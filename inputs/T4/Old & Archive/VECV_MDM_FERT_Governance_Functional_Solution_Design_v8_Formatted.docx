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FE10AC5" w14:textId="77777777" w:rsidR="00A3471E" w:rsidRDefault="00000000">
      <w:pPr>
        <w:pStyle w:val="SmallX"/>
      </w:pPr>
      <w:r>
        <w:rPr>
          <w:b/>
        </w:rPr>
        <w:t>VECV S&amp;OP TRANSFORMATION</w:t>
      </w:r>
    </w:p>
    <w:p w14:paraId="7767310F" w14:textId="77777777" w:rsidR="00A3471E" w:rsidRDefault="00000000">
      <w:pPr>
        <w:pStyle w:val="TitleX"/>
      </w:pPr>
      <w:r>
        <w:t>MDM &amp; FERT Governance</w:t>
      </w:r>
    </w:p>
    <w:p w14:paraId="4CD1F247" w14:textId="77777777" w:rsidR="00A3471E" w:rsidRDefault="00000000">
      <w:pPr>
        <w:pStyle w:val="SubtitleX"/>
      </w:pPr>
      <w:r>
        <w:t>Functional Solution Design Document</w:t>
      </w:r>
    </w:p>
    <w:p w14:paraId="2D4861F0" w14:textId="77777777" w:rsidR="00A3471E" w:rsidRDefault="00000000">
      <w:r>
        <w:rPr>
          <w:b/>
          <w:color w:val="C75B12"/>
          <w:sz w:val="26"/>
        </w:rPr>
        <w:t>Enhanced End-to-End Business, Functional and Control Design</w:t>
      </w:r>
    </w:p>
    <w:p w14:paraId="4CE20D5A" w14:textId="77777777" w:rsidR="00A3471E" w:rsidRDefault="00000000">
      <w:pPr>
        <w:pStyle w:val="SmallX"/>
      </w:pPr>
      <w:r>
        <w:t>Golden FERT Master · Planning Readiness · Product Hierarchy · Lifecycle &amp; Lineage · ECN Governance · Data Quality · Integration · Control Tower</w:t>
      </w:r>
    </w:p>
    <w:p w14:paraId="17271562" w14:textId="77777777" w:rsidR="00A3471E" w:rsidRDefault="00000000">
      <w:r>
        <w:br/>
      </w:r>
    </w:p>
    <w:tbl>
      <w:tblPr>
        <w:tblStyle w:val="TableGrid"/>
        <w:tblW w:w="0" w:type="auto"/>
        <w:jc w:val="center"/>
        <w:tblLook w:val="04A0" w:firstRow="1" w:lastRow="0" w:firstColumn="1" w:lastColumn="0" w:noHBand="0" w:noVBand="1"/>
      </w:tblPr>
      <w:tblGrid>
        <w:gridCol w:w="10656"/>
      </w:tblGrid>
      <w:tr w:rsidR="00A3471E" w14:paraId="37A327EA" w14:textId="77777777">
        <w:trPr>
          <w:tblHeader/>
          <w:jc w:val="center"/>
        </w:trPr>
        <w:tc>
          <w:tcPr>
            <w:tcW w:w="10656" w:type="dxa"/>
            <w:shd w:val="clear" w:color="auto" w:fill="DCEAF7"/>
            <w:tcMar>
              <w:top w:w="90" w:type="dxa"/>
              <w:left w:w="100" w:type="dxa"/>
              <w:bottom w:w="90" w:type="dxa"/>
              <w:right w:w="100" w:type="dxa"/>
            </w:tcMar>
          </w:tcPr>
          <w:p w14:paraId="516C025A" w14:textId="77777777" w:rsidR="00A3471E" w:rsidRDefault="00000000">
            <w:pPr>
              <w:pStyle w:val="CalloutX"/>
            </w:pPr>
            <w:r>
              <w:rPr>
                <w:color w:val="1F5A88"/>
              </w:rPr>
              <w:t>Document Purpose</w:t>
            </w:r>
            <w:r>
              <w:rPr>
                <w:color w:val="1F5A88"/>
              </w:rPr>
              <w:br/>
            </w:r>
            <w:r>
              <w:rPr>
                <w:b w:val="0"/>
                <w:sz w:val="19"/>
              </w:rPr>
              <w:t>Define the target functional solution, governance operating model, workflows, data standards, validations, roles, controls, integration requirements and phased implementation for managing FERT master data as a trusted enterprise planning object across VECV S&amp;OP.</w:t>
            </w:r>
          </w:p>
        </w:tc>
      </w:tr>
    </w:tbl>
    <w:p w14:paraId="093F0118" w14:textId="77777777" w:rsidR="00A3471E" w:rsidRDefault="00A3471E">
      <w:pPr>
        <w:spacing w:after="20"/>
      </w:pPr>
    </w:p>
    <w:tbl>
      <w:tblPr>
        <w:tblStyle w:val="TableGrid"/>
        <w:tblW w:w="0" w:type="auto"/>
        <w:jc w:val="center"/>
        <w:tblLayout w:type="fixed"/>
        <w:tblLook w:val="04A0" w:firstRow="1" w:lastRow="0" w:firstColumn="1" w:lastColumn="0" w:noHBand="0" w:noVBand="1"/>
      </w:tblPr>
      <w:tblGrid>
        <w:gridCol w:w="2880"/>
        <w:gridCol w:w="7200"/>
      </w:tblGrid>
      <w:tr w:rsidR="00A3471E" w14:paraId="69C268AB" w14:textId="77777777">
        <w:trPr>
          <w:tblHeader/>
          <w:jc w:val="center"/>
        </w:trPr>
        <w:tc>
          <w:tcPr>
            <w:tcW w:w="2880" w:type="dxa"/>
            <w:shd w:val="clear" w:color="auto" w:fill="0C1E2D"/>
            <w:tcMar>
              <w:top w:w="60" w:type="dxa"/>
              <w:left w:w="70" w:type="dxa"/>
              <w:bottom w:w="60" w:type="dxa"/>
              <w:right w:w="70" w:type="dxa"/>
            </w:tcMar>
            <w:vAlign w:val="center"/>
          </w:tcPr>
          <w:p w14:paraId="5119BB54" w14:textId="77777777" w:rsidR="00A3471E" w:rsidRDefault="00000000">
            <w:r>
              <w:rPr>
                <w:b/>
                <w:color w:val="FFFFFF"/>
              </w:rPr>
              <w:t>Document</w:t>
            </w:r>
          </w:p>
        </w:tc>
        <w:tc>
          <w:tcPr>
            <w:tcW w:w="7200" w:type="dxa"/>
            <w:shd w:val="clear" w:color="auto" w:fill="0C1E2D"/>
            <w:tcMar>
              <w:top w:w="60" w:type="dxa"/>
              <w:left w:w="70" w:type="dxa"/>
              <w:bottom w:w="60" w:type="dxa"/>
              <w:right w:w="70" w:type="dxa"/>
            </w:tcMar>
            <w:vAlign w:val="center"/>
          </w:tcPr>
          <w:p w14:paraId="6334558A" w14:textId="77777777" w:rsidR="00A3471E" w:rsidRDefault="00000000">
            <w:r>
              <w:rPr>
                <w:b/>
                <w:color w:val="FFFFFF"/>
              </w:rPr>
              <w:t>Value</w:t>
            </w:r>
          </w:p>
        </w:tc>
      </w:tr>
      <w:tr w:rsidR="00A3471E" w14:paraId="6D058FA6" w14:textId="77777777">
        <w:trPr>
          <w:jc w:val="center"/>
        </w:trPr>
        <w:tc>
          <w:tcPr>
            <w:tcW w:w="2880" w:type="dxa"/>
            <w:tcMar>
              <w:top w:w="60" w:type="dxa"/>
              <w:left w:w="70" w:type="dxa"/>
              <w:bottom w:w="60" w:type="dxa"/>
              <w:right w:w="70" w:type="dxa"/>
            </w:tcMar>
          </w:tcPr>
          <w:p w14:paraId="62366AA5" w14:textId="77777777" w:rsidR="00A3471E" w:rsidRDefault="00000000">
            <w:pPr>
              <w:keepLines/>
              <w:spacing w:after="30"/>
            </w:pPr>
            <w:r>
              <w:t>Programme</w:t>
            </w:r>
          </w:p>
        </w:tc>
        <w:tc>
          <w:tcPr>
            <w:tcW w:w="7200" w:type="dxa"/>
            <w:tcMar>
              <w:top w:w="60" w:type="dxa"/>
              <w:left w:w="70" w:type="dxa"/>
              <w:bottom w:w="60" w:type="dxa"/>
              <w:right w:w="70" w:type="dxa"/>
            </w:tcMar>
          </w:tcPr>
          <w:p w14:paraId="5CA625D0" w14:textId="77777777" w:rsidR="00A3471E" w:rsidRDefault="00000000">
            <w:pPr>
              <w:keepLines/>
              <w:spacing w:after="30"/>
            </w:pPr>
            <w:r>
              <w:t>VECV S&amp;OP Transformation</w:t>
            </w:r>
          </w:p>
        </w:tc>
      </w:tr>
      <w:tr w:rsidR="00A3471E" w14:paraId="7E2677D0" w14:textId="77777777">
        <w:trPr>
          <w:jc w:val="center"/>
        </w:trPr>
        <w:tc>
          <w:tcPr>
            <w:tcW w:w="2880" w:type="dxa"/>
            <w:shd w:val="clear" w:color="auto" w:fill="EEF5FB"/>
            <w:tcMar>
              <w:top w:w="60" w:type="dxa"/>
              <w:left w:w="70" w:type="dxa"/>
              <w:bottom w:w="60" w:type="dxa"/>
              <w:right w:w="70" w:type="dxa"/>
            </w:tcMar>
          </w:tcPr>
          <w:p w14:paraId="0964D383" w14:textId="77777777" w:rsidR="00A3471E" w:rsidRDefault="00000000">
            <w:pPr>
              <w:keepLines/>
              <w:spacing w:after="30"/>
            </w:pPr>
            <w:r>
              <w:t>Workstream</w:t>
            </w:r>
          </w:p>
        </w:tc>
        <w:tc>
          <w:tcPr>
            <w:tcW w:w="7200" w:type="dxa"/>
            <w:shd w:val="clear" w:color="auto" w:fill="EEF5FB"/>
            <w:tcMar>
              <w:top w:w="60" w:type="dxa"/>
              <w:left w:w="70" w:type="dxa"/>
              <w:bottom w:w="60" w:type="dxa"/>
              <w:right w:w="70" w:type="dxa"/>
            </w:tcMar>
          </w:tcPr>
          <w:p w14:paraId="7C12F3F8" w14:textId="77777777" w:rsidR="00A3471E" w:rsidRDefault="00000000">
            <w:pPr>
              <w:keepLines/>
              <w:spacing w:after="30"/>
            </w:pPr>
            <w:r>
              <w:t>MDM &amp; FERT Governance</w:t>
            </w:r>
          </w:p>
        </w:tc>
      </w:tr>
      <w:tr w:rsidR="00A3471E" w14:paraId="6606F398" w14:textId="77777777">
        <w:trPr>
          <w:jc w:val="center"/>
        </w:trPr>
        <w:tc>
          <w:tcPr>
            <w:tcW w:w="2880" w:type="dxa"/>
            <w:tcMar>
              <w:top w:w="60" w:type="dxa"/>
              <w:left w:w="70" w:type="dxa"/>
              <w:bottom w:w="60" w:type="dxa"/>
              <w:right w:w="70" w:type="dxa"/>
            </w:tcMar>
          </w:tcPr>
          <w:p w14:paraId="24CF5708" w14:textId="77777777" w:rsidR="00A3471E" w:rsidRDefault="00000000">
            <w:pPr>
              <w:keepLines/>
              <w:spacing w:after="30"/>
            </w:pPr>
            <w:r>
              <w:t>Document Type</w:t>
            </w:r>
          </w:p>
        </w:tc>
        <w:tc>
          <w:tcPr>
            <w:tcW w:w="7200" w:type="dxa"/>
            <w:tcMar>
              <w:top w:w="60" w:type="dxa"/>
              <w:left w:w="70" w:type="dxa"/>
              <w:bottom w:w="60" w:type="dxa"/>
              <w:right w:w="70" w:type="dxa"/>
            </w:tcMar>
          </w:tcPr>
          <w:p w14:paraId="414A9A1C" w14:textId="77777777" w:rsidR="00A3471E" w:rsidRDefault="00000000">
            <w:pPr>
              <w:keepLines/>
              <w:spacing w:after="30"/>
            </w:pPr>
            <w:r>
              <w:t>Functional Solution Design Document</w:t>
            </w:r>
          </w:p>
        </w:tc>
      </w:tr>
      <w:tr w:rsidR="00A3471E" w14:paraId="00CBFD7A" w14:textId="77777777">
        <w:trPr>
          <w:jc w:val="center"/>
        </w:trPr>
        <w:tc>
          <w:tcPr>
            <w:tcW w:w="2880" w:type="dxa"/>
            <w:shd w:val="clear" w:color="auto" w:fill="EEF5FB"/>
            <w:tcMar>
              <w:top w:w="60" w:type="dxa"/>
              <w:left w:w="70" w:type="dxa"/>
              <w:bottom w:w="60" w:type="dxa"/>
              <w:right w:w="70" w:type="dxa"/>
            </w:tcMar>
          </w:tcPr>
          <w:p w14:paraId="33BBFCBD" w14:textId="77777777" w:rsidR="00A3471E" w:rsidRDefault="00000000">
            <w:pPr>
              <w:keepLines/>
              <w:spacing w:after="30"/>
            </w:pPr>
            <w:r>
              <w:t>Version</w:t>
            </w:r>
          </w:p>
        </w:tc>
        <w:tc>
          <w:tcPr>
            <w:tcW w:w="7200" w:type="dxa"/>
            <w:shd w:val="clear" w:color="auto" w:fill="EEF5FB"/>
            <w:tcMar>
              <w:top w:w="60" w:type="dxa"/>
              <w:left w:w="70" w:type="dxa"/>
              <w:bottom w:w="60" w:type="dxa"/>
              <w:right w:w="70" w:type="dxa"/>
            </w:tcMar>
          </w:tcPr>
          <w:p w14:paraId="4DDBB56D" w14:textId="090C5142" w:rsidR="00A3471E" w:rsidRDefault="00A53F48">
            <w:pPr>
              <w:keepLines/>
              <w:spacing w:after="30"/>
            </w:pPr>
            <w:r>
              <w:t>V7.0 - Highly Detailed</w:t>
            </w:r>
          </w:p>
        </w:tc>
      </w:tr>
      <w:tr w:rsidR="00A3471E" w14:paraId="582EFC92" w14:textId="77777777">
        <w:trPr>
          <w:jc w:val="center"/>
        </w:trPr>
        <w:tc>
          <w:tcPr>
            <w:tcW w:w="2880" w:type="dxa"/>
            <w:tcMar>
              <w:top w:w="60" w:type="dxa"/>
              <w:left w:w="70" w:type="dxa"/>
              <w:bottom w:w="60" w:type="dxa"/>
              <w:right w:w="70" w:type="dxa"/>
            </w:tcMar>
          </w:tcPr>
          <w:p w14:paraId="2CC7F3DC" w14:textId="77777777" w:rsidR="00A3471E" w:rsidRDefault="00000000">
            <w:pPr>
              <w:keepLines/>
              <w:spacing w:after="30"/>
            </w:pPr>
            <w:r>
              <w:t>Status</w:t>
            </w:r>
          </w:p>
        </w:tc>
        <w:tc>
          <w:tcPr>
            <w:tcW w:w="7200" w:type="dxa"/>
            <w:tcMar>
              <w:top w:w="60" w:type="dxa"/>
              <w:left w:w="70" w:type="dxa"/>
              <w:bottom w:w="60" w:type="dxa"/>
              <w:right w:w="70" w:type="dxa"/>
            </w:tcMar>
          </w:tcPr>
          <w:p w14:paraId="0DE2FDCB" w14:textId="77777777" w:rsidR="00A3471E" w:rsidRDefault="00000000">
            <w:pPr>
              <w:keepLines/>
              <w:spacing w:after="30"/>
            </w:pPr>
            <w:r>
              <w:t>Working Draft for Business and IT Review</w:t>
            </w:r>
          </w:p>
        </w:tc>
      </w:tr>
      <w:tr w:rsidR="00A3471E" w14:paraId="7FA6A51D" w14:textId="77777777">
        <w:trPr>
          <w:jc w:val="center"/>
        </w:trPr>
        <w:tc>
          <w:tcPr>
            <w:tcW w:w="2880" w:type="dxa"/>
            <w:shd w:val="clear" w:color="auto" w:fill="EEF5FB"/>
            <w:tcMar>
              <w:top w:w="60" w:type="dxa"/>
              <w:left w:w="70" w:type="dxa"/>
              <w:bottom w:w="60" w:type="dxa"/>
              <w:right w:w="70" w:type="dxa"/>
            </w:tcMar>
          </w:tcPr>
          <w:p w14:paraId="1D9C487E" w14:textId="77777777" w:rsidR="00A3471E" w:rsidRDefault="00000000">
            <w:pPr>
              <w:keepLines/>
              <w:spacing w:after="30"/>
            </w:pPr>
            <w:r>
              <w:t>Prepared For</w:t>
            </w:r>
          </w:p>
        </w:tc>
        <w:tc>
          <w:tcPr>
            <w:tcW w:w="7200" w:type="dxa"/>
            <w:shd w:val="clear" w:color="auto" w:fill="EEF5FB"/>
            <w:tcMar>
              <w:top w:w="60" w:type="dxa"/>
              <w:left w:w="70" w:type="dxa"/>
              <w:bottom w:w="60" w:type="dxa"/>
              <w:right w:w="70" w:type="dxa"/>
            </w:tcMar>
          </w:tcPr>
          <w:p w14:paraId="0F95C4AC" w14:textId="77777777" w:rsidR="00A3471E" w:rsidRDefault="00000000">
            <w:pPr>
              <w:keepLines/>
              <w:spacing w:after="30"/>
            </w:pPr>
            <w:r>
              <w:t>VECV Business, Central Planning, Engineering, MDM, Manufacturing, PPC, SAP/IT and UST</w:t>
            </w:r>
          </w:p>
        </w:tc>
      </w:tr>
      <w:tr w:rsidR="00A3471E" w14:paraId="70EBD97A" w14:textId="77777777">
        <w:trPr>
          <w:jc w:val="center"/>
        </w:trPr>
        <w:tc>
          <w:tcPr>
            <w:tcW w:w="2880" w:type="dxa"/>
            <w:tcMar>
              <w:top w:w="60" w:type="dxa"/>
              <w:left w:w="70" w:type="dxa"/>
              <w:bottom w:w="60" w:type="dxa"/>
              <w:right w:w="70" w:type="dxa"/>
            </w:tcMar>
          </w:tcPr>
          <w:p w14:paraId="3719574D" w14:textId="77777777" w:rsidR="00A3471E" w:rsidRDefault="00000000">
            <w:pPr>
              <w:keepLines/>
              <w:spacing w:after="30"/>
            </w:pPr>
            <w:r>
              <w:t>Date</w:t>
            </w:r>
          </w:p>
        </w:tc>
        <w:tc>
          <w:tcPr>
            <w:tcW w:w="7200" w:type="dxa"/>
            <w:tcMar>
              <w:top w:w="60" w:type="dxa"/>
              <w:left w:w="70" w:type="dxa"/>
              <w:bottom w:w="60" w:type="dxa"/>
              <w:right w:w="70" w:type="dxa"/>
            </w:tcMar>
          </w:tcPr>
          <w:p w14:paraId="6236F1EC" w14:textId="77777777" w:rsidR="00A3471E" w:rsidRDefault="00000000">
            <w:pPr>
              <w:keepLines/>
              <w:spacing w:after="30"/>
            </w:pPr>
            <w:r>
              <w:t>14 July 2026</w:t>
            </w:r>
          </w:p>
        </w:tc>
      </w:tr>
      <w:tr w:rsidR="00A3471E" w14:paraId="3DB232EA" w14:textId="77777777">
        <w:trPr>
          <w:jc w:val="center"/>
        </w:trPr>
        <w:tc>
          <w:tcPr>
            <w:tcW w:w="2880" w:type="dxa"/>
            <w:shd w:val="clear" w:color="auto" w:fill="EEF5FB"/>
            <w:tcMar>
              <w:top w:w="60" w:type="dxa"/>
              <w:left w:w="70" w:type="dxa"/>
              <w:bottom w:w="60" w:type="dxa"/>
              <w:right w:w="70" w:type="dxa"/>
            </w:tcMar>
          </w:tcPr>
          <w:p w14:paraId="230308FF" w14:textId="77777777" w:rsidR="00A3471E" w:rsidRDefault="00000000">
            <w:pPr>
              <w:keepLines/>
              <w:spacing w:after="30"/>
            </w:pPr>
            <w:r>
              <w:t>Confidentiality</w:t>
            </w:r>
          </w:p>
        </w:tc>
        <w:tc>
          <w:tcPr>
            <w:tcW w:w="7200" w:type="dxa"/>
            <w:shd w:val="clear" w:color="auto" w:fill="EEF5FB"/>
            <w:tcMar>
              <w:top w:w="60" w:type="dxa"/>
              <w:left w:w="70" w:type="dxa"/>
              <w:bottom w:w="60" w:type="dxa"/>
              <w:right w:w="70" w:type="dxa"/>
            </w:tcMar>
          </w:tcPr>
          <w:p w14:paraId="467CD2DD" w14:textId="77777777" w:rsidR="00A3471E" w:rsidRDefault="00000000">
            <w:pPr>
              <w:keepLines/>
              <w:spacing w:after="30"/>
            </w:pPr>
            <w:r>
              <w:t>Confidential - Project Use Only</w:t>
            </w:r>
          </w:p>
        </w:tc>
      </w:tr>
    </w:tbl>
    <w:p w14:paraId="7858118C" w14:textId="77777777" w:rsidR="00A3471E" w:rsidRDefault="00A3471E">
      <w:pPr>
        <w:spacing w:after="20"/>
      </w:pPr>
    </w:p>
    <w:tbl>
      <w:tblPr>
        <w:tblStyle w:val="TableGrid"/>
        <w:tblW w:w="0" w:type="auto"/>
        <w:jc w:val="center"/>
        <w:tblLook w:val="04A0" w:firstRow="1" w:lastRow="0" w:firstColumn="1" w:lastColumn="0" w:noHBand="0" w:noVBand="1"/>
      </w:tblPr>
      <w:tblGrid>
        <w:gridCol w:w="10656"/>
      </w:tblGrid>
      <w:tr w:rsidR="00A3471E" w14:paraId="312DED11" w14:textId="77777777">
        <w:trPr>
          <w:tblHeader/>
          <w:jc w:val="center"/>
        </w:trPr>
        <w:tc>
          <w:tcPr>
            <w:tcW w:w="10656" w:type="dxa"/>
            <w:shd w:val="clear" w:color="auto" w:fill="F4E3B2"/>
            <w:tcMar>
              <w:top w:w="90" w:type="dxa"/>
              <w:left w:w="100" w:type="dxa"/>
              <w:bottom w:w="90" w:type="dxa"/>
              <w:right w:w="100" w:type="dxa"/>
            </w:tcMar>
          </w:tcPr>
          <w:p w14:paraId="65A62031" w14:textId="77777777" w:rsidR="00A3471E" w:rsidRDefault="00000000">
            <w:pPr>
              <w:pStyle w:val="CalloutX"/>
            </w:pPr>
            <w:r>
              <w:rPr>
                <w:color w:val="1F5A88"/>
              </w:rPr>
              <w:t>Design Positioning</w:t>
            </w:r>
            <w:r>
              <w:rPr>
                <w:color w:val="1F5A88"/>
              </w:rPr>
              <w:br/>
            </w:r>
            <w:r>
              <w:rPr>
                <w:b w:val="0"/>
                <w:sz w:val="19"/>
              </w:rPr>
              <w:t>Create once. Approve once. Synchronize everywhere. Audit every change. Certify before planning.</w:t>
            </w:r>
          </w:p>
        </w:tc>
      </w:tr>
    </w:tbl>
    <w:p w14:paraId="49EC62EB" w14:textId="77777777" w:rsidR="00A3471E" w:rsidRDefault="00A3471E">
      <w:pPr>
        <w:spacing w:after="20"/>
      </w:pPr>
    </w:p>
    <w:p w14:paraId="0C9B9EA0" w14:textId="77777777" w:rsidR="00A3471E" w:rsidRDefault="00000000">
      <w:r>
        <w:br w:type="page"/>
      </w:r>
    </w:p>
    <w:p w14:paraId="49211E04" w14:textId="77777777" w:rsidR="00A3471E" w:rsidRDefault="00000000">
      <w:pPr>
        <w:pStyle w:val="Heading1"/>
      </w:pPr>
      <w:r>
        <w:lastRenderedPageBreak/>
        <w:t>0. Document Control and Governance</w:t>
      </w:r>
    </w:p>
    <w:tbl>
      <w:tblPr>
        <w:tblStyle w:val="TableGrid"/>
        <w:tblW w:w="0" w:type="auto"/>
        <w:jc w:val="center"/>
        <w:tblLayout w:type="fixed"/>
        <w:tblLook w:val="04A0" w:firstRow="1" w:lastRow="0" w:firstColumn="1" w:lastColumn="0" w:noHBand="0" w:noVBand="1"/>
      </w:tblPr>
      <w:tblGrid>
        <w:gridCol w:w="1008"/>
        <w:gridCol w:w="4176"/>
        <w:gridCol w:w="2304"/>
        <w:gridCol w:w="1872"/>
        <w:gridCol w:w="1440"/>
      </w:tblGrid>
      <w:tr w:rsidR="00A3471E" w14:paraId="6B4167D4" w14:textId="77777777">
        <w:trPr>
          <w:tblHeader/>
          <w:jc w:val="center"/>
        </w:trPr>
        <w:tc>
          <w:tcPr>
            <w:tcW w:w="1008" w:type="dxa"/>
            <w:shd w:val="clear" w:color="auto" w:fill="0C1E2D"/>
            <w:tcMar>
              <w:top w:w="60" w:type="dxa"/>
              <w:left w:w="70" w:type="dxa"/>
              <w:bottom w:w="60" w:type="dxa"/>
              <w:right w:w="70" w:type="dxa"/>
            </w:tcMar>
            <w:vAlign w:val="center"/>
          </w:tcPr>
          <w:p w14:paraId="16895AA5" w14:textId="77777777" w:rsidR="00A3471E" w:rsidRDefault="00000000">
            <w:r>
              <w:rPr>
                <w:b/>
                <w:color w:val="FFFFFF"/>
                <w:sz w:val="16"/>
              </w:rPr>
              <w:t>Version</w:t>
            </w:r>
          </w:p>
        </w:tc>
        <w:tc>
          <w:tcPr>
            <w:tcW w:w="4176" w:type="dxa"/>
            <w:shd w:val="clear" w:color="auto" w:fill="0C1E2D"/>
            <w:tcMar>
              <w:top w:w="60" w:type="dxa"/>
              <w:left w:w="70" w:type="dxa"/>
              <w:bottom w:w="60" w:type="dxa"/>
              <w:right w:w="70" w:type="dxa"/>
            </w:tcMar>
            <w:vAlign w:val="center"/>
          </w:tcPr>
          <w:p w14:paraId="2E672197" w14:textId="77777777" w:rsidR="00A3471E" w:rsidRDefault="00000000">
            <w:r>
              <w:rPr>
                <w:b/>
                <w:color w:val="FFFFFF"/>
                <w:sz w:val="16"/>
              </w:rPr>
              <w:t>Description</w:t>
            </w:r>
          </w:p>
        </w:tc>
        <w:tc>
          <w:tcPr>
            <w:tcW w:w="2304" w:type="dxa"/>
            <w:shd w:val="clear" w:color="auto" w:fill="0C1E2D"/>
            <w:tcMar>
              <w:top w:w="60" w:type="dxa"/>
              <w:left w:w="70" w:type="dxa"/>
              <w:bottom w:w="60" w:type="dxa"/>
              <w:right w:w="70" w:type="dxa"/>
            </w:tcMar>
            <w:vAlign w:val="center"/>
          </w:tcPr>
          <w:p w14:paraId="458079CB" w14:textId="77777777" w:rsidR="00A3471E" w:rsidRDefault="00000000">
            <w:r>
              <w:rPr>
                <w:b/>
                <w:color w:val="FFFFFF"/>
                <w:sz w:val="16"/>
              </w:rPr>
              <w:t>Author / Role</w:t>
            </w:r>
          </w:p>
        </w:tc>
        <w:tc>
          <w:tcPr>
            <w:tcW w:w="1872" w:type="dxa"/>
            <w:shd w:val="clear" w:color="auto" w:fill="0C1E2D"/>
            <w:tcMar>
              <w:top w:w="60" w:type="dxa"/>
              <w:left w:w="70" w:type="dxa"/>
              <w:bottom w:w="60" w:type="dxa"/>
              <w:right w:w="70" w:type="dxa"/>
            </w:tcMar>
            <w:vAlign w:val="center"/>
          </w:tcPr>
          <w:p w14:paraId="6CCD35B6" w14:textId="77777777" w:rsidR="00A3471E" w:rsidRDefault="00000000">
            <w:r>
              <w:rPr>
                <w:b/>
                <w:color w:val="FFFFFF"/>
                <w:sz w:val="16"/>
              </w:rPr>
              <w:t>Reviewer</w:t>
            </w:r>
          </w:p>
        </w:tc>
        <w:tc>
          <w:tcPr>
            <w:tcW w:w="1440" w:type="dxa"/>
            <w:shd w:val="clear" w:color="auto" w:fill="0C1E2D"/>
            <w:tcMar>
              <w:top w:w="60" w:type="dxa"/>
              <w:left w:w="70" w:type="dxa"/>
              <w:bottom w:w="60" w:type="dxa"/>
              <w:right w:w="70" w:type="dxa"/>
            </w:tcMar>
            <w:vAlign w:val="center"/>
          </w:tcPr>
          <w:p w14:paraId="17928693" w14:textId="77777777" w:rsidR="00A3471E" w:rsidRDefault="00000000">
            <w:r>
              <w:rPr>
                <w:b/>
                <w:color w:val="FFFFFF"/>
                <w:sz w:val="16"/>
              </w:rPr>
              <w:t>Sign-off Status</w:t>
            </w:r>
          </w:p>
        </w:tc>
      </w:tr>
      <w:tr w:rsidR="00A3471E" w14:paraId="582F940E" w14:textId="77777777">
        <w:trPr>
          <w:jc w:val="center"/>
        </w:trPr>
        <w:tc>
          <w:tcPr>
            <w:tcW w:w="1008" w:type="dxa"/>
            <w:tcMar>
              <w:top w:w="60" w:type="dxa"/>
              <w:left w:w="70" w:type="dxa"/>
              <w:bottom w:w="60" w:type="dxa"/>
              <w:right w:w="70" w:type="dxa"/>
            </w:tcMar>
          </w:tcPr>
          <w:p w14:paraId="47391338" w14:textId="77777777" w:rsidR="00A3471E" w:rsidRDefault="00000000">
            <w:pPr>
              <w:keepLines/>
              <w:spacing w:after="30"/>
            </w:pPr>
            <w:r>
              <w:rPr>
                <w:sz w:val="16"/>
              </w:rPr>
              <w:t>v4.0</w:t>
            </w:r>
          </w:p>
        </w:tc>
        <w:tc>
          <w:tcPr>
            <w:tcW w:w="4176" w:type="dxa"/>
            <w:tcMar>
              <w:top w:w="60" w:type="dxa"/>
              <w:left w:w="70" w:type="dxa"/>
              <w:bottom w:w="60" w:type="dxa"/>
              <w:right w:w="70" w:type="dxa"/>
            </w:tcMar>
          </w:tcPr>
          <w:p w14:paraId="73A33810" w14:textId="77777777" w:rsidR="00A3471E" w:rsidRDefault="00000000">
            <w:pPr>
              <w:keepLines/>
              <w:spacing w:after="30"/>
            </w:pPr>
            <w:r>
              <w:rPr>
                <w:sz w:val="16"/>
              </w:rPr>
              <w:t>Highly detailed FSD consolidating current-state FERT creation, manual mapping, two MDM solution books, DPW and Rush Order dependencies.</w:t>
            </w:r>
          </w:p>
        </w:tc>
        <w:tc>
          <w:tcPr>
            <w:tcW w:w="2304" w:type="dxa"/>
            <w:tcMar>
              <w:top w:w="60" w:type="dxa"/>
              <w:left w:w="70" w:type="dxa"/>
              <w:bottom w:w="60" w:type="dxa"/>
              <w:right w:w="70" w:type="dxa"/>
            </w:tcMar>
          </w:tcPr>
          <w:p w14:paraId="57AAAD28" w14:textId="77777777" w:rsidR="00A3471E" w:rsidRDefault="00000000">
            <w:pPr>
              <w:keepLines/>
              <w:spacing w:after="30"/>
            </w:pPr>
            <w:r>
              <w:rPr>
                <w:sz w:val="16"/>
              </w:rPr>
              <w:t>MDM / FERT Governance Workstream</w:t>
            </w:r>
          </w:p>
        </w:tc>
        <w:tc>
          <w:tcPr>
            <w:tcW w:w="1872" w:type="dxa"/>
            <w:tcMar>
              <w:top w:w="60" w:type="dxa"/>
              <w:left w:w="70" w:type="dxa"/>
              <w:bottom w:w="60" w:type="dxa"/>
              <w:right w:w="70" w:type="dxa"/>
            </w:tcMar>
          </w:tcPr>
          <w:p w14:paraId="49C1AE39" w14:textId="77777777" w:rsidR="00A3471E" w:rsidRDefault="00000000">
            <w:pPr>
              <w:keepLines/>
              <w:spacing w:after="30"/>
            </w:pPr>
            <w:r>
              <w:rPr>
                <w:sz w:val="16"/>
              </w:rPr>
              <w:t>Business, Engineering, MDM, Central Planning, SAP/IT, UST</w:t>
            </w:r>
          </w:p>
        </w:tc>
        <w:tc>
          <w:tcPr>
            <w:tcW w:w="1440" w:type="dxa"/>
            <w:tcMar>
              <w:top w:w="60" w:type="dxa"/>
              <w:left w:w="70" w:type="dxa"/>
              <w:bottom w:w="60" w:type="dxa"/>
              <w:right w:w="70" w:type="dxa"/>
            </w:tcMar>
          </w:tcPr>
          <w:p w14:paraId="2645A09E" w14:textId="77777777" w:rsidR="00A3471E" w:rsidRDefault="00000000">
            <w:pPr>
              <w:keepLines/>
              <w:spacing w:after="30"/>
            </w:pPr>
            <w:r>
              <w:rPr>
                <w:sz w:val="16"/>
              </w:rPr>
              <w:t>Pending</w:t>
            </w:r>
          </w:p>
        </w:tc>
      </w:tr>
      <w:tr w:rsidR="00A3471E" w14:paraId="6A4CC5A9" w14:textId="77777777">
        <w:trPr>
          <w:jc w:val="center"/>
        </w:trPr>
        <w:tc>
          <w:tcPr>
            <w:tcW w:w="1008" w:type="dxa"/>
            <w:shd w:val="clear" w:color="auto" w:fill="EEF5FB"/>
            <w:tcMar>
              <w:top w:w="60" w:type="dxa"/>
              <w:left w:w="70" w:type="dxa"/>
              <w:bottom w:w="60" w:type="dxa"/>
              <w:right w:w="70" w:type="dxa"/>
            </w:tcMar>
          </w:tcPr>
          <w:p w14:paraId="344FC1F1" w14:textId="77777777" w:rsidR="00A3471E" w:rsidRDefault="00000000">
            <w:pPr>
              <w:keepLines/>
              <w:spacing w:after="30"/>
            </w:pPr>
            <w:r>
              <w:rPr>
                <w:sz w:val="16"/>
              </w:rPr>
              <w:t>v3.0</w:t>
            </w:r>
          </w:p>
        </w:tc>
        <w:tc>
          <w:tcPr>
            <w:tcW w:w="4176" w:type="dxa"/>
            <w:shd w:val="clear" w:color="auto" w:fill="EEF5FB"/>
            <w:tcMar>
              <w:top w:w="60" w:type="dxa"/>
              <w:left w:w="70" w:type="dxa"/>
              <w:bottom w:w="60" w:type="dxa"/>
              <w:right w:w="70" w:type="dxa"/>
            </w:tcMar>
          </w:tcPr>
          <w:p w14:paraId="72D000C1" w14:textId="77777777" w:rsidR="00A3471E" w:rsidRDefault="00000000">
            <w:pPr>
              <w:keepLines/>
              <w:spacing w:after="30"/>
            </w:pPr>
            <w:r>
              <w:rPr>
                <w:sz w:val="16"/>
              </w:rPr>
              <w:t>Expanded detailed draft.</w:t>
            </w:r>
          </w:p>
        </w:tc>
        <w:tc>
          <w:tcPr>
            <w:tcW w:w="2304" w:type="dxa"/>
            <w:shd w:val="clear" w:color="auto" w:fill="EEF5FB"/>
            <w:tcMar>
              <w:top w:w="60" w:type="dxa"/>
              <w:left w:w="70" w:type="dxa"/>
              <w:bottom w:w="60" w:type="dxa"/>
              <w:right w:w="70" w:type="dxa"/>
            </w:tcMar>
          </w:tcPr>
          <w:p w14:paraId="30B9F3E2" w14:textId="77777777" w:rsidR="00A3471E" w:rsidRDefault="00000000">
            <w:pPr>
              <w:keepLines/>
              <w:spacing w:after="30"/>
            </w:pPr>
            <w:r>
              <w:rPr>
                <w:sz w:val="16"/>
              </w:rPr>
              <w:t>Project Team</w:t>
            </w:r>
          </w:p>
        </w:tc>
        <w:tc>
          <w:tcPr>
            <w:tcW w:w="1872" w:type="dxa"/>
            <w:shd w:val="clear" w:color="auto" w:fill="EEF5FB"/>
            <w:tcMar>
              <w:top w:w="60" w:type="dxa"/>
              <w:left w:w="70" w:type="dxa"/>
              <w:bottom w:w="60" w:type="dxa"/>
              <w:right w:w="70" w:type="dxa"/>
            </w:tcMar>
          </w:tcPr>
          <w:p w14:paraId="68CE0409" w14:textId="77777777" w:rsidR="00A3471E" w:rsidRDefault="00000000">
            <w:pPr>
              <w:keepLines/>
              <w:spacing w:after="30"/>
            </w:pPr>
            <w:r>
              <w:rPr>
                <w:sz w:val="16"/>
              </w:rPr>
              <w:t>Internal Review</w:t>
            </w:r>
          </w:p>
        </w:tc>
        <w:tc>
          <w:tcPr>
            <w:tcW w:w="1440" w:type="dxa"/>
            <w:shd w:val="clear" w:color="auto" w:fill="EEF5FB"/>
            <w:tcMar>
              <w:top w:w="60" w:type="dxa"/>
              <w:left w:w="70" w:type="dxa"/>
              <w:bottom w:w="60" w:type="dxa"/>
              <w:right w:w="70" w:type="dxa"/>
            </w:tcMar>
          </w:tcPr>
          <w:p w14:paraId="427DAC6E" w14:textId="77777777" w:rsidR="00A3471E" w:rsidRDefault="00000000">
            <w:pPr>
              <w:keepLines/>
              <w:spacing w:after="30"/>
            </w:pPr>
            <w:r>
              <w:rPr>
                <w:sz w:val="16"/>
              </w:rPr>
              <w:t>Superseded</w:t>
            </w:r>
          </w:p>
        </w:tc>
      </w:tr>
    </w:tbl>
    <w:p w14:paraId="1E47CC19" w14:textId="77777777" w:rsidR="00A3471E" w:rsidRDefault="00A3471E">
      <w:pPr>
        <w:spacing w:after="20"/>
      </w:pPr>
    </w:p>
    <w:tbl>
      <w:tblPr>
        <w:tblStyle w:val="TableGrid"/>
        <w:tblW w:w="0" w:type="auto"/>
        <w:jc w:val="center"/>
        <w:tblLayout w:type="fixed"/>
        <w:tblLook w:val="04A0" w:firstRow="1" w:lastRow="0" w:firstColumn="1" w:lastColumn="0" w:noHBand="0" w:noVBand="1"/>
      </w:tblPr>
      <w:tblGrid>
        <w:gridCol w:w="2016"/>
        <w:gridCol w:w="2880"/>
        <w:gridCol w:w="5904"/>
      </w:tblGrid>
      <w:tr w:rsidR="00A3471E" w14:paraId="062C64F3" w14:textId="77777777">
        <w:trPr>
          <w:tblHeader/>
          <w:jc w:val="center"/>
        </w:trPr>
        <w:tc>
          <w:tcPr>
            <w:tcW w:w="2016" w:type="dxa"/>
            <w:shd w:val="clear" w:color="auto" w:fill="0C1E2D"/>
            <w:tcMar>
              <w:top w:w="60" w:type="dxa"/>
              <w:left w:w="70" w:type="dxa"/>
              <w:bottom w:w="60" w:type="dxa"/>
              <w:right w:w="70" w:type="dxa"/>
            </w:tcMar>
            <w:vAlign w:val="center"/>
          </w:tcPr>
          <w:p w14:paraId="436D9D8B" w14:textId="77777777" w:rsidR="00A3471E" w:rsidRDefault="00000000">
            <w:r>
              <w:rPr>
                <w:b/>
                <w:color w:val="FFFFFF"/>
                <w:sz w:val="16"/>
              </w:rPr>
              <w:t>Approval Role</w:t>
            </w:r>
          </w:p>
        </w:tc>
        <w:tc>
          <w:tcPr>
            <w:tcW w:w="2880" w:type="dxa"/>
            <w:shd w:val="clear" w:color="auto" w:fill="0C1E2D"/>
            <w:tcMar>
              <w:top w:w="60" w:type="dxa"/>
              <w:left w:w="70" w:type="dxa"/>
              <w:bottom w:w="60" w:type="dxa"/>
              <w:right w:w="70" w:type="dxa"/>
            </w:tcMar>
            <w:vAlign w:val="center"/>
          </w:tcPr>
          <w:p w14:paraId="5F41BBC1" w14:textId="77777777" w:rsidR="00A3471E" w:rsidRDefault="00000000">
            <w:r>
              <w:rPr>
                <w:b/>
                <w:color w:val="FFFFFF"/>
                <w:sz w:val="16"/>
              </w:rPr>
              <w:t>Expected Approver</w:t>
            </w:r>
          </w:p>
        </w:tc>
        <w:tc>
          <w:tcPr>
            <w:tcW w:w="5904" w:type="dxa"/>
            <w:shd w:val="clear" w:color="auto" w:fill="0C1E2D"/>
            <w:tcMar>
              <w:top w:w="60" w:type="dxa"/>
              <w:left w:w="70" w:type="dxa"/>
              <w:bottom w:w="60" w:type="dxa"/>
              <w:right w:w="70" w:type="dxa"/>
            </w:tcMar>
            <w:vAlign w:val="center"/>
          </w:tcPr>
          <w:p w14:paraId="77CCC848" w14:textId="77777777" w:rsidR="00A3471E" w:rsidRDefault="00000000">
            <w:r>
              <w:rPr>
                <w:b/>
                <w:color w:val="FFFFFF"/>
                <w:sz w:val="16"/>
              </w:rPr>
              <w:t>Approval Focus</w:t>
            </w:r>
          </w:p>
        </w:tc>
      </w:tr>
      <w:tr w:rsidR="00A3471E" w14:paraId="03AA18C3" w14:textId="77777777">
        <w:trPr>
          <w:jc w:val="center"/>
        </w:trPr>
        <w:tc>
          <w:tcPr>
            <w:tcW w:w="2016" w:type="dxa"/>
            <w:tcMar>
              <w:top w:w="60" w:type="dxa"/>
              <w:left w:w="70" w:type="dxa"/>
              <w:bottom w:w="60" w:type="dxa"/>
              <w:right w:w="70" w:type="dxa"/>
            </w:tcMar>
          </w:tcPr>
          <w:p w14:paraId="70297C3E" w14:textId="77777777" w:rsidR="00A3471E" w:rsidRDefault="00000000">
            <w:pPr>
              <w:keepLines/>
              <w:spacing w:after="30"/>
            </w:pPr>
            <w:r>
              <w:rPr>
                <w:sz w:val="16"/>
              </w:rPr>
              <w:t>Business Process Owner</w:t>
            </w:r>
          </w:p>
        </w:tc>
        <w:tc>
          <w:tcPr>
            <w:tcW w:w="2880" w:type="dxa"/>
            <w:tcMar>
              <w:top w:w="60" w:type="dxa"/>
              <w:left w:w="70" w:type="dxa"/>
              <w:bottom w:w="60" w:type="dxa"/>
              <w:right w:w="70" w:type="dxa"/>
            </w:tcMar>
          </w:tcPr>
          <w:p w14:paraId="029038AF" w14:textId="77777777" w:rsidR="00A3471E" w:rsidRDefault="00000000">
            <w:pPr>
              <w:keepLines/>
              <w:spacing w:after="30"/>
            </w:pPr>
            <w:r>
              <w:rPr>
                <w:sz w:val="16"/>
              </w:rPr>
              <w:t>VECV S&amp;OP / Product Planning Lead</w:t>
            </w:r>
          </w:p>
        </w:tc>
        <w:tc>
          <w:tcPr>
            <w:tcW w:w="5904" w:type="dxa"/>
            <w:tcMar>
              <w:top w:w="60" w:type="dxa"/>
              <w:left w:w="70" w:type="dxa"/>
              <w:bottom w:w="60" w:type="dxa"/>
              <w:right w:w="70" w:type="dxa"/>
            </w:tcMar>
          </w:tcPr>
          <w:p w14:paraId="71DB4319" w14:textId="77777777" w:rsidR="00A3471E" w:rsidRDefault="00000000">
            <w:pPr>
              <w:keepLines/>
              <w:spacing w:after="30"/>
            </w:pPr>
            <w:r>
              <w:rPr>
                <w:sz w:val="16"/>
              </w:rPr>
              <w:t>Business process, scope, policies and lifecycle behavior</w:t>
            </w:r>
          </w:p>
        </w:tc>
      </w:tr>
      <w:tr w:rsidR="00A3471E" w14:paraId="1EBB8085" w14:textId="77777777">
        <w:trPr>
          <w:jc w:val="center"/>
        </w:trPr>
        <w:tc>
          <w:tcPr>
            <w:tcW w:w="2016" w:type="dxa"/>
            <w:shd w:val="clear" w:color="auto" w:fill="EEF5FB"/>
            <w:tcMar>
              <w:top w:w="60" w:type="dxa"/>
              <w:left w:w="70" w:type="dxa"/>
              <w:bottom w:w="60" w:type="dxa"/>
              <w:right w:w="70" w:type="dxa"/>
            </w:tcMar>
          </w:tcPr>
          <w:p w14:paraId="2F84B2DA" w14:textId="77777777" w:rsidR="00A3471E" w:rsidRDefault="00000000">
            <w:pPr>
              <w:keepLines/>
              <w:spacing w:after="30"/>
            </w:pPr>
            <w:r>
              <w:rPr>
                <w:sz w:val="16"/>
              </w:rPr>
              <w:t>Engineering / IDM Owner</w:t>
            </w:r>
          </w:p>
        </w:tc>
        <w:tc>
          <w:tcPr>
            <w:tcW w:w="2880" w:type="dxa"/>
            <w:shd w:val="clear" w:color="auto" w:fill="EEF5FB"/>
            <w:tcMar>
              <w:top w:w="60" w:type="dxa"/>
              <w:left w:w="70" w:type="dxa"/>
              <w:bottom w:w="60" w:type="dxa"/>
              <w:right w:w="70" w:type="dxa"/>
            </w:tcMar>
          </w:tcPr>
          <w:p w14:paraId="10CE3003" w14:textId="77777777" w:rsidR="00A3471E" w:rsidRDefault="00000000">
            <w:pPr>
              <w:keepLines/>
              <w:spacing w:after="30"/>
            </w:pPr>
            <w:r>
              <w:rPr>
                <w:sz w:val="16"/>
              </w:rPr>
              <w:t>Product Development / PLM Owner</w:t>
            </w:r>
          </w:p>
        </w:tc>
        <w:tc>
          <w:tcPr>
            <w:tcW w:w="5904" w:type="dxa"/>
            <w:shd w:val="clear" w:color="auto" w:fill="EEF5FB"/>
            <w:tcMar>
              <w:top w:w="60" w:type="dxa"/>
              <w:left w:w="70" w:type="dxa"/>
              <w:bottom w:w="60" w:type="dxa"/>
              <w:right w:w="70" w:type="dxa"/>
            </w:tcMar>
          </w:tcPr>
          <w:p w14:paraId="51149C42" w14:textId="77777777" w:rsidR="00A3471E" w:rsidRDefault="00000000">
            <w:pPr>
              <w:keepLines/>
              <w:spacing w:after="30"/>
            </w:pPr>
            <w:r>
              <w:rPr>
                <w:sz w:val="16"/>
              </w:rPr>
              <w:t>Technical attributes, ECN and product identity</w:t>
            </w:r>
          </w:p>
        </w:tc>
      </w:tr>
      <w:tr w:rsidR="00A3471E" w14:paraId="31E7B222" w14:textId="77777777">
        <w:trPr>
          <w:jc w:val="center"/>
        </w:trPr>
        <w:tc>
          <w:tcPr>
            <w:tcW w:w="2016" w:type="dxa"/>
            <w:tcMar>
              <w:top w:w="60" w:type="dxa"/>
              <w:left w:w="70" w:type="dxa"/>
              <w:bottom w:w="60" w:type="dxa"/>
              <w:right w:w="70" w:type="dxa"/>
            </w:tcMar>
          </w:tcPr>
          <w:p w14:paraId="1A3E416A" w14:textId="77777777" w:rsidR="00A3471E" w:rsidRDefault="00000000">
            <w:pPr>
              <w:keepLines/>
              <w:spacing w:after="30"/>
            </w:pPr>
            <w:r>
              <w:rPr>
                <w:sz w:val="16"/>
              </w:rPr>
              <w:t>MDM Owner</w:t>
            </w:r>
          </w:p>
        </w:tc>
        <w:tc>
          <w:tcPr>
            <w:tcW w:w="2880" w:type="dxa"/>
            <w:tcMar>
              <w:top w:w="60" w:type="dxa"/>
              <w:left w:w="70" w:type="dxa"/>
              <w:bottom w:w="60" w:type="dxa"/>
              <w:right w:w="70" w:type="dxa"/>
            </w:tcMar>
          </w:tcPr>
          <w:p w14:paraId="616043D7" w14:textId="77777777" w:rsidR="00A3471E" w:rsidRDefault="00000000">
            <w:pPr>
              <w:keepLines/>
              <w:spacing w:after="30"/>
            </w:pPr>
            <w:r>
              <w:rPr>
                <w:sz w:val="16"/>
              </w:rPr>
              <w:t>Master Data Governance Lead</w:t>
            </w:r>
          </w:p>
        </w:tc>
        <w:tc>
          <w:tcPr>
            <w:tcW w:w="5904" w:type="dxa"/>
            <w:tcMar>
              <w:top w:w="60" w:type="dxa"/>
              <w:left w:w="70" w:type="dxa"/>
              <w:bottom w:w="60" w:type="dxa"/>
              <w:right w:w="70" w:type="dxa"/>
            </w:tcMar>
          </w:tcPr>
          <w:p w14:paraId="4517821F" w14:textId="77777777" w:rsidR="00A3471E" w:rsidRDefault="00000000">
            <w:pPr>
              <w:keepLines/>
              <w:spacing w:after="30"/>
            </w:pPr>
            <w:r>
              <w:rPr>
                <w:sz w:val="16"/>
              </w:rPr>
              <w:t>Data standards, workflow, stewardship and quality controls</w:t>
            </w:r>
          </w:p>
        </w:tc>
      </w:tr>
      <w:tr w:rsidR="00A3471E" w14:paraId="51CDA59B" w14:textId="77777777">
        <w:trPr>
          <w:jc w:val="center"/>
        </w:trPr>
        <w:tc>
          <w:tcPr>
            <w:tcW w:w="2016" w:type="dxa"/>
            <w:shd w:val="clear" w:color="auto" w:fill="EEF5FB"/>
            <w:tcMar>
              <w:top w:w="60" w:type="dxa"/>
              <w:left w:w="70" w:type="dxa"/>
              <w:bottom w:w="60" w:type="dxa"/>
              <w:right w:w="70" w:type="dxa"/>
            </w:tcMar>
          </w:tcPr>
          <w:p w14:paraId="20A99826" w14:textId="77777777" w:rsidR="00A3471E" w:rsidRDefault="00000000">
            <w:pPr>
              <w:keepLines/>
              <w:spacing w:after="30"/>
            </w:pPr>
            <w:r>
              <w:rPr>
                <w:sz w:val="16"/>
              </w:rPr>
              <w:t>Manufacturing Engineering</w:t>
            </w:r>
          </w:p>
        </w:tc>
        <w:tc>
          <w:tcPr>
            <w:tcW w:w="2880" w:type="dxa"/>
            <w:shd w:val="clear" w:color="auto" w:fill="EEF5FB"/>
            <w:tcMar>
              <w:top w:w="60" w:type="dxa"/>
              <w:left w:w="70" w:type="dxa"/>
              <w:bottom w:w="60" w:type="dxa"/>
              <w:right w:w="70" w:type="dxa"/>
            </w:tcMar>
          </w:tcPr>
          <w:p w14:paraId="253E9C75" w14:textId="77777777" w:rsidR="00A3471E" w:rsidRDefault="00000000">
            <w:pPr>
              <w:keepLines/>
              <w:spacing w:after="30"/>
            </w:pPr>
            <w:r>
              <w:rPr>
                <w:sz w:val="16"/>
              </w:rPr>
              <w:t>ME / BOM / Routing Owner</w:t>
            </w:r>
          </w:p>
        </w:tc>
        <w:tc>
          <w:tcPr>
            <w:tcW w:w="5904" w:type="dxa"/>
            <w:shd w:val="clear" w:color="auto" w:fill="EEF5FB"/>
            <w:tcMar>
              <w:top w:w="60" w:type="dxa"/>
              <w:left w:w="70" w:type="dxa"/>
              <w:bottom w:w="60" w:type="dxa"/>
              <w:right w:w="70" w:type="dxa"/>
            </w:tcMar>
          </w:tcPr>
          <w:p w14:paraId="6E050640" w14:textId="77777777" w:rsidR="00A3471E" w:rsidRDefault="00000000">
            <w:pPr>
              <w:keepLines/>
              <w:spacing w:after="30"/>
            </w:pPr>
            <w:r>
              <w:rPr>
                <w:sz w:val="16"/>
              </w:rPr>
              <w:t>Manufacturing readiness and BOM/routing controls</w:t>
            </w:r>
          </w:p>
        </w:tc>
      </w:tr>
      <w:tr w:rsidR="00A3471E" w14:paraId="7B3EA2A6" w14:textId="77777777">
        <w:trPr>
          <w:jc w:val="center"/>
        </w:trPr>
        <w:tc>
          <w:tcPr>
            <w:tcW w:w="2016" w:type="dxa"/>
            <w:tcMar>
              <w:top w:w="60" w:type="dxa"/>
              <w:left w:w="70" w:type="dxa"/>
              <w:bottom w:w="60" w:type="dxa"/>
              <w:right w:w="70" w:type="dxa"/>
            </w:tcMar>
          </w:tcPr>
          <w:p w14:paraId="59571BC6" w14:textId="77777777" w:rsidR="00A3471E" w:rsidRDefault="00000000">
            <w:pPr>
              <w:keepLines/>
              <w:spacing w:after="30"/>
            </w:pPr>
            <w:r>
              <w:rPr>
                <w:sz w:val="16"/>
              </w:rPr>
              <w:t>PPC / Supply Planning</w:t>
            </w:r>
          </w:p>
        </w:tc>
        <w:tc>
          <w:tcPr>
            <w:tcW w:w="2880" w:type="dxa"/>
            <w:tcMar>
              <w:top w:w="60" w:type="dxa"/>
              <w:left w:w="70" w:type="dxa"/>
              <w:bottom w:w="60" w:type="dxa"/>
              <w:right w:w="70" w:type="dxa"/>
            </w:tcMar>
          </w:tcPr>
          <w:p w14:paraId="7DD16D6B" w14:textId="77777777" w:rsidR="00A3471E" w:rsidRDefault="00000000">
            <w:pPr>
              <w:keepLines/>
              <w:spacing w:after="30"/>
            </w:pPr>
            <w:r>
              <w:rPr>
                <w:sz w:val="16"/>
              </w:rPr>
              <w:t>PPC Lead</w:t>
            </w:r>
          </w:p>
        </w:tc>
        <w:tc>
          <w:tcPr>
            <w:tcW w:w="5904" w:type="dxa"/>
            <w:tcMar>
              <w:top w:w="60" w:type="dxa"/>
              <w:left w:w="70" w:type="dxa"/>
              <w:bottom w:w="60" w:type="dxa"/>
              <w:right w:w="70" w:type="dxa"/>
            </w:tcMar>
          </w:tcPr>
          <w:p w14:paraId="665F90B0" w14:textId="77777777" w:rsidR="00A3471E" w:rsidRDefault="00000000">
            <w:pPr>
              <w:keepLines/>
              <w:spacing w:after="30"/>
            </w:pPr>
            <w:r>
              <w:rPr>
                <w:sz w:val="16"/>
              </w:rPr>
              <w:t>Planning parameters, plant-line and execution readiness</w:t>
            </w:r>
          </w:p>
        </w:tc>
      </w:tr>
      <w:tr w:rsidR="00A3471E" w14:paraId="44C929AB" w14:textId="77777777">
        <w:trPr>
          <w:jc w:val="center"/>
        </w:trPr>
        <w:tc>
          <w:tcPr>
            <w:tcW w:w="2016" w:type="dxa"/>
            <w:shd w:val="clear" w:color="auto" w:fill="EEF5FB"/>
            <w:tcMar>
              <w:top w:w="60" w:type="dxa"/>
              <w:left w:w="70" w:type="dxa"/>
              <w:bottom w:w="60" w:type="dxa"/>
              <w:right w:w="70" w:type="dxa"/>
            </w:tcMar>
          </w:tcPr>
          <w:p w14:paraId="2CF2BE08" w14:textId="77777777" w:rsidR="00A3471E" w:rsidRDefault="00000000">
            <w:pPr>
              <w:keepLines/>
              <w:spacing w:after="30"/>
            </w:pPr>
            <w:r>
              <w:rPr>
                <w:sz w:val="16"/>
              </w:rPr>
              <w:t>IT / Architecture</w:t>
            </w:r>
          </w:p>
        </w:tc>
        <w:tc>
          <w:tcPr>
            <w:tcW w:w="2880" w:type="dxa"/>
            <w:shd w:val="clear" w:color="auto" w:fill="EEF5FB"/>
            <w:tcMar>
              <w:top w:w="60" w:type="dxa"/>
              <w:left w:w="70" w:type="dxa"/>
              <w:bottom w:w="60" w:type="dxa"/>
              <w:right w:w="70" w:type="dxa"/>
            </w:tcMar>
          </w:tcPr>
          <w:p w14:paraId="7770F8D1" w14:textId="77777777" w:rsidR="00A3471E" w:rsidRDefault="00000000">
            <w:pPr>
              <w:keepLines/>
              <w:spacing w:after="30"/>
            </w:pPr>
            <w:r>
              <w:rPr>
                <w:sz w:val="16"/>
              </w:rPr>
              <w:t>VECV IT / SAP / Integration Lead</w:t>
            </w:r>
          </w:p>
        </w:tc>
        <w:tc>
          <w:tcPr>
            <w:tcW w:w="5904" w:type="dxa"/>
            <w:shd w:val="clear" w:color="auto" w:fill="EEF5FB"/>
            <w:tcMar>
              <w:top w:w="60" w:type="dxa"/>
              <w:left w:w="70" w:type="dxa"/>
              <w:bottom w:w="60" w:type="dxa"/>
              <w:right w:w="70" w:type="dxa"/>
            </w:tcMar>
          </w:tcPr>
          <w:p w14:paraId="440667CE" w14:textId="77777777" w:rsidR="00A3471E" w:rsidRDefault="00000000">
            <w:pPr>
              <w:keepLines/>
              <w:spacing w:after="30"/>
            </w:pPr>
            <w:r>
              <w:rPr>
                <w:sz w:val="16"/>
              </w:rPr>
              <w:t>System of record, interfaces, security and technical feasibility</w:t>
            </w:r>
          </w:p>
        </w:tc>
      </w:tr>
      <w:tr w:rsidR="00A3471E" w14:paraId="4C4B3753" w14:textId="77777777">
        <w:trPr>
          <w:jc w:val="center"/>
        </w:trPr>
        <w:tc>
          <w:tcPr>
            <w:tcW w:w="2016" w:type="dxa"/>
            <w:tcMar>
              <w:top w:w="60" w:type="dxa"/>
              <w:left w:w="70" w:type="dxa"/>
              <w:bottom w:w="60" w:type="dxa"/>
              <w:right w:w="70" w:type="dxa"/>
            </w:tcMar>
          </w:tcPr>
          <w:p w14:paraId="74506B2C" w14:textId="77777777" w:rsidR="00A3471E" w:rsidRDefault="00000000">
            <w:pPr>
              <w:keepLines/>
              <w:spacing w:after="30"/>
            </w:pPr>
            <w:r>
              <w:rPr>
                <w:sz w:val="16"/>
              </w:rPr>
              <w:t>Implementation Partner</w:t>
            </w:r>
          </w:p>
        </w:tc>
        <w:tc>
          <w:tcPr>
            <w:tcW w:w="2880" w:type="dxa"/>
            <w:tcMar>
              <w:top w:w="60" w:type="dxa"/>
              <w:left w:w="70" w:type="dxa"/>
              <w:bottom w:w="60" w:type="dxa"/>
              <w:right w:w="70" w:type="dxa"/>
            </w:tcMar>
          </w:tcPr>
          <w:p w14:paraId="4C2C5FF5" w14:textId="77777777" w:rsidR="00A3471E" w:rsidRDefault="00000000">
            <w:pPr>
              <w:keepLines/>
              <w:spacing w:after="30"/>
            </w:pPr>
            <w:r>
              <w:rPr>
                <w:sz w:val="16"/>
              </w:rPr>
              <w:t>UST Technical Lead</w:t>
            </w:r>
          </w:p>
        </w:tc>
        <w:tc>
          <w:tcPr>
            <w:tcW w:w="5904" w:type="dxa"/>
            <w:tcMar>
              <w:top w:w="60" w:type="dxa"/>
              <w:left w:w="70" w:type="dxa"/>
              <w:bottom w:w="60" w:type="dxa"/>
              <w:right w:w="70" w:type="dxa"/>
            </w:tcMar>
          </w:tcPr>
          <w:p w14:paraId="5D6A2646" w14:textId="77777777" w:rsidR="00A3471E" w:rsidRDefault="00000000">
            <w:pPr>
              <w:keepLines/>
              <w:spacing w:after="30"/>
            </w:pPr>
            <w:r>
              <w:rPr>
                <w:sz w:val="16"/>
              </w:rPr>
              <w:t>Build feasibility and technical specification readiness</w:t>
            </w:r>
          </w:p>
        </w:tc>
      </w:tr>
    </w:tbl>
    <w:p w14:paraId="7C965A91" w14:textId="77777777" w:rsidR="00A3471E" w:rsidRDefault="00A3471E">
      <w:pPr>
        <w:spacing w:after="20"/>
      </w:pPr>
    </w:p>
    <w:p w14:paraId="2F1D70B3" w14:textId="77777777" w:rsidR="00A3471E" w:rsidRDefault="00000000">
      <w:pPr>
        <w:pStyle w:val="Heading1"/>
      </w:pPr>
      <w:r>
        <w:t>1. Executive Summary</w:t>
      </w:r>
    </w:p>
    <w:tbl>
      <w:tblPr>
        <w:tblStyle w:val="TableGrid"/>
        <w:tblW w:w="0" w:type="auto"/>
        <w:jc w:val="center"/>
        <w:tblLook w:val="04A0" w:firstRow="1" w:lastRow="0" w:firstColumn="1" w:lastColumn="0" w:noHBand="0" w:noVBand="1"/>
      </w:tblPr>
      <w:tblGrid>
        <w:gridCol w:w="10656"/>
      </w:tblGrid>
      <w:tr w:rsidR="00A3471E" w14:paraId="26373EF6" w14:textId="77777777">
        <w:trPr>
          <w:tblHeader/>
          <w:jc w:val="center"/>
        </w:trPr>
        <w:tc>
          <w:tcPr>
            <w:tcW w:w="10656" w:type="dxa"/>
            <w:shd w:val="clear" w:color="auto" w:fill="DCEAF7"/>
            <w:tcMar>
              <w:top w:w="90" w:type="dxa"/>
              <w:left w:w="100" w:type="dxa"/>
              <w:bottom w:w="90" w:type="dxa"/>
              <w:right w:w="100" w:type="dxa"/>
            </w:tcMar>
          </w:tcPr>
          <w:p w14:paraId="17795ED1" w14:textId="77777777" w:rsidR="00A3471E" w:rsidRDefault="00000000">
            <w:pPr>
              <w:pStyle w:val="CalloutX"/>
            </w:pPr>
            <w:r>
              <w:rPr>
                <w:color w:val="1F5A88"/>
              </w:rPr>
              <w:t>Core Thesis</w:t>
            </w:r>
            <w:r>
              <w:rPr>
                <w:color w:val="1F5A88"/>
              </w:rPr>
              <w:br/>
            </w:r>
            <w:r>
              <w:rPr>
                <w:b w:val="0"/>
                <w:sz w:val="19"/>
              </w:rPr>
              <w:t>VECV does not only need cleaner material data. It needs a governed enterprise capability in which every FERT is uniquely identified, classified, validated, lifecycle-controlled, traceable, synchronized and formally certified as planning-ready before it can influence demand, supply, production, rush-order or S&amp;OP decisions.</w:t>
            </w:r>
          </w:p>
        </w:tc>
      </w:tr>
    </w:tbl>
    <w:p w14:paraId="30771E56" w14:textId="77777777" w:rsidR="00A3471E" w:rsidRDefault="00A3471E">
      <w:pPr>
        <w:spacing w:after="20"/>
      </w:pPr>
    </w:p>
    <w:p w14:paraId="64D3A135" w14:textId="77777777" w:rsidR="00A3471E" w:rsidRDefault="00000000">
      <w:pPr>
        <w:pStyle w:val="Heading2"/>
      </w:pPr>
      <w:r>
        <w:t>1.1 Business Objective</w:t>
      </w:r>
    </w:p>
    <w:p w14:paraId="25DC5189" w14:textId="77777777" w:rsidR="00A3471E" w:rsidRDefault="00000000">
      <w:pPr>
        <w:pStyle w:val="ListBullet"/>
        <w:spacing w:after="40"/>
      </w:pPr>
      <w:r>
        <w:t>Establish a single authoritative Golden FERT Master for final assembly planning objects.</w:t>
      </w:r>
    </w:p>
    <w:p w14:paraId="1030C219" w14:textId="77777777" w:rsidR="00A3471E" w:rsidRDefault="00000000">
      <w:pPr>
        <w:pStyle w:val="ListBullet"/>
        <w:spacing w:after="40"/>
      </w:pPr>
      <w:r>
        <w:t>Prevent duplicate, incomplete, invalid, obsolete or unsynchronized FERTs from entering VECVplan.</w:t>
      </w:r>
    </w:p>
    <w:p w14:paraId="3992FDF1" w14:textId="77777777" w:rsidR="00A3471E" w:rsidRDefault="00000000">
      <w:pPr>
        <w:pStyle w:val="ListBullet"/>
        <w:spacing w:after="40"/>
      </w:pPr>
      <w:r>
        <w:t>Protect forecast continuity through predecessor-successor, migration, ramp-up/ramp-down and dual-running governance.</w:t>
      </w:r>
    </w:p>
    <w:p w14:paraId="5724DD9E" w14:textId="77777777" w:rsidR="00A3471E" w:rsidRDefault="00000000">
      <w:pPr>
        <w:pStyle w:val="ListBullet"/>
        <w:spacing w:after="40"/>
      </w:pPr>
      <w:r>
        <w:t>Create clear ownership and approval for FERT creation, ECN changes, hierarchy, characteristics, planning parameters and retirement.</w:t>
      </w:r>
    </w:p>
    <w:p w14:paraId="3C56D2C9" w14:textId="77777777" w:rsidR="00A3471E" w:rsidRDefault="00000000">
      <w:pPr>
        <w:pStyle w:val="ListBullet"/>
        <w:spacing w:after="40"/>
      </w:pPr>
      <w:r>
        <w:t>Provide measurable planning readiness through audit checks, scorecards, exceptions and a prioritized remediation backlog.</w:t>
      </w:r>
    </w:p>
    <w:p w14:paraId="69E1416F" w14:textId="77777777" w:rsidR="00A3471E" w:rsidRDefault="00000000">
      <w:pPr>
        <w:pStyle w:val="ListBullet"/>
        <w:spacing w:after="40"/>
      </w:pPr>
      <w:r>
        <w:t>Integrate governance with IDM/PLM, SAP, BW/DVM, VECVplan Demand Planning, Rush Order, Pipeline, Supply Planning and Control Tower.</w:t>
      </w:r>
    </w:p>
    <w:p w14:paraId="0198260E" w14:textId="77777777" w:rsidR="00A3471E" w:rsidRDefault="00000000">
      <w:pPr>
        <w:pStyle w:val="Heading2"/>
      </w:pPr>
      <w:r>
        <w:t>1.2 Proposed Solution in One View</w:t>
      </w:r>
    </w:p>
    <w:tbl>
      <w:tblPr>
        <w:tblStyle w:val="TableGrid"/>
        <w:tblW w:w="0" w:type="auto"/>
        <w:jc w:val="center"/>
        <w:tblLayout w:type="fixed"/>
        <w:tblLook w:val="04A0" w:firstRow="1" w:lastRow="0" w:firstColumn="1" w:lastColumn="0" w:noHBand="0" w:noVBand="1"/>
      </w:tblPr>
      <w:tblGrid>
        <w:gridCol w:w="2016"/>
        <w:gridCol w:w="5184"/>
        <w:gridCol w:w="3600"/>
      </w:tblGrid>
      <w:tr w:rsidR="00A3471E" w14:paraId="3FA93FAB" w14:textId="77777777">
        <w:trPr>
          <w:tblHeader/>
          <w:jc w:val="center"/>
        </w:trPr>
        <w:tc>
          <w:tcPr>
            <w:tcW w:w="2016" w:type="dxa"/>
            <w:shd w:val="clear" w:color="auto" w:fill="0C1E2D"/>
            <w:tcMar>
              <w:top w:w="60" w:type="dxa"/>
              <w:left w:w="70" w:type="dxa"/>
              <w:bottom w:w="60" w:type="dxa"/>
              <w:right w:w="70" w:type="dxa"/>
            </w:tcMar>
            <w:vAlign w:val="center"/>
          </w:tcPr>
          <w:p w14:paraId="44F89BB0" w14:textId="77777777" w:rsidR="00A3471E" w:rsidRDefault="00000000">
            <w:r>
              <w:rPr>
                <w:b/>
                <w:color w:val="FFFFFF"/>
                <w:sz w:val="16"/>
              </w:rPr>
              <w:t>Solution Pillar</w:t>
            </w:r>
          </w:p>
        </w:tc>
        <w:tc>
          <w:tcPr>
            <w:tcW w:w="5184" w:type="dxa"/>
            <w:shd w:val="clear" w:color="auto" w:fill="0C1E2D"/>
            <w:tcMar>
              <w:top w:w="60" w:type="dxa"/>
              <w:left w:w="70" w:type="dxa"/>
              <w:bottom w:w="60" w:type="dxa"/>
              <w:right w:w="70" w:type="dxa"/>
            </w:tcMar>
            <w:vAlign w:val="center"/>
          </w:tcPr>
          <w:p w14:paraId="1079760D" w14:textId="77777777" w:rsidR="00A3471E" w:rsidRDefault="00000000">
            <w:r>
              <w:rPr>
                <w:b/>
                <w:color w:val="FFFFFF"/>
                <w:sz w:val="16"/>
              </w:rPr>
              <w:t>Functional Capability</w:t>
            </w:r>
          </w:p>
        </w:tc>
        <w:tc>
          <w:tcPr>
            <w:tcW w:w="3600" w:type="dxa"/>
            <w:shd w:val="clear" w:color="auto" w:fill="0C1E2D"/>
            <w:tcMar>
              <w:top w:w="60" w:type="dxa"/>
              <w:left w:w="70" w:type="dxa"/>
              <w:bottom w:w="60" w:type="dxa"/>
              <w:right w:w="70" w:type="dxa"/>
            </w:tcMar>
            <w:vAlign w:val="center"/>
          </w:tcPr>
          <w:p w14:paraId="1EB277C3" w14:textId="77777777" w:rsidR="00A3471E" w:rsidRDefault="00000000">
            <w:r>
              <w:rPr>
                <w:b/>
                <w:color w:val="FFFFFF"/>
                <w:sz w:val="16"/>
              </w:rPr>
              <w:t>Primary Outcome</w:t>
            </w:r>
          </w:p>
        </w:tc>
      </w:tr>
      <w:tr w:rsidR="00A3471E" w14:paraId="3D1069C0" w14:textId="77777777">
        <w:trPr>
          <w:jc w:val="center"/>
        </w:trPr>
        <w:tc>
          <w:tcPr>
            <w:tcW w:w="2016" w:type="dxa"/>
            <w:tcMar>
              <w:top w:w="60" w:type="dxa"/>
              <w:left w:w="70" w:type="dxa"/>
              <w:bottom w:w="60" w:type="dxa"/>
              <w:right w:w="70" w:type="dxa"/>
            </w:tcMar>
          </w:tcPr>
          <w:p w14:paraId="5AFC5611" w14:textId="77777777" w:rsidR="00A3471E" w:rsidRDefault="00000000">
            <w:pPr>
              <w:keepLines/>
              <w:spacing w:after="30"/>
            </w:pPr>
            <w:r>
              <w:rPr>
                <w:sz w:val="16"/>
              </w:rPr>
              <w:t>Golden FERT Master</w:t>
            </w:r>
          </w:p>
        </w:tc>
        <w:tc>
          <w:tcPr>
            <w:tcW w:w="5184" w:type="dxa"/>
            <w:tcMar>
              <w:top w:w="60" w:type="dxa"/>
              <w:left w:w="70" w:type="dxa"/>
              <w:bottom w:w="60" w:type="dxa"/>
              <w:right w:w="70" w:type="dxa"/>
            </w:tcMar>
          </w:tcPr>
          <w:p w14:paraId="1D7EA6F0" w14:textId="77777777" w:rsidR="00A3471E" w:rsidRDefault="00000000">
            <w:pPr>
              <w:keepLines/>
              <w:spacing w:after="30"/>
            </w:pPr>
            <w:r>
              <w:rPr>
                <w:sz w:val="16"/>
              </w:rPr>
              <w:t>One governed record with identification, hierarchy, characteristics, plant, BOM, routing, planning parameters, lifecycle, lineage and integration status.</w:t>
            </w:r>
          </w:p>
        </w:tc>
        <w:tc>
          <w:tcPr>
            <w:tcW w:w="3600" w:type="dxa"/>
            <w:tcMar>
              <w:top w:w="60" w:type="dxa"/>
              <w:left w:w="70" w:type="dxa"/>
              <w:bottom w:w="60" w:type="dxa"/>
              <w:right w:w="70" w:type="dxa"/>
            </w:tcMar>
          </w:tcPr>
          <w:p w14:paraId="1ED71A15" w14:textId="77777777" w:rsidR="00A3471E" w:rsidRDefault="00000000">
            <w:pPr>
              <w:keepLines/>
              <w:spacing w:after="30"/>
            </w:pPr>
            <w:r>
              <w:rPr>
                <w:sz w:val="16"/>
              </w:rPr>
              <w:t>One trusted planning identity.</w:t>
            </w:r>
          </w:p>
        </w:tc>
      </w:tr>
      <w:tr w:rsidR="00A3471E" w14:paraId="18B192AA" w14:textId="77777777">
        <w:trPr>
          <w:jc w:val="center"/>
        </w:trPr>
        <w:tc>
          <w:tcPr>
            <w:tcW w:w="2016" w:type="dxa"/>
            <w:shd w:val="clear" w:color="auto" w:fill="EEF5FB"/>
            <w:tcMar>
              <w:top w:w="60" w:type="dxa"/>
              <w:left w:w="70" w:type="dxa"/>
              <w:bottom w:w="60" w:type="dxa"/>
              <w:right w:w="70" w:type="dxa"/>
            </w:tcMar>
          </w:tcPr>
          <w:p w14:paraId="39B5C796" w14:textId="77777777" w:rsidR="00A3471E" w:rsidRDefault="00000000">
            <w:pPr>
              <w:keepLines/>
              <w:spacing w:after="30"/>
            </w:pPr>
            <w:r>
              <w:rPr>
                <w:sz w:val="16"/>
              </w:rPr>
              <w:t>Creation vs ECN Decision Gate</w:t>
            </w:r>
          </w:p>
        </w:tc>
        <w:tc>
          <w:tcPr>
            <w:tcW w:w="5184" w:type="dxa"/>
            <w:shd w:val="clear" w:color="auto" w:fill="EEF5FB"/>
            <w:tcMar>
              <w:top w:w="60" w:type="dxa"/>
              <w:left w:w="70" w:type="dxa"/>
              <w:bottom w:w="60" w:type="dxa"/>
              <w:right w:w="70" w:type="dxa"/>
            </w:tcMar>
          </w:tcPr>
          <w:p w14:paraId="0DB6A15C" w14:textId="77777777" w:rsidR="00A3471E" w:rsidRDefault="00000000">
            <w:pPr>
              <w:keepLines/>
              <w:spacing w:after="30"/>
            </w:pPr>
            <w:r>
              <w:rPr>
                <w:sz w:val="16"/>
              </w:rPr>
              <w:t>Classifies whether a product change requires a new FERT or must remain on the existing FERT under ECN control.</w:t>
            </w:r>
          </w:p>
        </w:tc>
        <w:tc>
          <w:tcPr>
            <w:tcW w:w="3600" w:type="dxa"/>
            <w:shd w:val="clear" w:color="auto" w:fill="EEF5FB"/>
            <w:tcMar>
              <w:top w:w="60" w:type="dxa"/>
              <w:left w:w="70" w:type="dxa"/>
              <w:bottom w:w="60" w:type="dxa"/>
              <w:right w:w="70" w:type="dxa"/>
            </w:tcMar>
          </w:tcPr>
          <w:p w14:paraId="3258EE0F" w14:textId="77777777" w:rsidR="00A3471E" w:rsidRDefault="00000000">
            <w:pPr>
              <w:keepLines/>
              <w:spacing w:after="30"/>
            </w:pPr>
            <w:r>
              <w:rPr>
                <w:sz w:val="16"/>
              </w:rPr>
              <w:t>Prevents unnecessary code proliferation.</w:t>
            </w:r>
          </w:p>
        </w:tc>
      </w:tr>
      <w:tr w:rsidR="00A3471E" w14:paraId="6276EBB7" w14:textId="77777777">
        <w:trPr>
          <w:jc w:val="center"/>
        </w:trPr>
        <w:tc>
          <w:tcPr>
            <w:tcW w:w="2016" w:type="dxa"/>
            <w:tcMar>
              <w:top w:w="60" w:type="dxa"/>
              <w:left w:w="70" w:type="dxa"/>
              <w:bottom w:w="60" w:type="dxa"/>
              <w:right w:w="70" w:type="dxa"/>
            </w:tcMar>
          </w:tcPr>
          <w:p w14:paraId="6F5435BC" w14:textId="77777777" w:rsidR="00A3471E" w:rsidRDefault="00000000">
            <w:pPr>
              <w:keepLines/>
              <w:spacing w:after="30"/>
            </w:pPr>
            <w:r>
              <w:rPr>
                <w:sz w:val="16"/>
              </w:rPr>
              <w:t>Planning-Ready Certification</w:t>
            </w:r>
          </w:p>
        </w:tc>
        <w:tc>
          <w:tcPr>
            <w:tcW w:w="5184" w:type="dxa"/>
            <w:tcMar>
              <w:top w:w="60" w:type="dxa"/>
              <w:left w:w="70" w:type="dxa"/>
              <w:bottom w:w="60" w:type="dxa"/>
              <w:right w:w="70" w:type="dxa"/>
            </w:tcMar>
          </w:tcPr>
          <w:p w14:paraId="0C9E4D0F" w14:textId="77777777" w:rsidR="00A3471E" w:rsidRDefault="00000000">
            <w:pPr>
              <w:keepLines/>
              <w:spacing w:after="30"/>
            </w:pPr>
            <w:r>
              <w:rPr>
                <w:sz w:val="16"/>
              </w:rPr>
              <w:t>Hard gate before a FERT becomes visible in S&amp;OP, indenting or rush-order selection.</w:t>
            </w:r>
          </w:p>
        </w:tc>
        <w:tc>
          <w:tcPr>
            <w:tcW w:w="3600" w:type="dxa"/>
            <w:tcMar>
              <w:top w:w="60" w:type="dxa"/>
              <w:left w:w="70" w:type="dxa"/>
              <w:bottom w:w="60" w:type="dxa"/>
              <w:right w:w="70" w:type="dxa"/>
            </w:tcMar>
          </w:tcPr>
          <w:p w14:paraId="2FFEF12C" w14:textId="77777777" w:rsidR="00A3471E" w:rsidRDefault="00000000">
            <w:pPr>
              <w:keepLines/>
              <w:spacing w:after="30"/>
            </w:pPr>
            <w:r>
              <w:rPr>
                <w:sz w:val="16"/>
              </w:rPr>
              <w:t>Only usable and executable products enter planning.</w:t>
            </w:r>
          </w:p>
        </w:tc>
      </w:tr>
      <w:tr w:rsidR="00A3471E" w14:paraId="55AAB6DD" w14:textId="77777777">
        <w:trPr>
          <w:jc w:val="center"/>
        </w:trPr>
        <w:tc>
          <w:tcPr>
            <w:tcW w:w="2016" w:type="dxa"/>
            <w:shd w:val="clear" w:color="auto" w:fill="EEF5FB"/>
            <w:tcMar>
              <w:top w:w="60" w:type="dxa"/>
              <w:left w:w="70" w:type="dxa"/>
              <w:bottom w:w="60" w:type="dxa"/>
              <w:right w:w="70" w:type="dxa"/>
            </w:tcMar>
          </w:tcPr>
          <w:p w14:paraId="073DB74E" w14:textId="77777777" w:rsidR="00A3471E" w:rsidRDefault="00000000">
            <w:pPr>
              <w:keepLines/>
              <w:spacing w:after="30"/>
            </w:pPr>
            <w:r>
              <w:rPr>
                <w:sz w:val="16"/>
              </w:rPr>
              <w:t>Lifecycle &amp; Lineage</w:t>
            </w:r>
          </w:p>
        </w:tc>
        <w:tc>
          <w:tcPr>
            <w:tcW w:w="5184" w:type="dxa"/>
            <w:shd w:val="clear" w:color="auto" w:fill="EEF5FB"/>
            <w:tcMar>
              <w:top w:w="60" w:type="dxa"/>
              <w:left w:w="70" w:type="dxa"/>
              <w:bottom w:w="60" w:type="dxa"/>
              <w:right w:w="70" w:type="dxa"/>
            </w:tcMar>
          </w:tcPr>
          <w:p w14:paraId="65ADED6C" w14:textId="77777777" w:rsidR="00A3471E" w:rsidRDefault="00000000">
            <w:pPr>
              <w:keepLines/>
              <w:spacing w:after="30"/>
            </w:pPr>
            <w:r>
              <w:rPr>
                <w:sz w:val="16"/>
              </w:rPr>
              <w:t>Controls migration, ramp-up/down, dual-running, one-to-many and many-to-one transitions.</w:t>
            </w:r>
          </w:p>
        </w:tc>
        <w:tc>
          <w:tcPr>
            <w:tcW w:w="3600" w:type="dxa"/>
            <w:shd w:val="clear" w:color="auto" w:fill="EEF5FB"/>
            <w:tcMar>
              <w:top w:w="60" w:type="dxa"/>
              <w:left w:w="70" w:type="dxa"/>
              <w:bottom w:w="60" w:type="dxa"/>
              <w:right w:w="70" w:type="dxa"/>
            </w:tcMar>
          </w:tcPr>
          <w:p w14:paraId="5C7A2A04" w14:textId="77777777" w:rsidR="00A3471E" w:rsidRDefault="00000000">
            <w:pPr>
              <w:keepLines/>
              <w:spacing w:after="30"/>
            </w:pPr>
            <w:r>
              <w:rPr>
                <w:sz w:val="16"/>
              </w:rPr>
              <w:t>Preserves forecast history and avoids old-code planning.</w:t>
            </w:r>
          </w:p>
        </w:tc>
      </w:tr>
      <w:tr w:rsidR="00A3471E" w14:paraId="21B528AE" w14:textId="77777777">
        <w:trPr>
          <w:jc w:val="center"/>
        </w:trPr>
        <w:tc>
          <w:tcPr>
            <w:tcW w:w="2016" w:type="dxa"/>
            <w:tcMar>
              <w:top w:w="60" w:type="dxa"/>
              <w:left w:w="70" w:type="dxa"/>
              <w:bottom w:w="60" w:type="dxa"/>
              <w:right w:w="70" w:type="dxa"/>
            </w:tcMar>
          </w:tcPr>
          <w:p w14:paraId="11362D35" w14:textId="77777777" w:rsidR="00A3471E" w:rsidRDefault="00000000">
            <w:pPr>
              <w:keepLines/>
              <w:spacing w:after="30"/>
            </w:pPr>
            <w:r>
              <w:rPr>
                <w:sz w:val="16"/>
              </w:rPr>
              <w:lastRenderedPageBreak/>
              <w:t>Validation Engine</w:t>
            </w:r>
          </w:p>
        </w:tc>
        <w:tc>
          <w:tcPr>
            <w:tcW w:w="5184" w:type="dxa"/>
            <w:tcMar>
              <w:top w:w="60" w:type="dxa"/>
              <w:left w:w="70" w:type="dxa"/>
              <w:bottom w:w="60" w:type="dxa"/>
              <w:right w:w="70" w:type="dxa"/>
            </w:tcMar>
          </w:tcPr>
          <w:p w14:paraId="6670F376" w14:textId="77777777" w:rsidR="00A3471E" w:rsidRDefault="00000000">
            <w:pPr>
              <w:keepLines/>
              <w:spacing w:after="30"/>
            </w:pPr>
            <w:r>
              <w:rPr>
                <w:sz w:val="16"/>
              </w:rPr>
              <w:t>Mandatory fields, code lists, combination rules, duplicate checks, BOM/routing and status checks.</w:t>
            </w:r>
          </w:p>
        </w:tc>
        <w:tc>
          <w:tcPr>
            <w:tcW w:w="3600" w:type="dxa"/>
            <w:tcMar>
              <w:top w:w="60" w:type="dxa"/>
              <w:left w:w="70" w:type="dxa"/>
              <w:bottom w:w="60" w:type="dxa"/>
              <w:right w:w="70" w:type="dxa"/>
            </w:tcMar>
          </w:tcPr>
          <w:p w14:paraId="1638F253" w14:textId="77777777" w:rsidR="00A3471E" w:rsidRDefault="00000000">
            <w:pPr>
              <w:keepLines/>
              <w:spacing w:after="30"/>
            </w:pPr>
            <w:r>
              <w:rPr>
                <w:sz w:val="16"/>
              </w:rPr>
              <w:t>Defects prevented at source.</w:t>
            </w:r>
          </w:p>
        </w:tc>
      </w:tr>
      <w:tr w:rsidR="00A3471E" w14:paraId="730FEA58" w14:textId="77777777">
        <w:trPr>
          <w:jc w:val="center"/>
        </w:trPr>
        <w:tc>
          <w:tcPr>
            <w:tcW w:w="2016" w:type="dxa"/>
            <w:shd w:val="clear" w:color="auto" w:fill="EEF5FB"/>
            <w:tcMar>
              <w:top w:w="60" w:type="dxa"/>
              <w:left w:w="70" w:type="dxa"/>
              <w:bottom w:w="60" w:type="dxa"/>
              <w:right w:w="70" w:type="dxa"/>
            </w:tcMar>
          </w:tcPr>
          <w:p w14:paraId="3DE65C79" w14:textId="77777777" w:rsidR="00A3471E" w:rsidRDefault="00000000">
            <w:pPr>
              <w:keepLines/>
              <w:spacing w:after="30"/>
            </w:pPr>
            <w:r>
              <w:rPr>
                <w:sz w:val="16"/>
              </w:rPr>
              <w:t>Workflow &amp; Stewardship</w:t>
            </w:r>
          </w:p>
        </w:tc>
        <w:tc>
          <w:tcPr>
            <w:tcW w:w="5184" w:type="dxa"/>
            <w:shd w:val="clear" w:color="auto" w:fill="EEF5FB"/>
            <w:tcMar>
              <w:top w:w="60" w:type="dxa"/>
              <w:left w:w="70" w:type="dxa"/>
              <w:bottom w:w="60" w:type="dxa"/>
              <w:right w:w="70" w:type="dxa"/>
            </w:tcMar>
          </w:tcPr>
          <w:p w14:paraId="49766FD0" w14:textId="77777777" w:rsidR="00A3471E" w:rsidRDefault="00000000">
            <w:pPr>
              <w:keepLines/>
              <w:spacing w:after="30"/>
            </w:pPr>
            <w:r>
              <w:rPr>
                <w:sz w:val="16"/>
              </w:rPr>
              <w:t>Role-based create/change/retire approvals, reason codes, SLAs and audit trail.</w:t>
            </w:r>
          </w:p>
        </w:tc>
        <w:tc>
          <w:tcPr>
            <w:tcW w:w="3600" w:type="dxa"/>
            <w:shd w:val="clear" w:color="auto" w:fill="EEF5FB"/>
            <w:tcMar>
              <w:top w:w="60" w:type="dxa"/>
              <w:left w:w="70" w:type="dxa"/>
              <w:bottom w:w="60" w:type="dxa"/>
              <w:right w:w="70" w:type="dxa"/>
            </w:tcMar>
          </w:tcPr>
          <w:p w14:paraId="5FAC60F1" w14:textId="77777777" w:rsidR="00A3471E" w:rsidRDefault="00000000">
            <w:pPr>
              <w:keepLines/>
              <w:spacing w:after="30"/>
            </w:pPr>
            <w:r>
              <w:rPr>
                <w:sz w:val="16"/>
              </w:rPr>
              <w:t>Accountability and controlled change.</w:t>
            </w:r>
          </w:p>
        </w:tc>
      </w:tr>
      <w:tr w:rsidR="00A3471E" w14:paraId="69A7A596" w14:textId="77777777">
        <w:trPr>
          <w:jc w:val="center"/>
        </w:trPr>
        <w:tc>
          <w:tcPr>
            <w:tcW w:w="2016" w:type="dxa"/>
            <w:tcMar>
              <w:top w:w="60" w:type="dxa"/>
              <w:left w:w="70" w:type="dxa"/>
              <w:bottom w:w="60" w:type="dxa"/>
              <w:right w:w="70" w:type="dxa"/>
            </w:tcMar>
          </w:tcPr>
          <w:p w14:paraId="449E2848" w14:textId="77777777" w:rsidR="00A3471E" w:rsidRDefault="00000000">
            <w:pPr>
              <w:keepLines/>
              <w:spacing w:after="30"/>
            </w:pPr>
            <w:r>
              <w:rPr>
                <w:sz w:val="16"/>
              </w:rPr>
              <w:t>Integration &amp; Reconciliation</w:t>
            </w:r>
          </w:p>
        </w:tc>
        <w:tc>
          <w:tcPr>
            <w:tcW w:w="5184" w:type="dxa"/>
            <w:tcMar>
              <w:top w:w="60" w:type="dxa"/>
              <w:left w:w="70" w:type="dxa"/>
              <w:bottom w:w="60" w:type="dxa"/>
              <w:right w:w="70" w:type="dxa"/>
            </w:tcMar>
          </w:tcPr>
          <w:p w14:paraId="027C24CE" w14:textId="77777777" w:rsidR="00A3471E" w:rsidRDefault="00000000">
            <w:pPr>
              <w:keepLines/>
              <w:spacing w:after="30"/>
            </w:pPr>
            <w:r>
              <w:rPr>
                <w:sz w:val="16"/>
              </w:rPr>
              <w:t>Field ownership, interface status, cross-system comparison and failure handling.</w:t>
            </w:r>
          </w:p>
        </w:tc>
        <w:tc>
          <w:tcPr>
            <w:tcW w:w="3600" w:type="dxa"/>
            <w:tcMar>
              <w:top w:w="60" w:type="dxa"/>
              <w:left w:w="70" w:type="dxa"/>
              <w:bottom w:w="60" w:type="dxa"/>
              <w:right w:w="70" w:type="dxa"/>
            </w:tcMar>
          </w:tcPr>
          <w:p w14:paraId="6F9CB3B9" w14:textId="77777777" w:rsidR="00A3471E" w:rsidRDefault="00000000">
            <w:pPr>
              <w:keepLines/>
              <w:spacing w:after="30"/>
            </w:pPr>
            <w:r>
              <w:rPr>
                <w:sz w:val="16"/>
              </w:rPr>
              <w:t>Consistent master data across systems.</w:t>
            </w:r>
          </w:p>
        </w:tc>
      </w:tr>
      <w:tr w:rsidR="00A3471E" w14:paraId="29E9A392" w14:textId="77777777">
        <w:trPr>
          <w:jc w:val="center"/>
        </w:trPr>
        <w:tc>
          <w:tcPr>
            <w:tcW w:w="2016" w:type="dxa"/>
            <w:shd w:val="clear" w:color="auto" w:fill="EEF5FB"/>
            <w:tcMar>
              <w:top w:w="60" w:type="dxa"/>
              <w:left w:w="70" w:type="dxa"/>
              <w:bottom w:w="60" w:type="dxa"/>
              <w:right w:w="70" w:type="dxa"/>
            </w:tcMar>
          </w:tcPr>
          <w:p w14:paraId="5F88531E" w14:textId="77777777" w:rsidR="00A3471E" w:rsidRDefault="00000000">
            <w:pPr>
              <w:keepLines/>
              <w:spacing w:after="30"/>
            </w:pPr>
            <w:r>
              <w:rPr>
                <w:sz w:val="16"/>
              </w:rPr>
              <w:t>MDM Control Tower</w:t>
            </w:r>
          </w:p>
        </w:tc>
        <w:tc>
          <w:tcPr>
            <w:tcW w:w="5184" w:type="dxa"/>
            <w:shd w:val="clear" w:color="auto" w:fill="EEF5FB"/>
            <w:tcMar>
              <w:top w:w="60" w:type="dxa"/>
              <w:left w:w="70" w:type="dxa"/>
              <w:bottom w:w="60" w:type="dxa"/>
              <w:right w:w="70" w:type="dxa"/>
            </w:tcMar>
          </w:tcPr>
          <w:p w14:paraId="0BE987C2" w14:textId="77777777" w:rsidR="00A3471E" w:rsidRDefault="00000000">
            <w:pPr>
              <w:keepLines/>
              <w:spacing w:after="30"/>
            </w:pPr>
            <w:r>
              <w:rPr>
                <w:sz w:val="16"/>
              </w:rPr>
              <w:t>Quality KPIs, alerts, ageing, root-cause and action closure.</w:t>
            </w:r>
          </w:p>
        </w:tc>
        <w:tc>
          <w:tcPr>
            <w:tcW w:w="3600" w:type="dxa"/>
            <w:shd w:val="clear" w:color="auto" w:fill="EEF5FB"/>
            <w:tcMar>
              <w:top w:w="60" w:type="dxa"/>
              <w:left w:w="70" w:type="dxa"/>
              <w:bottom w:w="60" w:type="dxa"/>
              <w:right w:w="70" w:type="dxa"/>
            </w:tcMar>
          </w:tcPr>
          <w:p w14:paraId="1909D97F" w14:textId="77777777" w:rsidR="00A3471E" w:rsidRDefault="00000000">
            <w:pPr>
              <w:keepLines/>
              <w:spacing w:after="30"/>
            </w:pPr>
            <w:r>
              <w:rPr>
                <w:sz w:val="16"/>
              </w:rPr>
              <w:t>Management visibility and continuous improvement.</w:t>
            </w:r>
          </w:p>
        </w:tc>
      </w:tr>
    </w:tbl>
    <w:p w14:paraId="0334E7FE" w14:textId="77777777" w:rsidR="00A3471E" w:rsidRDefault="00A3471E">
      <w:pPr>
        <w:spacing w:after="20"/>
      </w:pPr>
    </w:p>
    <w:p w14:paraId="1FB4A77C" w14:textId="77777777" w:rsidR="00A3471E" w:rsidRDefault="00000000">
      <w:pPr>
        <w:pStyle w:val="Heading1"/>
      </w:pPr>
      <w:r>
        <w:t>2. Scope, Boundaries and Design Principles</w:t>
      </w:r>
    </w:p>
    <w:p w14:paraId="7089F9F7" w14:textId="77777777" w:rsidR="00A3471E" w:rsidRDefault="00000000">
      <w:pPr>
        <w:pStyle w:val="Heading2"/>
      </w:pPr>
      <w:r>
        <w:t>2.1 In Scope</w:t>
      </w:r>
    </w:p>
    <w:p w14:paraId="7847793B" w14:textId="77777777" w:rsidR="00A3471E" w:rsidRDefault="00000000">
      <w:pPr>
        <w:pStyle w:val="ListBullet"/>
        <w:spacing w:after="40"/>
      </w:pPr>
      <w:r>
        <w:t>FERT creation and change governance</w:t>
      </w:r>
    </w:p>
    <w:p w14:paraId="6902BA0D" w14:textId="77777777" w:rsidR="00A3471E" w:rsidRDefault="00000000">
      <w:pPr>
        <w:pStyle w:val="ListBullet"/>
        <w:spacing w:after="40"/>
      </w:pPr>
      <w:r>
        <w:t>New FERT versus ECN decision policy</w:t>
      </w:r>
    </w:p>
    <w:p w14:paraId="28A87B09" w14:textId="77777777" w:rsidR="00A3471E" w:rsidRDefault="00000000">
      <w:pPr>
        <w:pStyle w:val="ListBullet"/>
        <w:spacing w:after="40"/>
      </w:pPr>
      <w:r>
        <w:t>Golden FERT master data model</w:t>
      </w:r>
    </w:p>
    <w:p w14:paraId="6284DAD7" w14:textId="77777777" w:rsidR="00A3471E" w:rsidRDefault="00000000">
      <w:pPr>
        <w:pStyle w:val="ListBullet"/>
        <w:spacing w:after="40"/>
      </w:pPr>
      <w:r>
        <w:t>Configurable product hierarchy and planning family</w:t>
      </w:r>
    </w:p>
    <w:p w14:paraId="1DCC4A64" w14:textId="77777777" w:rsidR="00A3471E" w:rsidRDefault="00000000">
      <w:pPr>
        <w:pStyle w:val="ListBullet"/>
        <w:spacing w:after="40"/>
      </w:pPr>
      <w:r>
        <w:t>Planning characteristics by vertical</w:t>
      </w:r>
    </w:p>
    <w:p w14:paraId="414EA177" w14:textId="77777777" w:rsidR="00A3471E" w:rsidRDefault="00000000">
      <w:pPr>
        <w:pStyle w:val="ListBullet"/>
        <w:spacing w:after="40"/>
      </w:pPr>
      <w:r>
        <w:t>Lifecycle and predecessor-successor lineage</w:t>
      </w:r>
    </w:p>
    <w:p w14:paraId="0095227C" w14:textId="77777777" w:rsidR="00A3471E" w:rsidRDefault="00000000">
      <w:pPr>
        <w:pStyle w:val="ListBullet"/>
        <w:spacing w:after="40"/>
      </w:pPr>
      <w:r>
        <w:t>Manual mapping process digitization</w:t>
      </w:r>
    </w:p>
    <w:p w14:paraId="745890C3" w14:textId="77777777" w:rsidR="00A3471E" w:rsidRDefault="00000000">
      <w:pPr>
        <w:pStyle w:val="ListBullet"/>
        <w:spacing w:after="40"/>
      </w:pPr>
      <w:r>
        <w:t>Duplicate and similarity controls</w:t>
      </w:r>
    </w:p>
    <w:p w14:paraId="04B67F02" w14:textId="77777777" w:rsidR="00A3471E" w:rsidRDefault="00000000">
      <w:pPr>
        <w:pStyle w:val="ListBullet"/>
        <w:spacing w:after="40"/>
      </w:pPr>
      <w:r>
        <w:t>Planning-ready certification</w:t>
      </w:r>
    </w:p>
    <w:p w14:paraId="68331976" w14:textId="77777777" w:rsidR="00A3471E" w:rsidRDefault="00000000">
      <w:pPr>
        <w:pStyle w:val="ListBullet"/>
        <w:spacing w:after="40"/>
      </w:pPr>
      <w:r>
        <w:t>Workflow, roles, RACI and audit trail</w:t>
      </w:r>
    </w:p>
    <w:p w14:paraId="0B64A461" w14:textId="77777777" w:rsidR="00A3471E" w:rsidRDefault="00000000">
      <w:pPr>
        <w:pStyle w:val="ListBullet"/>
        <w:spacing w:after="40"/>
      </w:pPr>
      <w:r>
        <w:t>IDM/SAP/BW/DVM/VECVplan integration controls</w:t>
      </w:r>
    </w:p>
    <w:p w14:paraId="2F02CEEB" w14:textId="77777777" w:rsidR="00A3471E" w:rsidRDefault="00000000">
      <w:pPr>
        <w:pStyle w:val="ListBullet"/>
        <w:spacing w:after="40"/>
      </w:pPr>
      <w:r>
        <w:t>Audit checksheet, scorecard, fix backlog, KPIs and alerts</w:t>
      </w:r>
    </w:p>
    <w:p w14:paraId="19C8D142" w14:textId="77777777" w:rsidR="00A3471E" w:rsidRDefault="00000000">
      <w:pPr>
        <w:pStyle w:val="Heading2"/>
      </w:pPr>
      <w:r>
        <w:t>2.2 Out of Scope for Phase 0 Design / MVP Unless Separately Approved</w:t>
      </w:r>
    </w:p>
    <w:p w14:paraId="48109A2E" w14:textId="77777777" w:rsidR="00A3471E" w:rsidRDefault="00000000">
      <w:pPr>
        <w:pStyle w:val="ListBullet"/>
        <w:spacing w:after="40"/>
      </w:pPr>
      <w:r>
        <w:t>Physical mass cleansing of the full legacy population</w:t>
      </w:r>
    </w:p>
    <w:p w14:paraId="3FF7C24F" w14:textId="77777777" w:rsidR="00A3471E" w:rsidRDefault="00000000">
      <w:pPr>
        <w:pStyle w:val="ListBullet"/>
        <w:spacing w:after="40"/>
      </w:pPr>
      <w:r>
        <w:t>Replacement of IDM/PLM or SAP material creation systems</w:t>
      </w:r>
    </w:p>
    <w:p w14:paraId="1EE6243F" w14:textId="77777777" w:rsidR="00A3471E" w:rsidRDefault="00000000">
      <w:pPr>
        <w:pStyle w:val="ListBullet"/>
        <w:spacing w:after="40"/>
      </w:pPr>
      <w:r>
        <w:t>AI-based duplicate detection beyond basic configurable similarity scoring</w:t>
      </w:r>
    </w:p>
    <w:p w14:paraId="7E094CAA" w14:textId="77777777" w:rsidR="00A3471E" w:rsidRDefault="00000000">
      <w:pPr>
        <w:pStyle w:val="ListBullet"/>
        <w:spacing w:after="40"/>
      </w:pPr>
      <w:r>
        <w:t>Automatic ECN extraction where source APIs are unavailable</w:t>
      </w:r>
    </w:p>
    <w:p w14:paraId="45CF1669" w14:textId="77777777" w:rsidR="00A3471E" w:rsidRDefault="00000000">
      <w:pPr>
        <w:pStyle w:val="ListBullet"/>
        <w:spacing w:after="40"/>
      </w:pPr>
      <w:r>
        <w:t>Automated forecast transfer execution before lineage rules are business-approved</w:t>
      </w:r>
    </w:p>
    <w:p w14:paraId="349B8F57" w14:textId="77777777" w:rsidR="00A3471E" w:rsidRDefault="00000000">
      <w:pPr>
        <w:pStyle w:val="ListBullet"/>
        <w:spacing w:after="40"/>
      </w:pPr>
      <w:r>
        <w:t>BOM engineering authoring, production scheduling or procurement execution</w:t>
      </w:r>
    </w:p>
    <w:p w14:paraId="4ED6C43D" w14:textId="77777777" w:rsidR="00A3471E" w:rsidRDefault="00000000">
      <w:pPr>
        <w:pStyle w:val="ListBullet"/>
        <w:spacing w:after="40"/>
      </w:pPr>
      <w:r>
        <w:t>Technical build details, API contracts and database schemas, which belong in the Technical Specification</w:t>
      </w:r>
    </w:p>
    <w:p w14:paraId="20332484" w14:textId="77777777" w:rsidR="00A3471E" w:rsidRDefault="00000000">
      <w:pPr>
        <w:pStyle w:val="Heading2"/>
      </w:pPr>
      <w:r>
        <w:t>2.3 Governing Design Principles</w:t>
      </w:r>
    </w:p>
    <w:tbl>
      <w:tblPr>
        <w:tblStyle w:val="TableGrid"/>
        <w:tblW w:w="0" w:type="auto"/>
        <w:jc w:val="center"/>
        <w:tblLayout w:type="fixed"/>
        <w:tblLook w:val="04A0" w:firstRow="1" w:lastRow="0" w:firstColumn="1" w:lastColumn="0" w:noHBand="0" w:noVBand="1"/>
      </w:tblPr>
      <w:tblGrid>
        <w:gridCol w:w="1728"/>
        <w:gridCol w:w="5328"/>
        <w:gridCol w:w="3744"/>
      </w:tblGrid>
      <w:tr w:rsidR="00A3471E" w14:paraId="1A26B248" w14:textId="77777777">
        <w:trPr>
          <w:tblHeader/>
          <w:jc w:val="center"/>
        </w:trPr>
        <w:tc>
          <w:tcPr>
            <w:tcW w:w="1728" w:type="dxa"/>
            <w:shd w:val="clear" w:color="auto" w:fill="0C1E2D"/>
            <w:tcMar>
              <w:top w:w="60" w:type="dxa"/>
              <w:left w:w="70" w:type="dxa"/>
              <w:bottom w:w="60" w:type="dxa"/>
              <w:right w:w="70" w:type="dxa"/>
            </w:tcMar>
            <w:vAlign w:val="center"/>
          </w:tcPr>
          <w:p w14:paraId="650C92F3" w14:textId="77777777" w:rsidR="00A3471E" w:rsidRDefault="00000000">
            <w:r>
              <w:rPr>
                <w:b/>
                <w:color w:val="FFFFFF"/>
                <w:sz w:val="16"/>
              </w:rPr>
              <w:t>Principle</w:t>
            </w:r>
          </w:p>
        </w:tc>
        <w:tc>
          <w:tcPr>
            <w:tcW w:w="5328" w:type="dxa"/>
            <w:shd w:val="clear" w:color="auto" w:fill="0C1E2D"/>
            <w:tcMar>
              <w:top w:w="60" w:type="dxa"/>
              <w:left w:w="70" w:type="dxa"/>
              <w:bottom w:w="60" w:type="dxa"/>
              <w:right w:w="70" w:type="dxa"/>
            </w:tcMar>
            <w:vAlign w:val="center"/>
          </w:tcPr>
          <w:p w14:paraId="2E6E5A8E" w14:textId="77777777" w:rsidR="00A3471E" w:rsidRDefault="00000000">
            <w:r>
              <w:rPr>
                <w:b/>
                <w:color w:val="FFFFFF"/>
                <w:sz w:val="16"/>
              </w:rPr>
              <w:t>Meaning</w:t>
            </w:r>
          </w:p>
        </w:tc>
        <w:tc>
          <w:tcPr>
            <w:tcW w:w="3744" w:type="dxa"/>
            <w:shd w:val="clear" w:color="auto" w:fill="0C1E2D"/>
            <w:tcMar>
              <w:top w:w="60" w:type="dxa"/>
              <w:left w:w="70" w:type="dxa"/>
              <w:bottom w:w="60" w:type="dxa"/>
              <w:right w:w="70" w:type="dxa"/>
            </w:tcMar>
            <w:vAlign w:val="center"/>
          </w:tcPr>
          <w:p w14:paraId="5A94D11A" w14:textId="77777777" w:rsidR="00A3471E" w:rsidRDefault="00000000">
            <w:r>
              <w:rPr>
                <w:b/>
                <w:color w:val="FFFFFF"/>
                <w:sz w:val="16"/>
              </w:rPr>
              <w:t>Control</w:t>
            </w:r>
          </w:p>
        </w:tc>
      </w:tr>
      <w:tr w:rsidR="00A3471E" w14:paraId="211BA2D1" w14:textId="77777777">
        <w:trPr>
          <w:jc w:val="center"/>
        </w:trPr>
        <w:tc>
          <w:tcPr>
            <w:tcW w:w="1728" w:type="dxa"/>
            <w:tcMar>
              <w:top w:w="60" w:type="dxa"/>
              <w:left w:w="70" w:type="dxa"/>
              <w:bottom w:w="60" w:type="dxa"/>
              <w:right w:w="70" w:type="dxa"/>
            </w:tcMar>
          </w:tcPr>
          <w:p w14:paraId="599233D8" w14:textId="77777777" w:rsidR="00A3471E" w:rsidRDefault="00000000">
            <w:pPr>
              <w:keepLines/>
              <w:spacing w:after="30"/>
            </w:pPr>
            <w:r>
              <w:rPr>
                <w:sz w:val="16"/>
              </w:rPr>
              <w:t>Unique</w:t>
            </w:r>
          </w:p>
        </w:tc>
        <w:tc>
          <w:tcPr>
            <w:tcW w:w="5328" w:type="dxa"/>
            <w:tcMar>
              <w:top w:w="60" w:type="dxa"/>
              <w:left w:w="70" w:type="dxa"/>
              <w:bottom w:w="60" w:type="dxa"/>
              <w:right w:w="70" w:type="dxa"/>
            </w:tcMar>
          </w:tcPr>
          <w:p w14:paraId="58DBCE71" w14:textId="77777777" w:rsidR="00A3471E" w:rsidRDefault="00000000">
            <w:pPr>
              <w:keepLines/>
              <w:spacing w:after="30"/>
            </w:pPr>
            <w:r>
              <w:rPr>
                <w:sz w:val="16"/>
              </w:rPr>
              <w:t>One planning identity should not exist under multiple uncontrolled FERTs.</w:t>
            </w:r>
          </w:p>
        </w:tc>
        <w:tc>
          <w:tcPr>
            <w:tcW w:w="3744" w:type="dxa"/>
            <w:tcMar>
              <w:top w:w="60" w:type="dxa"/>
              <w:left w:w="70" w:type="dxa"/>
              <w:bottom w:w="60" w:type="dxa"/>
              <w:right w:w="70" w:type="dxa"/>
            </w:tcMar>
          </w:tcPr>
          <w:p w14:paraId="038BB140" w14:textId="77777777" w:rsidR="00A3471E" w:rsidRDefault="00000000">
            <w:pPr>
              <w:keepLines/>
              <w:spacing w:after="30"/>
            </w:pPr>
            <w:r>
              <w:rPr>
                <w:sz w:val="16"/>
              </w:rPr>
              <w:t>Duplicate/similarity check and approval override.</w:t>
            </w:r>
          </w:p>
        </w:tc>
      </w:tr>
      <w:tr w:rsidR="00A3471E" w14:paraId="5B238629" w14:textId="77777777">
        <w:trPr>
          <w:jc w:val="center"/>
        </w:trPr>
        <w:tc>
          <w:tcPr>
            <w:tcW w:w="1728" w:type="dxa"/>
            <w:shd w:val="clear" w:color="auto" w:fill="EEF5FB"/>
            <w:tcMar>
              <w:top w:w="60" w:type="dxa"/>
              <w:left w:w="70" w:type="dxa"/>
              <w:bottom w:w="60" w:type="dxa"/>
              <w:right w:w="70" w:type="dxa"/>
            </w:tcMar>
          </w:tcPr>
          <w:p w14:paraId="3C41F91A" w14:textId="77777777" w:rsidR="00A3471E" w:rsidRDefault="00000000">
            <w:pPr>
              <w:keepLines/>
              <w:spacing w:after="30"/>
            </w:pPr>
            <w:r>
              <w:rPr>
                <w:sz w:val="16"/>
              </w:rPr>
              <w:t>Standardized</w:t>
            </w:r>
          </w:p>
        </w:tc>
        <w:tc>
          <w:tcPr>
            <w:tcW w:w="5328" w:type="dxa"/>
            <w:shd w:val="clear" w:color="auto" w:fill="EEF5FB"/>
            <w:tcMar>
              <w:top w:w="60" w:type="dxa"/>
              <w:left w:w="70" w:type="dxa"/>
              <w:bottom w:w="60" w:type="dxa"/>
              <w:right w:w="70" w:type="dxa"/>
            </w:tcMar>
          </w:tcPr>
          <w:p w14:paraId="49FE37BB" w14:textId="77777777" w:rsidR="00A3471E" w:rsidRDefault="00000000">
            <w:pPr>
              <w:keepLines/>
              <w:spacing w:after="30"/>
            </w:pPr>
            <w:r>
              <w:rPr>
                <w:sz w:val="16"/>
              </w:rPr>
              <w:t>Naming, hierarchy, UoM, attributes and statuses use controlled standards.</w:t>
            </w:r>
          </w:p>
        </w:tc>
        <w:tc>
          <w:tcPr>
            <w:tcW w:w="3744" w:type="dxa"/>
            <w:shd w:val="clear" w:color="auto" w:fill="EEF5FB"/>
            <w:tcMar>
              <w:top w:w="60" w:type="dxa"/>
              <w:left w:w="70" w:type="dxa"/>
              <w:bottom w:w="60" w:type="dxa"/>
              <w:right w:w="70" w:type="dxa"/>
            </w:tcMar>
          </w:tcPr>
          <w:p w14:paraId="38ACE03E" w14:textId="77777777" w:rsidR="00A3471E" w:rsidRDefault="00000000">
            <w:pPr>
              <w:keepLines/>
              <w:spacing w:after="30"/>
            </w:pPr>
            <w:r>
              <w:rPr>
                <w:sz w:val="16"/>
              </w:rPr>
              <w:t>Data dictionary and code lists.</w:t>
            </w:r>
          </w:p>
        </w:tc>
      </w:tr>
      <w:tr w:rsidR="00A3471E" w14:paraId="63CBDA59" w14:textId="77777777">
        <w:trPr>
          <w:jc w:val="center"/>
        </w:trPr>
        <w:tc>
          <w:tcPr>
            <w:tcW w:w="1728" w:type="dxa"/>
            <w:tcMar>
              <w:top w:w="60" w:type="dxa"/>
              <w:left w:w="70" w:type="dxa"/>
              <w:bottom w:w="60" w:type="dxa"/>
              <w:right w:w="70" w:type="dxa"/>
            </w:tcMar>
          </w:tcPr>
          <w:p w14:paraId="7CDEB25A" w14:textId="77777777" w:rsidR="00A3471E" w:rsidRDefault="00000000">
            <w:pPr>
              <w:keepLines/>
              <w:spacing w:after="30"/>
            </w:pPr>
            <w:r>
              <w:rPr>
                <w:sz w:val="16"/>
              </w:rPr>
              <w:t>Authoritative</w:t>
            </w:r>
          </w:p>
        </w:tc>
        <w:tc>
          <w:tcPr>
            <w:tcW w:w="5328" w:type="dxa"/>
            <w:tcMar>
              <w:top w:w="60" w:type="dxa"/>
              <w:left w:w="70" w:type="dxa"/>
              <w:bottom w:w="60" w:type="dxa"/>
              <w:right w:w="70" w:type="dxa"/>
            </w:tcMar>
          </w:tcPr>
          <w:p w14:paraId="066D1046" w14:textId="77777777" w:rsidR="00A3471E" w:rsidRDefault="00000000">
            <w:pPr>
              <w:keepLines/>
              <w:spacing w:after="30"/>
            </w:pPr>
            <w:r>
              <w:rPr>
                <w:sz w:val="16"/>
              </w:rPr>
              <w:t>Each field has a defined system of record and owner.</w:t>
            </w:r>
          </w:p>
        </w:tc>
        <w:tc>
          <w:tcPr>
            <w:tcW w:w="3744" w:type="dxa"/>
            <w:tcMar>
              <w:top w:w="60" w:type="dxa"/>
              <w:left w:w="70" w:type="dxa"/>
              <w:bottom w:w="60" w:type="dxa"/>
              <w:right w:w="70" w:type="dxa"/>
            </w:tcMar>
          </w:tcPr>
          <w:p w14:paraId="2115FE5C" w14:textId="77777777" w:rsidR="00A3471E" w:rsidRDefault="00000000">
            <w:pPr>
              <w:keepLines/>
              <w:spacing w:after="30"/>
            </w:pPr>
            <w:r>
              <w:rPr>
                <w:sz w:val="16"/>
              </w:rPr>
              <w:t>Field ownership matrix.</w:t>
            </w:r>
          </w:p>
        </w:tc>
      </w:tr>
      <w:tr w:rsidR="00A3471E" w14:paraId="0F8048F8" w14:textId="77777777">
        <w:trPr>
          <w:jc w:val="center"/>
        </w:trPr>
        <w:tc>
          <w:tcPr>
            <w:tcW w:w="1728" w:type="dxa"/>
            <w:shd w:val="clear" w:color="auto" w:fill="EEF5FB"/>
            <w:tcMar>
              <w:top w:w="60" w:type="dxa"/>
              <w:left w:w="70" w:type="dxa"/>
              <w:bottom w:w="60" w:type="dxa"/>
              <w:right w:w="70" w:type="dxa"/>
            </w:tcMar>
          </w:tcPr>
          <w:p w14:paraId="1E847AC0" w14:textId="77777777" w:rsidR="00A3471E" w:rsidRDefault="00000000">
            <w:pPr>
              <w:keepLines/>
              <w:spacing w:after="30"/>
            </w:pPr>
            <w:r>
              <w:rPr>
                <w:sz w:val="16"/>
              </w:rPr>
              <w:t>Governed</w:t>
            </w:r>
          </w:p>
        </w:tc>
        <w:tc>
          <w:tcPr>
            <w:tcW w:w="5328" w:type="dxa"/>
            <w:shd w:val="clear" w:color="auto" w:fill="EEF5FB"/>
            <w:tcMar>
              <w:top w:w="60" w:type="dxa"/>
              <w:left w:w="70" w:type="dxa"/>
              <w:bottom w:w="60" w:type="dxa"/>
              <w:right w:w="70" w:type="dxa"/>
            </w:tcMar>
          </w:tcPr>
          <w:p w14:paraId="5B65D93C" w14:textId="77777777" w:rsidR="00A3471E" w:rsidRDefault="00000000">
            <w:pPr>
              <w:keepLines/>
              <w:spacing w:after="30"/>
            </w:pPr>
            <w:r>
              <w:rPr>
                <w:sz w:val="16"/>
              </w:rPr>
              <w:t>Create/change/retire actions follow workflow and authorization.</w:t>
            </w:r>
          </w:p>
        </w:tc>
        <w:tc>
          <w:tcPr>
            <w:tcW w:w="3744" w:type="dxa"/>
            <w:shd w:val="clear" w:color="auto" w:fill="EEF5FB"/>
            <w:tcMar>
              <w:top w:w="60" w:type="dxa"/>
              <w:left w:w="70" w:type="dxa"/>
              <w:bottom w:w="60" w:type="dxa"/>
              <w:right w:w="70" w:type="dxa"/>
            </w:tcMar>
          </w:tcPr>
          <w:p w14:paraId="6D4BC98E" w14:textId="77777777" w:rsidR="00A3471E" w:rsidRDefault="00000000">
            <w:pPr>
              <w:keepLines/>
              <w:spacing w:after="30"/>
            </w:pPr>
            <w:r>
              <w:rPr>
                <w:sz w:val="16"/>
              </w:rPr>
              <w:t>Approval matrix and immutable audit.</w:t>
            </w:r>
          </w:p>
        </w:tc>
      </w:tr>
      <w:tr w:rsidR="00A3471E" w14:paraId="032D5DDF" w14:textId="77777777">
        <w:trPr>
          <w:jc w:val="center"/>
        </w:trPr>
        <w:tc>
          <w:tcPr>
            <w:tcW w:w="1728" w:type="dxa"/>
            <w:tcMar>
              <w:top w:w="60" w:type="dxa"/>
              <w:left w:w="70" w:type="dxa"/>
              <w:bottom w:w="60" w:type="dxa"/>
              <w:right w:w="70" w:type="dxa"/>
            </w:tcMar>
          </w:tcPr>
          <w:p w14:paraId="477C19A6" w14:textId="77777777" w:rsidR="00A3471E" w:rsidRDefault="00000000">
            <w:pPr>
              <w:keepLines/>
              <w:spacing w:after="30"/>
            </w:pPr>
            <w:r>
              <w:rPr>
                <w:sz w:val="16"/>
              </w:rPr>
              <w:t>Effective-dated</w:t>
            </w:r>
          </w:p>
        </w:tc>
        <w:tc>
          <w:tcPr>
            <w:tcW w:w="5328" w:type="dxa"/>
            <w:tcMar>
              <w:top w:w="60" w:type="dxa"/>
              <w:left w:w="70" w:type="dxa"/>
              <w:bottom w:w="60" w:type="dxa"/>
              <w:right w:w="70" w:type="dxa"/>
            </w:tcMar>
          </w:tcPr>
          <w:p w14:paraId="7EF0E10C" w14:textId="77777777" w:rsidR="00A3471E" w:rsidRDefault="00000000">
            <w:pPr>
              <w:keepLines/>
              <w:spacing w:after="30"/>
            </w:pPr>
            <w:r>
              <w:rPr>
                <w:sz w:val="16"/>
              </w:rPr>
              <w:t>Hierarchy, lifecycle and lineage changes preserve historical context.</w:t>
            </w:r>
          </w:p>
        </w:tc>
        <w:tc>
          <w:tcPr>
            <w:tcW w:w="3744" w:type="dxa"/>
            <w:tcMar>
              <w:top w:w="60" w:type="dxa"/>
              <w:left w:w="70" w:type="dxa"/>
              <w:bottom w:w="60" w:type="dxa"/>
              <w:right w:w="70" w:type="dxa"/>
            </w:tcMar>
          </w:tcPr>
          <w:p w14:paraId="79F69133" w14:textId="77777777" w:rsidR="00A3471E" w:rsidRDefault="00000000">
            <w:pPr>
              <w:keepLines/>
              <w:spacing w:after="30"/>
            </w:pPr>
            <w:r>
              <w:rPr>
                <w:sz w:val="16"/>
              </w:rPr>
              <w:t>Valid-from/to and versioning.</w:t>
            </w:r>
          </w:p>
        </w:tc>
      </w:tr>
      <w:tr w:rsidR="00A3471E" w14:paraId="499A77C6" w14:textId="77777777">
        <w:trPr>
          <w:jc w:val="center"/>
        </w:trPr>
        <w:tc>
          <w:tcPr>
            <w:tcW w:w="1728" w:type="dxa"/>
            <w:shd w:val="clear" w:color="auto" w:fill="EEF5FB"/>
            <w:tcMar>
              <w:top w:w="60" w:type="dxa"/>
              <w:left w:w="70" w:type="dxa"/>
              <w:bottom w:w="60" w:type="dxa"/>
              <w:right w:w="70" w:type="dxa"/>
            </w:tcMar>
          </w:tcPr>
          <w:p w14:paraId="7E76EFBA" w14:textId="77777777" w:rsidR="00A3471E" w:rsidRDefault="00000000">
            <w:pPr>
              <w:keepLines/>
              <w:spacing w:after="30"/>
            </w:pPr>
            <w:r>
              <w:rPr>
                <w:sz w:val="16"/>
              </w:rPr>
              <w:t>Planning-ready</w:t>
            </w:r>
          </w:p>
        </w:tc>
        <w:tc>
          <w:tcPr>
            <w:tcW w:w="5328" w:type="dxa"/>
            <w:shd w:val="clear" w:color="auto" w:fill="EEF5FB"/>
            <w:tcMar>
              <w:top w:w="60" w:type="dxa"/>
              <w:left w:w="70" w:type="dxa"/>
              <w:bottom w:w="60" w:type="dxa"/>
              <w:right w:w="70" w:type="dxa"/>
            </w:tcMar>
          </w:tcPr>
          <w:p w14:paraId="33D7A9DC" w14:textId="77777777" w:rsidR="00A3471E" w:rsidRDefault="00000000">
            <w:pPr>
              <w:keepLines/>
              <w:spacing w:after="30"/>
            </w:pPr>
            <w:r>
              <w:rPr>
                <w:sz w:val="16"/>
              </w:rPr>
              <w:t>FERT is not visible to planning until all mandatory controls pass.</w:t>
            </w:r>
          </w:p>
        </w:tc>
        <w:tc>
          <w:tcPr>
            <w:tcW w:w="3744" w:type="dxa"/>
            <w:shd w:val="clear" w:color="auto" w:fill="EEF5FB"/>
            <w:tcMar>
              <w:top w:w="60" w:type="dxa"/>
              <w:left w:w="70" w:type="dxa"/>
              <w:bottom w:w="60" w:type="dxa"/>
              <w:right w:w="70" w:type="dxa"/>
            </w:tcMar>
          </w:tcPr>
          <w:p w14:paraId="739C2DEB" w14:textId="77777777" w:rsidR="00A3471E" w:rsidRDefault="00000000">
            <w:pPr>
              <w:keepLines/>
              <w:spacing w:after="30"/>
            </w:pPr>
            <w:r>
              <w:rPr>
                <w:sz w:val="16"/>
              </w:rPr>
              <w:t>Certification gate.</w:t>
            </w:r>
          </w:p>
        </w:tc>
      </w:tr>
      <w:tr w:rsidR="00A3471E" w14:paraId="79990492" w14:textId="77777777">
        <w:trPr>
          <w:jc w:val="center"/>
        </w:trPr>
        <w:tc>
          <w:tcPr>
            <w:tcW w:w="1728" w:type="dxa"/>
            <w:tcMar>
              <w:top w:w="60" w:type="dxa"/>
              <w:left w:w="70" w:type="dxa"/>
              <w:bottom w:w="60" w:type="dxa"/>
              <w:right w:w="70" w:type="dxa"/>
            </w:tcMar>
          </w:tcPr>
          <w:p w14:paraId="45F1B3E2" w14:textId="77777777" w:rsidR="00A3471E" w:rsidRDefault="00000000">
            <w:pPr>
              <w:keepLines/>
              <w:spacing w:after="30"/>
            </w:pPr>
            <w:r>
              <w:rPr>
                <w:sz w:val="16"/>
              </w:rPr>
              <w:t>Synchronized</w:t>
            </w:r>
          </w:p>
        </w:tc>
        <w:tc>
          <w:tcPr>
            <w:tcW w:w="5328" w:type="dxa"/>
            <w:tcMar>
              <w:top w:w="60" w:type="dxa"/>
              <w:left w:w="70" w:type="dxa"/>
              <w:bottom w:w="60" w:type="dxa"/>
              <w:right w:w="70" w:type="dxa"/>
            </w:tcMar>
          </w:tcPr>
          <w:p w14:paraId="648EAD7B" w14:textId="77777777" w:rsidR="00A3471E" w:rsidRDefault="00000000">
            <w:pPr>
              <w:keepLines/>
              <w:spacing w:after="30"/>
            </w:pPr>
            <w:r>
              <w:rPr>
                <w:sz w:val="16"/>
              </w:rPr>
              <w:t>Consumers receive the same approved values.</w:t>
            </w:r>
          </w:p>
        </w:tc>
        <w:tc>
          <w:tcPr>
            <w:tcW w:w="3744" w:type="dxa"/>
            <w:tcMar>
              <w:top w:w="60" w:type="dxa"/>
              <w:left w:w="70" w:type="dxa"/>
              <w:bottom w:w="60" w:type="dxa"/>
              <w:right w:w="70" w:type="dxa"/>
            </w:tcMar>
          </w:tcPr>
          <w:p w14:paraId="50A2335B" w14:textId="77777777" w:rsidR="00A3471E" w:rsidRDefault="00000000">
            <w:pPr>
              <w:keepLines/>
              <w:spacing w:after="30"/>
            </w:pPr>
            <w:r>
              <w:rPr>
                <w:sz w:val="16"/>
              </w:rPr>
              <w:t>Interface status and reconciliation.</w:t>
            </w:r>
          </w:p>
        </w:tc>
      </w:tr>
      <w:tr w:rsidR="00A3471E" w14:paraId="2082E38E" w14:textId="77777777">
        <w:trPr>
          <w:jc w:val="center"/>
        </w:trPr>
        <w:tc>
          <w:tcPr>
            <w:tcW w:w="1728" w:type="dxa"/>
            <w:shd w:val="clear" w:color="auto" w:fill="EEF5FB"/>
            <w:tcMar>
              <w:top w:w="60" w:type="dxa"/>
              <w:left w:w="70" w:type="dxa"/>
              <w:bottom w:w="60" w:type="dxa"/>
              <w:right w:w="70" w:type="dxa"/>
            </w:tcMar>
          </w:tcPr>
          <w:p w14:paraId="7E513F0F" w14:textId="77777777" w:rsidR="00A3471E" w:rsidRDefault="00000000">
            <w:pPr>
              <w:keepLines/>
              <w:spacing w:after="30"/>
            </w:pPr>
            <w:r>
              <w:rPr>
                <w:sz w:val="16"/>
              </w:rPr>
              <w:t>Exception-driven</w:t>
            </w:r>
          </w:p>
        </w:tc>
        <w:tc>
          <w:tcPr>
            <w:tcW w:w="5328" w:type="dxa"/>
            <w:shd w:val="clear" w:color="auto" w:fill="EEF5FB"/>
            <w:tcMar>
              <w:top w:w="60" w:type="dxa"/>
              <w:left w:w="70" w:type="dxa"/>
              <w:bottom w:w="60" w:type="dxa"/>
              <w:right w:w="70" w:type="dxa"/>
            </w:tcMar>
          </w:tcPr>
          <w:p w14:paraId="0DED238E" w14:textId="77777777" w:rsidR="00A3471E" w:rsidRDefault="00000000">
            <w:pPr>
              <w:keepLines/>
              <w:spacing w:after="30"/>
            </w:pPr>
            <w:r>
              <w:rPr>
                <w:sz w:val="16"/>
              </w:rPr>
              <w:t>Users work on exceptions rather than manual scanning.</w:t>
            </w:r>
          </w:p>
        </w:tc>
        <w:tc>
          <w:tcPr>
            <w:tcW w:w="3744" w:type="dxa"/>
            <w:shd w:val="clear" w:color="auto" w:fill="EEF5FB"/>
            <w:tcMar>
              <w:top w:w="60" w:type="dxa"/>
              <w:left w:w="70" w:type="dxa"/>
              <w:bottom w:w="60" w:type="dxa"/>
              <w:right w:w="70" w:type="dxa"/>
            </w:tcMar>
          </w:tcPr>
          <w:p w14:paraId="5D79B0DD" w14:textId="77777777" w:rsidR="00A3471E" w:rsidRDefault="00000000">
            <w:pPr>
              <w:keepLines/>
              <w:spacing w:after="30"/>
            </w:pPr>
            <w:r>
              <w:rPr>
                <w:sz w:val="16"/>
              </w:rPr>
              <w:t>Dashboard, alerts and action queue.</w:t>
            </w:r>
          </w:p>
        </w:tc>
      </w:tr>
      <w:tr w:rsidR="00A3471E" w14:paraId="56455F50" w14:textId="77777777">
        <w:trPr>
          <w:jc w:val="center"/>
        </w:trPr>
        <w:tc>
          <w:tcPr>
            <w:tcW w:w="1728" w:type="dxa"/>
            <w:tcMar>
              <w:top w:w="60" w:type="dxa"/>
              <w:left w:w="70" w:type="dxa"/>
              <w:bottom w:w="60" w:type="dxa"/>
              <w:right w:w="70" w:type="dxa"/>
            </w:tcMar>
          </w:tcPr>
          <w:p w14:paraId="58608D2F" w14:textId="77777777" w:rsidR="00A3471E" w:rsidRDefault="00000000">
            <w:pPr>
              <w:keepLines/>
              <w:spacing w:after="30"/>
            </w:pPr>
            <w:r>
              <w:rPr>
                <w:sz w:val="16"/>
              </w:rPr>
              <w:lastRenderedPageBreak/>
              <w:t>Build-once-extend-always</w:t>
            </w:r>
          </w:p>
        </w:tc>
        <w:tc>
          <w:tcPr>
            <w:tcW w:w="5328" w:type="dxa"/>
            <w:tcMar>
              <w:top w:w="60" w:type="dxa"/>
              <w:left w:w="70" w:type="dxa"/>
              <w:bottom w:w="60" w:type="dxa"/>
              <w:right w:w="70" w:type="dxa"/>
            </w:tcMar>
          </w:tcPr>
          <w:p w14:paraId="0B1532AC" w14:textId="77777777" w:rsidR="00A3471E" w:rsidRDefault="00000000">
            <w:pPr>
              <w:keepLines/>
              <w:spacing w:after="30"/>
            </w:pPr>
            <w:r>
              <w:rPr>
                <w:sz w:val="16"/>
              </w:rPr>
              <w:t>MVP foundation is retained and extended in later phases.</w:t>
            </w:r>
          </w:p>
        </w:tc>
        <w:tc>
          <w:tcPr>
            <w:tcW w:w="3744" w:type="dxa"/>
            <w:tcMar>
              <w:top w:w="60" w:type="dxa"/>
              <w:left w:w="70" w:type="dxa"/>
              <w:bottom w:w="60" w:type="dxa"/>
              <w:right w:w="70" w:type="dxa"/>
            </w:tcMar>
          </w:tcPr>
          <w:p w14:paraId="4745A7DB" w14:textId="77777777" w:rsidR="00A3471E" w:rsidRDefault="00000000">
            <w:pPr>
              <w:keepLines/>
              <w:spacing w:after="30"/>
            </w:pPr>
            <w:r>
              <w:rPr>
                <w:sz w:val="16"/>
              </w:rPr>
              <w:t>Configurable rules and permanent data model.</w:t>
            </w:r>
          </w:p>
        </w:tc>
      </w:tr>
    </w:tbl>
    <w:p w14:paraId="3E666956" w14:textId="77777777" w:rsidR="00A3471E" w:rsidRDefault="00A3471E">
      <w:pPr>
        <w:spacing w:after="20"/>
      </w:pPr>
    </w:p>
    <w:p w14:paraId="79E3E9F2" w14:textId="77777777" w:rsidR="00A3471E" w:rsidRDefault="00000000">
      <w:pPr>
        <w:pStyle w:val="Heading1"/>
      </w:pPr>
      <w:r>
        <w:t>3. Current-State Understanding</w:t>
      </w:r>
    </w:p>
    <w:p w14:paraId="3792E3B9" w14:textId="77777777" w:rsidR="00A3471E" w:rsidRDefault="00000000">
      <w:pPr>
        <w:pStyle w:val="Heading2"/>
      </w:pPr>
      <w:r>
        <w:t>3.1 Current FERT Creation Process</w:t>
      </w:r>
    </w:p>
    <w:p w14:paraId="1936FEF6" w14:textId="77777777" w:rsidR="00A3471E" w:rsidRDefault="00000000">
      <w:pPr>
        <w:pStyle w:val="ListNumber"/>
        <w:spacing w:after="40"/>
      </w:pPr>
      <w:r>
        <w:t>Sales collects market requirements.</w:t>
      </w:r>
    </w:p>
    <w:p w14:paraId="6DDFD32B" w14:textId="77777777" w:rsidR="00A3471E" w:rsidRDefault="00000000">
      <w:pPr>
        <w:pStyle w:val="ListNumber"/>
        <w:spacing w:after="40"/>
      </w:pPr>
      <w:r>
        <w:t>Marketing reviews market inputs and defines product requirements.</w:t>
      </w:r>
    </w:p>
    <w:p w14:paraId="3EB5147A" w14:textId="77777777" w:rsidR="00A3471E" w:rsidRDefault="00000000">
      <w:pPr>
        <w:pStyle w:val="ListNumber"/>
        <w:spacing w:after="40"/>
      </w:pPr>
      <w:r>
        <w:t>PSP evaluates the requirement and initiates product planning.</w:t>
      </w:r>
    </w:p>
    <w:p w14:paraId="43DF6FE6" w14:textId="77777777" w:rsidR="00A3471E" w:rsidRDefault="00000000">
      <w:pPr>
        <w:pStyle w:val="ListNumber"/>
        <w:spacing w:after="40"/>
      </w:pPr>
      <w:r>
        <w:t>Product Development develops the product and initiates FERT creation when the finished-good identity changes.</w:t>
      </w:r>
    </w:p>
    <w:p w14:paraId="6DD4B3C0" w14:textId="77777777" w:rsidR="00A3471E" w:rsidRDefault="00000000">
      <w:pPr>
        <w:pStyle w:val="ListNumber"/>
        <w:spacing w:after="40"/>
      </w:pPr>
      <w:r>
        <w:t>The workflow is executed in IDM.</w:t>
      </w:r>
    </w:p>
    <w:p w14:paraId="1400CDDB" w14:textId="77777777" w:rsidR="00A3471E" w:rsidRDefault="00000000">
      <w:pPr>
        <w:pStyle w:val="ListNumber"/>
        <w:spacing w:after="40"/>
      </w:pPr>
      <w:r>
        <w:t>EBOM is prepared and approved.</w:t>
      </w:r>
    </w:p>
    <w:p w14:paraId="7DE5FCD5" w14:textId="77777777" w:rsidR="00A3471E" w:rsidRDefault="00000000">
      <w:pPr>
        <w:pStyle w:val="ListNumber"/>
        <w:spacing w:after="40"/>
      </w:pPr>
      <w:r>
        <w:t>New FERT code is generated and routed for approval.</w:t>
      </w:r>
    </w:p>
    <w:p w14:paraId="7B217302" w14:textId="77777777" w:rsidR="00A3471E" w:rsidRDefault="00000000">
      <w:pPr>
        <w:pStyle w:val="ListNumber"/>
        <w:spacing w:after="40"/>
      </w:pPr>
      <w:r>
        <w:t>Basic Views are generated in IDM and pushed to ECC/SAP.</w:t>
      </w:r>
    </w:p>
    <w:p w14:paraId="4D4608B0" w14:textId="77777777" w:rsidR="00A3471E" w:rsidRDefault="00000000">
      <w:pPr>
        <w:pStyle w:val="ListNumber"/>
        <w:spacing w:after="40"/>
      </w:pPr>
      <w:r>
        <w:t>A manual email is sent after the data push.</w:t>
      </w:r>
    </w:p>
    <w:p w14:paraId="12C8369C" w14:textId="77777777" w:rsidR="00A3471E" w:rsidRDefault="00000000">
      <w:pPr>
        <w:pStyle w:val="ListNumber"/>
        <w:spacing w:after="40"/>
      </w:pPr>
      <w:r>
        <w:t>Remaining ECC views are generated.</w:t>
      </w:r>
    </w:p>
    <w:p w14:paraId="25E3BD04" w14:textId="77777777" w:rsidR="00A3471E" w:rsidRDefault="00000000">
      <w:pPr>
        <w:pStyle w:val="ListNumber"/>
        <w:spacing w:after="40"/>
      </w:pPr>
      <w:r>
        <w:t>After all required views and validations are completed, the FERT is released for business use.</w:t>
      </w:r>
    </w:p>
    <w:p w14:paraId="2CD6FABA" w14:textId="77777777" w:rsidR="00A3471E" w:rsidRDefault="00000000">
      <w:pPr>
        <w:pStyle w:val="Heading2"/>
      </w:pPr>
      <w:r>
        <w:t>3.2 Current FERT Mapping Process</w:t>
      </w:r>
    </w:p>
    <w:p w14:paraId="4E5D74DB" w14:textId="77777777" w:rsidR="00A3471E" w:rsidRDefault="00000000">
      <w:pPr>
        <w:pStyle w:val="ListNumber"/>
        <w:spacing w:after="40"/>
      </w:pPr>
      <w:r>
        <w:t>ISO SPOC shares the latest Live FERT file.</w:t>
      </w:r>
    </w:p>
    <w:p w14:paraId="7258D3BE" w14:textId="77777777" w:rsidR="00A3471E" w:rsidRDefault="00000000">
      <w:pPr>
        <w:pStyle w:val="ListNumber"/>
        <w:spacing w:after="40"/>
      </w:pPr>
      <w:r>
        <w:t>Team filters the population by vertical: HD, LMD, SCV and Bus.</w:t>
      </w:r>
    </w:p>
    <w:p w14:paraId="54C0063A" w14:textId="77777777" w:rsidR="00A3471E" w:rsidRDefault="00000000">
      <w:pPr>
        <w:pStyle w:val="ListNumber"/>
        <w:spacing w:after="40"/>
      </w:pPr>
      <w:r>
        <w:t>Data is rearranged using FERT description to infer model, emission norm, tonnage, vertical, category and technical details.</w:t>
      </w:r>
    </w:p>
    <w:p w14:paraId="65BBAF9E" w14:textId="77777777" w:rsidR="00A3471E" w:rsidRDefault="00000000">
      <w:pPr>
        <w:pStyle w:val="ListNumber"/>
        <w:spacing w:after="40"/>
      </w:pPr>
      <w:r>
        <w:t>One or two financial years of sales are added using lookup logic.</w:t>
      </w:r>
    </w:p>
    <w:p w14:paraId="6C4D245A" w14:textId="77777777" w:rsidR="00A3471E" w:rsidRDefault="00000000">
      <w:pPr>
        <w:pStyle w:val="ListNumber"/>
        <w:spacing w:after="40"/>
      </w:pPr>
      <w:r>
        <w:t>Low-selling, declining or potentially inactive FERTs are identified.</w:t>
      </w:r>
    </w:p>
    <w:p w14:paraId="6678765F" w14:textId="77777777" w:rsidR="00A3471E" w:rsidRDefault="00000000">
      <w:pPr>
        <w:pStyle w:val="ListNumber"/>
        <w:spacing w:after="40"/>
      </w:pPr>
      <w:r>
        <w:t>Business experts confirm migration and final mapping.</w:t>
      </w:r>
    </w:p>
    <w:p w14:paraId="36620715" w14:textId="77777777" w:rsidR="00A3471E" w:rsidRDefault="00000000">
      <w:pPr>
        <w:pStyle w:val="ListNumber"/>
        <w:spacing w:after="40"/>
      </w:pPr>
      <w:r>
        <w:t>The Final FERT Mapping Sheet is released for planning.</w:t>
      </w:r>
    </w:p>
    <w:tbl>
      <w:tblPr>
        <w:tblStyle w:val="TableGrid"/>
        <w:tblW w:w="0" w:type="auto"/>
        <w:jc w:val="center"/>
        <w:tblLook w:val="04A0" w:firstRow="1" w:lastRow="0" w:firstColumn="1" w:lastColumn="0" w:noHBand="0" w:noVBand="1"/>
      </w:tblPr>
      <w:tblGrid>
        <w:gridCol w:w="10656"/>
      </w:tblGrid>
      <w:tr w:rsidR="00A3471E" w14:paraId="1C0D4235" w14:textId="77777777">
        <w:trPr>
          <w:tblHeader/>
          <w:jc w:val="center"/>
        </w:trPr>
        <w:tc>
          <w:tcPr>
            <w:tcW w:w="10656" w:type="dxa"/>
            <w:shd w:val="clear" w:color="auto" w:fill="F4E3B2"/>
            <w:tcMar>
              <w:top w:w="90" w:type="dxa"/>
              <w:left w:w="100" w:type="dxa"/>
              <w:bottom w:w="90" w:type="dxa"/>
              <w:right w:w="100" w:type="dxa"/>
            </w:tcMar>
          </w:tcPr>
          <w:p w14:paraId="69B69209" w14:textId="77777777" w:rsidR="00A3471E" w:rsidRDefault="00000000">
            <w:pPr>
              <w:pStyle w:val="CalloutX"/>
            </w:pPr>
            <w:r>
              <w:rPr>
                <w:color w:val="1F5A88"/>
              </w:rPr>
              <w:t>Current-State Risk</w:t>
            </w:r>
            <w:r>
              <w:rPr>
                <w:color w:val="1F5A88"/>
              </w:rPr>
              <w:br/>
            </w:r>
            <w:r>
              <w:rPr>
                <w:b w:val="0"/>
                <w:sz w:val="19"/>
              </w:rPr>
              <w:t>The process is knowledge-intensive, file-based and dependent on description parsing, lookup logic and expert memory. It does not provide a governed relationship object, effective-dated transition rules, automated validation, auditability or real-time propagation to planning consumers.</w:t>
            </w:r>
          </w:p>
        </w:tc>
      </w:tr>
    </w:tbl>
    <w:p w14:paraId="43B1A40D" w14:textId="77777777" w:rsidR="00A3471E" w:rsidRDefault="00A3471E">
      <w:pPr>
        <w:spacing w:after="20"/>
      </w:pPr>
    </w:p>
    <w:p w14:paraId="10EF546D" w14:textId="77777777" w:rsidR="00A3471E" w:rsidRDefault="00000000">
      <w:pPr>
        <w:pStyle w:val="Heading2"/>
      </w:pPr>
      <w:r>
        <w:t>3.3 Current-State System Landscape</w:t>
      </w:r>
    </w:p>
    <w:tbl>
      <w:tblPr>
        <w:tblStyle w:val="TableGrid"/>
        <w:tblW w:w="0" w:type="auto"/>
        <w:jc w:val="center"/>
        <w:tblLayout w:type="fixed"/>
        <w:tblLook w:val="04A0" w:firstRow="1" w:lastRow="0" w:firstColumn="1" w:lastColumn="0" w:noHBand="0" w:noVBand="1"/>
      </w:tblPr>
      <w:tblGrid>
        <w:gridCol w:w="2016"/>
        <w:gridCol w:w="4608"/>
        <w:gridCol w:w="4320"/>
      </w:tblGrid>
      <w:tr w:rsidR="00A3471E" w14:paraId="6BD3CA7B" w14:textId="77777777">
        <w:trPr>
          <w:tblHeader/>
          <w:jc w:val="center"/>
        </w:trPr>
        <w:tc>
          <w:tcPr>
            <w:tcW w:w="2016" w:type="dxa"/>
            <w:shd w:val="clear" w:color="auto" w:fill="0C1E2D"/>
            <w:tcMar>
              <w:top w:w="60" w:type="dxa"/>
              <w:left w:w="70" w:type="dxa"/>
              <w:bottom w:w="60" w:type="dxa"/>
              <w:right w:w="70" w:type="dxa"/>
            </w:tcMar>
            <w:vAlign w:val="center"/>
          </w:tcPr>
          <w:p w14:paraId="48869AEF" w14:textId="77777777" w:rsidR="00A3471E" w:rsidRDefault="00000000">
            <w:r>
              <w:rPr>
                <w:b/>
                <w:color w:val="FFFFFF"/>
                <w:sz w:val="16"/>
              </w:rPr>
              <w:t>System / Layer</w:t>
            </w:r>
          </w:p>
        </w:tc>
        <w:tc>
          <w:tcPr>
            <w:tcW w:w="4608" w:type="dxa"/>
            <w:shd w:val="clear" w:color="auto" w:fill="0C1E2D"/>
            <w:tcMar>
              <w:top w:w="60" w:type="dxa"/>
              <w:left w:w="70" w:type="dxa"/>
              <w:bottom w:w="60" w:type="dxa"/>
              <w:right w:w="70" w:type="dxa"/>
            </w:tcMar>
            <w:vAlign w:val="center"/>
          </w:tcPr>
          <w:p w14:paraId="6EF2ABA5" w14:textId="77777777" w:rsidR="00A3471E" w:rsidRDefault="00000000">
            <w:r>
              <w:rPr>
                <w:b/>
                <w:color w:val="FFFFFF"/>
                <w:sz w:val="16"/>
              </w:rPr>
              <w:t>Current Role</w:t>
            </w:r>
          </w:p>
        </w:tc>
        <w:tc>
          <w:tcPr>
            <w:tcW w:w="4320" w:type="dxa"/>
            <w:shd w:val="clear" w:color="auto" w:fill="0C1E2D"/>
            <w:tcMar>
              <w:top w:w="60" w:type="dxa"/>
              <w:left w:w="70" w:type="dxa"/>
              <w:bottom w:w="60" w:type="dxa"/>
              <w:right w:w="70" w:type="dxa"/>
            </w:tcMar>
            <w:vAlign w:val="center"/>
          </w:tcPr>
          <w:p w14:paraId="6EAFDD90" w14:textId="77777777" w:rsidR="00A3471E" w:rsidRDefault="00000000">
            <w:r>
              <w:rPr>
                <w:b/>
                <w:color w:val="FFFFFF"/>
                <w:sz w:val="16"/>
              </w:rPr>
              <w:t>Observed Governance Concern</w:t>
            </w:r>
          </w:p>
        </w:tc>
      </w:tr>
      <w:tr w:rsidR="00A3471E" w14:paraId="16E94DD6" w14:textId="77777777">
        <w:trPr>
          <w:jc w:val="center"/>
        </w:trPr>
        <w:tc>
          <w:tcPr>
            <w:tcW w:w="2016" w:type="dxa"/>
            <w:tcMar>
              <w:top w:w="60" w:type="dxa"/>
              <w:left w:w="70" w:type="dxa"/>
              <w:bottom w:w="60" w:type="dxa"/>
              <w:right w:w="70" w:type="dxa"/>
            </w:tcMar>
          </w:tcPr>
          <w:p w14:paraId="370BC38D" w14:textId="77777777" w:rsidR="00A3471E" w:rsidRDefault="00000000">
            <w:pPr>
              <w:keepLines/>
              <w:spacing w:after="30"/>
            </w:pPr>
            <w:r>
              <w:rPr>
                <w:sz w:val="16"/>
              </w:rPr>
              <w:t>IDM / PLM</w:t>
            </w:r>
          </w:p>
        </w:tc>
        <w:tc>
          <w:tcPr>
            <w:tcW w:w="4608" w:type="dxa"/>
            <w:tcMar>
              <w:top w:w="60" w:type="dxa"/>
              <w:left w:w="70" w:type="dxa"/>
              <w:bottom w:w="60" w:type="dxa"/>
              <w:right w:w="70" w:type="dxa"/>
            </w:tcMar>
          </w:tcPr>
          <w:p w14:paraId="5959BD3B" w14:textId="77777777" w:rsidR="00A3471E" w:rsidRDefault="00000000">
            <w:pPr>
              <w:keepLines/>
              <w:spacing w:after="30"/>
            </w:pPr>
            <w:r>
              <w:rPr>
                <w:sz w:val="16"/>
              </w:rPr>
              <w:t>Product definition, EBOM, FERT initiation and basic views.</w:t>
            </w:r>
          </w:p>
        </w:tc>
        <w:tc>
          <w:tcPr>
            <w:tcW w:w="4320" w:type="dxa"/>
            <w:tcMar>
              <w:top w:w="60" w:type="dxa"/>
              <w:left w:w="70" w:type="dxa"/>
              <w:bottom w:w="60" w:type="dxa"/>
              <w:right w:w="70" w:type="dxa"/>
            </w:tcMar>
          </w:tcPr>
          <w:p w14:paraId="62BD656F" w14:textId="77777777" w:rsidR="00A3471E" w:rsidRDefault="00000000">
            <w:pPr>
              <w:keepLines/>
              <w:spacing w:after="30"/>
            </w:pPr>
            <w:r>
              <w:rPr>
                <w:sz w:val="16"/>
              </w:rPr>
              <w:t>Planning attributes, lifecycle and downstream readiness may not be complete or visible at creation.</w:t>
            </w:r>
          </w:p>
        </w:tc>
      </w:tr>
      <w:tr w:rsidR="00A3471E" w14:paraId="1A0CE0DF" w14:textId="77777777">
        <w:trPr>
          <w:jc w:val="center"/>
        </w:trPr>
        <w:tc>
          <w:tcPr>
            <w:tcW w:w="2016" w:type="dxa"/>
            <w:shd w:val="clear" w:color="auto" w:fill="EEF5FB"/>
            <w:tcMar>
              <w:top w:w="60" w:type="dxa"/>
              <w:left w:w="70" w:type="dxa"/>
              <w:bottom w:w="60" w:type="dxa"/>
              <w:right w:w="70" w:type="dxa"/>
            </w:tcMar>
          </w:tcPr>
          <w:p w14:paraId="0F5BBD8C" w14:textId="77777777" w:rsidR="00A3471E" w:rsidRDefault="00000000">
            <w:pPr>
              <w:keepLines/>
              <w:spacing w:after="30"/>
            </w:pPr>
            <w:r>
              <w:rPr>
                <w:sz w:val="16"/>
              </w:rPr>
              <w:t>SAP ECC / S/4</w:t>
            </w:r>
          </w:p>
        </w:tc>
        <w:tc>
          <w:tcPr>
            <w:tcW w:w="4608" w:type="dxa"/>
            <w:shd w:val="clear" w:color="auto" w:fill="EEF5FB"/>
            <w:tcMar>
              <w:top w:w="60" w:type="dxa"/>
              <w:left w:w="70" w:type="dxa"/>
              <w:bottom w:w="60" w:type="dxa"/>
              <w:right w:w="70" w:type="dxa"/>
            </w:tcMar>
          </w:tcPr>
          <w:p w14:paraId="4D835D2E" w14:textId="77777777" w:rsidR="00A3471E" w:rsidRDefault="00000000">
            <w:pPr>
              <w:keepLines/>
              <w:spacing w:after="30"/>
            </w:pPr>
            <w:r>
              <w:rPr>
                <w:sz w:val="16"/>
              </w:rPr>
              <w:t>Material master, plant views, BOM, routing, MRP and execution data.</w:t>
            </w:r>
          </w:p>
        </w:tc>
        <w:tc>
          <w:tcPr>
            <w:tcW w:w="4320" w:type="dxa"/>
            <w:shd w:val="clear" w:color="auto" w:fill="EEF5FB"/>
            <w:tcMar>
              <w:top w:w="60" w:type="dxa"/>
              <w:left w:w="70" w:type="dxa"/>
              <w:bottom w:w="60" w:type="dxa"/>
              <w:right w:w="70" w:type="dxa"/>
            </w:tcMar>
          </w:tcPr>
          <w:p w14:paraId="439A85D4" w14:textId="77777777" w:rsidR="00A3471E" w:rsidRDefault="00000000">
            <w:pPr>
              <w:keepLines/>
              <w:spacing w:after="30"/>
            </w:pPr>
            <w:r>
              <w:rPr>
                <w:sz w:val="16"/>
              </w:rPr>
              <w:t>Some views are generated after manual notification; completeness and timing can differ.</w:t>
            </w:r>
          </w:p>
        </w:tc>
      </w:tr>
      <w:tr w:rsidR="00A3471E" w14:paraId="5C9FDBA3" w14:textId="77777777">
        <w:trPr>
          <w:jc w:val="center"/>
        </w:trPr>
        <w:tc>
          <w:tcPr>
            <w:tcW w:w="2016" w:type="dxa"/>
            <w:tcMar>
              <w:top w:w="60" w:type="dxa"/>
              <w:left w:w="70" w:type="dxa"/>
              <w:bottom w:w="60" w:type="dxa"/>
              <w:right w:w="70" w:type="dxa"/>
            </w:tcMar>
          </w:tcPr>
          <w:p w14:paraId="7B1B9018" w14:textId="77777777" w:rsidR="00A3471E" w:rsidRDefault="00000000">
            <w:pPr>
              <w:keepLines/>
              <w:spacing w:after="30"/>
            </w:pPr>
            <w:r>
              <w:rPr>
                <w:sz w:val="16"/>
              </w:rPr>
              <w:t>BW / DVM</w:t>
            </w:r>
          </w:p>
        </w:tc>
        <w:tc>
          <w:tcPr>
            <w:tcW w:w="4608" w:type="dxa"/>
            <w:tcMar>
              <w:top w:w="60" w:type="dxa"/>
              <w:left w:w="70" w:type="dxa"/>
              <w:bottom w:w="60" w:type="dxa"/>
              <w:right w:w="70" w:type="dxa"/>
            </w:tcMar>
          </w:tcPr>
          <w:p w14:paraId="6B73D4B0" w14:textId="77777777" w:rsidR="00A3471E" w:rsidRDefault="00000000">
            <w:pPr>
              <w:keepLines/>
              <w:spacing w:after="30"/>
            </w:pPr>
            <w:r>
              <w:rPr>
                <w:sz w:val="16"/>
              </w:rPr>
              <w:t>Reporting and analytical consumption.</w:t>
            </w:r>
          </w:p>
        </w:tc>
        <w:tc>
          <w:tcPr>
            <w:tcW w:w="4320" w:type="dxa"/>
            <w:tcMar>
              <w:top w:w="60" w:type="dxa"/>
              <w:left w:w="70" w:type="dxa"/>
              <w:bottom w:w="60" w:type="dxa"/>
              <w:right w:w="70" w:type="dxa"/>
            </w:tcMar>
          </w:tcPr>
          <w:p w14:paraId="55B35A66" w14:textId="77777777" w:rsidR="00A3471E" w:rsidRDefault="00000000">
            <w:pPr>
              <w:keepLines/>
              <w:spacing w:after="30"/>
            </w:pPr>
            <w:r>
              <w:rPr>
                <w:sz w:val="16"/>
              </w:rPr>
              <w:t>Potential timing and value mismatch with source systems.</w:t>
            </w:r>
          </w:p>
        </w:tc>
      </w:tr>
      <w:tr w:rsidR="00A3471E" w14:paraId="6927D7BC" w14:textId="77777777">
        <w:trPr>
          <w:jc w:val="center"/>
        </w:trPr>
        <w:tc>
          <w:tcPr>
            <w:tcW w:w="2016" w:type="dxa"/>
            <w:shd w:val="clear" w:color="auto" w:fill="EEF5FB"/>
            <w:tcMar>
              <w:top w:w="60" w:type="dxa"/>
              <w:left w:w="70" w:type="dxa"/>
              <w:bottom w:w="60" w:type="dxa"/>
              <w:right w:w="70" w:type="dxa"/>
            </w:tcMar>
          </w:tcPr>
          <w:p w14:paraId="7BB9DB38" w14:textId="77777777" w:rsidR="00A3471E" w:rsidRDefault="00000000">
            <w:pPr>
              <w:keepLines/>
              <w:spacing w:after="30"/>
            </w:pPr>
            <w:r>
              <w:rPr>
                <w:sz w:val="16"/>
              </w:rPr>
              <w:t>Excel / Mapping Sheets</w:t>
            </w:r>
          </w:p>
        </w:tc>
        <w:tc>
          <w:tcPr>
            <w:tcW w:w="4608" w:type="dxa"/>
            <w:shd w:val="clear" w:color="auto" w:fill="EEF5FB"/>
            <w:tcMar>
              <w:top w:w="60" w:type="dxa"/>
              <w:left w:w="70" w:type="dxa"/>
              <w:bottom w:w="60" w:type="dxa"/>
              <w:right w:w="70" w:type="dxa"/>
            </w:tcMar>
          </w:tcPr>
          <w:p w14:paraId="241BFFD6" w14:textId="77777777" w:rsidR="00A3471E" w:rsidRDefault="00000000">
            <w:pPr>
              <w:keepLines/>
              <w:spacing w:after="30"/>
            </w:pPr>
            <w:r>
              <w:rPr>
                <w:sz w:val="16"/>
              </w:rPr>
              <w:t>Current mapping, classification and expert decisions.</w:t>
            </w:r>
          </w:p>
        </w:tc>
        <w:tc>
          <w:tcPr>
            <w:tcW w:w="4320" w:type="dxa"/>
            <w:shd w:val="clear" w:color="auto" w:fill="EEF5FB"/>
            <w:tcMar>
              <w:top w:w="60" w:type="dxa"/>
              <w:left w:w="70" w:type="dxa"/>
              <w:bottom w:w="60" w:type="dxa"/>
              <w:right w:w="70" w:type="dxa"/>
            </w:tcMar>
          </w:tcPr>
          <w:p w14:paraId="61327E65" w14:textId="77777777" w:rsidR="00A3471E" w:rsidRDefault="00000000">
            <w:pPr>
              <w:keepLines/>
              <w:spacing w:after="30"/>
            </w:pPr>
            <w:r>
              <w:rPr>
                <w:sz w:val="16"/>
              </w:rPr>
              <w:t>Multiple versions, manual changes and limited auditability.</w:t>
            </w:r>
          </w:p>
        </w:tc>
      </w:tr>
      <w:tr w:rsidR="00A3471E" w14:paraId="21DCED3B" w14:textId="77777777">
        <w:trPr>
          <w:jc w:val="center"/>
        </w:trPr>
        <w:tc>
          <w:tcPr>
            <w:tcW w:w="2016" w:type="dxa"/>
            <w:tcMar>
              <w:top w:w="60" w:type="dxa"/>
              <w:left w:w="70" w:type="dxa"/>
              <w:bottom w:w="60" w:type="dxa"/>
              <w:right w:w="70" w:type="dxa"/>
            </w:tcMar>
          </w:tcPr>
          <w:p w14:paraId="388C287B" w14:textId="77777777" w:rsidR="00A3471E" w:rsidRDefault="00000000">
            <w:pPr>
              <w:keepLines/>
              <w:spacing w:after="30"/>
            </w:pPr>
            <w:r>
              <w:rPr>
                <w:sz w:val="16"/>
              </w:rPr>
              <w:t>VECVplan / Planning</w:t>
            </w:r>
          </w:p>
        </w:tc>
        <w:tc>
          <w:tcPr>
            <w:tcW w:w="4608" w:type="dxa"/>
            <w:tcMar>
              <w:top w:w="60" w:type="dxa"/>
              <w:left w:w="70" w:type="dxa"/>
              <w:bottom w:w="60" w:type="dxa"/>
              <w:right w:w="70" w:type="dxa"/>
            </w:tcMar>
          </w:tcPr>
          <w:p w14:paraId="73F9C0B6" w14:textId="77777777" w:rsidR="00A3471E" w:rsidRDefault="00000000">
            <w:pPr>
              <w:keepLines/>
              <w:spacing w:after="30"/>
            </w:pPr>
            <w:r>
              <w:rPr>
                <w:sz w:val="16"/>
              </w:rPr>
              <w:t>Demand workbench, Rush Order and future S&amp;OP capabilities.</w:t>
            </w:r>
          </w:p>
        </w:tc>
        <w:tc>
          <w:tcPr>
            <w:tcW w:w="4320" w:type="dxa"/>
            <w:tcMar>
              <w:top w:w="60" w:type="dxa"/>
              <w:left w:w="70" w:type="dxa"/>
              <w:bottom w:w="60" w:type="dxa"/>
              <w:right w:w="70" w:type="dxa"/>
            </w:tcMar>
          </w:tcPr>
          <w:p w14:paraId="4F62F1A4" w14:textId="77777777" w:rsidR="00A3471E" w:rsidRDefault="00000000">
            <w:pPr>
              <w:keepLines/>
              <w:spacing w:after="30"/>
            </w:pPr>
            <w:r>
              <w:rPr>
                <w:sz w:val="16"/>
              </w:rPr>
              <w:t>Requires only valid, active and planning-ready FERTs.</w:t>
            </w:r>
          </w:p>
        </w:tc>
      </w:tr>
      <w:tr w:rsidR="00A3471E" w14:paraId="2AC9BC1D" w14:textId="77777777">
        <w:trPr>
          <w:jc w:val="center"/>
        </w:trPr>
        <w:tc>
          <w:tcPr>
            <w:tcW w:w="2016" w:type="dxa"/>
            <w:shd w:val="clear" w:color="auto" w:fill="EEF5FB"/>
            <w:tcMar>
              <w:top w:w="60" w:type="dxa"/>
              <w:left w:w="70" w:type="dxa"/>
              <w:bottom w:w="60" w:type="dxa"/>
              <w:right w:w="70" w:type="dxa"/>
            </w:tcMar>
          </w:tcPr>
          <w:p w14:paraId="3385C34E" w14:textId="77777777" w:rsidR="00A3471E" w:rsidRDefault="00000000">
            <w:pPr>
              <w:keepLines/>
              <w:spacing w:after="30"/>
            </w:pPr>
            <w:r>
              <w:rPr>
                <w:sz w:val="16"/>
              </w:rPr>
              <w:t>Control Tower</w:t>
            </w:r>
          </w:p>
        </w:tc>
        <w:tc>
          <w:tcPr>
            <w:tcW w:w="4608" w:type="dxa"/>
            <w:shd w:val="clear" w:color="auto" w:fill="EEF5FB"/>
            <w:tcMar>
              <w:top w:w="60" w:type="dxa"/>
              <w:left w:w="70" w:type="dxa"/>
              <w:bottom w:w="60" w:type="dxa"/>
              <w:right w:w="70" w:type="dxa"/>
            </w:tcMar>
          </w:tcPr>
          <w:p w14:paraId="2DA25D21" w14:textId="77777777" w:rsidR="00A3471E" w:rsidRDefault="00000000">
            <w:pPr>
              <w:keepLines/>
              <w:spacing w:after="30"/>
            </w:pPr>
            <w:r>
              <w:rPr>
                <w:sz w:val="16"/>
              </w:rPr>
              <w:t>Future alerts and executive visibility.</w:t>
            </w:r>
          </w:p>
        </w:tc>
        <w:tc>
          <w:tcPr>
            <w:tcW w:w="4320" w:type="dxa"/>
            <w:shd w:val="clear" w:color="auto" w:fill="EEF5FB"/>
            <w:tcMar>
              <w:top w:w="60" w:type="dxa"/>
              <w:left w:w="70" w:type="dxa"/>
              <w:bottom w:w="60" w:type="dxa"/>
              <w:right w:w="70" w:type="dxa"/>
            </w:tcMar>
          </w:tcPr>
          <w:p w14:paraId="48DB9401" w14:textId="77777777" w:rsidR="00A3471E" w:rsidRDefault="00000000">
            <w:pPr>
              <w:keepLines/>
              <w:spacing w:after="30"/>
            </w:pPr>
            <w:r>
              <w:rPr>
                <w:sz w:val="16"/>
              </w:rPr>
              <w:t>Needs trusted master-data status and issue ownership.</w:t>
            </w:r>
          </w:p>
        </w:tc>
      </w:tr>
    </w:tbl>
    <w:p w14:paraId="18425E88" w14:textId="77777777" w:rsidR="00A3471E" w:rsidRDefault="00A3471E">
      <w:pPr>
        <w:spacing w:after="20"/>
      </w:pPr>
    </w:p>
    <w:p w14:paraId="45315183" w14:textId="3506A65C" w:rsidR="00A3471E" w:rsidRDefault="00000000">
      <w:pPr>
        <w:pStyle w:val="Heading1"/>
      </w:pPr>
      <w:r>
        <w:lastRenderedPageBreak/>
        <w:t xml:space="preserve">4. </w:t>
      </w:r>
      <w:r w:rsidRPr="00DC35A5">
        <w:rPr>
          <w:highlight w:val="yellow"/>
        </w:rPr>
        <w:t xml:space="preserve">Problem </w:t>
      </w:r>
      <w:commentRangeStart w:id="0"/>
      <w:r w:rsidRPr="00DC35A5">
        <w:rPr>
          <w:highlight w:val="yellow"/>
        </w:rPr>
        <w:t>Catalogue</w:t>
      </w:r>
      <w:commentRangeEnd w:id="0"/>
      <w:r w:rsidR="00DC35A5">
        <w:rPr>
          <w:rStyle w:val="CommentReference"/>
          <w:sz w:val="36"/>
          <w:szCs w:val="28"/>
        </w:rPr>
        <w:commentReference w:id="0"/>
      </w:r>
      <w:r>
        <w:t xml:space="preserve"> and Detailed Solution by Issue</w:t>
      </w:r>
      <w:r w:rsidR="0079160A">
        <w:t>:</w:t>
      </w:r>
      <w:r w:rsidR="00A340EE">
        <w:t xml:space="preserve"> </w:t>
      </w:r>
    </w:p>
    <w:tbl>
      <w:tblPr>
        <w:tblStyle w:val="TableGrid"/>
        <w:tblW w:w="0" w:type="auto"/>
        <w:jc w:val="center"/>
        <w:tblLayout w:type="fixed"/>
        <w:tblLook w:val="04A0" w:firstRow="1" w:lastRow="0" w:firstColumn="1" w:lastColumn="0" w:noHBand="0" w:noVBand="1"/>
      </w:tblPr>
      <w:tblGrid>
        <w:gridCol w:w="1008"/>
        <w:gridCol w:w="648"/>
        <w:gridCol w:w="2232"/>
        <w:gridCol w:w="4896"/>
        <w:gridCol w:w="1944"/>
      </w:tblGrid>
      <w:tr w:rsidR="00A3471E" w14:paraId="4F5E16F6" w14:textId="77777777">
        <w:trPr>
          <w:tblHeader/>
          <w:jc w:val="center"/>
        </w:trPr>
        <w:tc>
          <w:tcPr>
            <w:tcW w:w="1008" w:type="dxa"/>
            <w:shd w:val="clear" w:color="auto" w:fill="0C1E2D"/>
            <w:tcMar>
              <w:top w:w="60" w:type="dxa"/>
              <w:left w:w="70" w:type="dxa"/>
              <w:bottom w:w="60" w:type="dxa"/>
              <w:right w:w="70" w:type="dxa"/>
            </w:tcMar>
            <w:vAlign w:val="center"/>
          </w:tcPr>
          <w:p w14:paraId="1010DAB8" w14:textId="77777777" w:rsidR="00A3471E" w:rsidRDefault="00000000">
            <w:r>
              <w:rPr>
                <w:b/>
                <w:color w:val="FFFFFF"/>
                <w:sz w:val="14"/>
              </w:rPr>
              <w:t>ID</w:t>
            </w:r>
          </w:p>
        </w:tc>
        <w:tc>
          <w:tcPr>
            <w:tcW w:w="648" w:type="dxa"/>
            <w:shd w:val="clear" w:color="auto" w:fill="0C1E2D"/>
            <w:tcMar>
              <w:top w:w="60" w:type="dxa"/>
              <w:left w:w="70" w:type="dxa"/>
              <w:bottom w:w="60" w:type="dxa"/>
              <w:right w:w="70" w:type="dxa"/>
            </w:tcMar>
            <w:vAlign w:val="center"/>
          </w:tcPr>
          <w:p w14:paraId="71A38D4C" w14:textId="77777777" w:rsidR="00A3471E" w:rsidRDefault="00000000">
            <w:r>
              <w:rPr>
                <w:b/>
                <w:color w:val="FFFFFF"/>
                <w:sz w:val="14"/>
              </w:rPr>
              <w:t>Pri.</w:t>
            </w:r>
          </w:p>
        </w:tc>
        <w:tc>
          <w:tcPr>
            <w:tcW w:w="2232" w:type="dxa"/>
            <w:shd w:val="clear" w:color="auto" w:fill="0C1E2D"/>
            <w:tcMar>
              <w:top w:w="60" w:type="dxa"/>
              <w:left w:w="70" w:type="dxa"/>
              <w:bottom w:w="60" w:type="dxa"/>
              <w:right w:w="70" w:type="dxa"/>
            </w:tcMar>
            <w:vAlign w:val="center"/>
          </w:tcPr>
          <w:p w14:paraId="2A708F40" w14:textId="3799B436" w:rsidR="00A3471E" w:rsidRDefault="00000000">
            <w:r>
              <w:rPr>
                <w:b/>
                <w:color w:val="FFFFFF"/>
                <w:sz w:val="14"/>
              </w:rPr>
              <w:t>Issue</w:t>
            </w:r>
          </w:p>
        </w:tc>
        <w:tc>
          <w:tcPr>
            <w:tcW w:w="4896" w:type="dxa"/>
            <w:shd w:val="clear" w:color="auto" w:fill="0C1E2D"/>
            <w:tcMar>
              <w:top w:w="60" w:type="dxa"/>
              <w:left w:w="70" w:type="dxa"/>
              <w:bottom w:w="60" w:type="dxa"/>
              <w:right w:w="70" w:type="dxa"/>
            </w:tcMar>
            <w:vAlign w:val="center"/>
          </w:tcPr>
          <w:p w14:paraId="3B3460A5" w14:textId="77777777" w:rsidR="00A3471E" w:rsidRDefault="00000000">
            <w:r>
              <w:rPr>
                <w:b/>
                <w:color w:val="FFFFFF"/>
                <w:sz w:val="14"/>
              </w:rPr>
              <w:t>Detailed Functional Solution</w:t>
            </w:r>
          </w:p>
        </w:tc>
        <w:tc>
          <w:tcPr>
            <w:tcW w:w="1944" w:type="dxa"/>
            <w:shd w:val="clear" w:color="auto" w:fill="0C1E2D"/>
            <w:tcMar>
              <w:top w:w="60" w:type="dxa"/>
              <w:left w:w="70" w:type="dxa"/>
              <w:bottom w:w="60" w:type="dxa"/>
              <w:right w:w="70" w:type="dxa"/>
            </w:tcMar>
            <w:vAlign w:val="center"/>
          </w:tcPr>
          <w:p w14:paraId="636C5DF9" w14:textId="77777777" w:rsidR="00A3471E" w:rsidRDefault="00000000">
            <w:r>
              <w:rPr>
                <w:b/>
                <w:color w:val="FFFFFF"/>
                <w:sz w:val="14"/>
              </w:rPr>
              <w:t>Acceptance Outcome</w:t>
            </w:r>
          </w:p>
        </w:tc>
      </w:tr>
      <w:tr w:rsidR="00A3471E" w14:paraId="12BEEB32" w14:textId="77777777">
        <w:trPr>
          <w:jc w:val="center"/>
        </w:trPr>
        <w:tc>
          <w:tcPr>
            <w:tcW w:w="1008" w:type="dxa"/>
            <w:tcMar>
              <w:top w:w="60" w:type="dxa"/>
              <w:left w:w="70" w:type="dxa"/>
              <w:bottom w:w="60" w:type="dxa"/>
              <w:right w:w="70" w:type="dxa"/>
            </w:tcMar>
          </w:tcPr>
          <w:p w14:paraId="67A3BEB8" w14:textId="77777777" w:rsidR="00A3471E" w:rsidRDefault="00000000">
            <w:pPr>
              <w:keepLines/>
              <w:spacing w:after="30"/>
            </w:pPr>
            <w:r>
              <w:rPr>
                <w:sz w:val="14"/>
              </w:rPr>
              <w:t>MDM-001</w:t>
            </w:r>
          </w:p>
        </w:tc>
        <w:tc>
          <w:tcPr>
            <w:tcW w:w="648" w:type="dxa"/>
            <w:tcMar>
              <w:top w:w="60" w:type="dxa"/>
              <w:left w:w="70" w:type="dxa"/>
              <w:bottom w:w="60" w:type="dxa"/>
              <w:right w:w="70" w:type="dxa"/>
            </w:tcMar>
          </w:tcPr>
          <w:p w14:paraId="0FD89381" w14:textId="77777777" w:rsidR="00A3471E" w:rsidRDefault="00000000">
            <w:pPr>
              <w:keepLines/>
              <w:spacing w:after="30"/>
            </w:pPr>
            <w:r>
              <w:rPr>
                <w:sz w:val="14"/>
              </w:rPr>
              <w:t>High</w:t>
            </w:r>
          </w:p>
        </w:tc>
        <w:tc>
          <w:tcPr>
            <w:tcW w:w="2232" w:type="dxa"/>
            <w:tcMar>
              <w:top w:w="60" w:type="dxa"/>
              <w:left w:w="70" w:type="dxa"/>
              <w:bottom w:w="60" w:type="dxa"/>
              <w:right w:w="70" w:type="dxa"/>
            </w:tcMar>
          </w:tcPr>
          <w:p w14:paraId="029F7C9B" w14:textId="77777777" w:rsidR="00A3471E" w:rsidRDefault="00000000">
            <w:pPr>
              <w:keepLines/>
              <w:spacing w:after="30"/>
            </w:pPr>
            <w:r>
              <w:rPr>
                <w:sz w:val="14"/>
              </w:rPr>
              <w:t xml:space="preserve">FERT code lineage not readily </w:t>
            </w:r>
            <w:commentRangeStart w:id="1"/>
            <w:r>
              <w:rPr>
                <w:sz w:val="14"/>
              </w:rPr>
              <w:t>available</w:t>
            </w:r>
            <w:commentRangeEnd w:id="1"/>
            <w:r w:rsidR="00DC35A5">
              <w:rPr>
                <w:rStyle w:val="CommentReference"/>
                <w:sz w:val="18"/>
                <w:szCs w:val="22"/>
              </w:rPr>
              <w:commentReference w:id="1"/>
            </w:r>
          </w:p>
        </w:tc>
        <w:tc>
          <w:tcPr>
            <w:tcW w:w="4896" w:type="dxa"/>
            <w:tcMar>
              <w:top w:w="60" w:type="dxa"/>
              <w:left w:w="70" w:type="dxa"/>
              <w:bottom w:w="60" w:type="dxa"/>
              <w:right w:w="70" w:type="dxa"/>
            </w:tcMar>
          </w:tcPr>
          <w:p w14:paraId="3B7BF763" w14:textId="77777777" w:rsidR="00A3471E" w:rsidRDefault="00000000">
            <w:pPr>
              <w:keepLines/>
              <w:spacing w:after="30"/>
            </w:pPr>
            <w:r>
              <w:rPr>
                <w:sz w:val="14"/>
              </w:rPr>
              <w:t>Create a governed Lineage Relationship object supporting one-to-one, one-to-many, many-to-one, reference-copy, engineering revision and commercial replacement. Capture predecessor, successor, relationship type, effective dates, forecast transfer %, inventory depletion rule, ramp dates, reason and approver.</w:t>
            </w:r>
          </w:p>
        </w:tc>
        <w:tc>
          <w:tcPr>
            <w:tcW w:w="1944" w:type="dxa"/>
            <w:tcMar>
              <w:top w:w="60" w:type="dxa"/>
              <w:left w:w="70" w:type="dxa"/>
              <w:bottom w:w="60" w:type="dxa"/>
              <w:right w:w="70" w:type="dxa"/>
            </w:tcMar>
          </w:tcPr>
          <w:p w14:paraId="1DCE69D6" w14:textId="77777777" w:rsidR="00A3471E" w:rsidRDefault="00000000">
            <w:pPr>
              <w:keepLines/>
              <w:spacing w:after="30"/>
            </w:pPr>
            <w:r>
              <w:rPr>
                <w:sz w:val="14"/>
              </w:rPr>
              <w:t>Planning can aggregate or transfer history consistently; all transitions are auditable.</w:t>
            </w:r>
          </w:p>
        </w:tc>
      </w:tr>
      <w:tr w:rsidR="00A3471E" w14:paraId="1C31939E" w14:textId="77777777">
        <w:trPr>
          <w:jc w:val="center"/>
        </w:trPr>
        <w:tc>
          <w:tcPr>
            <w:tcW w:w="1008" w:type="dxa"/>
            <w:shd w:val="clear" w:color="auto" w:fill="EEF5FB"/>
            <w:tcMar>
              <w:top w:w="60" w:type="dxa"/>
              <w:left w:w="70" w:type="dxa"/>
              <w:bottom w:w="60" w:type="dxa"/>
              <w:right w:w="70" w:type="dxa"/>
            </w:tcMar>
          </w:tcPr>
          <w:p w14:paraId="41519656" w14:textId="77777777" w:rsidR="00A3471E" w:rsidRDefault="00000000">
            <w:pPr>
              <w:keepLines/>
              <w:spacing w:after="30"/>
            </w:pPr>
            <w:r>
              <w:rPr>
                <w:sz w:val="14"/>
              </w:rPr>
              <w:t>MDM-002</w:t>
            </w:r>
          </w:p>
        </w:tc>
        <w:tc>
          <w:tcPr>
            <w:tcW w:w="648" w:type="dxa"/>
            <w:shd w:val="clear" w:color="auto" w:fill="EEF5FB"/>
            <w:tcMar>
              <w:top w:w="60" w:type="dxa"/>
              <w:left w:w="70" w:type="dxa"/>
              <w:bottom w:w="60" w:type="dxa"/>
              <w:right w:w="70" w:type="dxa"/>
            </w:tcMar>
          </w:tcPr>
          <w:p w14:paraId="72012B6B" w14:textId="77777777" w:rsidR="00A3471E" w:rsidRDefault="00000000">
            <w:pPr>
              <w:keepLines/>
              <w:spacing w:after="30"/>
            </w:pPr>
            <w:r>
              <w:rPr>
                <w:sz w:val="14"/>
              </w:rPr>
              <w:t>High</w:t>
            </w:r>
          </w:p>
        </w:tc>
        <w:tc>
          <w:tcPr>
            <w:tcW w:w="2232" w:type="dxa"/>
            <w:shd w:val="clear" w:color="auto" w:fill="EEF5FB"/>
            <w:tcMar>
              <w:top w:w="60" w:type="dxa"/>
              <w:left w:w="70" w:type="dxa"/>
              <w:bottom w:w="60" w:type="dxa"/>
              <w:right w:w="70" w:type="dxa"/>
            </w:tcMar>
          </w:tcPr>
          <w:p w14:paraId="31EBA155" w14:textId="77777777" w:rsidR="00A3471E" w:rsidRDefault="00000000">
            <w:pPr>
              <w:keepLines/>
              <w:spacing w:after="30"/>
            </w:pPr>
            <w:r>
              <w:rPr>
                <w:sz w:val="14"/>
              </w:rPr>
              <w:t>Incorrect or incomplete planning characteristics</w:t>
            </w:r>
          </w:p>
        </w:tc>
        <w:tc>
          <w:tcPr>
            <w:tcW w:w="4896" w:type="dxa"/>
            <w:shd w:val="clear" w:color="auto" w:fill="EEF5FB"/>
            <w:tcMar>
              <w:top w:w="60" w:type="dxa"/>
              <w:left w:w="70" w:type="dxa"/>
              <w:bottom w:w="60" w:type="dxa"/>
              <w:right w:w="70" w:type="dxa"/>
            </w:tcMar>
          </w:tcPr>
          <w:p w14:paraId="3798FE4A" w14:textId="77777777" w:rsidR="00A3471E" w:rsidRDefault="00000000">
            <w:pPr>
              <w:keepLines/>
              <w:spacing w:after="30"/>
            </w:pPr>
            <w:r>
              <w:rPr>
                <w:sz w:val="14"/>
              </w:rPr>
              <w:t>Introduce vertical-specific mandatory characteristic templates; controlled values; source ownership; conditional rules; completeness score; change approval; exception queue.</w:t>
            </w:r>
          </w:p>
        </w:tc>
        <w:tc>
          <w:tcPr>
            <w:tcW w:w="1944" w:type="dxa"/>
            <w:shd w:val="clear" w:color="auto" w:fill="EEF5FB"/>
            <w:tcMar>
              <w:top w:w="60" w:type="dxa"/>
              <w:left w:w="70" w:type="dxa"/>
              <w:bottom w:w="60" w:type="dxa"/>
              <w:right w:w="70" w:type="dxa"/>
            </w:tcMar>
          </w:tcPr>
          <w:p w14:paraId="03603082" w14:textId="77777777" w:rsidR="00A3471E" w:rsidRDefault="00000000">
            <w:pPr>
              <w:keepLines/>
              <w:spacing w:after="30"/>
            </w:pPr>
            <w:r>
              <w:rPr>
                <w:sz w:val="14"/>
              </w:rPr>
              <w:t>Every active planning FERT has complete, valid characteristics.</w:t>
            </w:r>
          </w:p>
        </w:tc>
      </w:tr>
      <w:tr w:rsidR="00A3471E" w14:paraId="792590D5" w14:textId="77777777">
        <w:trPr>
          <w:jc w:val="center"/>
        </w:trPr>
        <w:tc>
          <w:tcPr>
            <w:tcW w:w="1008" w:type="dxa"/>
            <w:tcMar>
              <w:top w:w="60" w:type="dxa"/>
              <w:left w:w="70" w:type="dxa"/>
              <w:bottom w:w="60" w:type="dxa"/>
              <w:right w:w="70" w:type="dxa"/>
            </w:tcMar>
          </w:tcPr>
          <w:p w14:paraId="34F8C434" w14:textId="77777777" w:rsidR="00A3471E" w:rsidRDefault="00000000">
            <w:pPr>
              <w:keepLines/>
              <w:spacing w:after="30"/>
            </w:pPr>
            <w:r>
              <w:rPr>
                <w:sz w:val="14"/>
              </w:rPr>
              <w:t>MDM-003</w:t>
            </w:r>
          </w:p>
        </w:tc>
        <w:tc>
          <w:tcPr>
            <w:tcW w:w="648" w:type="dxa"/>
            <w:tcMar>
              <w:top w:w="60" w:type="dxa"/>
              <w:left w:w="70" w:type="dxa"/>
              <w:bottom w:w="60" w:type="dxa"/>
              <w:right w:w="70" w:type="dxa"/>
            </w:tcMar>
          </w:tcPr>
          <w:p w14:paraId="468BD462" w14:textId="77777777" w:rsidR="00A3471E" w:rsidRDefault="00000000">
            <w:pPr>
              <w:keepLines/>
              <w:spacing w:after="30"/>
            </w:pPr>
            <w:r>
              <w:rPr>
                <w:sz w:val="14"/>
              </w:rPr>
              <w:t>High</w:t>
            </w:r>
          </w:p>
        </w:tc>
        <w:tc>
          <w:tcPr>
            <w:tcW w:w="2232" w:type="dxa"/>
            <w:tcMar>
              <w:top w:w="60" w:type="dxa"/>
              <w:left w:w="70" w:type="dxa"/>
              <w:bottom w:w="60" w:type="dxa"/>
              <w:right w:w="70" w:type="dxa"/>
            </w:tcMar>
          </w:tcPr>
          <w:p w14:paraId="7D5F971A" w14:textId="77777777" w:rsidR="00A3471E" w:rsidRDefault="00000000">
            <w:pPr>
              <w:keepLines/>
              <w:spacing w:after="30"/>
            </w:pPr>
            <w:r>
              <w:rPr>
                <w:sz w:val="14"/>
              </w:rPr>
              <w:t>No established planning family hierarchy</w:t>
            </w:r>
          </w:p>
        </w:tc>
        <w:tc>
          <w:tcPr>
            <w:tcW w:w="4896" w:type="dxa"/>
            <w:tcMar>
              <w:top w:w="60" w:type="dxa"/>
              <w:left w:w="70" w:type="dxa"/>
              <w:bottom w:w="60" w:type="dxa"/>
              <w:right w:w="70" w:type="dxa"/>
            </w:tcMar>
          </w:tcPr>
          <w:p w14:paraId="5734C90A" w14:textId="5F29C539" w:rsidR="00A3471E" w:rsidRDefault="00000000">
            <w:pPr>
              <w:keepLines/>
              <w:spacing w:after="30"/>
            </w:pPr>
            <w:r>
              <w:rPr>
                <w:sz w:val="14"/>
              </w:rPr>
              <w:t xml:space="preserve">Implement configurable hierarchy: Business Unit &gt; Vertical &gt; Sub-Vertical &gt; Planning Family &gt; MPG/Model Group &gt; Characteristic Combination &gt; FERT &gt; Plant Variant. </w:t>
            </w:r>
            <w:r w:rsidR="00A340EE">
              <w:rPr>
                <w:sz w:val="14"/>
              </w:rPr>
              <w:t>Effective date</w:t>
            </w:r>
            <w:r>
              <w:rPr>
                <w:sz w:val="14"/>
              </w:rPr>
              <w:t xml:space="preserve"> all mappings and preserve history.</w:t>
            </w:r>
            <w:r w:rsidR="00EC2B80">
              <w:rPr>
                <w:sz w:val="14"/>
              </w:rPr>
              <w:br/>
              <w:t xml:space="preserve">example: aggregate engine need planning, aggregate axle planning, aggregation of major item, material available solving. </w:t>
            </w:r>
          </w:p>
        </w:tc>
        <w:tc>
          <w:tcPr>
            <w:tcW w:w="1944" w:type="dxa"/>
            <w:tcMar>
              <w:top w:w="60" w:type="dxa"/>
              <w:left w:w="70" w:type="dxa"/>
              <w:bottom w:w="60" w:type="dxa"/>
              <w:right w:w="70" w:type="dxa"/>
            </w:tcMar>
          </w:tcPr>
          <w:p w14:paraId="1F116392" w14:textId="77777777" w:rsidR="00A3471E" w:rsidRDefault="00000000">
            <w:pPr>
              <w:keepLines/>
              <w:spacing w:after="30"/>
            </w:pPr>
            <w:r>
              <w:rPr>
                <w:sz w:val="14"/>
              </w:rPr>
              <w:t>Consistent roll-up and drill-down across all personas and reports.</w:t>
            </w:r>
          </w:p>
        </w:tc>
      </w:tr>
      <w:tr w:rsidR="00A3471E" w14:paraId="56CF0A78" w14:textId="77777777">
        <w:trPr>
          <w:jc w:val="center"/>
        </w:trPr>
        <w:tc>
          <w:tcPr>
            <w:tcW w:w="1008" w:type="dxa"/>
            <w:shd w:val="clear" w:color="auto" w:fill="EEF5FB"/>
            <w:tcMar>
              <w:top w:w="60" w:type="dxa"/>
              <w:left w:w="70" w:type="dxa"/>
              <w:bottom w:w="60" w:type="dxa"/>
              <w:right w:w="70" w:type="dxa"/>
            </w:tcMar>
          </w:tcPr>
          <w:p w14:paraId="31322F72" w14:textId="77777777" w:rsidR="00A3471E" w:rsidRDefault="00000000">
            <w:pPr>
              <w:keepLines/>
              <w:spacing w:after="30"/>
            </w:pPr>
            <w:r>
              <w:rPr>
                <w:sz w:val="14"/>
              </w:rPr>
              <w:t>MDM-004</w:t>
            </w:r>
          </w:p>
        </w:tc>
        <w:tc>
          <w:tcPr>
            <w:tcW w:w="648" w:type="dxa"/>
            <w:shd w:val="clear" w:color="auto" w:fill="EEF5FB"/>
            <w:tcMar>
              <w:top w:w="60" w:type="dxa"/>
              <w:left w:w="70" w:type="dxa"/>
              <w:bottom w:w="60" w:type="dxa"/>
              <w:right w:w="70" w:type="dxa"/>
            </w:tcMar>
          </w:tcPr>
          <w:p w14:paraId="6D52E9D3" w14:textId="77777777" w:rsidR="00A3471E" w:rsidRDefault="00000000">
            <w:pPr>
              <w:keepLines/>
              <w:spacing w:after="30"/>
            </w:pPr>
            <w:r>
              <w:rPr>
                <w:sz w:val="14"/>
              </w:rPr>
              <w:t>High</w:t>
            </w:r>
          </w:p>
        </w:tc>
        <w:tc>
          <w:tcPr>
            <w:tcW w:w="2232" w:type="dxa"/>
            <w:shd w:val="clear" w:color="auto" w:fill="EEF5FB"/>
            <w:tcMar>
              <w:top w:w="60" w:type="dxa"/>
              <w:left w:w="70" w:type="dxa"/>
              <w:bottom w:w="60" w:type="dxa"/>
              <w:right w:w="70" w:type="dxa"/>
            </w:tcMar>
          </w:tcPr>
          <w:p w14:paraId="20E13373" w14:textId="77777777" w:rsidR="00A3471E" w:rsidRDefault="00000000">
            <w:pPr>
              <w:keepLines/>
              <w:spacing w:after="30"/>
            </w:pPr>
            <w:r>
              <w:rPr>
                <w:sz w:val="14"/>
              </w:rPr>
              <w:t>Characteristic combination validation gap</w:t>
            </w:r>
          </w:p>
        </w:tc>
        <w:tc>
          <w:tcPr>
            <w:tcW w:w="4896" w:type="dxa"/>
            <w:shd w:val="clear" w:color="auto" w:fill="EEF5FB"/>
            <w:tcMar>
              <w:top w:w="60" w:type="dxa"/>
              <w:left w:w="70" w:type="dxa"/>
              <w:bottom w:w="60" w:type="dxa"/>
              <w:right w:w="70" w:type="dxa"/>
            </w:tcMar>
          </w:tcPr>
          <w:p w14:paraId="7A7F768D" w14:textId="3BFE80A1" w:rsidR="00A3471E" w:rsidRDefault="00000000">
            <w:pPr>
              <w:keepLines/>
              <w:spacing w:after="30"/>
            </w:pPr>
            <w:r>
              <w:rPr>
                <w:sz w:val="14"/>
              </w:rPr>
              <w:t>Maintain valid-combination rules by ertical/platform; block critical invalid combinations; allow controlled exception with engineering and business approval.</w:t>
            </w:r>
            <w:r w:rsidR="00EC2B80">
              <w:rPr>
                <w:sz w:val="14"/>
              </w:rPr>
              <w:t xml:space="preserve"> </w:t>
            </w:r>
            <w:r w:rsidR="00EC2B80">
              <w:rPr>
                <w:sz w:val="14"/>
              </w:rPr>
              <w:br/>
            </w:r>
            <w:r w:rsidR="00EC2B80">
              <w:t>Example: conversions issue</w:t>
            </w:r>
          </w:p>
        </w:tc>
        <w:tc>
          <w:tcPr>
            <w:tcW w:w="1944" w:type="dxa"/>
            <w:shd w:val="clear" w:color="auto" w:fill="EEF5FB"/>
            <w:tcMar>
              <w:top w:w="60" w:type="dxa"/>
              <w:left w:w="70" w:type="dxa"/>
              <w:bottom w:w="60" w:type="dxa"/>
              <w:right w:w="70" w:type="dxa"/>
            </w:tcMar>
          </w:tcPr>
          <w:p w14:paraId="06F3ECC6" w14:textId="772150E6" w:rsidR="00A3471E" w:rsidRDefault="00000000">
            <w:pPr>
              <w:keepLines/>
              <w:spacing w:after="30"/>
            </w:pPr>
            <w:r>
              <w:rPr>
                <w:sz w:val="14"/>
              </w:rPr>
              <w:t>Invalid combinations are prevented before planning release.</w:t>
            </w:r>
            <w:r w:rsidR="00EC2B80">
              <w:rPr>
                <w:sz w:val="14"/>
              </w:rPr>
              <w:t xml:space="preserve"> </w:t>
            </w:r>
            <w:r w:rsidR="00EC2B80">
              <w:rPr>
                <w:sz w:val="14"/>
              </w:rPr>
              <w:br/>
            </w:r>
          </w:p>
        </w:tc>
      </w:tr>
      <w:tr w:rsidR="00A3471E" w14:paraId="6107927E" w14:textId="77777777">
        <w:trPr>
          <w:jc w:val="center"/>
        </w:trPr>
        <w:tc>
          <w:tcPr>
            <w:tcW w:w="1008" w:type="dxa"/>
            <w:tcMar>
              <w:top w:w="60" w:type="dxa"/>
              <w:left w:w="70" w:type="dxa"/>
              <w:bottom w:w="60" w:type="dxa"/>
              <w:right w:w="70" w:type="dxa"/>
            </w:tcMar>
          </w:tcPr>
          <w:p w14:paraId="5FD193AE" w14:textId="77777777" w:rsidR="00A3471E" w:rsidRDefault="00000000">
            <w:pPr>
              <w:keepLines/>
              <w:spacing w:after="30"/>
            </w:pPr>
            <w:r>
              <w:rPr>
                <w:sz w:val="14"/>
              </w:rPr>
              <w:t>MDM-005</w:t>
            </w:r>
          </w:p>
        </w:tc>
        <w:tc>
          <w:tcPr>
            <w:tcW w:w="648" w:type="dxa"/>
            <w:tcMar>
              <w:top w:w="60" w:type="dxa"/>
              <w:left w:w="70" w:type="dxa"/>
              <w:bottom w:w="60" w:type="dxa"/>
              <w:right w:w="70" w:type="dxa"/>
            </w:tcMar>
          </w:tcPr>
          <w:p w14:paraId="061B5E3E" w14:textId="77777777" w:rsidR="00A3471E" w:rsidRDefault="00000000">
            <w:pPr>
              <w:keepLines/>
              <w:spacing w:after="30"/>
            </w:pPr>
            <w:r>
              <w:rPr>
                <w:sz w:val="14"/>
              </w:rPr>
              <w:t>High</w:t>
            </w:r>
          </w:p>
        </w:tc>
        <w:tc>
          <w:tcPr>
            <w:tcW w:w="2232" w:type="dxa"/>
            <w:tcMar>
              <w:top w:w="60" w:type="dxa"/>
              <w:left w:w="70" w:type="dxa"/>
              <w:bottom w:w="60" w:type="dxa"/>
              <w:right w:w="70" w:type="dxa"/>
            </w:tcMar>
          </w:tcPr>
          <w:p w14:paraId="62FB36CE" w14:textId="77777777" w:rsidR="00A3471E" w:rsidRDefault="00000000">
            <w:pPr>
              <w:keepLines/>
              <w:spacing w:after="30"/>
            </w:pPr>
            <w:r>
              <w:rPr>
                <w:sz w:val="14"/>
              </w:rPr>
              <w:t>Ramp-up / ramp-down not controlled</w:t>
            </w:r>
          </w:p>
        </w:tc>
        <w:tc>
          <w:tcPr>
            <w:tcW w:w="4896" w:type="dxa"/>
            <w:tcMar>
              <w:top w:w="60" w:type="dxa"/>
              <w:left w:w="70" w:type="dxa"/>
              <w:bottom w:w="60" w:type="dxa"/>
              <w:right w:w="70" w:type="dxa"/>
            </w:tcMar>
          </w:tcPr>
          <w:p w14:paraId="5A726536" w14:textId="77777777" w:rsidR="00A3471E" w:rsidRDefault="00000000">
            <w:pPr>
              <w:keepLines/>
              <w:spacing w:after="30"/>
            </w:pPr>
            <w:r>
              <w:rPr>
                <w:sz w:val="14"/>
              </w:rPr>
              <w:t>Maintain time-phased transition profile, start/end dates, old/new shares, inventory depletion, dealer visibility and forecast transfer logic. Enforce total share = 100% where applicable.</w:t>
            </w:r>
          </w:p>
        </w:tc>
        <w:tc>
          <w:tcPr>
            <w:tcW w:w="1944" w:type="dxa"/>
            <w:tcMar>
              <w:top w:w="60" w:type="dxa"/>
              <w:left w:w="70" w:type="dxa"/>
              <w:bottom w:w="60" w:type="dxa"/>
              <w:right w:w="70" w:type="dxa"/>
            </w:tcMar>
          </w:tcPr>
          <w:p w14:paraId="71A1A36D" w14:textId="77777777" w:rsidR="00A3471E" w:rsidRDefault="00000000">
            <w:pPr>
              <w:keepLines/>
              <w:spacing w:after="30"/>
            </w:pPr>
            <w:r>
              <w:rPr>
                <w:sz w:val="14"/>
              </w:rPr>
              <w:t>Smooth transition and reduced shortage/excess risk.</w:t>
            </w:r>
          </w:p>
        </w:tc>
      </w:tr>
      <w:tr w:rsidR="00A3471E" w14:paraId="1D06A6EA" w14:textId="77777777">
        <w:trPr>
          <w:jc w:val="center"/>
        </w:trPr>
        <w:tc>
          <w:tcPr>
            <w:tcW w:w="1008" w:type="dxa"/>
            <w:shd w:val="clear" w:color="auto" w:fill="EEF5FB"/>
            <w:tcMar>
              <w:top w:w="60" w:type="dxa"/>
              <w:left w:w="70" w:type="dxa"/>
              <w:bottom w:w="60" w:type="dxa"/>
              <w:right w:w="70" w:type="dxa"/>
            </w:tcMar>
          </w:tcPr>
          <w:p w14:paraId="7A8BDC63" w14:textId="77777777" w:rsidR="00A3471E" w:rsidRDefault="00000000">
            <w:pPr>
              <w:keepLines/>
              <w:spacing w:after="30"/>
            </w:pPr>
            <w:r>
              <w:rPr>
                <w:sz w:val="14"/>
              </w:rPr>
              <w:t>MDM-006</w:t>
            </w:r>
          </w:p>
        </w:tc>
        <w:tc>
          <w:tcPr>
            <w:tcW w:w="648" w:type="dxa"/>
            <w:shd w:val="clear" w:color="auto" w:fill="EEF5FB"/>
            <w:tcMar>
              <w:top w:w="60" w:type="dxa"/>
              <w:left w:w="70" w:type="dxa"/>
              <w:bottom w:w="60" w:type="dxa"/>
              <w:right w:w="70" w:type="dxa"/>
            </w:tcMar>
          </w:tcPr>
          <w:p w14:paraId="6292C264" w14:textId="77777777" w:rsidR="00A3471E" w:rsidRDefault="00000000">
            <w:pPr>
              <w:keepLines/>
              <w:spacing w:after="30"/>
            </w:pPr>
            <w:r>
              <w:rPr>
                <w:sz w:val="14"/>
              </w:rPr>
              <w:t>High</w:t>
            </w:r>
          </w:p>
        </w:tc>
        <w:tc>
          <w:tcPr>
            <w:tcW w:w="2232" w:type="dxa"/>
            <w:shd w:val="clear" w:color="auto" w:fill="EEF5FB"/>
            <w:tcMar>
              <w:top w:w="60" w:type="dxa"/>
              <w:left w:w="70" w:type="dxa"/>
              <w:bottom w:w="60" w:type="dxa"/>
              <w:right w:w="70" w:type="dxa"/>
            </w:tcMar>
          </w:tcPr>
          <w:p w14:paraId="33385CE8" w14:textId="77777777" w:rsidR="00A3471E" w:rsidRDefault="00000000">
            <w:pPr>
              <w:keepLines/>
              <w:spacing w:after="30"/>
            </w:pPr>
            <w:r>
              <w:rPr>
                <w:sz w:val="14"/>
              </w:rPr>
              <w:t>Engineering change impact not visible in planning</w:t>
            </w:r>
          </w:p>
        </w:tc>
        <w:tc>
          <w:tcPr>
            <w:tcW w:w="4896" w:type="dxa"/>
            <w:shd w:val="clear" w:color="auto" w:fill="EEF5FB"/>
            <w:tcMar>
              <w:top w:w="60" w:type="dxa"/>
              <w:left w:w="70" w:type="dxa"/>
              <w:bottom w:w="60" w:type="dxa"/>
              <w:right w:w="70" w:type="dxa"/>
            </w:tcMar>
          </w:tcPr>
          <w:p w14:paraId="0FC32090" w14:textId="77777777" w:rsidR="00A3471E" w:rsidRPr="00EC2B80" w:rsidRDefault="00000000">
            <w:pPr>
              <w:keepLines/>
              <w:spacing w:after="30"/>
              <w:rPr>
                <w:color w:val="EE0000"/>
                <w:sz w:val="14"/>
              </w:rPr>
            </w:pPr>
            <w:r w:rsidRPr="00EC2B80">
              <w:rPr>
                <w:color w:val="EE0000"/>
                <w:sz w:val="14"/>
              </w:rPr>
              <w:t>Add ECN impact classification covering planning, manufacturing, inventory, commercial, regulatory, costing and service identity. Route unchanged identity to ECN; changed identity to new-FERT workflow. Trigger affected-system and planning-readiness review.</w:t>
            </w:r>
            <w:r w:rsidR="00EC2B80" w:rsidRPr="00EC2B80">
              <w:rPr>
                <w:color w:val="EE0000"/>
                <w:sz w:val="14"/>
              </w:rPr>
              <w:t xml:space="preserve"> </w:t>
            </w:r>
          </w:p>
          <w:p w14:paraId="1450FD4F" w14:textId="381128E3" w:rsidR="00EC2B80" w:rsidRDefault="00EC2B80">
            <w:pPr>
              <w:keepLines/>
              <w:spacing w:after="30"/>
            </w:pPr>
            <w:r>
              <w:t xml:space="preserve">PLM: involved, supplier changes, </w:t>
            </w:r>
          </w:p>
        </w:tc>
        <w:tc>
          <w:tcPr>
            <w:tcW w:w="1944" w:type="dxa"/>
            <w:shd w:val="clear" w:color="auto" w:fill="EEF5FB"/>
            <w:tcMar>
              <w:top w:w="60" w:type="dxa"/>
              <w:left w:w="70" w:type="dxa"/>
              <w:bottom w:w="60" w:type="dxa"/>
              <w:right w:w="70" w:type="dxa"/>
            </w:tcMar>
          </w:tcPr>
          <w:p w14:paraId="02128F0D" w14:textId="77777777" w:rsidR="00A3471E" w:rsidRDefault="00000000">
            <w:pPr>
              <w:keepLines/>
              <w:spacing w:after="30"/>
            </w:pPr>
            <w:r>
              <w:rPr>
                <w:sz w:val="14"/>
              </w:rPr>
              <w:t>ECN and new-FERT decisions become consistent and auditable.</w:t>
            </w:r>
          </w:p>
        </w:tc>
      </w:tr>
      <w:tr w:rsidR="00A3471E" w14:paraId="082810C7" w14:textId="77777777">
        <w:trPr>
          <w:jc w:val="center"/>
        </w:trPr>
        <w:tc>
          <w:tcPr>
            <w:tcW w:w="1008" w:type="dxa"/>
            <w:tcMar>
              <w:top w:w="60" w:type="dxa"/>
              <w:left w:w="70" w:type="dxa"/>
              <w:bottom w:w="60" w:type="dxa"/>
              <w:right w:w="70" w:type="dxa"/>
            </w:tcMar>
          </w:tcPr>
          <w:p w14:paraId="233E1389" w14:textId="77777777" w:rsidR="00A3471E" w:rsidRDefault="00000000">
            <w:pPr>
              <w:keepLines/>
              <w:spacing w:after="30"/>
            </w:pPr>
            <w:r>
              <w:rPr>
                <w:sz w:val="14"/>
              </w:rPr>
              <w:t>MDM-007</w:t>
            </w:r>
          </w:p>
        </w:tc>
        <w:tc>
          <w:tcPr>
            <w:tcW w:w="648" w:type="dxa"/>
            <w:tcMar>
              <w:top w:w="60" w:type="dxa"/>
              <w:left w:w="70" w:type="dxa"/>
              <w:bottom w:w="60" w:type="dxa"/>
              <w:right w:w="70" w:type="dxa"/>
            </w:tcMar>
          </w:tcPr>
          <w:p w14:paraId="1F8045EA" w14:textId="77777777" w:rsidR="00A3471E" w:rsidRDefault="00000000">
            <w:pPr>
              <w:keepLines/>
              <w:spacing w:after="30"/>
            </w:pPr>
            <w:r>
              <w:rPr>
                <w:sz w:val="14"/>
              </w:rPr>
              <w:t>High</w:t>
            </w:r>
          </w:p>
        </w:tc>
        <w:tc>
          <w:tcPr>
            <w:tcW w:w="2232" w:type="dxa"/>
            <w:tcMar>
              <w:top w:w="60" w:type="dxa"/>
              <w:left w:w="70" w:type="dxa"/>
              <w:bottom w:w="60" w:type="dxa"/>
              <w:right w:w="70" w:type="dxa"/>
            </w:tcMar>
          </w:tcPr>
          <w:p w14:paraId="1706DF01" w14:textId="77777777" w:rsidR="00A3471E" w:rsidRDefault="00000000">
            <w:pPr>
              <w:keepLines/>
              <w:spacing w:after="30"/>
            </w:pPr>
            <w:r>
              <w:rPr>
                <w:sz w:val="14"/>
              </w:rPr>
              <w:t>Duplicate or similar FERTs</w:t>
            </w:r>
          </w:p>
        </w:tc>
        <w:tc>
          <w:tcPr>
            <w:tcW w:w="4896" w:type="dxa"/>
            <w:tcMar>
              <w:top w:w="60" w:type="dxa"/>
              <w:left w:w="70" w:type="dxa"/>
              <w:bottom w:w="60" w:type="dxa"/>
              <w:right w:w="70" w:type="dxa"/>
            </w:tcMar>
          </w:tcPr>
          <w:p w14:paraId="51B2FFF0" w14:textId="77777777" w:rsidR="00A3471E" w:rsidRDefault="00000000">
            <w:pPr>
              <w:keepLines/>
              <w:spacing w:after="30"/>
              <w:rPr>
                <w:sz w:val="14"/>
              </w:rPr>
            </w:pPr>
            <w:r>
              <w:rPr>
                <w:sz w:val="14"/>
              </w:rPr>
              <w:t>Run exact and weighted similarity checks before creation; show candidates and differences; require decision: reuse existing, create revision, create true new FERT, or merge/block legacy. Store rationale.</w:t>
            </w:r>
          </w:p>
          <w:p w14:paraId="7DA5D74A" w14:textId="5C26A9C1" w:rsidR="00EC2B80" w:rsidRDefault="00A340EE">
            <w:pPr>
              <w:keepLines/>
              <w:spacing w:after="30"/>
            </w:pPr>
            <w:r>
              <w:t xml:space="preserve">Example: </w:t>
            </w:r>
          </w:p>
        </w:tc>
        <w:tc>
          <w:tcPr>
            <w:tcW w:w="1944" w:type="dxa"/>
            <w:tcMar>
              <w:top w:w="60" w:type="dxa"/>
              <w:left w:w="70" w:type="dxa"/>
              <w:bottom w:w="60" w:type="dxa"/>
              <w:right w:w="70" w:type="dxa"/>
            </w:tcMar>
          </w:tcPr>
          <w:p w14:paraId="5E413F59" w14:textId="77777777" w:rsidR="00A3471E" w:rsidRDefault="00000000">
            <w:pPr>
              <w:keepLines/>
              <w:spacing w:after="30"/>
            </w:pPr>
            <w:r>
              <w:rPr>
                <w:sz w:val="14"/>
              </w:rPr>
              <w:t>Reduced SKU proliferation and rationalization backlog.</w:t>
            </w:r>
          </w:p>
        </w:tc>
      </w:tr>
      <w:tr w:rsidR="00A3471E" w14:paraId="2A94A29A" w14:textId="77777777">
        <w:trPr>
          <w:jc w:val="center"/>
        </w:trPr>
        <w:tc>
          <w:tcPr>
            <w:tcW w:w="1008" w:type="dxa"/>
            <w:shd w:val="clear" w:color="auto" w:fill="EEF5FB"/>
            <w:tcMar>
              <w:top w:w="60" w:type="dxa"/>
              <w:left w:w="70" w:type="dxa"/>
              <w:bottom w:w="60" w:type="dxa"/>
              <w:right w:w="70" w:type="dxa"/>
            </w:tcMar>
          </w:tcPr>
          <w:p w14:paraId="041854CC" w14:textId="77777777" w:rsidR="00A3471E" w:rsidRDefault="00000000">
            <w:pPr>
              <w:keepLines/>
              <w:spacing w:after="30"/>
            </w:pPr>
            <w:r>
              <w:rPr>
                <w:sz w:val="14"/>
              </w:rPr>
              <w:t>MDM-008</w:t>
            </w:r>
          </w:p>
        </w:tc>
        <w:tc>
          <w:tcPr>
            <w:tcW w:w="648" w:type="dxa"/>
            <w:shd w:val="clear" w:color="auto" w:fill="EEF5FB"/>
            <w:tcMar>
              <w:top w:w="60" w:type="dxa"/>
              <w:left w:w="70" w:type="dxa"/>
              <w:bottom w:w="60" w:type="dxa"/>
              <w:right w:w="70" w:type="dxa"/>
            </w:tcMar>
          </w:tcPr>
          <w:p w14:paraId="3479D9EC" w14:textId="77777777" w:rsidR="00A3471E" w:rsidRDefault="00000000">
            <w:pPr>
              <w:keepLines/>
              <w:spacing w:after="30"/>
            </w:pPr>
            <w:r>
              <w:rPr>
                <w:sz w:val="14"/>
              </w:rPr>
              <w:t>High</w:t>
            </w:r>
          </w:p>
        </w:tc>
        <w:tc>
          <w:tcPr>
            <w:tcW w:w="2232" w:type="dxa"/>
            <w:shd w:val="clear" w:color="auto" w:fill="EEF5FB"/>
            <w:tcMar>
              <w:top w:w="60" w:type="dxa"/>
              <w:left w:w="70" w:type="dxa"/>
              <w:bottom w:w="60" w:type="dxa"/>
              <w:right w:w="70" w:type="dxa"/>
            </w:tcMar>
          </w:tcPr>
          <w:p w14:paraId="41A9F4F9" w14:textId="77777777" w:rsidR="00A3471E" w:rsidRDefault="00000000">
            <w:pPr>
              <w:keepLines/>
              <w:spacing w:after="30"/>
            </w:pPr>
            <w:r>
              <w:rPr>
                <w:sz w:val="14"/>
              </w:rPr>
              <w:t>Lifecycle status missing or weak</w:t>
            </w:r>
          </w:p>
        </w:tc>
        <w:tc>
          <w:tcPr>
            <w:tcW w:w="4896" w:type="dxa"/>
            <w:shd w:val="clear" w:color="auto" w:fill="EEF5FB"/>
            <w:tcMar>
              <w:top w:w="60" w:type="dxa"/>
              <w:left w:w="70" w:type="dxa"/>
              <w:bottom w:w="60" w:type="dxa"/>
              <w:right w:w="70" w:type="dxa"/>
            </w:tcMar>
          </w:tcPr>
          <w:p w14:paraId="3027BDD0" w14:textId="461CF03D" w:rsidR="00A3471E" w:rsidRDefault="00000000">
            <w:pPr>
              <w:keepLines/>
              <w:spacing w:after="30"/>
            </w:pPr>
            <w:r>
              <w:rPr>
                <w:sz w:val="14"/>
              </w:rPr>
              <w:t>Implement status model Draft, Under Review, Approved for Planning, Active, Ramp-Up, Ramp-Down, Blocked for New Demand, Obsolete/Inactive. Define behavior by process and automatic visibility rules.</w:t>
            </w:r>
            <w:r w:rsidR="00A340EE">
              <w:rPr>
                <w:sz w:val="14"/>
              </w:rPr>
              <w:br/>
            </w:r>
          </w:p>
        </w:tc>
        <w:tc>
          <w:tcPr>
            <w:tcW w:w="1944" w:type="dxa"/>
            <w:shd w:val="clear" w:color="auto" w:fill="EEF5FB"/>
            <w:tcMar>
              <w:top w:w="60" w:type="dxa"/>
              <w:left w:w="70" w:type="dxa"/>
              <w:bottom w:w="60" w:type="dxa"/>
              <w:right w:w="70" w:type="dxa"/>
            </w:tcMar>
          </w:tcPr>
          <w:p w14:paraId="7FA9A7BB" w14:textId="77777777" w:rsidR="00A3471E" w:rsidRDefault="00000000">
            <w:pPr>
              <w:keepLines/>
              <w:spacing w:after="30"/>
            </w:pPr>
            <w:r>
              <w:rPr>
                <w:sz w:val="14"/>
              </w:rPr>
              <w:t>No obsolete/blocked FERT can be used for new demand.</w:t>
            </w:r>
          </w:p>
        </w:tc>
      </w:tr>
      <w:tr w:rsidR="00A3471E" w14:paraId="1220699C" w14:textId="77777777">
        <w:trPr>
          <w:jc w:val="center"/>
        </w:trPr>
        <w:tc>
          <w:tcPr>
            <w:tcW w:w="1008" w:type="dxa"/>
            <w:tcMar>
              <w:top w:w="60" w:type="dxa"/>
              <w:left w:w="70" w:type="dxa"/>
              <w:bottom w:w="60" w:type="dxa"/>
              <w:right w:w="70" w:type="dxa"/>
            </w:tcMar>
          </w:tcPr>
          <w:p w14:paraId="232EB68E" w14:textId="77777777" w:rsidR="00A3471E" w:rsidRDefault="00000000">
            <w:pPr>
              <w:keepLines/>
              <w:spacing w:after="30"/>
            </w:pPr>
            <w:r>
              <w:rPr>
                <w:sz w:val="14"/>
              </w:rPr>
              <w:t>MDM-009</w:t>
            </w:r>
          </w:p>
        </w:tc>
        <w:tc>
          <w:tcPr>
            <w:tcW w:w="648" w:type="dxa"/>
            <w:tcMar>
              <w:top w:w="60" w:type="dxa"/>
              <w:left w:w="70" w:type="dxa"/>
              <w:bottom w:w="60" w:type="dxa"/>
              <w:right w:w="70" w:type="dxa"/>
            </w:tcMar>
          </w:tcPr>
          <w:p w14:paraId="521E196F" w14:textId="77777777" w:rsidR="00A3471E" w:rsidRDefault="00000000">
            <w:pPr>
              <w:keepLines/>
              <w:spacing w:after="30"/>
            </w:pPr>
            <w:r>
              <w:rPr>
                <w:sz w:val="14"/>
              </w:rPr>
              <w:t>High</w:t>
            </w:r>
          </w:p>
        </w:tc>
        <w:tc>
          <w:tcPr>
            <w:tcW w:w="2232" w:type="dxa"/>
            <w:tcMar>
              <w:top w:w="60" w:type="dxa"/>
              <w:left w:w="70" w:type="dxa"/>
              <w:bottom w:w="60" w:type="dxa"/>
              <w:right w:w="70" w:type="dxa"/>
            </w:tcMar>
          </w:tcPr>
          <w:p w14:paraId="67C2ABD6" w14:textId="77777777" w:rsidR="00A3471E" w:rsidRDefault="00000000">
            <w:pPr>
              <w:keepLines/>
              <w:spacing w:after="30"/>
            </w:pPr>
            <w:r>
              <w:rPr>
                <w:sz w:val="14"/>
              </w:rPr>
              <w:t>BOM and material master mismatch</w:t>
            </w:r>
          </w:p>
        </w:tc>
        <w:tc>
          <w:tcPr>
            <w:tcW w:w="4896" w:type="dxa"/>
            <w:tcMar>
              <w:top w:w="60" w:type="dxa"/>
              <w:left w:w="70" w:type="dxa"/>
              <w:bottom w:w="60" w:type="dxa"/>
              <w:right w:w="70" w:type="dxa"/>
            </w:tcMar>
          </w:tcPr>
          <w:p w14:paraId="32471BE4" w14:textId="2D842D39" w:rsidR="00A3471E" w:rsidRDefault="00000000">
            <w:pPr>
              <w:keepLines/>
              <w:spacing w:after="30"/>
            </w:pPr>
            <w:r>
              <w:rPr>
                <w:sz w:val="14"/>
              </w:rPr>
              <w:t>Planning-ready gate checks active BOM, validity, alternate BOM, production version and routing. Reconcile material status with BOM/routing status. Route defects to Manufacturing Engineering.</w:t>
            </w:r>
            <w:r w:rsidR="00A340EE">
              <w:rPr>
                <w:sz w:val="14"/>
              </w:rPr>
              <w:t xml:space="preserve"> </w:t>
            </w:r>
            <w:r w:rsidR="00A340EE">
              <w:rPr>
                <w:sz w:val="14"/>
              </w:rPr>
              <w:br/>
            </w:r>
          </w:p>
        </w:tc>
        <w:tc>
          <w:tcPr>
            <w:tcW w:w="1944" w:type="dxa"/>
            <w:tcMar>
              <w:top w:w="60" w:type="dxa"/>
              <w:left w:w="70" w:type="dxa"/>
              <w:bottom w:w="60" w:type="dxa"/>
              <w:right w:w="70" w:type="dxa"/>
            </w:tcMar>
          </w:tcPr>
          <w:p w14:paraId="6D05C9ED" w14:textId="77777777" w:rsidR="00A3471E" w:rsidRDefault="00000000">
            <w:pPr>
              <w:keepLines/>
              <w:spacing w:after="30"/>
            </w:pPr>
            <w:r>
              <w:rPr>
                <w:sz w:val="14"/>
              </w:rPr>
              <w:t>Only manufacturing-ready FERTs reach execution planning.</w:t>
            </w:r>
          </w:p>
        </w:tc>
      </w:tr>
      <w:tr w:rsidR="00A3471E" w14:paraId="1A5EA893" w14:textId="77777777">
        <w:trPr>
          <w:jc w:val="center"/>
        </w:trPr>
        <w:tc>
          <w:tcPr>
            <w:tcW w:w="1008" w:type="dxa"/>
            <w:shd w:val="clear" w:color="auto" w:fill="EEF5FB"/>
            <w:tcMar>
              <w:top w:w="60" w:type="dxa"/>
              <w:left w:w="70" w:type="dxa"/>
              <w:bottom w:w="60" w:type="dxa"/>
              <w:right w:w="70" w:type="dxa"/>
            </w:tcMar>
          </w:tcPr>
          <w:p w14:paraId="0080375B" w14:textId="77777777" w:rsidR="00A3471E" w:rsidRDefault="00000000">
            <w:pPr>
              <w:keepLines/>
              <w:spacing w:after="30"/>
            </w:pPr>
            <w:r>
              <w:rPr>
                <w:sz w:val="14"/>
              </w:rPr>
              <w:t>MDM-010</w:t>
            </w:r>
          </w:p>
        </w:tc>
        <w:tc>
          <w:tcPr>
            <w:tcW w:w="648" w:type="dxa"/>
            <w:shd w:val="clear" w:color="auto" w:fill="EEF5FB"/>
            <w:tcMar>
              <w:top w:w="60" w:type="dxa"/>
              <w:left w:w="70" w:type="dxa"/>
              <w:bottom w:w="60" w:type="dxa"/>
              <w:right w:w="70" w:type="dxa"/>
            </w:tcMar>
          </w:tcPr>
          <w:p w14:paraId="51D83B94" w14:textId="77777777" w:rsidR="00A3471E" w:rsidRDefault="00000000">
            <w:pPr>
              <w:keepLines/>
              <w:spacing w:after="30"/>
            </w:pPr>
            <w:r>
              <w:rPr>
                <w:sz w:val="14"/>
              </w:rPr>
              <w:t>Medium</w:t>
            </w:r>
          </w:p>
        </w:tc>
        <w:tc>
          <w:tcPr>
            <w:tcW w:w="2232" w:type="dxa"/>
            <w:shd w:val="clear" w:color="auto" w:fill="EEF5FB"/>
            <w:tcMar>
              <w:top w:w="60" w:type="dxa"/>
              <w:left w:w="70" w:type="dxa"/>
              <w:bottom w:w="60" w:type="dxa"/>
              <w:right w:w="70" w:type="dxa"/>
            </w:tcMar>
          </w:tcPr>
          <w:p w14:paraId="6F728C55" w14:textId="77777777" w:rsidR="00A3471E" w:rsidRDefault="00000000">
            <w:pPr>
              <w:keepLines/>
              <w:spacing w:after="30"/>
            </w:pPr>
            <w:r>
              <w:rPr>
                <w:sz w:val="14"/>
              </w:rPr>
              <w:t>UoM inconsistency</w:t>
            </w:r>
          </w:p>
        </w:tc>
        <w:tc>
          <w:tcPr>
            <w:tcW w:w="4896" w:type="dxa"/>
            <w:shd w:val="clear" w:color="auto" w:fill="EEF5FB"/>
            <w:tcMar>
              <w:top w:w="60" w:type="dxa"/>
              <w:left w:w="70" w:type="dxa"/>
              <w:bottom w:w="60" w:type="dxa"/>
              <w:right w:w="70" w:type="dxa"/>
            </w:tcMar>
          </w:tcPr>
          <w:p w14:paraId="187E8FF1" w14:textId="77777777" w:rsidR="00A3471E" w:rsidRDefault="00000000">
            <w:pPr>
              <w:keepLines/>
              <w:spacing w:after="30"/>
            </w:pPr>
            <w:r>
              <w:rPr>
                <w:sz w:val="14"/>
              </w:rPr>
              <w:t>Govern base, sales, planning and production UoM; validate conversion factors; effective-date changes; prevent zero or conflicting conversions.</w:t>
            </w:r>
          </w:p>
        </w:tc>
        <w:tc>
          <w:tcPr>
            <w:tcW w:w="1944" w:type="dxa"/>
            <w:shd w:val="clear" w:color="auto" w:fill="EEF5FB"/>
            <w:tcMar>
              <w:top w:w="60" w:type="dxa"/>
              <w:left w:w="70" w:type="dxa"/>
              <w:bottom w:w="60" w:type="dxa"/>
              <w:right w:w="70" w:type="dxa"/>
            </w:tcMar>
          </w:tcPr>
          <w:p w14:paraId="4A64DC27" w14:textId="77777777" w:rsidR="00A3471E" w:rsidRDefault="00000000">
            <w:pPr>
              <w:keepLines/>
              <w:spacing w:after="30"/>
            </w:pPr>
            <w:r>
              <w:rPr>
                <w:sz w:val="14"/>
              </w:rPr>
              <w:t>Consistent quantities across planning and execution.</w:t>
            </w:r>
          </w:p>
        </w:tc>
      </w:tr>
      <w:tr w:rsidR="00A3471E" w14:paraId="18E9EC39" w14:textId="77777777">
        <w:trPr>
          <w:jc w:val="center"/>
        </w:trPr>
        <w:tc>
          <w:tcPr>
            <w:tcW w:w="1008" w:type="dxa"/>
            <w:tcMar>
              <w:top w:w="60" w:type="dxa"/>
              <w:left w:w="70" w:type="dxa"/>
              <w:bottom w:w="60" w:type="dxa"/>
              <w:right w:w="70" w:type="dxa"/>
            </w:tcMar>
          </w:tcPr>
          <w:p w14:paraId="3C75D22A" w14:textId="77777777" w:rsidR="00A3471E" w:rsidRDefault="00000000">
            <w:pPr>
              <w:keepLines/>
              <w:spacing w:after="30"/>
            </w:pPr>
            <w:r>
              <w:rPr>
                <w:sz w:val="14"/>
              </w:rPr>
              <w:t>MDM-011</w:t>
            </w:r>
          </w:p>
        </w:tc>
        <w:tc>
          <w:tcPr>
            <w:tcW w:w="648" w:type="dxa"/>
            <w:tcMar>
              <w:top w:w="60" w:type="dxa"/>
              <w:left w:w="70" w:type="dxa"/>
              <w:bottom w:w="60" w:type="dxa"/>
              <w:right w:w="70" w:type="dxa"/>
            </w:tcMar>
          </w:tcPr>
          <w:p w14:paraId="0F0C6908" w14:textId="77777777" w:rsidR="00A3471E" w:rsidRDefault="00000000">
            <w:pPr>
              <w:keepLines/>
              <w:spacing w:after="30"/>
            </w:pPr>
            <w:r>
              <w:rPr>
                <w:sz w:val="14"/>
              </w:rPr>
              <w:t>High</w:t>
            </w:r>
          </w:p>
        </w:tc>
        <w:tc>
          <w:tcPr>
            <w:tcW w:w="2232" w:type="dxa"/>
            <w:tcMar>
              <w:top w:w="60" w:type="dxa"/>
              <w:left w:w="70" w:type="dxa"/>
              <w:bottom w:w="60" w:type="dxa"/>
              <w:right w:w="70" w:type="dxa"/>
            </w:tcMar>
          </w:tcPr>
          <w:p w14:paraId="6A260E3A" w14:textId="77777777" w:rsidR="00A3471E" w:rsidRDefault="00000000">
            <w:pPr>
              <w:keepLines/>
              <w:spacing w:after="30"/>
            </w:pPr>
            <w:r>
              <w:rPr>
                <w:sz w:val="14"/>
              </w:rPr>
              <w:t>Missing MRP and planning parameters</w:t>
            </w:r>
          </w:p>
        </w:tc>
        <w:tc>
          <w:tcPr>
            <w:tcW w:w="4896" w:type="dxa"/>
            <w:tcMar>
              <w:top w:w="60" w:type="dxa"/>
              <w:left w:w="70" w:type="dxa"/>
              <w:bottom w:w="60" w:type="dxa"/>
              <w:right w:w="70" w:type="dxa"/>
            </w:tcMar>
          </w:tcPr>
          <w:p w14:paraId="50FCBB5C" w14:textId="77777777" w:rsidR="00A3471E" w:rsidRDefault="00000000">
            <w:pPr>
              <w:keepLines/>
              <w:spacing w:after="30"/>
            </w:pPr>
            <w:r>
              <w:rPr>
                <w:sz w:val="14"/>
              </w:rPr>
              <w:t>Require MRP type, lot size, safety stock policy, strategy group, procurement type, lead time, planning plant and relevant rounding/minimum lot fields before certification.</w:t>
            </w:r>
          </w:p>
        </w:tc>
        <w:tc>
          <w:tcPr>
            <w:tcW w:w="1944" w:type="dxa"/>
            <w:tcMar>
              <w:top w:w="60" w:type="dxa"/>
              <w:left w:w="70" w:type="dxa"/>
              <w:bottom w:w="60" w:type="dxa"/>
              <w:right w:w="70" w:type="dxa"/>
            </w:tcMar>
          </w:tcPr>
          <w:p w14:paraId="0AAC8EAB" w14:textId="77777777" w:rsidR="00A3471E" w:rsidRDefault="00000000">
            <w:pPr>
              <w:keepLines/>
              <w:spacing w:after="30"/>
            </w:pPr>
            <w:r>
              <w:rPr>
                <w:sz w:val="14"/>
              </w:rPr>
              <w:t>Reliable MRP and supply-planning behavior.</w:t>
            </w:r>
          </w:p>
        </w:tc>
      </w:tr>
      <w:tr w:rsidR="00A3471E" w14:paraId="3310D77C" w14:textId="77777777">
        <w:trPr>
          <w:jc w:val="center"/>
        </w:trPr>
        <w:tc>
          <w:tcPr>
            <w:tcW w:w="1008" w:type="dxa"/>
            <w:shd w:val="clear" w:color="auto" w:fill="EEF5FB"/>
            <w:tcMar>
              <w:top w:w="60" w:type="dxa"/>
              <w:left w:w="70" w:type="dxa"/>
              <w:bottom w:w="60" w:type="dxa"/>
              <w:right w:w="70" w:type="dxa"/>
            </w:tcMar>
          </w:tcPr>
          <w:p w14:paraId="6117FFBA" w14:textId="77777777" w:rsidR="00A3471E" w:rsidRDefault="00000000">
            <w:pPr>
              <w:keepLines/>
              <w:spacing w:after="30"/>
            </w:pPr>
            <w:r>
              <w:rPr>
                <w:sz w:val="14"/>
              </w:rPr>
              <w:t>MDM-012</w:t>
            </w:r>
          </w:p>
        </w:tc>
        <w:tc>
          <w:tcPr>
            <w:tcW w:w="648" w:type="dxa"/>
            <w:shd w:val="clear" w:color="auto" w:fill="EEF5FB"/>
            <w:tcMar>
              <w:top w:w="60" w:type="dxa"/>
              <w:left w:w="70" w:type="dxa"/>
              <w:bottom w:w="60" w:type="dxa"/>
              <w:right w:w="70" w:type="dxa"/>
            </w:tcMar>
          </w:tcPr>
          <w:p w14:paraId="70BA652C" w14:textId="77777777" w:rsidR="00A3471E" w:rsidRDefault="00000000">
            <w:pPr>
              <w:keepLines/>
              <w:spacing w:after="30"/>
            </w:pPr>
            <w:r>
              <w:rPr>
                <w:sz w:val="14"/>
              </w:rPr>
              <w:t>Medium</w:t>
            </w:r>
          </w:p>
        </w:tc>
        <w:tc>
          <w:tcPr>
            <w:tcW w:w="2232" w:type="dxa"/>
            <w:shd w:val="clear" w:color="auto" w:fill="EEF5FB"/>
            <w:tcMar>
              <w:top w:w="60" w:type="dxa"/>
              <w:left w:w="70" w:type="dxa"/>
              <w:bottom w:w="60" w:type="dxa"/>
              <w:right w:w="70" w:type="dxa"/>
            </w:tcMar>
          </w:tcPr>
          <w:p w14:paraId="39C84AB0" w14:textId="77777777" w:rsidR="00A3471E" w:rsidRDefault="00000000">
            <w:pPr>
              <w:keepLines/>
              <w:spacing w:after="30"/>
            </w:pPr>
            <w:r>
              <w:rPr>
                <w:sz w:val="14"/>
              </w:rPr>
              <w:t>Lead-time inaccuracies</w:t>
            </w:r>
          </w:p>
        </w:tc>
        <w:tc>
          <w:tcPr>
            <w:tcW w:w="4896" w:type="dxa"/>
            <w:shd w:val="clear" w:color="auto" w:fill="EEF5FB"/>
            <w:tcMar>
              <w:top w:w="60" w:type="dxa"/>
              <w:left w:w="70" w:type="dxa"/>
              <w:bottom w:w="60" w:type="dxa"/>
              <w:right w:w="70" w:type="dxa"/>
            </w:tcMar>
          </w:tcPr>
          <w:p w14:paraId="53E60599" w14:textId="77777777" w:rsidR="00A3471E" w:rsidRDefault="00000000">
            <w:pPr>
              <w:keepLines/>
              <w:spacing w:after="30"/>
            </w:pPr>
            <w:r>
              <w:rPr>
                <w:sz w:val="14"/>
              </w:rPr>
              <w:t>Define lead-time components, owner and source; validate by product/plant; monitor outliers and stale values; require approval for changes.</w:t>
            </w:r>
          </w:p>
        </w:tc>
        <w:tc>
          <w:tcPr>
            <w:tcW w:w="1944" w:type="dxa"/>
            <w:shd w:val="clear" w:color="auto" w:fill="EEF5FB"/>
            <w:tcMar>
              <w:top w:w="60" w:type="dxa"/>
              <w:left w:w="70" w:type="dxa"/>
              <w:bottom w:w="60" w:type="dxa"/>
              <w:right w:w="70" w:type="dxa"/>
            </w:tcMar>
          </w:tcPr>
          <w:p w14:paraId="3A71993F" w14:textId="77777777" w:rsidR="00A3471E" w:rsidRDefault="00000000">
            <w:pPr>
              <w:keepLines/>
              <w:spacing w:after="30"/>
            </w:pPr>
            <w:r>
              <w:rPr>
                <w:sz w:val="14"/>
              </w:rPr>
              <w:t>Improved EDD and plan feasibility.</w:t>
            </w:r>
          </w:p>
        </w:tc>
      </w:tr>
      <w:tr w:rsidR="00A3471E" w14:paraId="6EF7706B" w14:textId="77777777">
        <w:trPr>
          <w:jc w:val="center"/>
        </w:trPr>
        <w:tc>
          <w:tcPr>
            <w:tcW w:w="1008" w:type="dxa"/>
            <w:tcMar>
              <w:top w:w="60" w:type="dxa"/>
              <w:left w:w="70" w:type="dxa"/>
              <w:bottom w:w="60" w:type="dxa"/>
              <w:right w:w="70" w:type="dxa"/>
            </w:tcMar>
          </w:tcPr>
          <w:p w14:paraId="28278278" w14:textId="77777777" w:rsidR="00A3471E" w:rsidRDefault="00000000">
            <w:pPr>
              <w:keepLines/>
              <w:spacing w:after="30"/>
            </w:pPr>
            <w:r>
              <w:rPr>
                <w:sz w:val="14"/>
              </w:rPr>
              <w:t>MDM-013</w:t>
            </w:r>
          </w:p>
        </w:tc>
        <w:tc>
          <w:tcPr>
            <w:tcW w:w="648" w:type="dxa"/>
            <w:tcMar>
              <w:top w:w="60" w:type="dxa"/>
              <w:left w:w="70" w:type="dxa"/>
              <w:bottom w:w="60" w:type="dxa"/>
              <w:right w:w="70" w:type="dxa"/>
            </w:tcMar>
          </w:tcPr>
          <w:p w14:paraId="0EC507F1" w14:textId="77777777" w:rsidR="00A3471E" w:rsidRDefault="00000000">
            <w:pPr>
              <w:keepLines/>
              <w:spacing w:after="30"/>
            </w:pPr>
            <w:r>
              <w:rPr>
                <w:sz w:val="14"/>
              </w:rPr>
              <w:t>Medium</w:t>
            </w:r>
          </w:p>
        </w:tc>
        <w:tc>
          <w:tcPr>
            <w:tcW w:w="2232" w:type="dxa"/>
            <w:tcMar>
              <w:top w:w="60" w:type="dxa"/>
              <w:left w:w="70" w:type="dxa"/>
              <w:bottom w:w="60" w:type="dxa"/>
              <w:right w:w="70" w:type="dxa"/>
            </w:tcMar>
          </w:tcPr>
          <w:p w14:paraId="37CE73EE" w14:textId="77777777" w:rsidR="00A3471E" w:rsidRDefault="00000000">
            <w:pPr>
              <w:keepLines/>
              <w:spacing w:after="30"/>
            </w:pPr>
            <w:r>
              <w:rPr>
                <w:sz w:val="14"/>
              </w:rPr>
              <w:t>Procurement type errors</w:t>
            </w:r>
          </w:p>
        </w:tc>
        <w:tc>
          <w:tcPr>
            <w:tcW w:w="4896" w:type="dxa"/>
            <w:tcMar>
              <w:top w:w="60" w:type="dxa"/>
              <w:left w:w="70" w:type="dxa"/>
              <w:bottom w:w="60" w:type="dxa"/>
              <w:right w:w="70" w:type="dxa"/>
            </w:tcMar>
          </w:tcPr>
          <w:p w14:paraId="064240F7" w14:textId="77777777" w:rsidR="00A3471E" w:rsidRDefault="00000000">
            <w:pPr>
              <w:keepLines/>
              <w:spacing w:after="30"/>
            </w:pPr>
            <w:r>
              <w:rPr>
                <w:sz w:val="14"/>
              </w:rPr>
              <w:t>Validate procurement type and special procurement against plant, material type, BOM and production version; route exceptions to PPC/Procurement.</w:t>
            </w:r>
          </w:p>
        </w:tc>
        <w:tc>
          <w:tcPr>
            <w:tcW w:w="1944" w:type="dxa"/>
            <w:tcMar>
              <w:top w:w="60" w:type="dxa"/>
              <w:left w:w="70" w:type="dxa"/>
              <w:bottom w:w="60" w:type="dxa"/>
              <w:right w:w="70" w:type="dxa"/>
            </w:tcMar>
          </w:tcPr>
          <w:p w14:paraId="36C2EC7E" w14:textId="77777777" w:rsidR="00A3471E" w:rsidRDefault="00000000">
            <w:pPr>
              <w:keepLines/>
              <w:spacing w:after="30"/>
            </w:pPr>
            <w:r>
              <w:rPr>
                <w:sz w:val="14"/>
              </w:rPr>
              <w:t>Correct sourcing and supply behavior.</w:t>
            </w:r>
          </w:p>
        </w:tc>
      </w:tr>
      <w:tr w:rsidR="00A3471E" w14:paraId="2BF637C0" w14:textId="77777777">
        <w:trPr>
          <w:jc w:val="center"/>
        </w:trPr>
        <w:tc>
          <w:tcPr>
            <w:tcW w:w="1008" w:type="dxa"/>
            <w:shd w:val="clear" w:color="auto" w:fill="EEF5FB"/>
            <w:tcMar>
              <w:top w:w="60" w:type="dxa"/>
              <w:left w:w="70" w:type="dxa"/>
              <w:bottom w:w="60" w:type="dxa"/>
              <w:right w:w="70" w:type="dxa"/>
            </w:tcMar>
          </w:tcPr>
          <w:p w14:paraId="25A0A020" w14:textId="77777777" w:rsidR="00A3471E" w:rsidRDefault="00000000">
            <w:pPr>
              <w:keepLines/>
              <w:spacing w:after="30"/>
            </w:pPr>
            <w:r>
              <w:rPr>
                <w:sz w:val="14"/>
              </w:rPr>
              <w:t>MDM-014</w:t>
            </w:r>
          </w:p>
        </w:tc>
        <w:tc>
          <w:tcPr>
            <w:tcW w:w="648" w:type="dxa"/>
            <w:shd w:val="clear" w:color="auto" w:fill="EEF5FB"/>
            <w:tcMar>
              <w:top w:w="60" w:type="dxa"/>
              <w:left w:w="70" w:type="dxa"/>
              <w:bottom w:w="60" w:type="dxa"/>
              <w:right w:w="70" w:type="dxa"/>
            </w:tcMar>
          </w:tcPr>
          <w:p w14:paraId="1E2BAAA4" w14:textId="77777777" w:rsidR="00A3471E" w:rsidRDefault="00000000">
            <w:pPr>
              <w:keepLines/>
              <w:spacing w:after="30"/>
            </w:pPr>
            <w:r>
              <w:rPr>
                <w:sz w:val="14"/>
              </w:rPr>
              <w:t>High</w:t>
            </w:r>
          </w:p>
        </w:tc>
        <w:tc>
          <w:tcPr>
            <w:tcW w:w="2232" w:type="dxa"/>
            <w:shd w:val="clear" w:color="auto" w:fill="EEF5FB"/>
            <w:tcMar>
              <w:top w:w="60" w:type="dxa"/>
              <w:left w:w="70" w:type="dxa"/>
              <w:bottom w:w="60" w:type="dxa"/>
              <w:right w:w="70" w:type="dxa"/>
            </w:tcMar>
          </w:tcPr>
          <w:p w14:paraId="0C3E2634" w14:textId="77777777" w:rsidR="00A3471E" w:rsidRDefault="00000000">
            <w:pPr>
              <w:keepLines/>
              <w:spacing w:after="30"/>
            </w:pPr>
            <w:r>
              <w:rPr>
                <w:sz w:val="14"/>
              </w:rPr>
              <w:t>Manual changes without governance</w:t>
            </w:r>
          </w:p>
        </w:tc>
        <w:tc>
          <w:tcPr>
            <w:tcW w:w="4896" w:type="dxa"/>
            <w:shd w:val="clear" w:color="auto" w:fill="EEF5FB"/>
            <w:tcMar>
              <w:top w:w="60" w:type="dxa"/>
              <w:left w:w="70" w:type="dxa"/>
              <w:bottom w:w="60" w:type="dxa"/>
              <w:right w:w="70" w:type="dxa"/>
            </w:tcMar>
          </w:tcPr>
          <w:p w14:paraId="474C5D73" w14:textId="77777777" w:rsidR="00A3471E" w:rsidRDefault="00000000">
            <w:pPr>
              <w:keepLines/>
              <w:spacing w:after="30"/>
            </w:pPr>
            <w:r>
              <w:rPr>
                <w:sz w:val="14"/>
              </w:rPr>
              <w:t>All governed changes require request ID, reason, before/after value, requester, approver, timestamp and effective date. Restrict direct edits and produce audit log.</w:t>
            </w:r>
          </w:p>
        </w:tc>
        <w:tc>
          <w:tcPr>
            <w:tcW w:w="1944" w:type="dxa"/>
            <w:shd w:val="clear" w:color="auto" w:fill="EEF5FB"/>
            <w:tcMar>
              <w:top w:w="60" w:type="dxa"/>
              <w:left w:w="70" w:type="dxa"/>
              <w:bottom w:w="60" w:type="dxa"/>
              <w:right w:w="70" w:type="dxa"/>
            </w:tcMar>
          </w:tcPr>
          <w:p w14:paraId="57A9E655" w14:textId="77777777" w:rsidR="00A3471E" w:rsidRDefault="00000000">
            <w:pPr>
              <w:keepLines/>
              <w:spacing w:after="30"/>
            </w:pPr>
            <w:r>
              <w:rPr>
                <w:sz w:val="14"/>
              </w:rPr>
              <w:t>Traceable, controlled master-data changes.</w:t>
            </w:r>
          </w:p>
        </w:tc>
      </w:tr>
      <w:tr w:rsidR="00A3471E" w14:paraId="46E0C572" w14:textId="77777777">
        <w:trPr>
          <w:jc w:val="center"/>
        </w:trPr>
        <w:tc>
          <w:tcPr>
            <w:tcW w:w="1008" w:type="dxa"/>
            <w:tcMar>
              <w:top w:w="60" w:type="dxa"/>
              <w:left w:w="70" w:type="dxa"/>
              <w:bottom w:w="60" w:type="dxa"/>
              <w:right w:w="70" w:type="dxa"/>
            </w:tcMar>
          </w:tcPr>
          <w:p w14:paraId="1FC597AB" w14:textId="77777777" w:rsidR="00A3471E" w:rsidRDefault="00000000">
            <w:pPr>
              <w:keepLines/>
              <w:spacing w:after="30"/>
            </w:pPr>
            <w:r>
              <w:rPr>
                <w:sz w:val="14"/>
              </w:rPr>
              <w:t>MDM-015</w:t>
            </w:r>
          </w:p>
        </w:tc>
        <w:tc>
          <w:tcPr>
            <w:tcW w:w="648" w:type="dxa"/>
            <w:tcMar>
              <w:top w:w="60" w:type="dxa"/>
              <w:left w:w="70" w:type="dxa"/>
              <w:bottom w:w="60" w:type="dxa"/>
              <w:right w:w="70" w:type="dxa"/>
            </w:tcMar>
          </w:tcPr>
          <w:p w14:paraId="7A584991" w14:textId="77777777" w:rsidR="00A3471E" w:rsidRDefault="00000000">
            <w:pPr>
              <w:keepLines/>
              <w:spacing w:after="30"/>
            </w:pPr>
            <w:r>
              <w:rPr>
                <w:sz w:val="14"/>
              </w:rPr>
              <w:t>High</w:t>
            </w:r>
          </w:p>
        </w:tc>
        <w:tc>
          <w:tcPr>
            <w:tcW w:w="2232" w:type="dxa"/>
            <w:tcMar>
              <w:top w:w="60" w:type="dxa"/>
              <w:left w:w="70" w:type="dxa"/>
              <w:bottom w:w="60" w:type="dxa"/>
              <w:right w:w="70" w:type="dxa"/>
            </w:tcMar>
          </w:tcPr>
          <w:p w14:paraId="280B46B3" w14:textId="77777777" w:rsidR="00A3471E" w:rsidRDefault="00000000">
            <w:pPr>
              <w:keepLines/>
              <w:spacing w:after="30"/>
            </w:pPr>
            <w:r>
              <w:rPr>
                <w:sz w:val="14"/>
              </w:rPr>
              <w:t>Multiple Excel sources outside SAP</w:t>
            </w:r>
          </w:p>
        </w:tc>
        <w:tc>
          <w:tcPr>
            <w:tcW w:w="4896" w:type="dxa"/>
            <w:tcMar>
              <w:top w:w="60" w:type="dxa"/>
              <w:left w:w="70" w:type="dxa"/>
              <w:bottom w:w="60" w:type="dxa"/>
              <w:right w:w="70" w:type="dxa"/>
            </w:tcMar>
          </w:tcPr>
          <w:p w14:paraId="53A400A4" w14:textId="77777777" w:rsidR="00A3471E" w:rsidRDefault="00000000">
            <w:pPr>
              <w:keepLines/>
              <w:spacing w:after="30"/>
            </w:pPr>
            <w:r>
              <w:rPr>
                <w:sz w:val="14"/>
              </w:rPr>
              <w:t>Register all temporary files, define authoritative sources by field, migrate approved relationships and hierarchy to governed tables, prohibit shadow-master use in production planning.</w:t>
            </w:r>
          </w:p>
        </w:tc>
        <w:tc>
          <w:tcPr>
            <w:tcW w:w="1944" w:type="dxa"/>
            <w:tcMar>
              <w:top w:w="60" w:type="dxa"/>
              <w:left w:w="70" w:type="dxa"/>
              <w:bottom w:w="60" w:type="dxa"/>
              <w:right w:w="70" w:type="dxa"/>
            </w:tcMar>
          </w:tcPr>
          <w:p w14:paraId="55B97595" w14:textId="77777777" w:rsidR="00A3471E" w:rsidRDefault="00000000">
            <w:pPr>
              <w:keepLines/>
              <w:spacing w:after="30"/>
            </w:pPr>
            <w:r>
              <w:rPr>
                <w:sz w:val="14"/>
              </w:rPr>
              <w:t>One trusted, reconciled master-data view.</w:t>
            </w:r>
          </w:p>
        </w:tc>
      </w:tr>
      <w:tr w:rsidR="00A3471E" w14:paraId="6919ACAC" w14:textId="77777777">
        <w:trPr>
          <w:jc w:val="center"/>
        </w:trPr>
        <w:tc>
          <w:tcPr>
            <w:tcW w:w="1008" w:type="dxa"/>
            <w:shd w:val="clear" w:color="auto" w:fill="EEF5FB"/>
            <w:tcMar>
              <w:top w:w="60" w:type="dxa"/>
              <w:left w:w="70" w:type="dxa"/>
              <w:bottom w:w="60" w:type="dxa"/>
              <w:right w:w="70" w:type="dxa"/>
            </w:tcMar>
          </w:tcPr>
          <w:p w14:paraId="38038AF8" w14:textId="77777777" w:rsidR="00A3471E" w:rsidRDefault="00000000">
            <w:pPr>
              <w:keepLines/>
              <w:spacing w:after="30"/>
            </w:pPr>
            <w:r>
              <w:rPr>
                <w:sz w:val="14"/>
              </w:rPr>
              <w:t>MDM-016</w:t>
            </w:r>
          </w:p>
        </w:tc>
        <w:tc>
          <w:tcPr>
            <w:tcW w:w="648" w:type="dxa"/>
            <w:shd w:val="clear" w:color="auto" w:fill="EEF5FB"/>
            <w:tcMar>
              <w:top w:w="60" w:type="dxa"/>
              <w:left w:w="70" w:type="dxa"/>
              <w:bottom w:w="60" w:type="dxa"/>
              <w:right w:w="70" w:type="dxa"/>
            </w:tcMar>
          </w:tcPr>
          <w:p w14:paraId="7AF71CCA" w14:textId="77777777" w:rsidR="00A3471E" w:rsidRDefault="00000000">
            <w:pPr>
              <w:keepLines/>
              <w:spacing w:after="30"/>
            </w:pPr>
            <w:r>
              <w:rPr>
                <w:sz w:val="14"/>
              </w:rPr>
              <w:t>High</w:t>
            </w:r>
          </w:p>
        </w:tc>
        <w:tc>
          <w:tcPr>
            <w:tcW w:w="2232" w:type="dxa"/>
            <w:shd w:val="clear" w:color="auto" w:fill="EEF5FB"/>
            <w:tcMar>
              <w:top w:w="60" w:type="dxa"/>
              <w:left w:w="70" w:type="dxa"/>
              <w:bottom w:w="60" w:type="dxa"/>
              <w:right w:w="70" w:type="dxa"/>
            </w:tcMar>
          </w:tcPr>
          <w:p w14:paraId="75186345" w14:textId="77777777" w:rsidR="00A3471E" w:rsidRDefault="00000000">
            <w:pPr>
              <w:keepLines/>
              <w:spacing w:after="30"/>
            </w:pPr>
            <w:r>
              <w:rPr>
                <w:sz w:val="14"/>
              </w:rPr>
              <w:t>Unclear ownership</w:t>
            </w:r>
          </w:p>
        </w:tc>
        <w:tc>
          <w:tcPr>
            <w:tcW w:w="4896" w:type="dxa"/>
            <w:shd w:val="clear" w:color="auto" w:fill="EEF5FB"/>
            <w:tcMar>
              <w:top w:w="60" w:type="dxa"/>
              <w:left w:w="70" w:type="dxa"/>
              <w:bottom w:w="60" w:type="dxa"/>
              <w:right w:w="70" w:type="dxa"/>
            </w:tcMar>
          </w:tcPr>
          <w:p w14:paraId="43A551DE" w14:textId="77777777" w:rsidR="00A3471E" w:rsidRDefault="00000000">
            <w:pPr>
              <w:keepLines/>
              <w:spacing w:after="30"/>
            </w:pPr>
            <w:r>
              <w:rPr>
                <w:sz w:val="14"/>
              </w:rPr>
              <w:t>Define data owner, steward, approver and technical custodian for every data group; SLA-based task queues and escalation; RACI embedded in workflow.</w:t>
            </w:r>
          </w:p>
        </w:tc>
        <w:tc>
          <w:tcPr>
            <w:tcW w:w="1944" w:type="dxa"/>
            <w:shd w:val="clear" w:color="auto" w:fill="EEF5FB"/>
            <w:tcMar>
              <w:top w:w="60" w:type="dxa"/>
              <w:left w:w="70" w:type="dxa"/>
              <w:bottom w:w="60" w:type="dxa"/>
              <w:right w:w="70" w:type="dxa"/>
            </w:tcMar>
          </w:tcPr>
          <w:p w14:paraId="3842789B" w14:textId="77777777" w:rsidR="00A3471E" w:rsidRDefault="00000000">
            <w:pPr>
              <w:keepLines/>
              <w:spacing w:after="30"/>
            </w:pPr>
            <w:r>
              <w:rPr>
                <w:sz w:val="14"/>
              </w:rPr>
              <w:t>Clear accountability and faster closure.</w:t>
            </w:r>
          </w:p>
        </w:tc>
      </w:tr>
      <w:tr w:rsidR="00A3471E" w14:paraId="623C352F" w14:textId="77777777">
        <w:trPr>
          <w:jc w:val="center"/>
        </w:trPr>
        <w:tc>
          <w:tcPr>
            <w:tcW w:w="1008" w:type="dxa"/>
            <w:tcMar>
              <w:top w:w="60" w:type="dxa"/>
              <w:left w:w="70" w:type="dxa"/>
              <w:bottom w:w="60" w:type="dxa"/>
              <w:right w:w="70" w:type="dxa"/>
            </w:tcMar>
          </w:tcPr>
          <w:p w14:paraId="19021E93" w14:textId="77777777" w:rsidR="00A3471E" w:rsidRDefault="00000000">
            <w:pPr>
              <w:keepLines/>
              <w:spacing w:after="30"/>
            </w:pPr>
            <w:r>
              <w:rPr>
                <w:sz w:val="14"/>
              </w:rPr>
              <w:t>MDM-017</w:t>
            </w:r>
          </w:p>
        </w:tc>
        <w:tc>
          <w:tcPr>
            <w:tcW w:w="648" w:type="dxa"/>
            <w:tcMar>
              <w:top w:w="60" w:type="dxa"/>
              <w:left w:w="70" w:type="dxa"/>
              <w:bottom w:w="60" w:type="dxa"/>
              <w:right w:w="70" w:type="dxa"/>
            </w:tcMar>
          </w:tcPr>
          <w:p w14:paraId="015BA9F3" w14:textId="77777777" w:rsidR="00A3471E" w:rsidRDefault="00000000">
            <w:pPr>
              <w:keepLines/>
              <w:spacing w:after="30"/>
            </w:pPr>
            <w:r>
              <w:rPr>
                <w:sz w:val="14"/>
              </w:rPr>
              <w:t>Medium</w:t>
            </w:r>
          </w:p>
        </w:tc>
        <w:tc>
          <w:tcPr>
            <w:tcW w:w="2232" w:type="dxa"/>
            <w:tcMar>
              <w:top w:w="60" w:type="dxa"/>
              <w:left w:w="70" w:type="dxa"/>
              <w:bottom w:w="60" w:type="dxa"/>
              <w:right w:w="70" w:type="dxa"/>
            </w:tcMar>
          </w:tcPr>
          <w:p w14:paraId="349379C3" w14:textId="77777777" w:rsidR="00A3471E" w:rsidRDefault="00000000">
            <w:pPr>
              <w:keepLines/>
              <w:spacing w:after="30"/>
            </w:pPr>
            <w:r>
              <w:rPr>
                <w:sz w:val="14"/>
              </w:rPr>
              <w:t>No central MDM quality dashboard</w:t>
            </w:r>
          </w:p>
        </w:tc>
        <w:tc>
          <w:tcPr>
            <w:tcW w:w="4896" w:type="dxa"/>
            <w:tcMar>
              <w:top w:w="60" w:type="dxa"/>
              <w:left w:w="70" w:type="dxa"/>
              <w:bottom w:w="60" w:type="dxa"/>
              <w:right w:w="70" w:type="dxa"/>
            </w:tcMar>
          </w:tcPr>
          <w:p w14:paraId="18B3074F" w14:textId="77777777" w:rsidR="00A3471E" w:rsidRDefault="00000000">
            <w:pPr>
              <w:keepLines/>
              <w:spacing w:after="30"/>
            </w:pPr>
            <w:r>
              <w:rPr>
                <w:sz w:val="14"/>
              </w:rPr>
              <w:t>Build MDM Control Tower with planning-ready %, duplicate candidates, missing attributes, hierarchy gaps, inactive visibility, lineage gaps, BOM/routing gaps, sync failures, ageing and owner workload.</w:t>
            </w:r>
          </w:p>
        </w:tc>
        <w:tc>
          <w:tcPr>
            <w:tcW w:w="1944" w:type="dxa"/>
            <w:tcMar>
              <w:top w:w="60" w:type="dxa"/>
              <w:left w:w="70" w:type="dxa"/>
              <w:bottom w:w="60" w:type="dxa"/>
              <w:right w:w="70" w:type="dxa"/>
            </w:tcMar>
          </w:tcPr>
          <w:p w14:paraId="272C1C08" w14:textId="77777777" w:rsidR="00A3471E" w:rsidRDefault="00000000">
            <w:pPr>
              <w:keepLines/>
              <w:spacing w:after="30"/>
            </w:pPr>
            <w:r>
              <w:rPr>
                <w:sz w:val="14"/>
              </w:rPr>
              <w:t>Proactive governance and measurable improvement.</w:t>
            </w:r>
          </w:p>
        </w:tc>
      </w:tr>
    </w:tbl>
    <w:p w14:paraId="3AD13F34" w14:textId="77777777" w:rsidR="00A3471E" w:rsidRDefault="00A3471E">
      <w:pPr>
        <w:spacing w:after="20"/>
      </w:pPr>
    </w:p>
    <w:p w14:paraId="672A6659" w14:textId="77777777" w:rsidR="006F4AB9" w:rsidRDefault="006F4AB9">
      <w:pPr>
        <w:pageBreakBefore/>
      </w:pPr>
    </w:p>
    <w:tbl>
      <w:tblPr>
        <w:tblW w:w="10108" w:type="dxa"/>
        <w:jc w:val="center"/>
        <w:tblLayout w:type="fixed"/>
        <w:tblLook w:val="04A0" w:firstRow="1" w:lastRow="0" w:firstColumn="1" w:lastColumn="0" w:noHBand="0" w:noVBand="1"/>
      </w:tblPr>
      <w:tblGrid>
        <w:gridCol w:w="866"/>
        <w:gridCol w:w="865"/>
        <w:gridCol w:w="1407"/>
        <w:gridCol w:w="3752"/>
        <w:gridCol w:w="3218"/>
      </w:tblGrid>
      <w:tr w:rsidR="00017F36" w:rsidRPr="00017F36" w14:paraId="0A829C04" w14:textId="77777777" w:rsidTr="798FF342">
        <w:trPr>
          <w:trHeight w:val="320"/>
          <w:jc w:val="center"/>
        </w:trPr>
        <w:tc>
          <w:tcPr>
            <w:tcW w:w="6890" w:type="dxa"/>
            <w:gridSpan w:val="4"/>
            <w:tcBorders>
              <w:top w:val="nil"/>
              <w:left w:val="nil"/>
              <w:bottom w:val="nil"/>
              <w:right w:val="nil"/>
            </w:tcBorders>
            <w:shd w:val="clear" w:color="auto" w:fill="FFFFFF"/>
            <w:noWrap/>
            <w:tcMar>
              <w:top w:w="70" w:type="dxa"/>
              <w:left w:w="75" w:type="dxa"/>
              <w:bottom w:w="70" w:type="dxa"/>
              <w:right w:w="75" w:type="dxa"/>
            </w:tcMar>
            <w:hideMark/>
          </w:tcPr>
          <w:p w14:paraId="7E54E1C6" w14:textId="43951D2E" w:rsidR="00017F36" w:rsidRPr="00017F36" w:rsidRDefault="00017F36" w:rsidP="00017F36">
            <w:pPr>
              <w:spacing w:before="60" w:line="240" w:lineRule="auto"/>
              <w:rPr>
                <w:rFonts w:ascii="Aptos Narrow" w:eastAsia="Times New Roman" w:hAnsi="Aptos Narrow" w:cs="Times New Roman"/>
                <w:b/>
                <w:bCs/>
                <w:color w:val="000000"/>
                <w:sz w:val="20"/>
                <w:szCs w:val="20"/>
              </w:rPr>
            </w:pPr>
            <w:r w:rsidRPr="00017F36">
              <w:rPr>
                <w:rFonts w:eastAsia="Times New Roman" w:cs="Times New Roman"/>
                <w:b/>
                <w:bCs/>
                <w:color w:val="1F1F1F"/>
                <w:sz w:val="26"/>
                <w:szCs w:val="20"/>
              </w:rPr>
              <w:t>4. Problem Catalogue and Detailed Solution by Issue</w:t>
            </w:r>
            <w:r>
              <w:rPr>
                <w:rFonts w:eastAsia="Times New Roman" w:cs="Times New Roman"/>
                <w:b/>
                <w:bCs/>
                <w:color w:val="1F1F1F"/>
                <w:sz w:val="26"/>
                <w:szCs w:val="20"/>
              </w:rPr>
              <w:t xml:space="preserve"> enhanced</w:t>
            </w:r>
          </w:p>
        </w:tc>
        <w:tc>
          <w:tcPr>
            <w:tcW w:w="3218" w:type="dxa"/>
            <w:tcBorders>
              <w:top w:val="nil"/>
              <w:left w:val="nil"/>
              <w:bottom w:val="nil"/>
              <w:right w:val="nil"/>
            </w:tcBorders>
            <w:shd w:val="clear" w:color="auto" w:fill="FFFFFF"/>
            <w:tcMar>
              <w:top w:w="70" w:type="dxa"/>
              <w:left w:w="75" w:type="dxa"/>
              <w:bottom w:w="70" w:type="dxa"/>
              <w:right w:w="75" w:type="dxa"/>
            </w:tcMar>
            <w:hideMark/>
          </w:tcPr>
          <w:p w14:paraId="19667426" w14:textId="77777777" w:rsidR="00017F36" w:rsidRPr="00017F36" w:rsidRDefault="00017F36" w:rsidP="00017F36">
            <w:pPr>
              <w:spacing w:before="60" w:line="240" w:lineRule="auto"/>
              <w:rPr>
                <w:rFonts w:ascii="Aptos Narrow" w:eastAsia="Times New Roman" w:hAnsi="Aptos Narrow" w:cs="Times New Roman"/>
                <w:b/>
                <w:bCs/>
                <w:color w:val="000000"/>
                <w:sz w:val="20"/>
                <w:szCs w:val="20"/>
              </w:rPr>
            </w:pPr>
          </w:p>
        </w:tc>
      </w:tr>
      <w:tr w:rsidR="00017F36" w:rsidRPr="00017F36" w14:paraId="26C896E5" w14:textId="77777777" w:rsidTr="798FF342">
        <w:trPr>
          <w:trHeight w:val="320"/>
          <w:jc w:val="center"/>
        </w:trPr>
        <w:tc>
          <w:tcPr>
            <w:tcW w:w="866" w:type="dxa"/>
            <w:tcBorders>
              <w:top w:val="nil"/>
              <w:left w:val="nil"/>
              <w:bottom w:val="nil"/>
              <w:right w:val="nil"/>
            </w:tcBorders>
            <w:shd w:val="clear" w:color="auto" w:fill="FFFFFF"/>
            <w:noWrap/>
            <w:tcMar>
              <w:top w:w="70" w:type="dxa"/>
              <w:left w:w="75" w:type="dxa"/>
              <w:bottom w:w="70" w:type="dxa"/>
              <w:right w:w="75" w:type="dxa"/>
            </w:tcMar>
            <w:hideMark/>
          </w:tcPr>
          <w:p w14:paraId="4FA8007F" w14:textId="77777777" w:rsidR="00017F36" w:rsidRPr="00017F36" w:rsidRDefault="00017F36" w:rsidP="00017F36">
            <w:pPr>
              <w:spacing w:after="0" w:line="168" w:lineRule="auto"/>
              <w:rPr>
                <w:rFonts w:ascii="Times New Roman" w:eastAsia="Times New Roman" w:hAnsi="Times New Roman" w:cs="Times New Roman"/>
                <w:sz w:val="20"/>
                <w:szCs w:val="20"/>
              </w:rPr>
            </w:pPr>
          </w:p>
        </w:tc>
        <w:tc>
          <w:tcPr>
            <w:tcW w:w="865" w:type="dxa"/>
            <w:tcBorders>
              <w:top w:val="nil"/>
              <w:left w:val="nil"/>
              <w:bottom w:val="nil"/>
              <w:right w:val="nil"/>
            </w:tcBorders>
            <w:shd w:val="clear" w:color="auto" w:fill="FFFFFF"/>
            <w:noWrap/>
            <w:tcMar>
              <w:top w:w="70" w:type="dxa"/>
              <w:left w:w="75" w:type="dxa"/>
              <w:bottom w:w="70" w:type="dxa"/>
              <w:right w:w="75" w:type="dxa"/>
            </w:tcMar>
            <w:hideMark/>
          </w:tcPr>
          <w:p w14:paraId="7B27E711" w14:textId="77777777" w:rsidR="00017F36" w:rsidRPr="00017F36" w:rsidRDefault="00017F36" w:rsidP="00017F36">
            <w:pPr>
              <w:spacing w:after="0" w:line="168" w:lineRule="auto"/>
              <w:rPr>
                <w:rFonts w:ascii="Times New Roman" w:eastAsia="Times New Roman" w:hAnsi="Times New Roman" w:cs="Times New Roman"/>
                <w:sz w:val="20"/>
                <w:szCs w:val="20"/>
              </w:rPr>
            </w:pPr>
          </w:p>
        </w:tc>
        <w:tc>
          <w:tcPr>
            <w:tcW w:w="1407" w:type="dxa"/>
            <w:tcBorders>
              <w:top w:val="nil"/>
              <w:left w:val="nil"/>
              <w:bottom w:val="nil"/>
              <w:right w:val="nil"/>
            </w:tcBorders>
            <w:shd w:val="clear" w:color="auto" w:fill="FFFFFF"/>
            <w:tcMar>
              <w:top w:w="70" w:type="dxa"/>
              <w:left w:w="75" w:type="dxa"/>
              <w:bottom w:w="70" w:type="dxa"/>
              <w:right w:w="75" w:type="dxa"/>
            </w:tcMar>
            <w:hideMark/>
          </w:tcPr>
          <w:p w14:paraId="44D87CB3" w14:textId="77777777" w:rsidR="00017F36" w:rsidRPr="00017F36" w:rsidRDefault="00017F36" w:rsidP="00017F36">
            <w:pPr>
              <w:spacing w:after="0" w:line="168" w:lineRule="auto"/>
              <w:rPr>
                <w:rFonts w:ascii="Times New Roman" w:eastAsia="Times New Roman" w:hAnsi="Times New Roman" w:cs="Times New Roman"/>
                <w:sz w:val="20"/>
                <w:szCs w:val="20"/>
              </w:rPr>
            </w:pPr>
          </w:p>
        </w:tc>
        <w:tc>
          <w:tcPr>
            <w:tcW w:w="3752" w:type="dxa"/>
            <w:tcBorders>
              <w:top w:val="nil"/>
              <w:left w:val="nil"/>
              <w:bottom w:val="nil"/>
              <w:right w:val="nil"/>
            </w:tcBorders>
            <w:shd w:val="clear" w:color="auto" w:fill="FFFFFF"/>
            <w:tcMar>
              <w:top w:w="70" w:type="dxa"/>
              <w:left w:w="75" w:type="dxa"/>
              <w:bottom w:w="70" w:type="dxa"/>
              <w:right w:w="75" w:type="dxa"/>
            </w:tcMar>
            <w:hideMark/>
          </w:tcPr>
          <w:p w14:paraId="4034ACBA" w14:textId="77777777" w:rsidR="00017F36" w:rsidRPr="00017F36" w:rsidRDefault="00017F36" w:rsidP="00017F36">
            <w:pPr>
              <w:spacing w:after="0" w:line="168" w:lineRule="auto"/>
              <w:rPr>
                <w:rFonts w:ascii="Times New Roman" w:eastAsia="Times New Roman" w:hAnsi="Times New Roman" w:cs="Times New Roman"/>
                <w:sz w:val="20"/>
                <w:szCs w:val="20"/>
              </w:rPr>
            </w:pPr>
          </w:p>
        </w:tc>
        <w:tc>
          <w:tcPr>
            <w:tcW w:w="3218" w:type="dxa"/>
            <w:tcBorders>
              <w:top w:val="nil"/>
              <w:left w:val="nil"/>
              <w:bottom w:val="nil"/>
              <w:right w:val="nil"/>
            </w:tcBorders>
            <w:shd w:val="clear" w:color="auto" w:fill="FFFFFF"/>
            <w:tcMar>
              <w:top w:w="70" w:type="dxa"/>
              <w:left w:w="75" w:type="dxa"/>
              <w:bottom w:w="70" w:type="dxa"/>
              <w:right w:w="75" w:type="dxa"/>
            </w:tcMar>
            <w:hideMark/>
          </w:tcPr>
          <w:p w14:paraId="3FD34345" w14:textId="77777777" w:rsidR="00017F36" w:rsidRPr="00017F36" w:rsidRDefault="00017F36" w:rsidP="00017F36">
            <w:pPr>
              <w:spacing w:after="0" w:line="168" w:lineRule="auto"/>
              <w:rPr>
                <w:rFonts w:ascii="Times New Roman" w:eastAsia="Times New Roman" w:hAnsi="Times New Roman" w:cs="Times New Roman"/>
                <w:sz w:val="20"/>
                <w:szCs w:val="20"/>
              </w:rPr>
            </w:pPr>
          </w:p>
        </w:tc>
      </w:tr>
      <w:tr w:rsidR="00017F36" w:rsidRPr="00017F36" w14:paraId="3A1BCBC3" w14:textId="77777777" w:rsidTr="798FF342">
        <w:trPr>
          <w:trHeight w:val="320"/>
          <w:jc w:val="center"/>
        </w:trPr>
        <w:tc>
          <w:tcPr>
            <w:tcW w:w="6890" w:type="dxa"/>
            <w:gridSpan w:val="4"/>
            <w:tcBorders>
              <w:top w:val="nil"/>
              <w:left w:val="nil"/>
              <w:bottom w:val="nil"/>
              <w:right w:val="nil"/>
            </w:tcBorders>
            <w:shd w:val="clear" w:color="auto" w:fill="FFFFFF"/>
            <w:noWrap/>
            <w:tcMar>
              <w:top w:w="70" w:type="dxa"/>
              <w:left w:w="75" w:type="dxa"/>
              <w:bottom w:w="70" w:type="dxa"/>
              <w:right w:w="75" w:type="dxa"/>
            </w:tcMar>
            <w:hideMark/>
          </w:tcPr>
          <w:p w14:paraId="78518716" w14:textId="77777777" w:rsidR="00017F36" w:rsidRPr="00017F36" w:rsidRDefault="00017F36" w:rsidP="00017F36">
            <w:pPr>
              <w:spacing w:before="60" w:line="240" w:lineRule="auto"/>
              <w:rPr>
                <w:rFonts w:ascii="Aptos Narrow" w:eastAsia="Times New Roman" w:hAnsi="Aptos Narrow" w:cs="Times New Roman"/>
                <w:b/>
                <w:bCs/>
                <w:color w:val="000000"/>
                <w:sz w:val="20"/>
                <w:szCs w:val="20"/>
              </w:rPr>
            </w:pPr>
            <w:r w:rsidRPr="00017F36">
              <w:rPr>
                <w:rFonts w:eastAsia="Times New Roman" w:cs="Times New Roman"/>
                <w:b/>
                <w:bCs/>
                <w:color w:val="226082"/>
                <w:sz w:val="22"/>
                <w:szCs w:val="20"/>
              </w:rPr>
              <w:t>4.1 MDM and FERT Governance Business Issue Catalogue</w:t>
            </w:r>
          </w:p>
        </w:tc>
        <w:tc>
          <w:tcPr>
            <w:tcW w:w="3218" w:type="dxa"/>
            <w:tcBorders>
              <w:top w:val="nil"/>
              <w:left w:val="nil"/>
              <w:bottom w:val="nil"/>
              <w:right w:val="nil"/>
            </w:tcBorders>
            <w:shd w:val="clear" w:color="auto" w:fill="FFFFFF"/>
            <w:tcMar>
              <w:top w:w="70" w:type="dxa"/>
              <w:left w:w="75" w:type="dxa"/>
              <w:bottom w:w="70" w:type="dxa"/>
              <w:right w:w="75" w:type="dxa"/>
            </w:tcMar>
            <w:hideMark/>
          </w:tcPr>
          <w:p w14:paraId="6AB84429" w14:textId="77777777" w:rsidR="00017F36" w:rsidRPr="00017F36" w:rsidRDefault="00017F36" w:rsidP="00017F36">
            <w:pPr>
              <w:spacing w:before="60" w:line="240" w:lineRule="auto"/>
              <w:rPr>
                <w:rFonts w:ascii="Aptos Narrow" w:eastAsia="Times New Roman" w:hAnsi="Aptos Narrow" w:cs="Times New Roman"/>
                <w:b/>
                <w:bCs/>
                <w:color w:val="000000"/>
                <w:sz w:val="20"/>
                <w:szCs w:val="20"/>
              </w:rPr>
            </w:pPr>
          </w:p>
        </w:tc>
      </w:tr>
      <w:tr w:rsidR="00017F36" w:rsidRPr="00017F36" w14:paraId="1A7EF032" w14:textId="77777777" w:rsidTr="798FF342">
        <w:trPr>
          <w:trHeight w:val="320"/>
          <w:jc w:val="center"/>
        </w:trPr>
        <w:tc>
          <w:tcPr>
            <w:tcW w:w="866" w:type="dxa"/>
            <w:tcBorders>
              <w:top w:val="nil"/>
              <w:left w:val="nil"/>
              <w:bottom w:val="nil"/>
              <w:right w:val="nil"/>
            </w:tcBorders>
            <w:shd w:val="clear" w:color="auto" w:fill="FFFFFF"/>
            <w:noWrap/>
            <w:tcMar>
              <w:top w:w="70" w:type="dxa"/>
              <w:left w:w="75" w:type="dxa"/>
              <w:bottom w:w="70" w:type="dxa"/>
              <w:right w:w="75" w:type="dxa"/>
            </w:tcMar>
            <w:hideMark/>
          </w:tcPr>
          <w:p w14:paraId="5764BCC6" w14:textId="77777777" w:rsidR="00017F36" w:rsidRPr="00017F36" w:rsidRDefault="00017F36" w:rsidP="00017F36">
            <w:pPr>
              <w:spacing w:after="0" w:line="168" w:lineRule="auto"/>
              <w:rPr>
                <w:rFonts w:ascii="Times New Roman" w:eastAsia="Times New Roman" w:hAnsi="Times New Roman" w:cs="Times New Roman"/>
                <w:sz w:val="20"/>
                <w:szCs w:val="20"/>
              </w:rPr>
            </w:pPr>
          </w:p>
        </w:tc>
        <w:tc>
          <w:tcPr>
            <w:tcW w:w="865" w:type="dxa"/>
            <w:tcBorders>
              <w:top w:val="nil"/>
              <w:left w:val="nil"/>
              <w:bottom w:val="nil"/>
              <w:right w:val="nil"/>
            </w:tcBorders>
            <w:shd w:val="clear" w:color="auto" w:fill="FFFFFF"/>
            <w:noWrap/>
            <w:tcMar>
              <w:top w:w="70" w:type="dxa"/>
              <w:left w:w="75" w:type="dxa"/>
              <w:bottom w:w="70" w:type="dxa"/>
              <w:right w:w="75" w:type="dxa"/>
            </w:tcMar>
            <w:hideMark/>
          </w:tcPr>
          <w:p w14:paraId="4EAAD5F7" w14:textId="77777777" w:rsidR="00017F36" w:rsidRPr="00017F36" w:rsidRDefault="00017F36" w:rsidP="00017F36">
            <w:pPr>
              <w:spacing w:after="0" w:line="168" w:lineRule="auto"/>
              <w:rPr>
                <w:rFonts w:ascii="Times New Roman" w:eastAsia="Times New Roman" w:hAnsi="Times New Roman" w:cs="Times New Roman"/>
                <w:sz w:val="20"/>
                <w:szCs w:val="20"/>
              </w:rPr>
            </w:pPr>
          </w:p>
        </w:tc>
        <w:tc>
          <w:tcPr>
            <w:tcW w:w="1407" w:type="dxa"/>
            <w:tcBorders>
              <w:top w:val="nil"/>
              <w:left w:val="nil"/>
              <w:bottom w:val="nil"/>
              <w:right w:val="nil"/>
            </w:tcBorders>
            <w:shd w:val="clear" w:color="auto" w:fill="FFFFFF"/>
            <w:tcMar>
              <w:top w:w="70" w:type="dxa"/>
              <w:left w:w="75" w:type="dxa"/>
              <w:bottom w:w="70" w:type="dxa"/>
              <w:right w:w="75" w:type="dxa"/>
            </w:tcMar>
            <w:hideMark/>
          </w:tcPr>
          <w:p w14:paraId="0ADF3D00" w14:textId="77777777" w:rsidR="00017F36" w:rsidRPr="00017F36" w:rsidRDefault="00017F36" w:rsidP="00017F36">
            <w:pPr>
              <w:spacing w:after="0" w:line="168" w:lineRule="auto"/>
              <w:rPr>
                <w:rFonts w:ascii="Times New Roman" w:eastAsia="Times New Roman" w:hAnsi="Times New Roman" w:cs="Times New Roman"/>
                <w:sz w:val="20"/>
                <w:szCs w:val="20"/>
              </w:rPr>
            </w:pPr>
          </w:p>
        </w:tc>
        <w:tc>
          <w:tcPr>
            <w:tcW w:w="3752" w:type="dxa"/>
            <w:tcBorders>
              <w:top w:val="nil"/>
              <w:left w:val="nil"/>
              <w:bottom w:val="nil"/>
              <w:right w:val="nil"/>
            </w:tcBorders>
            <w:shd w:val="clear" w:color="auto" w:fill="FFFFFF"/>
            <w:tcMar>
              <w:top w:w="70" w:type="dxa"/>
              <w:left w:w="75" w:type="dxa"/>
              <w:bottom w:w="70" w:type="dxa"/>
              <w:right w:w="75" w:type="dxa"/>
            </w:tcMar>
            <w:hideMark/>
          </w:tcPr>
          <w:p w14:paraId="3133DB6E" w14:textId="77777777" w:rsidR="00017F36" w:rsidRPr="00017F36" w:rsidRDefault="00017F36" w:rsidP="00017F36">
            <w:pPr>
              <w:spacing w:after="0" w:line="168" w:lineRule="auto"/>
              <w:rPr>
                <w:rFonts w:ascii="Times New Roman" w:eastAsia="Times New Roman" w:hAnsi="Times New Roman" w:cs="Times New Roman"/>
                <w:sz w:val="20"/>
                <w:szCs w:val="20"/>
              </w:rPr>
            </w:pPr>
          </w:p>
        </w:tc>
        <w:tc>
          <w:tcPr>
            <w:tcW w:w="3218" w:type="dxa"/>
            <w:tcBorders>
              <w:top w:val="nil"/>
              <w:left w:val="nil"/>
              <w:bottom w:val="nil"/>
              <w:right w:val="nil"/>
            </w:tcBorders>
            <w:shd w:val="clear" w:color="auto" w:fill="FFFFFF"/>
            <w:tcMar>
              <w:top w:w="70" w:type="dxa"/>
              <w:left w:w="75" w:type="dxa"/>
              <w:bottom w:w="70" w:type="dxa"/>
              <w:right w:w="75" w:type="dxa"/>
            </w:tcMar>
            <w:hideMark/>
          </w:tcPr>
          <w:p w14:paraId="2D75C7CE" w14:textId="77777777" w:rsidR="00017F36" w:rsidRPr="00017F36" w:rsidRDefault="00017F36" w:rsidP="00017F36">
            <w:pPr>
              <w:spacing w:after="0" w:line="168" w:lineRule="auto"/>
              <w:rPr>
                <w:rFonts w:ascii="Times New Roman" w:eastAsia="Times New Roman" w:hAnsi="Times New Roman" w:cs="Times New Roman"/>
                <w:sz w:val="20"/>
                <w:szCs w:val="20"/>
              </w:rPr>
            </w:pPr>
          </w:p>
        </w:tc>
      </w:tr>
      <w:tr w:rsidR="00017F36" w:rsidRPr="00017F36" w14:paraId="08D49D23" w14:textId="77777777" w:rsidTr="798FF342">
        <w:trPr>
          <w:trHeight w:val="320"/>
          <w:jc w:val="center"/>
        </w:trPr>
        <w:tc>
          <w:tcPr>
            <w:tcW w:w="10108" w:type="dxa"/>
            <w:gridSpan w:val="5"/>
            <w:tcBorders>
              <w:top w:val="nil"/>
              <w:left w:val="nil"/>
              <w:bottom w:val="nil"/>
              <w:right w:val="nil"/>
            </w:tcBorders>
            <w:shd w:val="clear" w:color="auto" w:fill="FFFFFF"/>
            <w:noWrap/>
            <w:tcMar>
              <w:top w:w="70" w:type="dxa"/>
              <w:left w:w="75" w:type="dxa"/>
              <w:bottom w:w="70" w:type="dxa"/>
              <w:right w:w="75" w:type="dxa"/>
            </w:tcMar>
            <w:hideMark/>
          </w:tcPr>
          <w:p w14:paraId="12D17726" w14:textId="77777777" w:rsidR="00017F36" w:rsidRPr="00017F36" w:rsidRDefault="00017F36" w:rsidP="00017F36">
            <w:pPr>
              <w:spacing w:before="60" w:line="240" w:lineRule="auto"/>
              <w:rPr>
                <w:rFonts w:ascii="Aptos Narrow" w:eastAsia="Times New Roman" w:hAnsi="Aptos Narrow" w:cs="Times New Roman"/>
                <w:color w:val="000000"/>
                <w:sz w:val="20"/>
                <w:szCs w:val="20"/>
              </w:rPr>
            </w:pPr>
            <w:r w:rsidRPr="00017F36">
              <w:rPr>
                <w:rFonts w:eastAsia="Times New Roman" w:cs="Times New Roman"/>
                <w:color w:val="3C3C3C"/>
                <w:szCs w:val="20"/>
              </w:rPr>
              <w:t>This table describes the identified MDM and FERT governance issues, the operational situation behind each issue, a representative VECV example, and the resulting business challenge.</w:t>
            </w:r>
          </w:p>
        </w:tc>
      </w:tr>
      <w:tr w:rsidR="00017F36" w:rsidRPr="00017F36" w14:paraId="3ED1A8CA" w14:textId="77777777" w:rsidTr="798FF342">
        <w:trPr>
          <w:trHeight w:val="320"/>
          <w:jc w:val="center"/>
        </w:trPr>
        <w:tc>
          <w:tcPr>
            <w:tcW w:w="866" w:type="dxa"/>
            <w:tcBorders>
              <w:top w:val="nil"/>
              <w:left w:val="nil"/>
              <w:bottom w:val="nil"/>
              <w:right w:val="nil"/>
            </w:tcBorders>
            <w:shd w:val="clear" w:color="auto" w:fill="FFFFFF"/>
            <w:noWrap/>
            <w:tcMar>
              <w:top w:w="70" w:type="dxa"/>
              <w:left w:w="75" w:type="dxa"/>
              <w:bottom w:w="70" w:type="dxa"/>
              <w:right w:w="75" w:type="dxa"/>
            </w:tcMar>
            <w:hideMark/>
          </w:tcPr>
          <w:p w14:paraId="5F9D0142" w14:textId="77777777" w:rsidR="00017F36" w:rsidRPr="00017F36" w:rsidRDefault="00017F36" w:rsidP="00017F36">
            <w:pPr>
              <w:spacing w:after="0" w:line="168" w:lineRule="auto"/>
              <w:rPr>
                <w:rFonts w:ascii="Aptos Narrow" w:eastAsia="Times New Roman" w:hAnsi="Aptos Narrow" w:cs="Times New Roman"/>
                <w:color w:val="000000"/>
                <w:sz w:val="20"/>
                <w:szCs w:val="20"/>
              </w:rPr>
            </w:pPr>
          </w:p>
        </w:tc>
        <w:tc>
          <w:tcPr>
            <w:tcW w:w="865" w:type="dxa"/>
            <w:tcBorders>
              <w:top w:val="nil"/>
              <w:left w:val="nil"/>
              <w:bottom w:val="nil"/>
              <w:right w:val="nil"/>
            </w:tcBorders>
            <w:shd w:val="clear" w:color="auto" w:fill="FFFFFF"/>
            <w:noWrap/>
            <w:tcMar>
              <w:top w:w="70" w:type="dxa"/>
              <w:left w:w="75" w:type="dxa"/>
              <w:bottom w:w="70" w:type="dxa"/>
              <w:right w:w="75" w:type="dxa"/>
            </w:tcMar>
            <w:hideMark/>
          </w:tcPr>
          <w:p w14:paraId="25462E00" w14:textId="77777777" w:rsidR="00017F36" w:rsidRPr="00017F36" w:rsidRDefault="00017F36" w:rsidP="00017F36">
            <w:pPr>
              <w:spacing w:after="0" w:line="168" w:lineRule="auto"/>
              <w:rPr>
                <w:rFonts w:ascii="Times New Roman" w:eastAsia="Times New Roman" w:hAnsi="Times New Roman" w:cs="Times New Roman"/>
                <w:sz w:val="20"/>
                <w:szCs w:val="20"/>
              </w:rPr>
            </w:pPr>
          </w:p>
        </w:tc>
        <w:tc>
          <w:tcPr>
            <w:tcW w:w="1407" w:type="dxa"/>
            <w:tcBorders>
              <w:top w:val="nil"/>
              <w:left w:val="nil"/>
              <w:bottom w:val="nil"/>
              <w:right w:val="nil"/>
            </w:tcBorders>
            <w:shd w:val="clear" w:color="auto" w:fill="FFFFFF"/>
            <w:tcMar>
              <w:top w:w="70" w:type="dxa"/>
              <w:left w:w="75" w:type="dxa"/>
              <w:bottom w:w="70" w:type="dxa"/>
              <w:right w:w="75" w:type="dxa"/>
            </w:tcMar>
            <w:hideMark/>
          </w:tcPr>
          <w:p w14:paraId="105F747E" w14:textId="77777777" w:rsidR="00017F36" w:rsidRPr="00017F36" w:rsidRDefault="00017F36" w:rsidP="00017F36">
            <w:pPr>
              <w:spacing w:after="0" w:line="168" w:lineRule="auto"/>
              <w:rPr>
                <w:rFonts w:ascii="Times New Roman" w:eastAsia="Times New Roman" w:hAnsi="Times New Roman" w:cs="Times New Roman"/>
                <w:sz w:val="20"/>
                <w:szCs w:val="20"/>
              </w:rPr>
            </w:pPr>
          </w:p>
        </w:tc>
        <w:tc>
          <w:tcPr>
            <w:tcW w:w="3752" w:type="dxa"/>
            <w:tcBorders>
              <w:top w:val="nil"/>
              <w:left w:val="nil"/>
              <w:bottom w:val="nil"/>
              <w:right w:val="nil"/>
            </w:tcBorders>
            <w:shd w:val="clear" w:color="auto" w:fill="FFFFFF"/>
            <w:tcMar>
              <w:top w:w="70" w:type="dxa"/>
              <w:left w:w="75" w:type="dxa"/>
              <w:bottom w:w="70" w:type="dxa"/>
              <w:right w:w="75" w:type="dxa"/>
            </w:tcMar>
            <w:hideMark/>
          </w:tcPr>
          <w:p w14:paraId="3904CBFB" w14:textId="77777777" w:rsidR="00017F36" w:rsidRPr="00017F36" w:rsidRDefault="00017F36" w:rsidP="00017F36">
            <w:pPr>
              <w:spacing w:after="0" w:line="168" w:lineRule="auto"/>
              <w:rPr>
                <w:rFonts w:ascii="Times New Roman" w:eastAsia="Times New Roman" w:hAnsi="Times New Roman" w:cs="Times New Roman"/>
                <w:sz w:val="20"/>
                <w:szCs w:val="20"/>
              </w:rPr>
            </w:pPr>
          </w:p>
        </w:tc>
        <w:tc>
          <w:tcPr>
            <w:tcW w:w="3218" w:type="dxa"/>
            <w:tcBorders>
              <w:top w:val="nil"/>
              <w:left w:val="nil"/>
              <w:bottom w:val="nil"/>
              <w:right w:val="nil"/>
            </w:tcBorders>
            <w:shd w:val="clear" w:color="auto" w:fill="FFFFFF"/>
            <w:tcMar>
              <w:top w:w="70" w:type="dxa"/>
              <w:left w:w="75" w:type="dxa"/>
              <w:bottom w:w="70" w:type="dxa"/>
              <w:right w:w="75" w:type="dxa"/>
            </w:tcMar>
            <w:hideMark/>
          </w:tcPr>
          <w:p w14:paraId="08123D98" w14:textId="77777777" w:rsidR="00017F36" w:rsidRPr="00017F36" w:rsidRDefault="00017F36" w:rsidP="00017F36">
            <w:pPr>
              <w:spacing w:after="0" w:line="168" w:lineRule="auto"/>
              <w:rPr>
                <w:rFonts w:ascii="Times New Roman" w:eastAsia="Times New Roman" w:hAnsi="Times New Roman" w:cs="Times New Roman"/>
                <w:sz w:val="20"/>
                <w:szCs w:val="20"/>
              </w:rPr>
            </w:pPr>
          </w:p>
        </w:tc>
      </w:tr>
      <w:tr w:rsidR="00017F36" w:rsidRPr="00017F36" w14:paraId="384C8F01" w14:textId="77777777" w:rsidTr="798FF342">
        <w:trPr>
          <w:trHeight w:val="320"/>
          <w:tblHeader/>
          <w:jc w:val="center"/>
        </w:trPr>
        <w:tc>
          <w:tcPr>
            <w:tcW w:w="866" w:type="dxa"/>
            <w:tcBorders>
              <w:top w:val="single" w:sz="4" w:space="0" w:color="44B3E1"/>
              <w:left w:val="single" w:sz="4" w:space="0" w:color="44B3E1"/>
              <w:bottom w:val="single" w:sz="4" w:space="0" w:color="44B3E1"/>
              <w:right w:val="nil"/>
            </w:tcBorders>
            <w:shd w:val="clear" w:color="auto" w:fill="0B2235"/>
            <w:noWrap/>
            <w:tcMar>
              <w:top w:w="70" w:type="dxa"/>
              <w:left w:w="75" w:type="dxa"/>
              <w:bottom w:w="70" w:type="dxa"/>
              <w:right w:w="75" w:type="dxa"/>
            </w:tcMar>
            <w:vAlign w:val="center"/>
            <w:hideMark/>
          </w:tcPr>
          <w:p w14:paraId="0C452C8C" w14:textId="77777777" w:rsidR="00017F36" w:rsidRPr="00017F36" w:rsidRDefault="00017F36" w:rsidP="00017F36">
            <w:pPr>
              <w:spacing w:after="0" w:line="240" w:lineRule="auto"/>
              <w:rPr>
                <w:rFonts w:ascii="Aptos Narrow" w:eastAsia="Times New Roman" w:hAnsi="Aptos Narrow" w:cs="Times New Roman"/>
                <w:b/>
                <w:bCs/>
                <w:color w:val="FFFFFF"/>
                <w:sz w:val="20"/>
                <w:szCs w:val="20"/>
              </w:rPr>
            </w:pPr>
            <w:r w:rsidRPr="00017F36">
              <w:rPr>
                <w:rFonts w:eastAsia="Times New Roman" w:cs="Times New Roman"/>
                <w:b/>
                <w:bCs/>
                <w:color w:val="FFFFFF"/>
                <w:sz w:val="17"/>
                <w:szCs w:val="20"/>
              </w:rPr>
              <w:t>ID</w:t>
            </w:r>
          </w:p>
        </w:tc>
        <w:tc>
          <w:tcPr>
            <w:tcW w:w="865" w:type="dxa"/>
            <w:tcBorders>
              <w:top w:val="single" w:sz="4" w:space="0" w:color="44B3E1"/>
              <w:left w:val="nil"/>
              <w:bottom w:val="single" w:sz="4" w:space="0" w:color="44B3E1"/>
              <w:right w:val="nil"/>
            </w:tcBorders>
            <w:shd w:val="clear" w:color="auto" w:fill="0B2235"/>
            <w:noWrap/>
            <w:tcMar>
              <w:top w:w="70" w:type="dxa"/>
              <w:left w:w="75" w:type="dxa"/>
              <w:bottom w:w="70" w:type="dxa"/>
              <w:right w:w="75" w:type="dxa"/>
            </w:tcMar>
            <w:vAlign w:val="center"/>
            <w:hideMark/>
          </w:tcPr>
          <w:p w14:paraId="54CA9E32" w14:textId="77777777" w:rsidR="00017F36" w:rsidRPr="00017F36" w:rsidRDefault="00017F36" w:rsidP="00017F36">
            <w:pPr>
              <w:spacing w:after="0" w:line="240" w:lineRule="auto"/>
              <w:rPr>
                <w:rFonts w:ascii="Aptos Narrow" w:eastAsia="Times New Roman" w:hAnsi="Aptos Narrow" w:cs="Times New Roman"/>
                <w:b/>
                <w:bCs/>
                <w:color w:val="FFFFFF"/>
                <w:sz w:val="20"/>
                <w:szCs w:val="20"/>
              </w:rPr>
            </w:pPr>
            <w:r w:rsidRPr="00017F36">
              <w:rPr>
                <w:rFonts w:eastAsia="Times New Roman" w:cs="Times New Roman"/>
                <w:b/>
                <w:bCs/>
                <w:color w:val="FFFFFF"/>
                <w:sz w:val="17"/>
                <w:szCs w:val="20"/>
              </w:rPr>
              <w:t>Priority</w:t>
            </w:r>
          </w:p>
        </w:tc>
        <w:tc>
          <w:tcPr>
            <w:tcW w:w="1407" w:type="dxa"/>
            <w:tcBorders>
              <w:top w:val="single" w:sz="4" w:space="0" w:color="44B3E1"/>
              <w:left w:val="nil"/>
              <w:bottom w:val="single" w:sz="4" w:space="0" w:color="44B3E1"/>
              <w:right w:val="nil"/>
            </w:tcBorders>
            <w:shd w:val="clear" w:color="auto" w:fill="0B2235"/>
            <w:tcMar>
              <w:top w:w="70" w:type="dxa"/>
              <w:left w:w="75" w:type="dxa"/>
              <w:bottom w:w="70" w:type="dxa"/>
              <w:right w:w="75" w:type="dxa"/>
            </w:tcMar>
            <w:vAlign w:val="center"/>
            <w:hideMark/>
          </w:tcPr>
          <w:p w14:paraId="7C23CBDD" w14:textId="77777777" w:rsidR="00017F36" w:rsidRPr="00017F36" w:rsidRDefault="00017F36" w:rsidP="00017F36">
            <w:pPr>
              <w:spacing w:after="0" w:line="240" w:lineRule="auto"/>
              <w:rPr>
                <w:rFonts w:ascii="Aptos Narrow" w:eastAsia="Times New Roman" w:hAnsi="Aptos Narrow" w:cs="Times New Roman"/>
                <w:b/>
                <w:bCs/>
                <w:color w:val="FFFFFF"/>
                <w:sz w:val="20"/>
                <w:szCs w:val="20"/>
              </w:rPr>
            </w:pPr>
            <w:r w:rsidRPr="00017F36">
              <w:rPr>
                <w:rFonts w:eastAsia="Times New Roman" w:cs="Times New Roman"/>
                <w:b/>
                <w:bCs/>
                <w:color w:val="FFFFFF"/>
                <w:sz w:val="17"/>
                <w:szCs w:val="20"/>
              </w:rPr>
              <w:t>Issue</w:t>
            </w:r>
          </w:p>
        </w:tc>
        <w:tc>
          <w:tcPr>
            <w:tcW w:w="3752" w:type="dxa"/>
            <w:tcBorders>
              <w:top w:val="single" w:sz="4" w:space="0" w:color="44B3E1"/>
              <w:left w:val="nil"/>
              <w:bottom w:val="single" w:sz="4" w:space="0" w:color="44B3E1"/>
              <w:right w:val="nil"/>
            </w:tcBorders>
            <w:shd w:val="clear" w:color="auto" w:fill="0B2235"/>
            <w:tcMar>
              <w:top w:w="70" w:type="dxa"/>
              <w:left w:w="75" w:type="dxa"/>
              <w:bottom w:w="70" w:type="dxa"/>
              <w:right w:w="75" w:type="dxa"/>
            </w:tcMar>
            <w:vAlign w:val="center"/>
            <w:hideMark/>
          </w:tcPr>
          <w:p w14:paraId="0450C61D" w14:textId="77777777" w:rsidR="00017F36" w:rsidRPr="00017F36" w:rsidRDefault="00017F36" w:rsidP="00017F36">
            <w:pPr>
              <w:spacing w:after="0" w:line="240" w:lineRule="auto"/>
              <w:rPr>
                <w:rFonts w:ascii="Aptos Narrow" w:eastAsia="Times New Roman" w:hAnsi="Aptos Narrow" w:cs="Times New Roman"/>
                <w:b/>
                <w:bCs/>
                <w:color w:val="FFFFFF"/>
                <w:sz w:val="20"/>
                <w:szCs w:val="20"/>
              </w:rPr>
            </w:pPr>
            <w:r w:rsidRPr="00017F36">
              <w:rPr>
                <w:rFonts w:eastAsia="Times New Roman" w:cs="Times New Roman"/>
                <w:b/>
                <w:bCs/>
                <w:color w:val="FFFFFF"/>
                <w:sz w:val="17"/>
                <w:szCs w:val="20"/>
              </w:rPr>
              <w:t>Issue Details</w:t>
            </w:r>
          </w:p>
        </w:tc>
        <w:tc>
          <w:tcPr>
            <w:tcW w:w="3218" w:type="dxa"/>
            <w:tcBorders>
              <w:top w:val="single" w:sz="4" w:space="0" w:color="44B3E1"/>
              <w:left w:val="nil"/>
              <w:bottom w:val="single" w:sz="4" w:space="0" w:color="44B3E1"/>
              <w:right w:val="single" w:sz="4" w:space="0" w:color="44B3E1"/>
            </w:tcBorders>
            <w:shd w:val="clear" w:color="auto" w:fill="0B2235"/>
            <w:tcMar>
              <w:top w:w="70" w:type="dxa"/>
              <w:left w:w="75" w:type="dxa"/>
              <w:bottom w:w="70" w:type="dxa"/>
              <w:right w:w="75" w:type="dxa"/>
            </w:tcMar>
            <w:vAlign w:val="center"/>
            <w:hideMark/>
          </w:tcPr>
          <w:p w14:paraId="29CCFE82" w14:textId="77777777" w:rsidR="00017F36" w:rsidRPr="00017F36" w:rsidRDefault="00017F36" w:rsidP="00017F36">
            <w:pPr>
              <w:spacing w:after="0" w:line="240" w:lineRule="auto"/>
              <w:rPr>
                <w:rFonts w:ascii="Aptos Narrow" w:eastAsia="Times New Roman" w:hAnsi="Aptos Narrow" w:cs="Times New Roman"/>
                <w:b/>
                <w:bCs/>
                <w:color w:val="FFFFFF"/>
                <w:sz w:val="20"/>
                <w:szCs w:val="20"/>
              </w:rPr>
            </w:pPr>
            <w:r w:rsidRPr="00017F36">
              <w:rPr>
                <w:rFonts w:eastAsia="Times New Roman" w:cs="Times New Roman"/>
                <w:b/>
                <w:bCs/>
                <w:color w:val="FFFFFF"/>
                <w:sz w:val="17"/>
                <w:szCs w:val="20"/>
              </w:rPr>
              <w:t>Business Challenge</w:t>
            </w:r>
          </w:p>
        </w:tc>
      </w:tr>
      <w:tr w:rsidR="00017F36" w:rsidRPr="00017F36" w14:paraId="1D14240A" w14:textId="77777777" w:rsidTr="798FF342">
        <w:trPr>
          <w:trHeight w:val="2835"/>
          <w:jc w:val="center"/>
        </w:trPr>
        <w:tc>
          <w:tcPr>
            <w:tcW w:w="866" w:type="dxa"/>
            <w:tcBorders>
              <w:top w:val="single" w:sz="4" w:space="0" w:color="44B3E1"/>
              <w:left w:val="single" w:sz="4" w:space="0" w:color="44B3E1"/>
              <w:bottom w:val="single" w:sz="4" w:space="0" w:color="44B3E1"/>
              <w:right w:val="nil"/>
            </w:tcBorders>
            <w:shd w:val="clear" w:color="auto" w:fill="FFFFFF" w:themeFill="background1"/>
            <w:noWrap/>
            <w:tcMar>
              <w:top w:w="70" w:type="dxa"/>
              <w:left w:w="75" w:type="dxa"/>
              <w:bottom w:w="70" w:type="dxa"/>
              <w:right w:w="75" w:type="dxa"/>
            </w:tcMar>
            <w:hideMark/>
          </w:tcPr>
          <w:p w14:paraId="6C16E1AB" w14:textId="77777777" w:rsidR="00017F36" w:rsidRPr="00017F36" w:rsidRDefault="00017F36" w:rsidP="00017F36">
            <w:pPr>
              <w:spacing w:after="40" w:line="240" w:lineRule="auto"/>
              <w:rPr>
                <w:rFonts w:ascii="Aptos Narrow" w:eastAsia="Times New Roman" w:hAnsi="Aptos Narrow" w:cs="Times New Roman"/>
                <w:b/>
                <w:bCs/>
                <w:color w:val="000000"/>
                <w:sz w:val="20"/>
                <w:szCs w:val="20"/>
              </w:rPr>
            </w:pPr>
            <w:r w:rsidRPr="00017F36">
              <w:rPr>
                <w:rFonts w:eastAsia="Times New Roman" w:cs="Times New Roman"/>
                <w:b/>
                <w:bCs/>
                <w:color w:val="144664"/>
                <w:sz w:val="16"/>
                <w:szCs w:val="20"/>
              </w:rPr>
              <w:t>MDM-001</w:t>
            </w:r>
          </w:p>
        </w:tc>
        <w:tc>
          <w:tcPr>
            <w:tcW w:w="865" w:type="dxa"/>
            <w:tcBorders>
              <w:top w:val="single" w:sz="4" w:space="0" w:color="44B3E1"/>
              <w:left w:val="nil"/>
              <w:bottom w:val="single" w:sz="4" w:space="0" w:color="44B3E1"/>
              <w:right w:val="nil"/>
            </w:tcBorders>
            <w:shd w:val="clear" w:color="auto" w:fill="FFFFFF" w:themeFill="background1"/>
            <w:noWrap/>
            <w:tcMar>
              <w:top w:w="70" w:type="dxa"/>
              <w:left w:w="75" w:type="dxa"/>
              <w:bottom w:w="70" w:type="dxa"/>
              <w:right w:w="75" w:type="dxa"/>
            </w:tcMar>
            <w:hideMark/>
          </w:tcPr>
          <w:p w14:paraId="44DC41D3" w14:textId="77777777" w:rsidR="00017F36" w:rsidRPr="00017F36" w:rsidRDefault="00017F36" w:rsidP="00017F36">
            <w:pPr>
              <w:spacing w:after="40" w:line="240" w:lineRule="auto"/>
              <w:jc w:val="center"/>
              <w:rPr>
                <w:rFonts w:ascii="Aptos Narrow" w:eastAsia="Times New Roman" w:hAnsi="Aptos Narrow" w:cs="Times New Roman"/>
                <w:color w:val="000000"/>
                <w:sz w:val="20"/>
                <w:szCs w:val="20"/>
              </w:rPr>
            </w:pPr>
            <w:r w:rsidRPr="00017F36">
              <w:rPr>
                <w:rFonts w:eastAsia="Times New Roman" w:cs="Times New Roman"/>
                <w:color w:val="1F1F1F"/>
                <w:sz w:val="16"/>
                <w:szCs w:val="20"/>
              </w:rPr>
              <w:t>High</w:t>
            </w:r>
          </w:p>
        </w:tc>
        <w:tc>
          <w:tcPr>
            <w:tcW w:w="1407" w:type="dxa"/>
            <w:tcBorders>
              <w:top w:val="single" w:sz="4" w:space="0" w:color="44B3E1"/>
              <w:left w:val="nil"/>
              <w:bottom w:val="single" w:sz="4" w:space="0" w:color="44B3E1"/>
              <w:right w:val="nil"/>
            </w:tcBorders>
            <w:shd w:val="clear" w:color="auto" w:fill="FFFFFF" w:themeFill="background1"/>
            <w:tcMar>
              <w:top w:w="70" w:type="dxa"/>
              <w:left w:w="75" w:type="dxa"/>
              <w:bottom w:w="70" w:type="dxa"/>
              <w:right w:w="75" w:type="dxa"/>
            </w:tcMar>
            <w:hideMark/>
          </w:tcPr>
          <w:p w14:paraId="50D61A49"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FERT code lineage not readily available</w:t>
            </w:r>
          </w:p>
        </w:tc>
        <w:tc>
          <w:tcPr>
            <w:tcW w:w="3752" w:type="dxa"/>
            <w:tcBorders>
              <w:top w:val="single" w:sz="4" w:space="0" w:color="44B3E1"/>
              <w:left w:val="nil"/>
              <w:bottom w:val="single" w:sz="4" w:space="0" w:color="44B3E1"/>
              <w:right w:val="nil"/>
            </w:tcBorders>
            <w:shd w:val="clear" w:color="auto" w:fill="FFFFFF" w:themeFill="background1"/>
            <w:tcMar>
              <w:top w:w="70" w:type="dxa"/>
              <w:left w:w="75" w:type="dxa"/>
              <w:bottom w:w="70" w:type="dxa"/>
              <w:right w:w="75" w:type="dxa"/>
            </w:tcMar>
            <w:hideMark/>
          </w:tcPr>
          <w:p w14:paraId="40BB4C2B"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 xml:space="preserve">The relationship between an old FERT and its replacement, successor, revised or commercially equivalent FERT is not maintained in a structured and governed manner. One-to-one, one-to-many, many-to-one, reference-copy and engineering-revision relationships may exist but are not consistently available to planning. </w:t>
            </w:r>
            <w:r w:rsidRPr="00017F36">
              <w:rPr>
                <w:rFonts w:eastAsia="Times New Roman" w:cs="Times New Roman"/>
                <w:b/>
                <w:bCs/>
                <w:color w:val="1F1F1F"/>
                <w:sz w:val="16"/>
                <w:szCs w:val="20"/>
              </w:rPr>
              <w:t>Example:</w:t>
            </w:r>
            <w:r w:rsidRPr="00017F36">
              <w:rPr>
                <w:rFonts w:eastAsia="Times New Roman" w:cs="Times New Roman"/>
                <w:color w:val="1F1F1F"/>
                <w:sz w:val="16"/>
                <w:szCs w:val="20"/>
              </w:rPr>
              <w:t xml:space="preserve"> An older BS6 vehicle FERT is replaced by two new FERTs because of an engine or emission change, but the predecessor–successor relationship and forecast-transfer percentage are maintained only in emails or Excel files.</w:t>
            </w:r>
          </w:p>
        </w:tc>
        <w:tc>
          <w:tcPr>
            <w:tcW w:w="3218" w:type="dxa"/>
            <w:tcBorders>
              <w:top w:val="single" w:sz="4" w:space="0" w:color="44B3E1"/>
              <w:left w:val="nil"/>
              <w:bottom w:val="single" w:sz="4" w:space="0" w:color="44B3E1"/>
              <w:right w:val="single" w:sz="4" w:space="0" w:color="44B3E1"/>
            </w:tcBorders>
            <w:shd w:val="clear" w:color="auto" w:fill="FFFFFF" w:themeFill="background1"/>
            <w:tcMar>
              <w:top w:w="70" w:type="dxa"/>
              <w:left w:w="75" w:type="dxa"/>
              <w:bottom w:w="70" w:type="dxa"/>
              <w:right w:w="75" w:type="dxa"/>
            </w:tcMar>
            <w:hideMark/>
          </w:tcPr>
          <w:p w14:paraId="6C65EBCE"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 xml:space="preserve">Demand history remains attached to the discontinued code and is not transferred to the successor code. This results in forecast discontinuity, inaccurate runner/repeater/stranger classification, duplicate demand, excess old-model inventory or shortage of the new model. </w:t>
            </w:r>
            <w:r w:rsidRPr="00017F36">
              <w:rPr>
                <w:rFonts w:eastAsia="Times New Roman" w:cs="Times New Roman"/>
                <w:b/>
                <w:bCs/>
                <w:color w:val="1F1F1F"/>
                <w:sz w:val="16"/>
                <w:szCs w:val="20"/>
              </w:rPr>
              <w:t>Example:</w:t>
            </w:r>
            <w:r w:rsidRPr="00017F36">
              <w:rPr>
                <w:rFonts w:eastAsia="Times New Roman" w:cs="Times New Roman"/>
                <w:color w:val="1F1F1F"/>
                <w:sz w:val="16"/>
                <w:szCs w:val="20"/>
              </w:rPr>
              <w:t xml:space="preserve"> The new FERT appears to have no sales history and is forecast as a stranger even though it replaces a high-volume runner.</w:t>
            </w:r>
          </w:p>
        </w:tc>
      </w:tr>
      <w:tr w:rsidR="00017F36" w:rsidRPr="00017F36" w14:paraId="5346C1A0" w14:textId="77777777" w:rsidTr="798FF342">
        <w:trPr>
          <w:trHeight w:val="1980"/>
          <w:jc w:val="center"/>
        </w:trPr>
        <w:tc>
          <w:tcPr>
            <w:tcW w:w="866" w:type="dxa"/>
            <w:tcBorders>
              <w:top w:val="single" w:sz="4" w:space="0" w:color="44B3E1"/>
              <w:left w:val="single" w:sz="4" w:space="0" w:color="44B3E1"/>
              <w:bottom w:val="single" w:sz="4" w:space="0" w:color="44B3E1"/>
              <w:right w:val="nil"/>
            </w:tcBorders>
            <w:shd w:val="clear" w:color="auto" w:fill="EDF3F8"/>
            <w:noWrap/>
            <w:tcMar>
              <w:top w:w="70" w:type="dxa"/>
              <w:left w:w="75" w:type="dxa"/>
              <w:bottom w:w="70" w:type="dxa"/>
              <w:right w:w="75" w:type="dxa"/>
            </w:tcMar>
            <w:hideMark/>
          </w:tcPr>
          <w:p w14:paraId="28B7642F" w14:textId="77777777" w:rsidR="00017F36" w:rsidRPr="00017F36" w:rsidRDefault="00017F36" w:rsidP="00017F36">
            <w:pPr>
              <w:spacing w:after="40" w:line="240" w:lineRule="auto"/>
              <w:rPr>
                <w:rFonts w:ascii="Aptos Narrow" w:eastAsia="Times New Roman" w:hAnsi="Aptos Narrow" w:cs="Times New Roman"/>
                <w:b/>
                <w:bCs/>
                <w:color w:val="000000"/>
                <w:sz w:val="20"/>
                <w:szCs w:val="20"/>
              </w:rPr>
            </w:pPr>
            <w:r w:rsidRPr="00017F36">
              <w:rPr>
                <w:rFonts w:eastAsia="Times New Roman" w:cs="Times New Roman"/>
                <w:b/>
                <w:bCs/>
                <w:color w:val="144664"/>
                <w:sz w:val="16"/>
                <w:szCs w:val="20"/>
              </w:rPr>
              <w:t>MDM-002</w:t>
            </w:r>
          </w:p>
        </w:tc>
        <w:tc>
          <w:tcPr>
            <w:tcW w:w="865" w:type="dxa"/>
            <w:tcBorders>
              <w:top w:val="single" w:sz="4" w:space="0" w:color="44B3E1"/>
              <w:left w:val="nil"/>
              <w:bottom w:val="single" w:sz="4" w:space="0" w:color="44B3E1"/>
              <w:right w:val="nil"/>
            </w:tcBorders>
            <w:shd w:val="clear" w:color="auto" w:fill="EDF3F8"/>
            <w:noWrap/>
            <w:tcMar>
              <w:top w:w="70" w:type="dxa"/>
              <w:left w:w="75" w:type="dxa"/>
              <w:bottom w:w="70" w:type="dxa"/>
              <w:right w:w="75" w:type="dxa"/>
            </w:tcMar>
            <w:hideMark/>
          </w:tcPr>
          <w:p w14:paraId="1E8B1CAB" w14:textId="77777777" w:rsidR="00017F36" w:rsidRPr="00017F36" w:rsidRDefault="00017F36" w:rsidP="00017F36">
            <w:pPr>
              <w:spacing w:after="40" w:line="240" w:lineRule="auto"/>
              <w:jc w:val="center"/>
              <w:rPr>
                <w:rFonts w:ascii="Aptos Narrow" w:eastAsia="Times New Roman" w:hAnsi="Aptos Narrow" w:cs="Times New Roman"/>
                <w:color w:val="000000"/>
                <w:sz w:val="20"/>
                <w:szCs w:val="20"/>
              </w:rPr>
            </w:pPr>
            <w:r w:rsidRPr="00017F36">
              <w:rPr>
                <w:rFonts w:eastAsia="Times New Roman" w:cs="Times New Roman"/>
                <w:color w:val="1F1F1F"/>
                <w:sz w:val="16"/>
                <w:szCs w:val="20"/>
              </w:rPr>
              <w:t>High</w:t>
            </w:r>
          </w:p>
        </w:tc>
        <w:tc>
          <w:tcPr>
            <w:tcW w:w="1407" w:type="dxa"/>
            <w:tcBorders>
              <w:top w:val="single" w:sz="4" w:space="0" w:color="44B3E1"/>
              <w:left w:val="nil"/>
              <w:bottom w:val="single" w:sz="4" w:space="0" w:color="44B3E1"/>
              <w:right w:val="nil"/>
            </w:tcBorders>
            <w:shd w:val="clear" w:color="auto" w:fill="EDF3F8"/>
            <w:tcMar>
              <w:top w:w="70" w:type="dxa"/>
              <w:left w:w="75" w:type="dxa"/>
              <w:bottom w:w="70" w:type="dxa"/>
              <w:right w:w="75" w:type="dxa"/>
            </w:tcMar>
            <w:hideMark/>
          </w:tcPr>
          <w:p w14:paraId="59D78B6F"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Incorrect or incomplete planning characteristics</w:t>
            </w:r>
          </w:p>
        </w:tc>
        <w:tc>
          <w:tcPr>
            <w:tcW w:w="3752" w:type="dxa"/>
            <w:tcBorders>
              <w:top w:val="single" w:sz="4" w:space="0" w:color="44B3E1"/>
              <w:left w:val="nil"/>
              <w:bottom w:val="single" w:sz="4" w:space="0" w:color="44B3E1"/>
              <w:right w:val="nil"/>
            </w:tcBorders>
            <w:shd w:val="clear" w:color="auto" w:fill="EDF3F8"/>
            <w:tcMar>
              <w:top w:w="70" w:type="dxa"/>
              <w:left w:w="75" w:type="dxa"/>
              <w:bottom w:w="70" w:type="dxa"/>
              <w:right w:w="75" w:type="dxa"/>
            </w:tcMar>
            <w:hideMark/>
          </w:tcPr>
          <w:p w14:paraId="3D0D0DD2"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 xml:space="preserve">Planning-relevant attributes such as vertical, platform, model, MPG, engine type, fuel type, wheelbase, load body length, GVW, cabin type, transmission, axle configuration and application may be missing, incorrectly populated or maintained using inconsistent values. </w:t>
            </w:r>
            <w:r w:rsidRPr="00017F36">
              <w:rPr>
                <w:rFonts w:eastAsia="Times New Roman" w:cs="Times New Roman"/>
                <w:b/>
                <w:bCs/>
                <w:color w:val="1F1F1F"/>
                <w:sz w:val="16"/>
                <w:szCs w:val="20"/>
              </w:rPr>
              <w:t>Example:</w:t>
            </w:r>
            <w:r w:rsidRPr="00017F36">
              <w:rPr>
                <w:rFonts w:eastAsia="Times New Roman" w:cs="Times New Roman"/>
                <w:color w:val="1F1F1F"/>
                <w:sz w:val="16"/>
                <w:szCs w:val="20"/>
              </w:rPr>
              <w:t xml:space="preserve"> A 32-foot diesel truck may be incorrectly classified as a 24-foot variant or may have the engine model field blank.</w:t>
            </w:r>
          </w:p>
        </w:tc>
        <w:tc>
          <w:tcPr>
            <w:tcW w:w="3218" w:type="dxa"/>
            <w:tcBorders>
              <w:top w:val="single" w:sz="4" w:space="0" w:color="44B3E1"/>
              <w:left w:val="nil"/>
              <w:bottom w:val="single" w:sz="4" w:space="0" w:color="44B3E1"/>
              <w:right w:val="single" w:sz="4" w:space="0" w:color="44B3E1"/>
            </w:tcBorders>
            <w:shd w:val="clear" w:color="auto" w:fill="EDF3F8"/>
            <w:tcMar>
              <w:top w:w="70" w:type="dxa"/>
              <w:left w:w="75" w:type="dxa"/>
              <w:bottom w:w="70" w:type="dxa"/>
              <w:right w:w="75" w:type="dxa"/>
            </w:tcMar>
            <w:hideMark/>
          </w:tcPr>
          <w:p w14:paraId="38D80BBA"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 xml:space="preserve">Demand aggregation, supply planning, capacity analysis and reporting become unreliable because similar vehicles cannot be grouped correctly. </w:t>
            </w:r>
            <w:r w:rsidRPr="00017F36">
              <w:rPr>
                <w:rFonts w:eastAsia="Times New Roman" w:cs="Times New Roman"/>
                <w:b/>
                <w:bCs/>
                <w:color w:val="1F1F1F"/>
                <w:sz w:val="16"/>
                <w:szCs w:val="20"/>
              </w:rPr>
              <w:t>Example:</w:t>
            </w:r>
            <w:r w:rsidRPr="00017F36">
              <w:rPr>
                <w:rFonts w:eastAsia="Times New Roman" w:cs="Times New Roman"/>
                <w:color w:val="1F1F1F"/>
                <w:sz w:val="16"/>
                <w:szCs w:val="20"/>
              </w:rPr>
              <w:t xml:space="preserve"> Demand for a specific engine is understated because several FERTs using that engine have missing or incorrect engine characteristics.</w:t>
            </w:r>
          </w:p>
        </w:tc>
      </w:tr>
      <w:tr w:rsidR="00017F36" w:rsidRPr="00017F36" w14:paraId="6115AD7F" w14:textId="77777777" w:rsidTr="798FF342">
        <w:trPr>
          <w:trHeight w:val="2115"/>
          <w:jc w:val="center"/>
        </w:trPr>
        <w:tc>
          <w:tcPr>
            <w:tcW w:w="866" w:type="dxa"/>
            <w:tcBorders>
              <w:top w:val="single" w:sz="4" w:space="0" w:color="44B3E1"/>
              <w:left w:val="single" w:sz="4" w:space="0" w:color="44B3E1"/>
              <w:bottom w:val="single" w:sz="4" w:space="0" w:color="44B3E1"/>
              <w:right w:val="nil"/>
            </w:tcBorders>
            <w:shd w:val="clear" w:color="auto" w:fill="FFFFFF" w:themeFill="background1"/>
            <w:noWrap/>
            <w:tcMar>
              <w:top w:w="70" w:type="dxa"/>
              <w:left w:w="75" w:type="dxa"/>
              <w:bottom w:w="70" w:type="dxa"/>
              <w:right w:w="75" w:type="dxa"/>
            </w:tcMar>
            <w:hideMark/>
          </w:tcPr>
          <w:p w14:paraId="5C7EF5E8" w14:textId="77777777" w:rsidR="00017F36" w:rsidRPr="00017F36" w:rsidRDefault="00017F36" w:rsidP="00017F36">
            <w:pPr>
              <w:spacing w:after="40" w:line="240" w:lineRule="auto"/>
              <w:rPr>
                <w:rFonts w:ascii="Aptos Narrow" w:eastAsia="Times New Roman" w:hAnsi="Aptos Narrow" w:cs="Times New Roman"/>
                <w:b/>
                <w:bCs/>
                <w:color w:val="000000"/>
                <w:sz w:val="20"/>
                <w:szCs w:val="20"/>
              </w:rPr>
            </w:pPr>
            <w:r w:rsidRPr="00017F36">
              <w:rPr>
                <w:rFonts w:eastAsia="Times New Roman" w:cs="Times New Roman"/>
                <w:b/>
                <w:bCs/>
                <w:color w:val="144664"/>
                <w:sz w:val="16"/>
                <w:szCs w:val="20"/>
              </w:rPr>
              <w:t>MDM-003</w:t>
            </w:r>
          </w:p>
        </w:tc>
        <w:tc>
          <w:tcPr>
            <w:tcW w:w="865" w:type="dxa"/>
            <w:tcBorders>
              <w:top w:val="single" w:sz="4" w:space="0" w:color="44B3E1"/>
              <w:left w:val="nil"/>
              <w:bottom w:val="single" w:sz="4" w:space="0" w:color="44B3E1"/>
              <w:right w:val="nil"/>
            </w:tcBorders>
            <w:shd w:val="clear" w:color="auto" w:fill="FFFFFF" w:themeFill="background1"/>
            <w:noWrap/>
            <w:tcMar>
              <w:top w:w="70" w:type="dxa"/>
              <w:left w:w="75" w:type="dxa"/>
              <w:bottom w:w="70" w:type="dxa"/>
              <w:right w:w="75" w:type="dxa"/>
            </w:tcMar>
            <w:hideMark/>
          </w:tcPr>
          <w:p w14:paraId="0DACBCDF" w14:textId="77777777" w:rsidR="00017F36" w:rsidRPr="00017F36" w:rsidRDefault="00017F36" w:rsidP="00017F36">
            <w:pPr>
              <w:spacing w:after="40" w:line="240" w:lineRule="auto"/>
              <w:jc w:val="center"/>
              <w:rPr>
                <w:rFonts w:ascii="Aptos Narrow" w:eastAsia="Times New Roman" w:hAnsi="Aptos Narrow" w:cs="Times New Roman"/>
                <w:color w:val="000000"/>
                <w:sz w:val="20"/>
                <w:szCs w:val="20"/>
              </w:rPr>
            </w:pPr>
            <w:r w:rsidRPr="00017F36">
              <w:rPr>
                <w:rFonts w:eastAsia="Times New Roman" w:cs="Times New Roman"/>
                <w:color w:val="1F1F1F"/>
                <w:sz w:val="16"/>
                <w:szCs w:val="20"/>
              </w:rPr>
              <w:t>High</w:t>
            </w:r>
          </w:p>
        </w:tc>
        <w:tc>
          <w:tcPr>
            <w:tcW w:w="1407" w:type="dxa"/>
            <w:tcBorders>
              <w:top w:val="single" w:sz="4" w:space="0" w:color="44B3E1"/>
              <w:left w:val="nil"/>
              <w:bottom w:val="single" w:sz="4" w:space="0" w:color="44B3E1"/>
              <w:right w:val="nil"/>
            </w:tcBorders>
            <w:shd w:val="clear" w:color="auto" w:fill="FFFFFF" w:themeFill="background1"/>
            <w:tcMar>
              <w:top w:w="70" w:type="dxa"/>
              <w:left w:w="75" w:type="dxa"/>
              <w:bottom w:w="70" w:type="dxa"/>
              <w:right w:w="75" w:type="dxa"/>
            </w:tcMar>
            <w:hideMark/>
          </w:tcPr>
          <w:p w14:paraId="36D66698"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No established planning family hierarchy</w:t>
            </w:r>
          </w:p>
        </w:tc>
        <w:tc>
          <w:tcPr>
            <w:tcW w:w="3752" w:type="dxa"/>
            <w:tcBorders>
              <w:top w:val="single" w:sz="4" w:space="0" w:color="44B3E1"/>
              <w:left w:val="nil"/>
              <w:bottom w:val="single" w:sz="4" w:space="0" w:color="44B3E1"/>
              <w:right w:val="nil"/>
            </w:tcBorders>
            <w:shd w:val="clear" w:color="auto" w:fill="FFFFFF" w:themeFill="background1"/>
            <w:tcMar>
              <w:top w:w="70" w:type="dxa"/>
              <w:left w:w="75" w:type="dxa"/>
              <w:bottom w:w="70" w:type="dxa"/>
              <w:right w:w="75" w:type="dxa"/>
            </w:tcMar>
            <w:hideMark/>
          </w:tcPr>
          <w:p w14:paraId="5A2A95CE"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 xml:space="preserve">There is no consistently governed hierarchy connecting Business Unit, Vertical, Sub-Vertical, Planning Family, MPG or Model Group, characteristic combination, FERT and plant variant. Existing groupings may vary across departments or reports. </w:t>
            </w:r>
            <w:r w:rsidRPr="00017F36">
              <w:rPr>
                <w:rFonts w:eastAsia="Times New Roman" w:cs="Times New Roman"/>
                <w:b/>
                <w:bCs/>
                <w:color w:val="1F1F1F"/>
                <w:sz w:val="16"/>
                <w:szCs w:val="20"/>
              </w:rPr>
              <w:t>Example:</w:t>
            </w:r>
            <w:r w:rsidRPr="00017F36">
              <w:rPr>
                <w:rFonts w:eastAsia="Times New Roman" w:cs="Times New Roman"/>
                <w:color w:val="1F1F1F"/>
                <w:sz w:val="16"/>
                <w:szCs w:val="20"/>
              </w:rPr>
              <w:t xml:space="preserve"> Demand Planning groups products by model, Procurement groups by engine and axle, while Manufacturing groups by line and platform, with no common hierarchy connecting these views.</w:t>
            </w:r>
          </w:p>
        </w:tc>
        <w:tc>
          <w:tcPr>
            <w:tcW w:w="3218" w:type="dxa"/>
            <w:tcBorders>
              <w:top w:val="single" w:sz="4" w:space="0" w:color="44B3E1"/>
              <w:left w:val="nil"/>
              <w:bottom w:val="single" w:sz="4" w:space="0" w:color="44B3E1"/>
              <w:right w:val="single" w:sz="4" w:space="0" w:color="44B3E1"/>
            </w:tcBorders>
            <w:shd w:val="clear" w:color="auto" w:fill="FFFFFF" w:themeFill="background1"/>
            <w:tcMar>
              <w:top w:w="70" w:type="dxa"/>
              <w:left w:w="75" w:type="dxa"/>
              <w:bottom w:w="70" w:type="dxa"/>
              <w:right w:w="75" w:type="dxa"/>
            </w:tcMar>
            <w:hideMark/>
          </w:tcPr>
          <w:p w14:paraId="2EC1EFB5"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 xml:space="preserve">Plans cannot be rolled up or drilled down consistently across functions. Aggregate planning for engines, axles, transmissions and other major aggregates becomes difficult, and material-availability risks cannot be connected to the affected finished vehicles. </w:t>
            </w:r>
            <w:r w:rsidRPr="00017F36">
              <w:rPr>
                <w:rFonts w:eastAsia="Times New Roman" w:cs="Times New Roman"/>
                <w:b/>
                <w:bCs/>
                <w:color w:val="1F1F1F"/>
                <w:sz w:val="16"/>
                <w:szCs w:val="20"/>
              </w:rPr>
              <w:t>Example:</w:t>
            </w:r>
            <w:r w:rsidRPr="00017F36">
              <w:rPr>
                <w:rFonts w:eastAsia="Times New Roman" w:cs="Times New Roman"/>
                <w:color w:val="1F1F1F"/>
                <w:sz w:val="16"/>
                <w:szCs w:val="20"/>
              </w:rPr>
              <w:t xml:space="preserve"> A shortage of a specific axle cannot be quickly translated into the list and volume of affected FERTs.</w:t>
            </w:r>
          </w:p>
        </w:tc>
      </w:tr>
      <w:tr w:rsidR="00017F36" w:rsidRPr="00017F36" w14:paraId="433D3F23" w14:textId="77777777" w:rsidTr="798FF342">
        <w:trPr>
          <w:trHeight w:val="2175"/>
          <w:jc w:val="center"/>
        </w:trPr>
        <w:tc>
          <w:tcPr>
            <w:tcW w:w="866" w:type="dxa"/>
            <w:tcBorders>
              <w:top w:val="single" w:sz="4" w:space="0" w:color="44B3E1"/>
              <w:left w:val="single" w:sz="4" w:space="0" w:color="44B3E1"/>
              <w:bottom w:val="single" w:sz="4" w:space="0" w:color="44B3E1"/>
              <w:right w:val="nil"/>
            </w:tcBorders>
            <w:shd w:val="clear" w:color="auto" w:fill="EDF3F8"/>
            <w:noWrap/>
            <w:tcMar>
              <w:top w:w="70" w:type="dxa"/>
              <w:left w:w="75" w:type="dxa"/>
              <w:bottom w:w="70" w:type="dxa"/>
              <w:right w:w="75" w:type="dxa"/>
            </w:tcMar>
            <w:hideMark/>
          </w:tcPr>
          <w:p w14:paraId="17ADCA90" w14:textId="77777777" w:rsidR="00017F36" w:rsidRPr="00017F36" w:rsidRDefault="00017F36" w:rsidP="00017F36">
            <w:pPr>
              <w:spacing w:after="40" w:line="240" w:lineRule="auto"/>
              <w:rPr>
                <w:rFonts w:ascii="Aptos Narrow" w:eastAsia="Times New Roman" w:hAnsi="Aptos Narrow" w:cs="Times New Roman"/>
                <w:b/>
                <w:bCs/>
                <w:color w:val="000000"/>
                <w:sz w:val="20"/>
                <w:szCs w:val="20"/>
              </w:rPr>
            </w:pPr>
            <w:r w:rsidRPr="00017F36">
              <w:rPr>
                <w:rFonts w:eastAsia="Times New Roman" w:cs="Times New Roman"/>
                <w:b/>
                <w:bCs/>
                <w:color w:val="144664"/>
                <w:sz w:val="16"/>
                <w:szCs w:val="20"/>
              </w:rPr>
              <w:lastRenderedPageBreak/>
              <w:t>MDM-004</w:t>
            </w:r>
          </w:p>
        </w:tc>
        <w:tc>
          <w:tcPr>
            <w:tcW w:w="865" w:type="dxa"/>
            <w:tcBorders>
              <w:top w:val="single" w:sz="4" w:space="0" w:color="44B3E1"/>
              <w:left w:val="nil"/>
              <w:bottom w:val="single" w:sz="4" w:space="0" w:color="44B3E1"/>
              <w:right w:val="nil"/>
            </w:tcBorders>
            <w:shd w:val="clear" w:color="auto" w:fill="EDF3F8"/>
            <w:noWrap/>
            <w:tcMar>
              <w:top w:w="70" w:type="dxa"/>
              <w:left w:w="75" w:type="dxa"/>
              <w:bottom w:w="70" w:type="dxa"/>
              <w:right w:w="75" w:type="dxa"/>
            </w:tcMar>
            <w:hideMark/>
          </w:tcPr>
          <w:p w14:paraId="0140BF99" w14:textId="77777777" w:rsidR="00017F36" w:rsidRPr="00017F36" w:rsidRDefault="00017F36" w:rsidP="00017F36">
            <w:pPr>
              <w:spacing w:after="40" w:line="240" w:lineRule="auto"/>
              <w:jc w:val="center"/>
              <w:rPr>
                <w:rFonts w:ascii="Aptos Narrow" w:eastAsia="Times New Roman" w:hAnsi="Aptos Narrow" w:cs="Times New Roman"/>
                <w:color w:val="000000"/>
                <w:sz w:val="20"/>
                <w:szCs w:val="20"/>
              </w:rPr>
            </w:pPr>
            <w:r w:rsidRPr="00017F36">
              <w:rPr>
                <w:rFonts w:eastAsia="Times New Roman" w:cs="Times New Roman"/>
                <w:color w:val="1F1F1F"/>
                <w:sz w:val="16"/>
                <w:szCs w:val="20"/>
              </w:rPr>
              <w:t>High</w:t>
            </w:r>
          </w:p>
        </w:tc>
        <w:tc>
          <w:tcPr>
            <w:tcW w:w="1407" w:type="dxa"/>
            <w:tcBorders>
              <w:top w:val="single" w:sz="4" w:space="0" w:color="44B3E1"/>
              <w:left w:val="nil"/>
              <w:bottom w:val="single" w:sz="4" w:space="0" w:color="44B3E1"/>
              <w:right w:val="nil"/>
            </w:tcBorders>
            <w:shd w:val="clear" w:color="auto" w:fill="EDF3F8"/>
            <w:tcMar>
              <w:top w:w="70" w:type="dxa"/>
              <w:left w:w="75" w:type="dxa"/>
              <w:bottom w:w="70" w:type="dxa"/>
              <w:right w:w="75" w:type="dxa"/>
            </w:tcMar>
            <w:hideMark/>
          </w:tcPr>
          <w:p w14:paraId="2C02F66C"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Characteristic combination validation gap</w:t>
            </w:r>
          </w:p>
        </w:tc>
        <w:tc>
          <w:tcPr>
            <w:tcW w:w="3752" w:type="dxa"/>
            <w:tcBorders>
              <w:top w:val="single" w:sz="4" w:space="0" w:color="44B3E1"/>
              <w:left w:val="nil"/>
              <w:bottom w:val="single" w:sz="4" w:space="0" w:color="44B3E1"/>
              <w:right w:val="nil"/>
            </w:tcBorders>
            <w:shd w:val="clear" w:color="auto" w:fill="EDF3F8"/>
            <w:tcMar>
              <w:top w:w="70" w:type="dxa"/>
              <w:left w:w="75" w:type="dxa"/>
              <w:bottom w:w="70" w:type="dxa"/>
              <w:right w:w="75" w:type="dxa"/>
            </w:tcMar>
            <w:hideMark/>
          </w:tcPr>
          <w:p w14:paraId="08B45CAA"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 xml:space="preserve">Individual characteristic values may be valid, but their combination may not represent a technically or commercially valid vehicle configuration. Cross-field validation is not consistently performed before a FERT becomes planning-active. </w:t>
            </w:r>
            <w:r w:rsidRPr="00017F36">
              <w:rPr>
                <w:rFonts w:eastAsia="Times New Roman" w:cs="Times New Roman"/>
                <w:b/>
                <w:bCs/>
                <w:color w:val="1F1F1F"/>
                <w:sz w:val="16"/>
                <w:szCs w:val="20"/>
              </w:rPr>
              <w:t>Example:</w:t>
            </w:r>
            <w:r w:rsidRPr="00017F36">
              <w:rPr>
                <w:rFonts w:eastAsia="Times New Roman" w:cs="Times New Roman"/>
                <w:color w:val="1F1F1F"/>
                <w:sz w:val="16"/>
                <w:szCs w:val="20"/>
              </w:rPr>
              <w:t xml:space="preserve"> A selected engine, wheelbase, GVW, transmission and body-length combination may not be supported on the selected platform. A conversion request may also create a configuration that cannot be manufactured without additional engineering approval.</w:t>
            </w:r>
          </w:p>
        </w:tc>
        <w:tc>
          <w:tcPr>
            <w:tcW w:w="3218" w:type="dxa"/>
            <w:tcBorders>
              <w:top w:val="single" w:sz="4" w:space="0" w:color="44B3E1"/>
              <w:left w:val="nil"/>
              <w:bottom w:val="single" w:sz="4" w:space="0" w:color="44B3E1"/>
              <w:right w:val="single" w:sz="4" w:space="0" w:color="44B3E1"/>
            </w:tcBorders>
            <w:shd w:val="clear" w:color="auto" w:fill="EDF3F8"/>
            <w:tcMar>
              <w:top w:w="70" w:type="dxa"/>
              <w:left w:w="75" w:type="dxa"/>
              <w:bottom w:w="70" w:type="dxa"/>
              <w:right w:w="75" w:type="dxa"/>
            </w:tcMar>
            <w:hideMark/>
          </w:tcPr>
          <w:p w14:paraId="0A53930E"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 xml:space="preserve">Invalid or non-buildable vehicle combinations may enter demand planning, dealer commitment or supply planning. This causes planning effort on configurations that cannot be produced, late order rejection, engineering rework and customer dissatisfaction. </w:t>
            </w:r>
            <w:r w:rsidRPr="00017F36">
              <w:rPr>
                <w:rFonts w:eastAsia="Times New Roman" w:cs="Times New Roman"/>
                <w:b/>
                <w:bCs/>
                <w:color w:val="1F1F1F"/>
                <w:sz w:val="16"/>
                <w:szCs w:val="20"/>
              </w:rPr>
              <w:t>Example:</w:t>
            </w:r>
            <w:r w:rsidRPr="00017F36">
              <w:rPr>
                <w:rFonts w:eastAsia="Times New Roman" w:cs="Times New Roman"/>
                <w:color w:val="1F1F1F"/>
                <w:sz w:val="16"/>
                <w:szCs w:val="20"/>
              </w:rPr>
              <w:t xml:space="preserve"> A dealer demand is accepted for a conversion combination that later fails engineering feasibility checks.</w:t>
            </w:r>
          </w:p>
        </w:tc>
      </w:tr>
      <w:tr w:rsidR="00017F36" w:rsidRPr="00017F36" w14:paraId="4BD874DB" w14:textId="77777777" w:rsidTr="798FF342">
        <w:trPr>
          <w:trHeight w:val="1980"/>
          <w:jc w:val="center"/>
        </w:trPr>
        <w:tc>
          <w:tcPr>
            <w:tcW w:w="866" w:type="dxa"/>
            <w:tcBorders>
              <w:top w:val="single" w:sz="4" w:space="0" w:color="44B3E1"/>
              <w:left w:val="single" w:sz="4" w:space="0" w:color="44B3E1"/>
              <w:bottom w:val="single" w:sz="4" w:space="0" w:color="44B3E1"/>
              <w:right w:val="nil"/>
            </w:tcBorders>
            <w:shd w:val="clear" w:color="auto" w:fill="FFFFFF" w:themeFill="background1"/>
            <w:noWrap/>
            <w:tcMar>
              <w:top w:w="70" w:type="dxa"/>
              <w:left w:w="75" w:type="dxa"/>
              <w:bottom w:w="70" w:type="dxa"/>
              <w:right w:w="75" w:type="dxa"/>
            </w:tcMar>
            <w:hideMark/>
          </w:tcPr>
          <w:p w14:paraId="1FAC0901" w14:textId="77777777" w:rsidR="00017F36" w:rsidRPr="00017F36" w:rsidRDefault="00017F36" w:rsidP="00017F36">
            <w:pPr>
              <w:spacing w:after="40" w:line="240" w:lineRule="auto"/>
              <w:rPr>
                <w:rFonts w:ascii="Aptos Narrow" w:eastAsia="Times New Roman" w:hAnsi="Aptos Narrow" w:cs="Times New Roman"/>
                <w:b/>
                <w:bCs/>
                <w:color w:val="000000"/>
                <w:sz w:val="20"/>
                <w:szCs w:val="20"/>
              </w:rPr>
            </w:pPr>
            <w:r w:rsidRPr="00017F36">
              <w:rPr>
                <w:rFonts w:eastAsia="Times New Roman" w:cs="Times New Roman"/>
                <w:b/>
                <w:bCs/>
                <w:color w:val="144664"/>
                <w:sz w:val="16"/>
                <w:szCs w:val="20"/>
              </w:rPr>
              <w:t>MDM-005</w:t>
            </w:r>
          </w:p>
        </w:tc>
        <w:tc>
          <w:tcPr>
            <w:tcW w:w="865" w:type="dxa"/>
            <w:tcBorders>
              <w:top w:val="single" w:sz="4" w:space="0" w:color="44B3E1"/>
              <w:left w:val="nil"/>
              <w:bottom w:val="single" w:sz="4" w:space="0" w:color="44B3E1"/>
              <w:right w:val="nil"/>
            </w:tcBorders>
            <w:shd w:val="clear" w:color="auto" w:fill="FFFFFF" w:themeFill="background1"/>
            <w:noWrap/>
            <w:tcMar>
              <w:top w:w="70" w:type="dxa"/>
              <w:left w:w="75" w:type="dxa"/>
              <w:bottom w:w="70" w:type="dxa"/>
              <w:right w:w="75" w:type="dxa"/>
            </w:tcMar>
            <w:hideMark/>
          </w:tcPr>
          <w:p w14:paraId="25E24115" w14:textId="77777777" w:rsidR="00017F36" w:rsidRPr="00017F36" w:rsidRDefault="00017F36" w:rsidP="00017F36">
            <w:pPr>
              <w:spacing w:after="40" w:line="240" w:lineRule="auto"/>
              <w:jc w:val="center"/>
              <w:rPr>
                <w:rFonts w:ascii="Aptos Narrow" w:eastAsia="Times New Roman" w:hAnsi="Aptos Narrow" w:cs="Times New Roman"/>
                <w:color w:val="000000"/>
                <w:sz w:val="20"/>
                <w:szCs w:val="20"/>
              </w:rPr>
            </w:pPr>
            <w:r w:rsidRPr="00017F36">
              <w:rPr>
                <w:rFonts w:eastAsia="Times New Roman" w:cs="Times New Roman"/>
                <w:color w:val="1F1F1F"/>
                <w:sz w:val="16"/>
                <w:szCs w:val="20"/>
              </w:rPr>
              <w:t>High</w:t>
            </w:r>
          </w:p>
        </w:tc>
        <w:tc>
          <w:tcPr>
            <w:tcW w:w="1407" w:type="dxa"/>
            <w:tcBorders>
              <w:top w:val="single" w:sz="4" w:space="0" w:color="44B3E1"/>
              <w:left w:val="nil"/>
              <w:bottom w:val="single" w:sz="4" w:space="0" w:color="44B3E1"/>
              <w:right w:val="nil"/>
            </w:tcBorders>
            <w:shd w:val="clear" w:color="auto" w:fill="FFFFFF" w:themeFill="background1"/>
            <w:tcMar>
              <w:top w:w="70" w:type="dxa"/>
              <w:left w:w="75" w:type="dxa"/>
              <w:bottom w:w="70" w:type="dxa"/>
              <w:right w:w="75" w:type="dxa"/>
            </w:tcMar>
            <w:hideMark/>
          </w:tcPr>
          <w:p w14:paraId="73E794AC"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Ramp-up and ramp-down transition not clearly controlled in planning data</w:t>
            </w:r>
          </w:p>
        </w:tc>
        <w:tc>
          <w:tcPr>
            <w:tcW w:w="3752" w:type="dxa"/>
            <w:tcBorders>
              <w:top w:val="single" w:sz="4" w:space="0" w:color="44B3E1"/>
              <w:left w:val="nil"/>
              <w:bottom w:val="single" w:sz="4" w:space="0" w:color="44B3E1"/>
              <w:right w:val="nil"/>
            </w:tcBorders>
            <w:shd w:val="clear" w:color="auto" w:fill="FFFFFF" w:themeFill="background1"/>
            <w:tcMar>
              <w:top w:w="70" w:type="dxa"/>
              <w:left w:w="75" w:type="dxa"/>
              <w:bottom w:w="70" w:type="dxa"/>
              <w:right w:w="75" w:type="dxa"/>
            </w:tcMar>
            <w:hideMark/>
          </w:tcPr>
          <w:p w14:paraId="163F86B8"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 xml:space="preserve">Introduction of a new FERT and withdrawal of an old FERT are not governed through a time-phased transition profile. Start dates, end dates, old/new demand shares, ramp percentages, inventory-depletion conditions and dealer-visibility rules may not be available in one governed record. </w:t>
            </w:r>
            <w:r w:rsidRPr="00017F36">
              <w:rPr>
                <w:rFonts w:eastAsia="Times New Roman" w:cs="Times New Roman"/>
                <w:b/>
                <w:bCs/>
                <w:color w:val="1F1F1F"/>
                <w:sz w:val="16"/>
                <w:szCs w:val="20"/>
              </w:rPr>
              <w:t>Example:</w:t>
            </w:r>
            <w:r w:rsidRPr="00017F36">
              <w:rPr>
                <w:rFonts w:eastAsia="Times New Roman" w:cs="Times New Roman"/>
                <w:color w:val="1F1F1F"/>
                <w:sz w:val="16"/>
                <w:szCs w:val="20"/>
              </w:rPr>
              <w:t xml:space="preserve"> A new engine variant is introduced from September, but the old FERT remains available for demand entry without a defined phase-out date.</w:t>
            </w:r>
          </w:p>
        </w:tc>
        <w:tc>
          <w:tcPr>
            <w:tcW w:w="3218" w:type="dxa"/>
            <w:tcBorders>
              <w:top w:val="single" w:sz="4" w:space="0" w:color="44B3E1"/>
              <w:left w:val="nil"/>
              <w:bottom w:val="single" w:sz="4" w:space="0" w:color="44B3E1"/>
              <w:right w:val="single" w:sz="4" w:space="0" w:color="44B3E1"/>
            </w:tcBorders>
            <w:shd w:val="clear" w:color="auto" w:fill="FFFFFF" w:themeFill="background1"/>
            <w:tcMar>
              <w:top w:w="70" w:type="dxa"/>
              <w:left w:w="75" w:type="dxa"/>
              <w:bottom w:w="70" w:type="dxa"/>
              <w:right w:w="75" w:type="dxa"/>
            </w:tcMar>
            <w:hideMark/>
          </w:tcPr>
          <w:p w14:paraId="1E1FFA77"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 xml:space="preserve">Demand may be planned simultaneously on both old and new FERTs or may shift too early or too late. This creates shortages for the new model, excess inventory for the outgoing model and confusion for dealers and planners. </w:t>
            </w:r>
            <w:r w:rsidRPr="00017F36">
              <w:rPr>
                <w:rFonts w:eastAsia="Times New Roman" w:cs="Times New Roman"/>
                <w:b/>
                <w:bCs/>
                <w:color w:val="1F1F1F"/>
                <w:sz w:val="16"/>
                <w:szCs w:val="20"/>
              </w:rPr>
              <w:t>Example:</w:t>
            </w:r>
            <w:r w:rsidRPr="00017F36">
              <w:rPr>
                <w:rFonts w:eastAsia="Times New Roman" w:cs="Times New Roman"/>
                <w:color w:val="1F1F1F"/>
                <w:sz w:val="16"/>
                <w:szCs w:val="20"/>
              </w:rPr>
              <w:t xml:space="preserve"> Suppliers continue producing old-model components because the depletion rule was not communicated through planning data.</w:t>
            </w:r>
          </w:p>
        </w:tc>
      </w:tr>
      <w:tr w:rsidR="00017F36" w:rsidRPr="00017F36" w14:paraId="04F9E9D5" w14:textId="77777777" w:rsidTr="798FF342">
        <w:trPr>
          <w:trHeight w:val="1950"/>
          <w:jc w:val="center"/>
        </w:trPr>
        <w:tc>
          <w:tcPr>
            <w:tcW w:w="866" w:type="dxa"/>
            <w:tcBorders>
              <w:top w:val="single" w:sz="4" w:space="0" w:color="44B3E1"/>
              <w:left w:val="single" w:sz="4" w:space="0" w:color="44B3E1"/>
              <w:bottom w:val="single" w:sz="4" w:space="0" w:color="44B3E1"/>
              <w:right w:val="nil"/>
            </w:tcBorders>
            <w:shd w:val="clear" w:color="auto" w:fill="EDF3F8"/>
            <w:noWrap/>
            <w:tcMar>
              <w:top w:w="70" w:type="dxa"/>
              <w:left w:w="75" w:type="dxa"/>
              <w:bottom w:w="70" w:type="dxa"/>
              <w:right w:w="75" w:type="dxa"/>
            </w:tcMar>
            <w:hideMark/>
          </w:tcPr>
          <w:p w14:paraId="4A07D64A" w14:textId="77777777" w:rsidR="00017F36" w:rsidRPr="00017F36" w:rsidRDefault="00017F36" w:rsidP="00017F36">
            <w:pPr>
              <w:spacing w:after="40" w:line="240" w:lineRule="auto"/>
              <w:rPr>
                <w:rFonts w:ascii="Aptos Narrow" w:eastAsia="Times New Roman" w:hAnsi="Aptos Narrow" w:cs="Times New Roman"/>
                <w:b/>
                <w:bCs/>
                <w:color w:val="000000"/>
                <w:sz w:val="20"/>
                <w:szCs w:val="20"/>
              </w:rPr>
            </w:pPr>
            <w:r w:rsidRPr="00017F36">
              <w:rPr>
                <w:rFonts w:eastAsia="Times New Roman" w:cs="Times New Roman"/>
                <w:b/>
                <w:bCs/>
                <w:color w:val="144664"/>
                <w:sz w:val="16"/>
                <w:szCs w:val="20"/>
              </w:rPr>
              <w:t>MDM-006</w:t>
            </w:r>
          </w:p>
        </w:tc>
        <w:tc>
          <w:tcPr>
            <w:tcW w:w="865" w:type="dxa"/>
            <w:tcBorders>
              <w:top w:val="single" w:sz="4" w:space="0" w:color="44B3E1"/>
              <w:left w:val="nil"/>
              <w:bottom w:val="single" w:sz="4" w:space="0" w:color="44B3E1"/>
              <w:right w:val="nil"/>
            </w:tcBorders>
            <w:shd w:val="clear" w:color="auto" w:fill="EDF3F8"/>
            <w:noWrap/>
            <w:tcMar>
              <w:top w:w="70" w:type="dxa"/>
              <w:left w:w="75" w:type="dxa"/>
              <w:bottom w:w="70" w:type="dxa"/>
              <w:right w:w="75" w:type="dxa"/>
            </w:tcMar>
            <w:hideMark/>
          </w:tcPr>
          <w:p w14:paraId="29B4C1D5" w14:textId="77777777" w:rsidR="00017F36" w:rsidRPr="00017F36" w:rsidRDefault="00017F36" w:rsidP="00017F36">
            <w:pPr>
              <w:spacing w:after="40" w:line="240" w:lineRule="auto"/>
              <w:jc w:val="center"/>
              <w:rPr>
                <w:rFonts w:ascii="Aptos Narrow" w:eastAsia="Times New Roman" w:hAnsi="Aptos Narrow" w:cs="Times New Roman"/>
                <w:color w:val="000000"/>
                <w:sz w:val="20"/>
                <w:szCs w:val="20"/>
              </w:rPr>
            </w:pPr>
            <w:r w:rsidRPr="00017F36">
              <w:rPr>
                <w:rFonts w:eastAsia="Times New Roman" w:cs="Times New Roman"/>
                <w:color w:val="1F1F1F"/>
                <w:sz w:val="16"/>
                <w:szCs w:val="20"/>
              </w:rPr>
              <w:t>High</w:t>
            </w:r>
          </w:p>
        </w:tc>
        <w:tc>
          <w:tcPr>
            <w:tcW w:w="1407" w:type="dxa"/>
            <w:tcBorders>
              <w:top w:val="single" w:sz="4" w:space="0" w:color="44B3E1"/>
              <w:left w:val="nil"/>
              <w:bottom w:val="single" w:sz="4" w:space="0" w:color="44B3E1"/>
              <w:right w:val="nil"/>
            </w:tcBorders>
            <w:shd w:val="clear" w:color="auto" w:fill="EDF3F8"/>
            <w:tcMar>
              <w:top w:w="70" w:type="dxa"/>
              <w:left w:w="75" w:type="dxa"/>
              <w:bottom w:w="70" w:type="dxa"/>
              <w:right w:w="75" w:type="dxa"/>
            </w:tcMar>
            <w:hideMark/>
          </w:tcPr>
          <w:p w14:paraId="167CBFE7"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Engineering change impact not visible in planning</w:t>
            </w:r>
          </w:p>
        </w:tc>
        <w:tc>
          <w:tcPr>
            <w:tcW w:w="3752" w:type="dxa"/>
            <w:tcBorders>
              <w:top w:val="single" w:sz="4" w:space="0" w:color="44B3E1"/>
              <w:left w:val="nil"/>
              <w:bottom w:val="single" w:sz="4" w:space="0" w:color="44B3E1"/>
              <w:right w:val="nil"/>
            </w:tcBorders>
            <w:shd w:val="clear" w:color="auto" w:fill="EDF3F8"/>
            <w:tcMar>
              <w:top w:w="70" w:type="dxa"/>
              <w:left w:w="75" w:type="dxa"/>
              <w:bottom w:w="70" w:type="dxa"/>
              <w:right w:w="75" w:type="dxa"/>
            </w:tcMar>
            <w:hideMark/>
          </w:tcPr>
          <w:p w14:paraId="4ADACB3F"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 xml:space="preserve">Engineering changes originating in PLM or IDM are not consistently classified according to their impact on product identity, BOM, supplier, inventory, manufacturing, costing, serviceability and planning. </w:t>
            </w:r>
            <w:r w:rsidRPr="00017F36">
              <w:rPr>
                <w:rFonts w:eastAsia="Times New Roman" w:cs="Times New Roman"/>
                <w:b/>
                <w:bCs/>
                <w:color w:val="1F1F1F"/>
                <w:sz w:val="16"/>
                <w:szCs w:val="20"/>
              </w:rPr>
              <w:t>Example:</w:t>
            </w:r>
            <w:r w:rsidRPr="00017F36">
              <w:rPr>
                <w:rFonts w:eastAsia="Times New Roman" w:cs="Times New Roman"/>
                <w:color w:val="1F1F1F"/>
                <w:sz w:val="16"/>
                <w:szCs w:val="20"/>
              </w:rPr>
              <w:t xml:space="preserve"> A supplier change, engine component revision or regulatory modification is completed in PLM, but its effect on the FERT, BOM, lead time, sourcing and available inventory is not visible to Demand Planning or Supply Planning.</w:t>
            </w:r>
          </w:p>
        </w:tc>
        <w:tc>
          <w:tcPr>
            <w:tcW w:w="3218" w:type="dxa"/>
            <w:tcBorders>
              <w:top w:val="single" w:sz="4" w:space="0" w:color="44B3E1"/>
              <w:left w:val="nil"/>
              <w:bottom w:val="single" w:sz="4" w:space="0" w:color="44B3E1"/>
              <w:right w:val="single" w:sz="4" w:space="0" w:color="44B3E1"/>
            </w:tcBorders>
            <w:shd w:val="clear" w:color="auto" w:fill="EDF3F8"/>
            <w:tcMar>
              <w:top w:w="70" w:type="dxa"/>
              <w:left w:w="75" w:type="dxa"/>
              <w:bottom w:w="70" w:type="dxa"/>
              <w:right w:w="75" w:type="dxa"/>
            </w:tcMar>
            <w:hideMark/>
          </w:tcPr>
          <w:p w14:paraId="46B410EB"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 xml:space="preserve">Planning may continue using an obsolete BOM, supplier, lead time or material assumption. The organization may also create a new FERT unnecessarily or fail to create one when commercial identity has changed. </w:t>
            </w:r>
            <w:r w:rsidRPr="00017F36">
              <w:rPr>
                <w:rFonts w:eastAsia="Times New Roman" w:cs="Times New Roman"/>
                <w:b/>
                <w:bCs/>
                <w:color w:val="1F1F1F"/>
                <w:sz w:val="16"/>
                <w:szCs w:val="20"/>
              </w:rPr>
              <w:t>Example:</w:t>
            </w:r>
            <w:r w:rsidRPr="00017F36">
              <w:rPr>
                <w:rFonts w:eastAsia="Times New Roman" w:cs="Times New Roman"/>
                <w:color w:val="1F1F1F"/>
                <w:sz w:val="16"/>
                <w:szCs w:val="20"/>
              </w:rPr>
              <w:t xml:space="preserve"> A supplier change causes a longer procurement lead time, but the planning parameters remain unchanged and shortages occur.</w:t>
            </w:r>
          </w:p>
        </w:tc>
      </w:tr>
      <w:tr w:rsidR="00017F36" w:rsidRPr="00017F36" w14:paraId="410734B7" w14:textId="77777777" w:rsidTr="798FF342">
        <w:trPr>
          <w:trHeight w:val="1815"/>
          <w:jc w:val="center"/>
        </w:trPr>
        <w:tc>
          <w:tcPr>
            <w:tcW w:w="866" w:type="dxa"/>
            <w:tcBorders>
              <w:top w:val="single" w:sz="4" w:space="0" w:color="44B3E1"/>
              <w:left w:val="single" w:sz="4" w:space="0" w:color="44B3E1"/>
              <w:bottom w:val="single" w:sz="4" w:space="0" w:color="44B3E1"/>
              <w:right w:val="nil"/>
            </w:tcBorders>
            <w:shd w:val="clear" w:color="auto" w:fill="FFFFFF" w:themeFill="background1"/>
            <w:noWrap/>
            <w:tcMar>
              <w:top w:w="70" w:type="dxa"/>
              <w:left w:w="75" w:type="dxa"/>
              <w:bottom w:w="70" w:type="dxa"/>
              <w:right w:w="75" w:type="dxa"/>
            </w:tcMar>
            <w:hideMark/>
          </w:tcPr>
          <w:p w14:paraId="028C376C" w14:textId="77777777" w:rsidR="00017F36" w:rsidRPr="00017F36" w:rsidRDefault="00017F36" w:rsidP="00017F36">
            <w:pPr>
              <w:spacing w:after="40" w:line="240" w:lineRule="auto"/>
              <w:rPr>
                <w:rFonts w:ascii="Aptos Narrow" w:eastAsia="Times New Roman" w:hAnsi="Aptos Narrow" w:cs="Times New Roman"/>
                <w:b/>
                <w:bCs/>
                <w:color w:val="000000"/>
                <w:sz w:val="20"/>
                <w:szCs w:val="20"/>
              </w:rPr>
            </w:pPr>
            <w:r w:rsidRPr="00017F36">
              <w:rPr>
                <w:rFonts w:eastAsia="Times New Roman" w:cs="Times New Roman"/>
                <w:b/>
                <w:bCs/>
                <w:color w:val="144664"/>
                <w:sz w:val="16"/>
                <w:szCs w:val="20"/>
              </w:rPr>
              <w:t>MDM-007</w:t>
            </w:r>
          </w:p>
        </w:tc>
        <w:tc>
          <w:tcPr>
            <w:tcW w:w="865" w:type="dxa"/>
            <w:tcBorders>
              <w:top w:val="single" w:sz="4" w:space="0" w:color="44B3E1"/>
              <w:left w:val="nil"/>
              <w:bottom w:val="single" w:sz="4" w:space="0" w:color="44B3E1"/>
              <w:right w:val="nil"/>
            </w:tcBorders>
            <w:shd w:val="clear" w:color="auto" w:fill="FFFFFF" w:themeFill="background1"/>
            <w:noWrap/>
            <w:tcMar>
              <w:top w:w="70" w:type="dxa"/>
              <w:left w:w="75" w:type="dxa"/>
              <w:bottom w:w="70" w:type="dxa"/>
              <w:right w:w="75" w:type="dxa"/>
            </w:tcMar>
            <w:hideMark/>
          </w:tcPr>
          <w:p w14:paraId="5836CFB3" w14:textId="77777777" w:rsidR="00017F36" w:rsidRPr="00017F36" w:rsidRDefault="00017F36" w:rsidP="00017F36">
            <w:pPr>
              <w:spacing w:after="40" w:line="240" w:lineRule="auto"/>
              <w:jc w:val="center"/>
              <w:rPr>
                <w:rFonts w:ascii="Aptos Narrow" w:eastAsia="Times New Roman" w:hAnsi="Aptos Narrow" w:cs="Times New Roman"/>
                <w:color w:val="000000"/>
                <w:sz w:val="20"/>
                <w:szCs w:val="20"/>
              </w:rPr>
            </w:pPr>
            <w:r w:rsidRPr="00017F36">
              <w:rPr>
                <w:rFonts w:eastAsia="Times New Roman" w:cs="Times New Roman"/>
                <w:color w:val="1F1F1F"/>
                <w:sz w:val="16"/>
                <w:szCs w:val="20"/>
              </w:rPr>
              <w:t>High</w:t>
            </w:r>
          </w:p>
        </w:tc>
        <w:tc>
          <w:tcPr>
            <w:tcW w:w="1407" w:type="dxa"/>
            <w:tcBorders>
              <w:top w:val="single" w:sz="4" w:space="0" w:color="44B3E1"/>
              <w:left w:val="nil"/>
              <w:bottom w:val="single" w:sz="4" w:space="0" w:color="44B3E1"/>
              <w:right w:val="nil"/>
            </w:tcBorders>
            <w:shd w:val="clear" w:color="auto" w:fill="FFFFFF" w:themeFill="background1"/>
            <w:tcMar>
              <w:top w:w="70" w:type="dxa"/>
              <w:left w:w="75" w:type="dxa"/>
              <w:bottom w:w="70" w:type="dxa"/>
              <w:right w:w="75" w:type="dxa"/>
            </w:tcMar>
            <w:hideMark/>
          </w:tcPr>
          <w:p w14:paraId="49CAD8FA"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Duplicate or similar FERTs</w:t>
            </w:r>
          </w:p>
        </w:tc>
        <w:tc>
          <w:tcPr>
            <w:tcW w:w="3752" w:type="dxa"/>
            <w:tcBorders>
              <w:top w:val="single" w:sz="4" w:space="0" w:color="44B3E1"/>
              <w:left w:val="nil"/>
              <w:bottom w:val="single" w:sz="4" w:space="0" w:color="44B3E1"/>
              <w:right w:val="nil"/>
            </w:tcBorders>
            <w:shd w:val="clear" w:color="auto" w:fill="FFFFFF" w:themeFill="background1"/>
            <w:tcMar>
              <w:top w:w="70" w:type="dxa"/>
              <w:left w:w="75" w:type="dxa"/>
              <w:bottom w:w="70" w:type="dxa"/>
              <w:right w:w="75" w:type="dxa"/>
            </w:tcMar>
            <w:hideMark/>
          </w:tcPr>
          <w:p w14:paraId="05F2BC3A"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 xml:space="preserve">New FERT creation does not always include a comprehensive duplicate and similarity check across descriptions, characteristics, BOMs, plant variants and existing active or inactive codes. </w:t>
            </w:r>
            <w:r w:rsidRPr="00017F36">
              <w:rPr>
                <w:rFonts w:eastAsia="Times New Roman" w:cs="Times New Roman"/>
                <w:b/>
                <w:bCs/>
                <w:color w:val="1F1F1F"/>
                <w:sz w:val="16"/>
                <w:szCs w:val="20"/>
              </w:rPr>
              <w:t>Example:</w:t>
            </w:r>
            <w:r w:rsidRPr="00017F36">
              <w:rPr>
                <w:rFonts w:eastAsia="Times New Roman" w:cs="Times New Roman"/>
                <w:color w:val="1F1F1F"/>
                <w:sz w:val="16"/>
                <w:szCs w:val="20"/>
              </w:rPr>
              <w:t xml:space="preserve"> A user creates a new FERT because the description wording is different, even though an existing FERT has the same platform, engine, wheelbase, GVW, cabin and application.</w:t>
            </w:r>
          </w:p>
        </w:tc>
        <w:tc>
          <w:tcPr>
            <w:tcW w:w="3218" w:type="dxa"/>
            <w:tcBorders>
              <w:top w:val="single" w:sz="4" w:space="0" w:color="44B3E1"/>
              <w:left w:val="nil"/>
              <w:bottom w:val="single" w:sz="4" w:space="0" w:color="44B3E1"/>
              <w:right w:val="single" w:sz="4" w:space="0" w:color="44B3E1"/>
            </w:tcBorders>
            <w:shd w:val="clear" w:color="auto" w:fill="FFFFFF" w:themeFill="background1"/>
            <w:tcMar>
              <w:top w:w="70" w:type="dxa"/>
              <w:left w:w="75" w:type="dxa"/>
              <w:bottom w:w="70" w:type="dxa"/>
              <w:right w:w="75" w:type="dxa"/>
            </w:tcMar>
            <w:hideMark/>
          </w:tcPr>
          <w:p w14:paraId="4C2BA289"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 xml:space="preserve">SKU proliferation increases planning complexity, fragments demand history, creates duplicate inventory and increases maintenance effort across SAP, DVM, BW and reporting systems. </w:t>
            </w:r>
            <w:r w:rsidRPr="00017F36">
              <w:rPr>
                <w:rFonts w:eastAsia="Times New Roman" w:cs="Times New Roman"/>
                <w:b/>
                <w:bCs/>
                <w:color w:val="1F1F1F"/>
                <w:sz w:val="16"/>
                <w:szCs w:val="20"/>
              </w:rPr>
              <w:t>Example:</w:t>
            </w:r>
            <w:r w:rsidRPr="00017F36">
              <w:rPr>
                <w:rFonts w:eastAsia="Times New Roman" w:cs="Times New Roman"/>
                <w:color w:val="1F1F1F"/>
                <w:sz w:val="16"/>
                <w:szCs w:val="20"/>
              </w:rPr>
              <w:t xml:space="preserve"> Demand for one commercial configuration is divided across two almost identical FERTs, making both appear low-volume.</w:t>
            </w:r>
          </w:p>
        </w:tc>
      </w:tr>
      <w:tr w:rsidR="00017F36" w:rsidRPr="00017F36" w14:paraId="728D8C44" w14:textId="77777777" w:rsidTr="798FF342">
        <w:trPr>
          <w:trHeight w:val="1830"/>
          <w:jc w:val="center"/>
        </w:trPr>
        <w:tc>
          <w:tcPr>
            <w:tcW w:w="866" w:type="dxa"/>
            <w:tcBorders>
              <w:top w:val="single" w:sz="4" w:space="0" w:color="44B3E1"/>
              <w:left w:val="single" w:sz="4" w:space="0" w:color="44B3E1"/>
              <w:bottom w:val="single" w:sz="4" w:space="0" w:color="44B3E1"/>
              <w:right w:val="nil"/>
            </w:tcBorders>
            <w:shd w:val="clear" w:color="auto" w:fill="EDF3F8"/>
            <w:noWrap/>
            <w:tcMar>
              <w:top w:w="70" w:type="dxa"/>
              <w:left w:w="75" w:type="dxa"/>
              <w:bottom w:w="70" w:type="dxa"/>
              <w:right w:w="75" w:type="dxa"/>
            </w:tcMar>
            <w:hideMark/>
          </w:tcPr>
          <w:p w14:paraId="4C7E2D3E" w14:textId="77777777" w:rsidR="00017F36" w:rsidRPr="00017F36" w:rsidRDefault="00017F36" w:rsidP="00017F36">
            <w:pPr>
              <w:spacing w:after="40" w:line="240" w:lineRule="auto"/>
              <w:rPr>
                <w:rFonts w:ascii="Aptos Narrow" w:eastAsia="Times New Roman" w:hAnsi="Aptos Narrow" w:cs="Times New Roman"/>
                <w:b/>
                <w:bCs/>
                <w:color w:val="000000"/>
                <w:sz w:val="20"/>
                <w:szCs w:val="20"/>
              </w:rPr>
            </w:pPr>
            <w:r w:rsidRPr="00017F36">
              <w:rPr>
                <w:rFonts w:eastAsia="Times New Roman" w:cs="Times New Roman"/>
                <w:b/>
                <w:bCs/>
                <w:color w:val="144664"/>
                <w:sz w:val="16"/>
                <w:szCs w:val="20"/>
              </w:rPr>
              <w:t>MDM-008</w:t>
            </w:r>
          </w:p>
        </w:tc>
        <w:tc>
          <w:tcPr>
            <w:tcW w:w="865" w:type="dxa"/>
            <w:tcBorders>
              <w:top w:val="single" w:sz="4" w:space="0" w:color="44B3E1"/>
              <w:left w:val="nil"/>
              <w:bottom w:val="single" w:sz="4" w:space="0" w:color="44B3E1"/>
              <w:right w:val="nil"/>
            </w:tcBorders>
            <w:shd w:val="clear" w:color="auto" w:fill="EDF3F8"/>
            <w:noWrap/>
            <w:tcMar>
              <w:top w:w="70" w:type="dxa"/>
              <w:left w:w="75" w:type="dxa"/>
              <w:bottom w:w="70" w:type="dxa"/>
              <w:right w:w="75" w:type="dxa"/>
            </w:tcMar>
            <w:hideMark/>
          </w:tcPr>
          <w:p w14:paraId="1F9A786B" w14:textId="77777777" w:rsidR="00017F36" w:rsidRPr="00017F36" w:rsidRDefault="00017F36" w:rsidP="00017F36">
            <w:pPr>
              <w:spacing w:after="40" w:line="240" w:lineRule="auto"/>
              <w:jc w:val="center"/>
              <w:rPr>
                <w:rFonts w:ascii="Aptos Narrow" w:eastAsia="Times New Roman" w:hAnsi="Aptos Narrow" w:cs="Times New Roman"/>
                <w:color w:val="000000"/>
                <w:sz w:val="20"/>
                <w:szCs w:val="20"/>
              </w:rPr>
            </w:pPr>
            <w:r w:rsidRPr="00017F36">
              <w:rPr>
                <w:rFonts w:eastAsia="Times New Roman" w:cs="Times New Roman"/>
                <w:color w:val="1F1F1F"/>
                <w:sz w:val="16"/>
                <w:szCs w:val="20"/>
              </w:rPr>
              <w:t>High</w:t>
            </w:r>
          </w:p>
        </w:tc>
        <w:tc>
          <w:tcPr>
            <w:tcW w:w="1407" w:type="dxa"/>
            <w:tcBorders>
              <w:top w:val="single" w:sz="4" w:space="0" w:color="44B3E1"/>
              <w:left w:val="nil"/>
              <w:bottom w:val="single" w:sz="4" w:space="0" w:color="44B3E1"/>
              <w:right w:val="nil"/>
            </w:tcBorders>
            <w:shd w:val="clear" w:color="auto" w:fill="EDF3F8"/>
            <w:tcMar>
              <w:top w:w="70" w:type="dxa"/>
              <w:left w:w="75" w:type="dxa"/>
              <w:bottom w:w="70" w:type="dxa"/>
              <w:right w:w="75" w:type="dxa"/>
            </w:tcMar>
            <w:hideMark/>
          </w:tcPr>
          <w:p w14:paraId="040A72FF"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Lifecycle status missing or weak</w:t>
            </w:r>
          </w:p>
        </w:tc>
        <w:tc>
          <w:tcPr>
            <w:tcW w:w="3752" w:type="dxa"/>
            <w:tcBorders>
              <w:top w:val="single" w:sz="4" w:space="0" w:color="44B3E1"/>
              <w:left w:val="nil"/>
              <w:bottom w:val="single" w:sz="4" w:space="0" w:color="44B3E1"/>
              <w:right w:val="nil"/>
            </w:tcBorders>
            <w:shd w:val="clear" w:color="auto" w:fill="EDF3F8"/>
            <w:tcMar>
              <w:top w:w="70" w:type="dxa"/>
              <w:left w:w="75" w:type="dxa"/>
              <w:bottom w:w="70" w:type="dxa"/>
              <w:right w:w="75" w:type="dxa"/>
            </w:tcMar>
            <w:hideMark/>
          </w:tcPr>
          <w:p w14:paraId="1FEA571D"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 xml:space="preserve">FERT lifecycle stages are not consistently defined or enforced across Draft, Under Review, Approved for Planning, Active, Ramp-Up, Ramp-Down, Blocked for New Demand and Obsolete or Inactive states. </w:t>
            </w:r>
            <w:r w:rsidRPr="00017F36">
              <w:rPr>
                <w:rFonts w:eastAsia="Times New Roman" w:cs="Times New Roman"/>
                <w:b/>
                <w:bCs/>
                <w:color w:val="1F1F1F"/>
                <w:sz w:val="16"/>
                <w:szCs w:val="20"/>
              </w:rPr>
              <w:t>Example:</w:t>
            </w:r>
            <w:r w:rsidRPr="00017F36">
              <w:rPr>
                <w:rFonts w:eastAsia="Times New Roman" w:cs="Times New Roman"/>
                <w:color w:val="1F1F1F"/>
                <w:sz w:val="16"/>
                <w:szCs w:val="20"/>
              </w:rPr>
              <w:t xml:space="preserve"> An obsolete FERT remains visible in a dealer or planner selection list because its SAP material status does not automatically control planning visibility.</w:t>
            </w:r>
          </w:p>
        </w:tc>
        <w:tc>
          <w:tcPr>
            <w:tcW w:w="3218" w:type="dxa"/>
            <w:tcBorders>
              <w:top w:val="single" w:sz="4" w:space="0" w:color="44B3E1"/>
              <w:left w:val="nil"/>
              <w:bottom w:val="single" w:sz="4" w:space="0" w:color="44B3E1"/>
              <w:right w:val="single" w:sz="4" w:space="0" w:color="44B3E1"/>
            </w:tcBorders>
            <w:shd w:val="clear" w:color="auto" w:fill="EDF3F8"/>
            <w:tcMar>
              <w:top w:w="70" w:type="dxa"/>
              <w:left w:w="75" w:type="dxa"/>
              <w:bottom w:w="70" w:type="dxa"/>
              <w:right w:w="75" w:type="dxa"/>
            </w:tcMar>
            <w:hideMark/>
          </w:tcPr>
          <w:p w14:paraId="7C1CA908"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 xml:space="preserve">Obsolete, blocked or technically incomplete FERTs may be selected for new demand, forecasting or order creation. This results in avoidable cancellations, manual corrections and inaccurate portfolio reporting. </w:t>
            </w:r>
            <w:r w:rsidRPr="00017F36">
              <w:rPr>
                <w:rFonts w:eastAsia="Times New Roman" w:cs="Times New Roman"/>
                <w:b/>
                <w:bCs/>
                <w:color w:val="1F1F1F"/>
                <w:sz w:val="16"/>
                <w:szCs w:val="20"/>
              </w:rPr>
              <w:t>Example:</w:t>
            </w:r>
            <w:r w:rsidRPr="00017F36">
              <w:rPr>
                <w:rFonts w:eastAsia="Times New Roman" w:cs="Times New Roman"/>
                <w:color w:val="1F1F1F"/>
                <w:sz w:val="16"/>
                <w:szCs w:val="20"/>
              </w:rPr>
              <w:t xml:space="preserve"> A dealer submits an indent against a FERT that has already been commercially discontinued.</w:t>
            </w:r>
          </w:p>
        </w:tc>
      </w:tr>
      <w:tr w:rsidR="00017F36" w:rsidRPr="00017F36" w14:paraId="160224DB" w14:textId="77777777" w:rsidTr="798FF342">
        <w:trPr>
          <w:trHeight w:val="1770"/>
          <w:jc w:val="center"/>
        </w:trPr>
        <w:tc>
          <w:tcPr>
            <w:tcW w:w="866" w:type="dxa"/>
            <w:tcBorders>
              <w:top w:val="single" w:sz="4" w:space="0" w:color="44B3E1"/>
              <w:left w:val="single" w:sz="4" w:space="0" w:color="44B3E1"/>
              <w:bottom w:val="single" w:sz="4" w:space="0" w:color="44B3E1"/>
              <w:right w:val="nil"/>
            </w:tcBorders>
            <w:shd w:val="clear" w:color="auto" w:fill="FFFFFF" w:themeFill="background1"/>
            <w:noWrap/>
            <w:tcMar>
              <w:top w:w="70" w:type="dxa"/>
              <w:left w:w="75" w:type="dxa"/>
              <w:bottom w:w="70" w:type="dxa"/>
              <w:right w:w="75" w:type="dxa"/>
            </w:tcMar>
            <w:hideMark/>
          </w:tcPr>
          <w:p w14:paraId="3B4B105A" w14:textId="77777777" w:rsidR="00017F36" w:rsidRPr="00017F36" w:rsidRDefault="00017F36" w:rsidP="00017F36">
            <w:pPr>
              <w:spacing w:after="40" w:line="240" w:lineRule="auto"/>
              <w:rPr>
                <w:rFonts w:ascii="Aptos Narrow" w:eastAsia="Times New Roman" w:hAnsi="Aptos Narrow" w:cs="Times New Roman"/>
                <w:b/>
                <w:bCs/>
                <w:color w:val="000000"/>
                <w:sz w:val="20"/>
                <w:szCs w:val="20"/>
              </w:rPr>
            </w:pPr>
            <w:r w:rsidRPr="00017F36">
              <w:rPr>
                <w:rFonts w:eastAsia="Times New Roman" w:cs="Times New Roman"/>
                <w:b/>
                <w:bCs/>
                <w:color w:val="144664"/>
                <w:sz w:val="16"/>
                <w:szCs w:val="20"/>
              </w:rPr>
              <w:t>MDM-009</w:t>
            </w:r>
          </w:p>
        </w:tc>
        <w:tc>
          <w:tcPr>
            <w:tcW w:w="865" w:type="dxa"/>
            <w:tcBorders>
              <w:top w:val="single" w:sz="4" w:space="0" w:color="44B3E1"/>
              <w:left w:val="nil"/>
              <w:bottom w:val="single" w:sz="4" w:space="0" w:color="44B3E1"/>
              <w:right w:val="nil"/>
            </w:tcBorders>
            <w:shd w:val="clear" w:color="auto" w:fill="FFFFFF" w:themeFill="background1"/>
            <w:noWrap/>
            <w:tcMar>
              <w:top w:w="70" w:type="dxa"/>
              <w:left w:w="75" w:type="dxa"/>
              <w:bottom w:w="70" w:type="dxa"/>
              <w:right w:w="75" w:type="dxa"/>
            </w:tcMar>
            <w:hideMark/>
          </w:tcPr>
          <w:p w14:paraId="49BF2C14" w14:textId="77777777" w:rsidR="00017F36" w:rsidRPr="00017F36" w:rsidRDefault="00017F36" w:rsidP="00017F36">
            <w:pPr>
              <w:spacing w:after="40" w:line="240" w:lineRule="auto"/>
              <w:jc w:val="center"/>
              <w:rPr>
                <w:rFonts w:ascii="Aptos Narrow" w:eastAsia="Times New Roman" w:hAnsi="Aptos Narrow" w:cs="Times New Roman"/>
                <w:color w:val="000000"/>
                <w:sz w:val="20"/>
                <w:szCs w:val="20"/>
              </w:rPr>
            </w:pPr>
            <w:r w:rsidRPr="00017F36">
              <w:rPr>
                <w:rFonts w:eastAsia="Times New Roman" w:cs="Times New Roman"/>
                <w:color w:val="1F1F1F"/>
                <w:sz w:val="16"/>
                <w:szCs w:val="20"/>
              </w:rPr>
              <w:t>High</w:t>
            </w:r>
          </w:p>
        </w:tc>
        <w:tc>
          <w:tcPr>
            <w:tcW w:w="1407" w:type="dxa"/>
            <w:tcBorders>
              <w:top w:val="single" w:sz="4" w:space="0" w:color="44B3E1"/>
              <w:left w:val="nil"/>
              <w:bottom w:val="single" w:sz="4" w:space="0" w:color="44B3E1"/>
              <w:right w:val="nil"/>
            </w:tcBorders>
            <w:shd w:val="clear" w:color="auto" w:fill="FFFFFF" w:themeFill="background1"/>
            <w:tcMar>
              <w:top w:w="70" w:type="dxa"/>
              <w:left w:w="75" w:type="dxa"/>
              <w:bottom w:w="70" w:type="dxa"/>
              <w:right w:w="75" w:type="dxa"/>
            </w:tcMar>
            <w:hideMark/>
          </w:tcPr>
          <w:p w14:paraId="460ADDDF"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BOM and material master mismatch</w:t>
            </w:r>
          </w:p>
        </w:tc>
        <w:tc>
          <w:tcPr>
            <w:tcW w:w="3752" w:type="dxa"/>
            <w:tcBorders>
              <w:top w:val="single" w:sz="4" w:space="0" w:color="44B3E1"/>
              <w:left w:val="nil"/>
              <w:bottom w:val="single" w:sz="4" w:space="0" w:color="44B3E1"/>
              <w:right w:val="nil"/>
            </w:tcBorders>
            <w:shd w:val="clear" w:color="auto" w:fill="FFFFFF" w:themeFill="background1"/>
            <w:tcMar>
              <w:top w:w="70" w:type="dxa"/>
              <w:left w:w="75" w:type="dxa"/>
              <w:bottom w:w="70" w:type="dxa"/>
              <w:right w:w="75" w:type="dxa"/>
            </w:tcMar>
            <w:hideMark/>
          </w:tcPr>
          <w:p w14:paraId="29EE8F5A"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 xml:space="preserve">The FERT material master may be active while the corresponding BOM, alternate BOM, production version or routing is missing, invalid, expired or inconsistent. Material status and manufacturing-readiness status are not always reconciled. </w:t>
            </w:r>
            <w:r w:rsidRPr="00017F36">
              <w:rPr>
                <w:rFonts w:eastAsia="Times New Roman" w:cs="Times New Roman"/>
                <w:b/>
                <w:bCs/>
                <w:color w:val="1F1F1F"/>
                <w:sz w:val="16"/>
                <w:szCs w:val="20"/>
              </w:rPr>
              <w:t>Example:</w:t>
            </w:r>
            <w:r w:rsidRPr="00017F36">
              <w:rPr>
                <w:rFonts w:eastAsia="Times New Roman" w:cs="Times New Roman"/>
                <w:color w:val="1F1F1F"/>
                <w:sz w:val="16"/>
                <w:szCs w:val="20"/>
              </w:rPr>
              <w:t xml:space="preserve"> A FERT is released for planning, but its production version is not active for the intended plant or its BOM validity starts after the demand date.</w:t>
            </w:r>
          </w:p>
        </w:tc>
        <w:tc>
          <w:tcPr>
            <w:tcW w:w="3218" w:type="dxa"/>
            <w:tcBorders>
              <w:top w:val="single" w:sz="4" w:space="0" w:color="44B3E1"/>
              <w:left w:val="nil"/>
              <w:bottom w:val="single" w:sz="4" w:space="0" w:color="44B3E1"/>
              <w:right w:val="single" w:sz="4" w:space="0" w:color="44B3E1"/>
            </w:tcBorders>
            <w:shd w:val="clear" w:color="auto" w:fill="FFFFFF" w:themeFill="background1"/>
            <w:tcMar>
              <w:top w:w="70" w:type="dxa"/>
              <w:left w:w="75" w:type="dxa"/>
              <w:bottom w:w="70" w:type="dxa"/>
              <w:right w:w="75" w:type="dxa"/>
            </w:tcMar>
            <w:hideMark/>
          </w:tcPr>
          <w:p w14:paraId="3FFE3348"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 xml:space="preserve">Demand and supply plans may be generated for a vehicle that cannot be manufactured. This causes production-order failure, component-demand errors, manual BOM corrections and missed customer commitments. </w:t>
            </w:r>
            <w:r w:rsidRPr="00017F36">
              <w:rPr>
                <w:rFonts w:eastAsia="Times New Roman" w:cs="Times New Roman"/>
                <w:b/>
                <w:bCs/>
                <w:color w:val="1F1F1F"/>
                <w:sz w:val="16"/>
                <w:szCs w:val="20"/>
              </w:rPr>
              <w:t>Example:</w:t>
            </w:r>
            <w:r w:rsidRPr="00017F36">
              <w:rPr>
                <w:rFonts w:eastAsia="Times New Roman" w:cs="Times New Roman"/>
                <w:color w:val="1F1F1F"/>
                <w:sz w:val="16"/>
                <w:szCs w:val="20"/>
              </w:rPr>
              <w:t xml:space="preserve"> MRP creates an incorrect component requirement because the wrong alternate BOM is selected.</w:t>
            </w:r>
          </w:p>
        </w:tc>
      </w:tr>
      <w:tr w:rsidR="00017F36" w:rsidRPr="00017F36" w14:paraId="24609894" w14:textId="77777777" w:rsidTr="798FF342">
        <w:trPr>
          <w:trHeight w:val="1635"/>
          <w:jc w:val="center"/>
        </w:trPr>
        <w:tc>
          <w:tcPr>
            <w:tcW w:w="866" w:type="dxa"/>
            <w:tcBorders>
              <w:top w:val="single" w:sz="4" w:space="0" w:color="44B3E1"/>
              <w:left w:val="single" w:sz="4" w:space="0" w:color="44B3E1"/>
              <w:bottom w:val="single" w:sz="4" w:space="0" w:color="44B3E1"/>
              <w:right w:val="nil"/>
            </w:tcBorders>
            <w:shd w:val="clear" w:color="auto" w:fill="EDF3F8"/>
            <w:noWrap/>
            <w:tcMar>
              <w:top w:w="70" w:type="dxa"/>
              <w:left w:w="75" w:type="dxa"/>
              <w:bottom w:w="70" w:type="dxa"/>
              <w:right w:w="75" w:type="dxa"/>
            </w:tcMar>
            <w:hideMark/>
          </w:tcPr>
          <w:p w14:paraId="6B4C94E9" w14:textId="77777777" w:rsidR="00017F36" w:rsidRPr="00017F36" w:rsidRDefault="00017F36" w:rsidP="00017F36">
            <w:pPr>
              <w:spacing w:after="40" w:line="240" w:lineRule="auto"/>
              <w:rPr>
                <w:rFonts w:ascii="Aptos Narrow" w:eastAsia="Times New Roman" w:hAnsi="Aptos Narrow" w:cs="Times New Roman"/>
                <w:b/>
                <w:bCs/>
                <w:color w:val="000000"/>
                <w:sz w:val="20"/>
                <w:szCs w:val="20"/>
              </w:rPr>
            </w:pPr>
            <w:r w:rsidRPr="00017F36">
              <w:rPr>
                <w:rFonts w:eastAsia="Times New Roman" w:cs="Times New Roman"/>
                <w:b/>
                <w:bCs/>
                <w:color w:val="144664"/>
                <w:sz w:val="16"/>
                <w:szCs w:val="20"/>
              </w:rPr>
              <w:lastRenderedPageBreak/>
              <w:t>MDM-010</w:t>
            </w:r>
          </w:p>
        </w:tc>
        <w:tc>
          <w:tcPr>
            <w:tcW w:w="865" w:type="dxa"/>
            <w:tcBorders>
              <w:top w:val="single" w:sz="4" w:space="0" w:color="44B3E1"/>
              <w:left w:val="nil"/>
              <w:bottom w:val="single" w:sz="4" w:space="0" w:color="44B3E1"/>
              <w:right w:val="nil"/>
            </w:tcBorders>
            <w:shd w:val="clear" w:color="auto" w:fill="EDF3F8"/>
            <w:noWrap/>
            <w:tcMar>
              <w:top w:w="70" w:type="dxa"/>
              <w:left w:w="75" w:type="dxa"/>
              <w:bottom w:w="70" w:type="dxa"/>
              <w:right w:w="75" w:type="dxa"/>
            </w:tcMar>
            <w:hideMark/>
          </w:tcPr>
          <w:p w14:paraId="73F9A70D" w14:textId="77777777" w:rsidR="00017F36" w:rsidRPr="00017F36" w:rsidRDefault="00017F36" w:rsidP="00017F36">
            <w:pPr>
              <w:spacing w:after="40" w:line="240" w:lineRule="auto"/>
              <w:jc w:val="center"/>
              <w:rPr>
                <w:rFonts w:ascii="Aptos Narrow" w:eastAsia="Times New Roman" w:hAnsi="Aptos Narrow" w:cs="Times New Roman"/>
                <w:color w:val="000000"/>
                <w:sz w:val="20"/>
                <w:szCs w:val="20"/>
              </w:rPr>
            </w:pPr>
            <w:r w:rsidRPr="00017F36">
              <w:rPr>
                <w:rFonts w:eastAsia="Times New Roman" w:cs="Times New Roman"/>
                <w:color w:val="1F1F1F"/>
                <w:sz w:val="16"/>
                <w:szCs w:val="20"/>
              </w:rPr>
              <w:t>Medium</w:t>
            </w:r>
          </w:p>
        </w:tc>
        <w:tc>
          <w:tcPr>
            <w:tcW w:w="1407" w:type="dxa"/>
            <w:tcBorders>
              <w:top w:val="single" w:sz="4" w:space="0" w:color="44B3E1"/>
              <w:left w:val="nil"/>
              <w:bottom w:val="single" w:sz="4" w:space="0" w:color="44B3E1"/>
              <w:right w:val="nil"/>
            </w:tcBorders>
            <w:shd w:val="clear" w:color="auto" w:fill="EDF3F8"/>
            <w:tcMar>
              <w:top w:w="70" w:type="dxa"/>
              <w:left w:w="75" w:type="dxa"/>
              <w:bottom w:w="70" w:type="dxa"/>
              <w:right w:w="75" w:type="dxa"/>
            </w:tcMar>
            <w:hideMark/>
          </w:tcPr>
          <w:p w14:paraId="4B8A9A07"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Unit-of-measure inconsistency</w:t>
            </w:r>
          </w:p>
        </w:tc>
        <w:tc>
          <w:tcPr>
            <w:tcW w:w="3752" w:type="dxa"/>
            <w:tcBorders>
              <w:top w:val="single" w:sz="4" w:space="0" w:color="44B3E1"/>
              <w:left w:val="nil"/>
              <w:bottom w:val="single" w:sz="4" w:space="0" w:color="44B3E1"/>
              <w:right w:val="nil"/>
            </w:tcBorders>
            <w:shd w:val="clear" w:color="auto" w:fill="EDF3F8"/>
            <w:tcMar>
              <w:top w:w="70" w:type="dxa"/>
              <w:left w:w="75" w:type="dxa"/>
              <w:bottom w:w="70" w:type="dxa"/>
              <w:right w:w="75" w:type="dxa"/>
            </w:tcMar>
            <w:hideMark/>
          </w:tcPr>
          <w:p w14:paraId="1F43E592"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 xml:space="preserve">Base, sales, planning, production and reporting units of measure may differ without properly governed conversion factors. Changes may not be effective-dated or synchronized across systems. </w:t>
            </w:r>
            <w:r w:rsidRPr="00017F36">
              <w:rPr>
                <w:rFonts w:eastAsia="Times New Roman" w:cs="Times New Roman"/>
                <w:b/>
                <w:bCs/>
                <w:color w:val="1F1F1F"/>
                <w:sz w:val="16"/>
                <w:szCs w:val="20"/>
              </w:rPr>
              <w:t>Example:</w:t>
            </w:r>
            <w:r w:rsidRPr="00017F36">
              <w:rPr>
                <w:rFonts w:eastAsia="Times New Roman" w:cs="Times New Roman"/>
                <w:color w:val="1F1F1F"/>
                <w:sz w:val="16"/>
                <w:szCs w:val="20"/>
              </w:rPr>
              <w:t xml:space="preserve"> A component is procured in sets, stored in pieces and consumed in pairs, but the conversion is missing or incorrectly maintained.</w:t>
            </w:r>
          </w:p>
        </w:tc>
        <w:tc>
          <w:tcPr>
            <w:tcW w:w="3218" w:type="dxa"/>
            <w:tcBorders>
              <w:top w:val="single" w:sz="4" w:space="0" w:color="44B3E1"/>
              <w:left w:val="nil"/>
              <w:bottom w:val="single" w:sz="4" w:space="0" w:color="44B3E1"/>
              <w:right w:val="single" w:sz="4" w:space="0" w:color="44B3E1"/>
            </w:tcBorders>
            <w:shd w:val="clear" w:color="auto" w:fill="EDF3F8"/>
            <w:tcMar>
              <w:top w:w="70" w:type="dxa"/>
              <w:left w:w="75" w:type="dxa"/>
              <w:bottom w:w="70" w:type="dxa"/>
              <w:right w:w="75" w:type="dxa"/>
            </w:tcMar>
            <w:hideMark/>
          </w:tcPr>
          <w:p w14:paraId="0ACAE284"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 xml:space="preserve">Planning and execution quantities become inconsistent, resulting in over-ordering, under-ordering, incorrect inventory valuation and reconciliation differences. </w:t>
            </w:r>
            <w:r w:rsidRPr="00017F36">
              <w:rPr>
                <w:rFonts w:eastAsia="Times New Roman" w:cs="Times New Roman"/>
                <w:b/>
                <w:bCs/>
                <w:color w:val="1F1F1F"/>
                <w:sz w:val="16"/>
                <w:szCs w:val="20"/>
              </w:rPr>
              <w:t>Example:</w:t>
            </w:r>
            <w:r w:rsidRPr="00017F36">
              <w:rPr>
                <w:rFonts w:eastAsia="Times New Roman" w:cs="Times New Roman"/>
                <w:color w:val="1F1F1F"/>
                <w:sz w:val="16"/>
                <w:szCs w:val="20"/>
              </w:rPr>
              <w:t xml:space="preserve"> A requirement for 100 vehicle sets is interpreted as 100 individual pieces instead of 200 pieces.</w:t>
            </w:r>
          </w:p>
        </w:tc>
      </w:tr>
      <w:tr w:rsidR="00017F36" w:rsidRPr="00017F36" w14:paraId="2E38867A" w14:textId="77777777" w:rsidTr="798FF342">
        <w:trPr>
          <w:trHeight w:val="2700"/>
          <w:jc w:val="center"/>
        </w:trPr>
        <w:tc>
          <w:tcPr>
            <w:tcW w:w="866" w:type="dxa"/>
            <w:tcBorders>
              <w:top w:val="single" w:sz="4" w:space="0" w:color="44B3E1"/>
              <w:left w:val="single" w:sz="4" w:space="0" w:color="44B3E1"/>
              <w:bottom w:val="single" w:sz="4" w:space="0" w:color="44B3E1"/>
              <w:right w:val="nil"/>
            </w:tcBorders>
            <w:shd w:val="clear" w:color="auto" w:fill="FFFFFF" w:themeFill="background1"/>
            <w:noWrap/>
            <w:tcMar>
              <w:top w:w="70" w:type="dxa"/>
              <w:left w:w="75" w:type="dxa"/>
              <w:bottom w:w="70" w:type="dxa"/>
              <w:right w:w="75" w:type="dxa"/>
            </w:tcMar>
            <w:hideMark/>
          </w:tcPr>
          <w:p w14:paraId="28CA2934" w14:textId="77777777" w:rsidR="00017F36" w:rsidRPr="00017F36" w:rsidRDefault="00017F36" w:rsidP="00017F36">
            <w:pPr>
              <w:spacing w:after="40" w:line="240" w:lineRule="auto"/>
              <w:rPr>
                <w:rFonts w:ascii="Aptos Narrow" w:eastAsia="Times New Roman" w:hAnsi="Aptos Narrow" w:cs="Times New Roman"/>
                <w:b/>
                <w:bCs/>
                <w:color w:val="000000"/>
                <w:sz w:val="20"/>
                <w:szCs w:val="20"/>
              </w:rPr>
            </w:pPr>
            <w:r w:rsidRPr="00017F36">
              <w:rPr>
                <w:rFonts w:eastAsia="Times New Roman" w:cs="Times New Roman"/>
                <w:b/>
                <w:bCs/>
                <w:color w:val="144664"/>
                <w:sz w:val="16"/>
                <w:szCs w:val="20"/>
              </w:rPr>
              <w:t>MDM-011</w:t>
            </w:r>
          </w:p>
        </w:tc>
        <w:tc>
          <w:tcPr>
            <w:tcW w:w="865" w:type="dxa"/>
            <w:tcBorders>
              <w:top w:val="single" w:sz="4" w:space="0" w:color="44B3E1"/>
              <w:left w:val="nil"/>
              <w:bottom w:val="single" w:sz="4" w:space="0" w:color="44B3E1"/>
              <w:right w:val="nil"/>
            </w:tcBorders>
            <w:shd w:val="clear" w:color="auto" w:fill="FFFFFF" w:themeFill="background1"/>
            <w:noWrap/>
            <w:tcMar>
              <w:top w:w="70" w:type="dxa"/>
              <w:left w:w="75" w:type="dxa"/>
              <w:bottom w:w="70" w:type="dxa"/>
              <w:right w:w="75" w:type="dxa"/>
            </w:tcMar>
            <w:hideMark/>
          </w:tcPr>
          <w:p w14:paraId="6E9B75A5" w14:textId="77777777" w:rsidR="00017F36" w:rsidRPr="00017F36" w:rsidRDefault="00017F36" w:rsidP="00017F36">
            <w:pPr>
              <w:spacing w:after="40" w:line="240" w:lineRule="auto"/>
              <w:jc w:val="center"/>
              <w:rPr>
                <w:rFonts w:ascii="Aptos Narrow" w:eastAsia="Times New Roman" w:hAnsi="Aptos Narrow" w:cs="Times New Roman"/>
                <w:color w:val="000000"/>
                <w:sz w:val="20"/>
                <w:szCs w:val="20"/>
              </w:rPr>
            </w:pPr>
            <w:r w:rsidRPr="00017F36">
              <w:rPr>
                <w:rFonts w:eastAsia="Times New Roman" w:cs="Times New Roman"/>
                <w:color w:val="1F1F1F"/>
                <w:sz w:val="16"/>
                <w:szCs w:val="20"/>
              </w:rPr>
              <w:t>High</w:t>
            </w:r>
          </w:p>
        </w:tc>
        <w:tc>
          <w:tcPr>
            <w:tcW w:w="1407" w:type="dxa"/>
            <w:tcBorders>
              <w:top w:val="single" w:sz="4" w:space="0" w:color="44B3E1"/>
              <w:left w:val="nil"/>
              <w:bottom w:val="single" w:sz="4" w:space="0" w:color="44B3E1"/>
              <w:right w:val="nil"/>
            </w:tcBorders>
            <w:shd w:val="clear" w:color="auto" w:fill="FFFFFF" w:themeFill="background1"/>
            <w:tcMar>
              <w:top w:w="70" w:type="dxa"/>
              <w:left w:w="75" w:type="dxa"/>
              <w:bottom w:w="70" w:type="dxa"/>
              <w:right w:w="75" w:type="dxa"/>
            </w:tcMar>
            <w:hideMark/>
          </w:tcPr>
          <w:p w14:paraId="5CFD3F43"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Missing MRP and planning parameters</w:t>
            </w:r>
          </w:p>
        </w:tc>
        <w:tc>
          <w:tcPr>
            <w:tcW w:w="3752" w:type="dxa"/>
            <w:tcBorders>
              <w:top w:val="single" w:sz="4" w:space="0" w:color="44B3E1"/>
              <w:left w:val="nil"/>
              <w:bottom w:val="single" w:sz="4" w:space="0" w:color="44B3E1"/>
              <w:right w:val="nil"/>
            </w:tcBorders>
            <w:shd w:val="clear" w:color="auto" w:fill="FFFFFF" w:themeFill="background1"/>
            <w:tcMar>
              <w:top w:w="70" w:type="dxa"/>
              <w:left w:w="75" w:type="dxa"/>
              <w:bottom w:w="70" w:type="dxa"/>
              <w:right w:w="75" w:type="dxa"/>
            </w:tcMar>
            <w:hideMark/>
          </w:tcPr>
          <w:p w14:paraId="7A70E4FF"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 xml:space="preserve">Mandatory planning parameters such as MRP type, lot-size procedure, safety-stock policy, strategy group, procurement type, special procurement, lead time, planning plant, rounding value and minimum lot size may be missing or inconsistent. </w:t>
            </w:r>
            <w:r w:rsidRPr="00017F36">
              <w:rPr>
                <w:rFonts w:eastAsia="Times New Roman" w:cs="Times New Roman"/>
                <w:b/>
                <w:bCs/>
                <w:color w:val="1F1F1F"/>
                <w:sz w:val="16"/>
                <w:szCs w:val="20"/>
              </w:rPr>
              <w:t>Example:</w:t>
            </w:r>
            <w:r w:rsidRPr="00017F36">
              <w:rPr>
                <w:rFonts w:eastAsia="Times New Roman" w:cs="Times New Roman"/>
                <w:color w:val="1F1F1F"/>
                <w:sz w:val="16"/>
                <w:szCs w:val="20"/>
              </w:rPr>
              <w:t xml:space="preserve"> A newly created FERT is activated without a planning strategy or a component is assigned the wrong MRP type.</w:t>
            </w:r>
          </w:p>
        </w:tc>
        <w:tc>
          <w:tcPr>
            <w:tcW w:w="3218" w:type="dxa"/>
            <w:tcBorders>
              <w:top w:val="single" w:sz="4" w:space="0" w:color="44B3E1"/>
              <w:left w:val="nil"/>
              <w:bottom w:val="single" w:sz="4" w:space="0" w:color="44B3E1"/>
              <w:right w:val="single" w:sz="4" w:space="0" w:color="44B3E1"/>
            </w:tcBorders>
            <w:shd w:val="clear" w:color="auto" w:fill="FFFFFF" w:themeFill="background1"/>
            <w:tcMar>
              <w:top w:w="70" w:type="dxa"/>
              <w:left w:w="75" w:type="dxa"/>
              <w:bottom w:w="70" w:type="dxa"/>
              <w:right w:w="75" w:type="dxa"/>
            </w:tcMar>
            <w:hideMark/>
          </w:tcPr>
          <w:p w14:paraId="580E0DE9"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 xml:space="preserve">MRP and supply-planning results become unpredictable. Materials may not be planned, may be planned at the wrong plant or may generate unrealistic order quantities. </w:t>
            </w:r>
            <w:r w:rsidRPr="00017F36">
              <w:rPr>
                <w:rFonts w:eastAsia="Times New Roman" w:cs="Times New Roman"/>
                <w:b/>
                <w:bCs/>
                <w:color w:val="1F1F1F"/>
                <w:sz w:val="16"/>
                <w:szCs w:val="20"/>
              </w:rPr>
              <w:t>Example:</w:t>
            </w:r>
            <w:r w:rsidRPr="00017F36">
              <w:rPr>
                <w:rFonts w:eastAsia="Times New Roman" w:cs="Times New Roman"/>
                <w:color w:val="1F1F1F"/>
                <w:sz w:val="16"/>
                <w:szCs w:val="20"/>
              </w:rPr>
              <w:t xml:space="preserve"> A component with a fixed-lot requirement is planned lot-for-lot, creating excessive purchase-order activity.</w:t>
            </w:r>
          </w:p>
        </w:tc>
      </w:tr>
      <w:tr w:rsidR="00017F36" w:rsidRPr="00017F36" w14:paraId="48721BE4" w14:textId="77777777" w:rsidTr="798FF342">
        <w:trPr>
          <w:trHeight w:val="1560"/>
          <w:jc w:val="center"/>
        </w:trPr>
        <w:tc>
          <w:tcPr>
            <w:tcW w:w="866" w:type="dxa"/>
            <w:tcBorders>
              <w:top w:val="single" w:sz="4" w:space="0" w:color="44B3E1"/>
              <w:left w:val="single" w:sz="4" w:space="0" w:color="44B3E1"/>
              <w:bottom w:val="single" w:sz="4" w:space="0" w:color="44B3E1"/>
              <w:right w:val="nil"/>
            </w:tcBorders>
            <w:shd w:val="clear" w:color="auto" w:fill="EDF3F8"/>
            <w:noWrap/>
            <w:tcMar>
              <w:top w:w="70" w:type="dxa"/>
              <w:left w:w="75" w:type="dxa"/>
              <w:bottom w:w="70" w:type="dxa"/>
              <w:right w:w="75" w:type="dxa"/>
            </w:tcMar>
            <w:hideMark/>
          </w:tcPr>
          <w:p w14:paraId="498BC033" w14:textId="77777777" w:rsidR="00017F36" w:rsidRPr="00017F36" w:rsidRDefault="00017F36" w:rsidP="00017F36">
            <w:pPr>
              <w:spacing w:after="40" w:line="240" w:lineRule="auto"/>
              <w:rPr>
                <w:rFonts w:ascii="Aptos Narrow" w:eastAsia="Times New Roman" w:hAnsi="Aptos Narrow" w:cs="Times New Roman"/>
                <w:b/>
                <w:bCs/>
                <w:color w:val="000000"/>
                <w:sz w:val="20"/>
                <w:szCs w:val="20"/>
              </w:rPr>
            </w:pPr>
            <w:r w:rsidRPr="00017F36">
              <w:rPr>
                <w:rFonts w:eastAsia="Times New Roman" w:cs="Times New Roman"/>
                <w:b/>
                <w:bCs/>
                <w:color w:val="144664"/>
                <w:sz w:val="16"/>
                <w:szCs w:val="20"/>
              </w:rPr>
              <w:t>MDM-012</w:t>
            </w:r>
          </w:p>
        </w:tc>
        <w:tc>
          <w:tcPr>
            <w:tcW w:w="865" w:type="dxa"/>
            <w:tcBorders>
              <w:top w:val="single" w:sz="4" w:space="0" w:color="44B3E1"/>
              <w:left w:val="nil"/>
              <w:bottom w:val="single" w:sz="4" w:space="0" w:color="44B3E1"/>
              <w:right w:val="nil"/>
            </w:tcBorders>
            <w:shd w:val="clear" w:color="auto" w:fill="EDF3F8"/>
            <w:noWrap/>
            <w:tcMar>
              <w:top w:w="70" w:type="dxa"/>
              <w:left w:w="75" w:type="dxa"/>
              <w:bottom w:w="70" w:type="dxa"/>
              <w:right w:w="75" w:type="dxa"/>
            </w:tcMar>
            <w:hideMark/>
          </w:tcPr>
          <w:p w14:paraId="1159421E" w14:textId="77777777" w:rsidR="00017F36" w:rsidRPr="00017F36" w:rsidRDefault="00017F36" w:rsidP="00017F36">
            <w:pPr>
              <w:spacing w:after="40" w:line="240" w:lineRule="auto"/>
              <w:jc w:val="center"/>
              <w:rPr>
                <w:rFonts w:ascii="Aptos Narrow" w:eastAsia="Times New Roman" w:hAnsi="Aptos Narrow" w:cs="Times New Roman"/>
                <w:color w:val="000000"/>
                <w:sz w:val="20"/>
                <w:szCs w:val="20"/>
              </w:rPr>
            </w:pPr>
            <w:r w:rsidRPr="00017F36">
              <w:rPr>
                <w:rFonts w:eastAsia="Times New Roman" w:cs="Times New Roman"/>
                <w:color w:val="1F1F1F"/>
                <w:sz w:val="16"/>
                <w:szCs w:val="20"/>
              </w:rPr>
              <w:t>Medium</w:t>
            </w:r>
          </w:p>
        </w:tc>
        <w:tc>
          <w:tcPr>
            <w:tcW w:w="1407" w:type="dxa"/>
            <w:tcBorders>
              <w:top w:val="single" w:sz="4" w:space="0" w:color="44B3E1"/>
              <w:left w:val="nil"/>
              <w:bottom w:val="single" w:sz="4" w:space="0" w:color="44B3E1"/>
              <w:right w:val="nil"/>
            </w:tcBorders>
            <w:shd w:val="clear" w:color="auto" w:fill="EDF3F8"/>
            <w:tcMar>
              <w:top w:w="70" w:type="dxa"/>
              <w:left w:w="75" w:type="dxa"/>
              <w:bottom w:w="70" w:type="dxa"/>
              <w:right w:w="75" w:type="dxa"/>
            </w:tcMar>
            <w:hideMark/>
          </w:tcPr>
          <w:p w14:paraId="284A275B"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Lead-time inaccuracies</w:t>
            </w:r>
          </w:p>
        </w:tc>
        <w:tc>
          <w:tcPr>
            <w:tcW w:w="3752" w:type="dxa"/>
            <w:tcBorders>
              <w:top w:val="single" w:sz="4" w:space="0" w:color="44B3E1"/>
              <w:left w:val="nil"/>
              <w:bottom w:val="single" w:sz="4" w:space="0" w:color="44B3E1"/>
              <w:right w:val="nil"/>
            </w:tcBorders>
            <w:shd w:val="clear" w:color="auto" w:fill="EDF3F8"/>
            <w:tcMar>
              <w:top w:w="70" w:type="dxa"/>
              <w:left w:w="75" w:type="dxa"/>
              <w:bottom w:w="70" w:type="dxa"/>
              <w:right w:w="75" w:type="dxa"/>
            </w:tcMar>
            <w:hideMark/>
          </w:tcPr>
          <w:p w14:paraId="3FD49936"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 xml:space="preserve">Procurement, production, inter-plant transfer, inspection, transportation and total replenishment lead times are not always sourced, validated and updated systematically. </w:t>
            </w:r>
            <w:r w:rsidRPr="00017F36">
              <w:rPr>
                <w:rFonts w:eastAsia="Times New Roman" w:cs="Times New Roman"/>
                <w:b/>
                <w:bCs/>
                <w:color w:val="1F1F1F"/>
                <w:sz w:val="16"/>
                <w:szCs w:val="20"/>
              </w:rPr>
              <w:t>Example:</w:t>
            </w:r>
            <w:r w:rsidRPr="00017F36">
              <w:rPr>
                <w:rFonts w:eastAsia="Times New Roman" w:cs="Times New Roman"/>
                <w:color w:val="1F1F1F"/>
                <w:sz w:val="16"/>
                <w:szCs w:val="20"/>
              </w:rPr>
              <w:t xml:space="preserve"> A supplier lead time remains at 15 days even though actual delivery now requires 35 days because of a supplier or logistics change.</w:t>
            </w:r>
          </w:p>
        </w:tc>
        <w:tc>
          <w:tcPr>
            <w:tcW w:w="3218" w:type="dxa"/>
            <w:tcBorders>
              <w:top w:val="single" w:sz="4" w:space="0" w:color="44B3E1"/>
              <w:left w:val="nil"/>
              <w:bottom w:val="single" w:sz="4" w:space="0" w:color="44B3E1"/>
              <w:right w:val="single" w:sz="4" w:space="0" w:color="44B3E1"/>
            </w:tcBorders>
            <w:shd w:val="clear" w:color="auto" w:fill="EDF3F8"/>
            <w:tcMar>
              <w:top w:w="70" w:type="dxa"/>
              <w:left w:w="75" w:type="dxa"/>
              <w:bottom w:w="70" w:type="dxa"/>
              <w:right w:w="75" w:type="dxa"/>
            </w:tcMar>
            <w:hideMark/>
          </w:tcPr>
          <w:p w14:paraId="5A068D93"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 xml:space="preserve">Expected delivery dates and supply-availability projections become unreliable. Demand may be committed against supply that cannot arrive on time. </w:t>
            </w:r>
            <w:r w:rsidRPr="00017F36">
              <w:rPr>
                <w:rFonts w:eastAsia="Times New Roman" w:cs="Times New Roman"/>
                <w:b/>
                <w:bCs/>
                <w:color w:val="1F1F1F"/>
                <w:sz w:val="16"/>
                <w:szCs w:val="20"/>
              </w:rPr>
              <w:t>Example:</w:t>
            </w:r>
            <w:r w:rsidRPr="00017F36">
              <w:rPr>
                <w:rFonts w:eastAsia="Times New Roman" w:cs="Times New Roman"/>
                <w:color w:val="1F1F1F"/>
                <w:sz w:val="16"/>
                <w:szCs w:val="20"/>
              </w:rPr>
              <w:t xml:space="preserve"> A vehicle is promised for the current month because the system uses an outdated component lead time.</w:t>
            </w:r>
          </w:p>
        </w:tc>
      </w:tr>
      <w:tr w:rsidR="00017F36" w:rsidRPr="00017F36" w14:paraId="12487BB4" w14:textId="77777777" w:rsidTr="798FF342">
        <w:trPr>
          <w:trHeight w:val="1980"/>
          <w:jc w:val="center"/>
        </w:trPr>
        <w:tc>
          <w:tcPr>
            <w:tcW w:w="866" w:type="dxa"/>
            <w:tcBorders>
              <w:top w:val="single" w:sz="4" w:space="0" w:color="44B3E1"/>
              <w:left w:val="single" w:sz="4" w:space="0" w:color="44B3E1"/>
              <w:bottom w:val="single" w:sz="4" w:space="0" w:color="44B3E1"/>
              <w:right w:val="nil"/>
            </w:tcBorders>
            <w:shd w:val="clear" w:color="auto" w:fill="FFFFFF" w:themeFill="background1"/>
            <w:noWrap/>
            <w:tcMar>
              <w:top w:w="70" w:type="dxa"/>
              <w:left w:w="75" w:type="dxa"/>
              <w:bottom w:w="70" w:type="dxa"/>
              <w:right w:w="75" w:type="dxa"/>
            </w:tcMar>
            <w:hideMark/>
          </w:tcPr>
          <w:p w14:paraId="5CA4CB59" w14:textId="77777777" w:rsidR="00017F36" w:rsidRPr="00017F36" w:rsidRDefault="00017F36" w:rsidP="00017F36">
            <w:pPr>
              <w:spacing w:after="40" w:line="240" w:lineRule="auto"/>
              <w:rPr>
                <w:rFonts w:ascii="Aptos Narrow" w:eastAsia="Times New Roman" w:hAnsi="Aptos Narrow" w:cs="Times New Roman"/>
                <w:b/>
                <w:bCs/>
                <w:color w:val="000000"/>
                <w:sz w:val="20"/>
                <w:szCs w:val="20"/>
              </w:rPr>
            </w:pPr>
            <w:r w:rsidRPr="00017F36">
              <w:rPr>
                <w:rFonts w:eastAsia="Times New Roman" w:cs="Times New Roman"/>
                <w:b/>
                <w:bCs/>
                <w:color w:val="144664"/>
                <w:sz w:val="16"/>
                <w:szCs w:val="20"/>
              </w:rPr>
              <w:t>MDM-013</w:t>
            </w:r>
          </w:p>
        </w:tc>
        <w:tc>
          <w:tcPr>
            <w:tcW w:w="865" w:type="dxa"/>
            <w:tcBorders>
              <w:top w:val="single" w:sz="4" w:space="0" w:color="44B3E1"/>
              <w:left w:val="nil"/>
              <w:bottom w:val="single" w:sz="4" w:space="0" w:color="44B3E1"/>
              <w:right w:val="nil"/>
            </w:tcBorders>
            <w:shd w:val="clear" w:color="auto" w:fill="FFFFFF" w:themeFill="background1"/>
            <w:noWrap/>
            <w:tcMar>
              <w:top w:w="70" w:type="dxa"/>
              <w:left w:w="75" w:type="dxa"/>
              <w:bottom w:w="70" w:type="dxa"/>
              <w:right w:w="75" w:type="dxa"/>
            </w:tcMar>
            <w:hideMark/>
          </w:tcPr>
          <w:p w14:paraId="391A0726" w14:textId="77777777" w:rsidR="00017F36" w:rsidRPr="00017F36" w:rsidRDefault="00017F36" w:rsidP="00017F36">
            <w:pPr>
              <w:spacing w:after="40" w:line="240" w:lineRule="auto"/>
              <w:jc w:val="center"/>
              <w:rPr>
                <w:rFonts w:ascii="Aptos Narrow" w:eastAsia="Times New Roman" w:hAnsi="Aptos Narrow" w:cs="Times New Roman"/>
                <w:color w:val="000000"/>
                <w:sz w:val="20"/>
                <w:szCs w:val="20"/>
              </w:rPr>
            </w:pPr>
            <w:r w:rsidRPr="00017F36">
              <w:rPr>
                <w:rFonts w:eastAsia="Times New Roman" w:cs="Times New Roman"/>
                <w:color w:val="1F1F1F"/>
                <w:sz w:val="16"/>
                <w:szCs w:val="20"/>
              </w:rPr>
              <w:t>Medium</w:t>
            </w:r>
          </w:p>
        </w:tc>
        <w:tc>
          <w:tcPr>
            <w:tcW w:w="1407" w:type="dxa"/>
            <w:tcBorders>
              <w:top w:val="single" w:sz="4" w:space="0" w:color="44B3E1"/>
              <w:left w:val="nil"/>
              <w:bottom w:val="single" w:sz="4" w:space="0" w:color="44B3E1"/>
              <w:right w:val="nil"/>
            </w:tcBorders>
            <w:shd w:val="clear" w:color="auto" w:fill="FFFFFF" w:themeFill="background1"/>
            <w:tcMar>
              <w:top w:w="70" w:type="dxa"/>
              <w:left w:w="75" w:type="dxa"/>
              <w:bottom w:w="70" w:type="dxa"/>
              <w:right w:w="75" w:type="dxa"/>
            </w:tcMar>
            <w:hideMark/>
          </w:tcPr>
          <w:p w14:paraId="36911346"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Procurement type errors</w:t>
            </w:r>
          </w:p>
        </w:tc>
        <w:tc>
          <w:tcPr>
            <w:tcW w:w="3752" w:type="dxa"/>
            <w:tcBorders>
              <w:top w:val="single" w:sz="4" w:space="0" w:color="44B3E1"/>
              <w:left w:val="nil"/>
              <w:bottom w:val="single" w:sz="4" w:space="0" w:color="44B3E1"/>
              <w:right w:val="nil"/>
            </w:tcBorders>
            <w:shd w:val="clear" w:color="auto" w:fill="FFFFFF" w:themeFill="background1"/>
            <w:tcMar>
              <w:top w:w="70" w:type="dxa"/>
              <w:left w:w="75" w:type="dxa"/>
              <w:bottom w:w="70" w:type="dxa"/>
              <w:right w:w="75" w:type="dxa"/>
            </w:tcMar>
            <w:hideMark/>
          </w:tcPr>
          <w:p w14:paraId="769D2F6E"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 xml:space="preserve">Procurement type and special-procurement settings may not align with the plant, material type, BOM, production version or approved sourcing model. </w:t>
            </w:r>
            <w:r w:rsidRPr="00017F36">
              <w:rPr>
                <w:rFonts w:eastAsia="Times New Roman" w:cs="Times New Roman"/>
                <w:b/>
                <w:bCs/>
                <w:color w:val="1F1F1F"/>
                <w:sz w:val="16"/>
                <w:szCs w:val="20"/>
              </w:rPr>
              <w:t>Example:</w:t>
            </w:r>
            <w:r w:rsidRPr="00017F36">
              <w:rPr>
                <w:rFonts w:eastAsia="Times New Roman" w:cs="Times New Roman"/>
                <w:color w:val="1F1F1F"/>
                <w:sz w:val="16"/>
                <w:szCs w:val="20"/>
              </w:rPr>
              <w:t xml:space="preserve"> A material manufactured internally is marked for external procurement, or a plant-transfer material is configured as locally procured.</w:t>
            </w:r>
          </w:p>
        </w:tc>
        <w:tc>
          <w:tcPr>
            <w:tcW w:w="3218" w:type="dxa"/>
            <w:tcBorders>
              <w:top w:val="single" w:sz="4" w:space="0" w:color="44B3E1"/>
              <w:left w:val="nil"/>
              <w:bottom w:val="single" w:sz="4" w:space="0" w:color="44B3E1"/>
              <w:right w:val="single" w:sz="4" w:space="0" w:color="44B3E1"/>
            </w:tcBorders>
            <w:shd w:val="clear" w:color="auto" w:fill="FFFFFF" w:themeFill="background1"/>
            <w:tcMar>
              <w:top w:w="70" w:type="dxa"/>
              <w:left w:w="75" w:type="dxa"/>
              <w:bottom w:w="70" w:type="dxa"/>
              <w:right w:w="75" w:type="dxa"/>
            </w:tcMar>
            <w:hideMark/>
          </w:tcPr>
          <w:p w14:paraId="07318859"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 xml:space="preserve">MRP generates incorrect purchase requisitions, planned orders or stock-transfer requirements. This delays sourcing, creates unnecessary procurement activity and may result in supply failure. </w:t>
            </w:r>
            <w:r w:rsidRPr="00017F36">
              <w:rPr>
                <w:rFonts w:eastAsia="Times New Roman" w:cs="Times New Roman"/>
                <w:b/>
                <w:bCs/>
                <w:color w:val="1F1F1F"/>
                <w:sz w:val="16"/>
                <w:szCs w:val="20"/>
              </w:rPr>
              <w:t>Example:</w:t>
            </w:r>
            <w:r w:rsidRPr="00017F36">
              <w:rPr>
                <w:rFonts w:eastAsia="Times New Roman" w:cs="Times New Roman"/>
                <w:color w:val="1F1F1F"/>
                <w:sz w:val="16"/>
                <w:szCs w:val="20"/>
              </w:rPr>
              <w:t xml:space="preserve"> A component intended to be transferred from another VECV plant generates an external purchase requisition.</w:t>
            </w:r>
          </w:p>
        </w:tc>
      </w:tr>
      <w:tr w:rsidR="00017F36" w:rsidRPr="00017F36" w14:paraId="2CC9DC44" w14:textId="77777777" w:rsidTr="798FF342">
        <w:trPr>
          <w:trHeight w:val="1800"/>
          <w:jc w:val="center"/>
        </w:trPr>
        <w:tc>
          <w:tcPr>
            <w:tcW w:w="866" w:type="dxa"/>
            <w:tcBorders>
              <w:top w:val="single" w:sz="4" w:space="0" w:color="44B3E1"/>
              <w:left w:val="single" w:sz="4" w:space="0" w:color="44B3E1"/>
              <w:bottom w:val="single" w:sz="4" w:space="0" w:color="44B3E1"/>
              <w:right w:val="nil"/>
            </w:tcBorders>
            <w:shd w:val="clear" w:color="auto" w:fill="EDF3F8"/>
            <w:noWrap/>
            <w:tcMar>
              <w:top w:w="70" w:type="dxa"/>
              <w:left w:w="75" w:type="dxa"/>
              <w:bottom w:w="70" w:type="dxa"/>
              <w:right w:w="75" w:type="dxa"/>
            </w:tcMar>
            <w:hideMark/>
          </w:tcPr>
          <w:p w14:paraId="01BE52CE" w14:textId="77777777" w:rsidR="00017F36" w:rsidRPr="00017F36" w:rsidRDefault="00017F36" w:rsidP="00017F36">
            <w:pPr>
              <w:spacing w:after="40" w:line="240" w:lineRule="auto"/>
              <w:rPr>
                <w:rFonts w:ascii="Aptos Narrow" w:eastAsia="Times New Roman" w:hAnsi="Aptos Narrow" w:cs="Times New Roman"/>
                <w:b/>
                <w:bCs/>
                <w:color w:val="000000"/>
                <w:sz w:val="20"/>
                <w:szCs w:val="20"/>
              </w:rPr>
            </w:pPr>
            <w:r w:rsidRPr="00017F36">
              <w:rPr>
                <w:rFonts w:eastAsia="Times New Roman" w:cs="Times New Roman"/>
                <w:b/>
                <w:bCs/>
                <w:color w:val="144664"/>
                <w:sz w:val="16"/>
                <w:szCs w:val="20"/>
              </w:rPr>
              <w:t>MDM-014</w:t>
            </w:r>
          </w:p>
        </w:tc>
        <w:tc>
          <w:tcPr>
            <w:tcW w:w="865" w:type="dxa"/>
            <w:tcBorders>
              <w:top w:val="single" w:sz="4" w:space="0" w:color="44B3E1"/>
              <w:left w:val="nil"/>
              <w:bottom w:val="single" w:sz="4" w:space="0" w:color="44B3E1"/>
              <w:right w:val="nil"/>
            </w:tcBorders>
            <w:shd w:val="clear" w:color="auto" w:fill="EDF3F8"/>
            <w:noWrap/>
            <w:tcMar>
              <w:top w:w="70" w:type="dxa"/>
              <w:left w:w="75" w:type="dxa"/>
              <w:bottom w:w="70" w:type="dxa"/>
              <w:right w:w="75" w:type="dxa"/>
            </w:tcMar>
            <w:hideMark/>
          </w:tcPr>
          <w:p w14:paraId="7D7B54F7" w14:textId="77777777" w:rsidR="00017F36" w:rsidRPr="00017F36" w:rsidRDefault="00017F36" w:rsidP="00017F36">
            <w:pPr>
              <w:spacing w:after="40" w:line="240" w:lineRule="auto"/>
              <w:jc w:val="center"/>
              <w:rPr>
                <w:rFonts w:ascii="Aptos Narrow" w:eastAsia="Times New Roman" w:hAnsi="Aptos Narrow" w:cs="Times New Roman"/>
                <w:color w:val="000000"/>
                <w:sz w:val="20"/>
                <w:szCs w:val="20"/>
              </w:rPr>
            </w:pPr>
            <w:r w:rsidRPr="00017F36">
              <w:rPr>
                <w:rFonts w:eastAsia="Times New Roman" w:cs="Times New Roman"/>
                <w:color w:val="1F1F1F"/>
                <w:sz w:val="16"/>
                <w:szCs w:val="20"/>
              </w:rPr>
              <w:t>High</w:t>
            </w:r>
          </w:p>
        </w:tc>
        <w:tc>
          <w:tcPr>
            <w:tcW w:w="1407" w:type="dxa"/>
            <w:tcBorders>
              <w:top w:val="single" w:sz="4" w:space="0" w:color="44B3E1"/>
              <w:left w:val="nil"/>
              <w:bottom w:val="single" w:sz="4" w:space="0" w:color="44B3E1"/>
              <w:right w:val="nil"/>
            </w:tcBorders>
            <w:shd w:val="clear" w:color="auto" w:fill="EDF3F8"/>
            <w:tcMar>
              <w:top w:w="70" w:type="dxa"/>
              <w:left w:w="75" w:type="dxa"/>
              <w:bottom w:w="70" w:type="dxa"/>
              <w:right w:w="75" w:type="dxa"/>
            </w:tcMar>
            <w:hideMark/>
          </w:tcPr>
          <w:p w14:paraId="7F778768"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Manual changes without governance</w:t>
            </w:r>
          </w:p>
        </w:tc>
        <w:tc>
          <w:tcPr>
            <w:tcW w:w="3752" w:type="dxa"/>
            <w:tcBorders>
              <w:top w:val="single" w:sz="4" w:space="0" w:color="44B3E1"/>
              <w:left w:val="nil"/>
              <w:bottom w:val="single" w:sz="4" w:space="0" w:color="44B3E1"/>
              <w:right w:val="nil"/>
            </w:tcBorders>
            <w:shd w:val="clear" w:color="auto" w:fill="EDF3F8"/>
            <w:tcMar>
              <w:top w:w="70" w:type="dxa"/>
              <w:left w:w="75" w:type="dxa"/>
              <w:bottom w:w="70" w:type="dxa"/>
              <w:right w:w="75" w:type="dxa"/>
            </w:tcMar>
            <w:hideMark/>
          </w:tcPr>
          <w:p w14:paraId="2792A555"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 xml:space="preserve">Planning-relevant master-data values may be changed directly in source systems or spreadsheets without a request number, reason, approval, before-and-after record or effective date. </w:t>
            </w:r>
            <w:r w:rsidRPr="00017F36">
              <w:rPr>
                <w:rFonts w:eastAsia="Times New Roman" w:cs="Times New Roman"/>
                <w:b/>
                <w:bCs/>
                <w:color w:val="1F1F1F"/>
                <w:sz w:val="16"/>
                <w:szCs w:val="20"/>
              </w:rPr>
              <w:t>Example:</w:t>
            </w:r>
            <w:r w:rsidRPr="00017F36">
              <w:rPr>
                <w:rFonts w:eastAsia="Times New Roman" w:cs="Times New Roman"/>
                <w:color w:val="1F1F1F"/>
                <w:sz w:val="16"/>
                <w:szCs w:val="20"/>
              </w:rPr>
              <w:t xml:space="preserve"> A planner directly changes the planning family, lead time or lifecycle status to resolve an immediate planning issue.</w:t>
            </w:r>
          </w:p>
        </w:tc>
        <w:tc>
          <w:tcPr>
            <w:tcW w:w="3218" w:type="dxa"/>
            <w:tcBorders>
              <w:top w:val="single" w:sz="4" w:space="0" w:color="44B3E1"/>
              <w:left w:val="nil"/>
              <w:bottom w:val="single" w:sz="4" w:space="0" w:color="44B3E1"/>
              <w:right w:val="single" w:sz="4" w:space="0" w:color="44B3E1"/>
            </w:tcBorders>
            <w:shd w:val="clear" w:color="auto" w:fill="EDF3F8"/>
            <w:tcMar>
              <w:top w:w="70" w:type="dxa"/>
              <w:left w:w="75" w:type="dxa"/>
              <w:bottom w:w="70" w:type="dxa"/>
              <w:right w:w="75" w:type="dxa"/>
            </w:tcMar>
            <w:hideMark/>
          </w:tcPr>
          <w:p w14:paraId="3FDD6DCB"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 xml:space="preserve">Changes cannot be traced to an approved business decision, and different systems may contain different values. Root-cause analysis becomes difficult and unauthorized changes may materially affect plans. </w:t>
            </w:r>
            <w:r w:rsidRPr="00017F36">
              <w:rPr>
                <w:rFonts w:eastAsia="Times New Roman" w:cs="Times New Roman"/>
                <w:b/>
                <w:bCs/>
                <w:color w:val="1F1F1F"/>
                <w:sz w:val="16"/>
                <w:szCs w:val="20"/>
              </w:rPr>
              <w:t>Example:</w:t>
            </w:r>
            <w:r w:rsidRPr="00017F36">
              <w:rPr>
                <w:rFonts w:eastAsia="Times New Roman" w:cs="Times New Roman"/>
                <w:color w:val="1F1F1F"/>
                <w:sz w:val="16"/>
                <w:szCs w:val="20"/>
              </w:rPr>
              <w:t xml:space="preserve"> A lead-time reduction improves the plan temporarily but creates an unrealistic customer commitment.</w:t>
            </w:r>
          </w:p>
        </w:tc>
      </w:tr>
      <w:tr w:rsidR="00017F36" w:rsidRPr="00017F36" w14:paraId="54CE601B" w14:textId="77777777" w:rsidTr="798FF342">
        <w:trPr>
          <w:trHeight w:val="1740"/>
          <w:jc w:val="center"/>
        </w:trPr>
        <w:tc>
          <w:tcPr>
            <w:tcW w:w="866" w:type="dxa"/>
            <w:tcBorders>
              <w:top w:val="single" w:sz="4" w:space="0" w:color="44B3E1"/>
              <w:left w:val="single" w:sz="4" w:space="0" w:color="44B3E1"/>
              <w:bottom w:val="single" w:sz="4" w:space="0" w:color="44B3E1"/>
              <w:right w:val="nil"/>
            </w:tcBorders>
            <w:shd w:val="clear" w:color="auto" w:fill="FFFFFF" w:themeFill="background1"/>
            <w:noWrap/>
            <w:tcMar>
              <w:top w:w="70" w:type="dxa"/>
              <w:left w:w="75" w:type="dxa"/>
              <w:bottom w:w="70" w:type="dxa"/>
              <w:right w:w="75" w:type="dxa"/>
            </w:tcMar>
            <w:hideMark/>
          </w:tcPr>
          <w:p w14:paraId="5713D62C" w14:textId="77777777" w:rsidR="00017F36" w:rsidRPr="00017F36" w:rsidRDefault="00017F36" w:rsidP="00017F36">
            <w:pPr>
              <w:spacing w:after="40" w:line="240" w:lineRule="auto"/>
              <w:rPr>
                <w:rFonts w:ascii="Aptos Narrow" w:eastAsia="Times New Roman" w:hAnsi="Aptos Narrow" w:cs="Times New Roman"/>
                <w:b/>
                <w:bCs/>
                <w:color w:val="000000"/>
                <w:sz w:val="20"/>
                <w:szCs w:val="20"/>
              </w:rPr>
            </w:pPr>
            <w:r w:rsidRPr="00017F36">
              <w:rPr>
                <w:rFonts w:eastAsia="Times New Roman" w:cs="Times New Roman"/>
                <w:b/>
                <w:bCs/>
                <w:color w:val="144664"/>
                <w:sz w:val="16"/>
                <w:szCs w:val="20"/>
              </w:rPr>
              <w:t>MDM-015</w:t>
            </w:r>
          </w:p>
        </w:tc>
        <w:tc>
          <w:tcPr>
            <w:tcW w:w="865" w:type="dxa"/>
            <w:tcBorders>
              <w:top w:val="single" w:sz="4" w:space="0" w:color="44B3E1"/>
              <w:left w:val="nil"/>
              <w:bottom w:val="single" w:sz="4" w:space="0" w:color="44B3E1"/>
              <w:right w:val="nil"/>
            </w:tcBorders>
            <w:shd w:val="clear" w:color="auto" w:fill="FFFFFF" w:themeFill="background1"/>
            <w:noWrap/>
            <w:tcMar>
              <w:top w:w="70" w:type="dxa"/>
              <w:left w:w="75" w:type="dxa"/>
              <w:bottom w:w="70" w:type="dxa"/>
              <w:right w:w="75" w:type="dxa"/>
            </w:tcMar>
            <w:hideMark/>
          </w:tcPr>
          <w:p w14:paraId="2F0C3C0A" w14:textId="77777777" w:rsidR="00017F36" w:rsidRPr="00017F36" w:rsidRDefault="00017F36" w:rsidP="00017F36">
            <w:pPr>
              <w:spacing w:after="40" w:line="240" w:lineRule="auto"/>
              <w:jc w:val="center"/>
              <w:rPr>
                <w:rFonts w:ascii="Aptos Narrow" w:eastAsia="Times New Roman" w:hAnsi="Aptos Narrow" w:cs="Times New Roman"/>
                <w:color w:val="000000"/>
                <w:sz w:val="20"/>
                <w:szCs w:val="20"/>
              </w:rPr>
            </w:pPr>
            <w:r w:rsidRPr="00017F36">
              <w:rPr>
                <w:rFonts w:eastAsia="Times New Roman" w:cs="Times New Roman"/>
                <w:color w:val="1F1F1F"/>
                <w:sz w:val="16"/>
                <w:szCs w:val="20"/>
              </w:rPr>
              <w:t>High</w:t>
            </w:r>
          </w:p>
        </w:tc>
        <w:tc>
          <w:tcPr>
            <w:tcW w:w="1407" w:type="dxa"/>
            <w:tcBorders>
              <w:top w:val="single" w:sz="4" w:space="0" w:color="44B3E1"/>
              <w:left w:val="nil"/>
              <w:bottom w:val="single" w:sz="4" w:space="0" w:color="44B3E1"/>
              <w:right w:val="nil"/>
            </w:tcBorders>
            <w:shd w:val="clear" w:color="auto" w:fill="FFFFFF" w:themeFill="background1"/>
            <w:tcMar>
              <w:top w:w="70" w:type="dxa"/>
              <w:left w:w="75" w:type="dxa"/>
              <w:bottom w:w="70" w:type="dxa"/>
              <w:right w:w="75" w:type="dxa"/>
            </w:tcMar>
            <w:hideMark/>
          </w:tcPr>
          <w:p w14:paraId="03680E40"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Multiple Excel sources outside SAP</w:t>
            </w:r>
          </w:p>
        </w:tc>
        <w:tc>
          <w:tcPr>
            <w:tcW w:w="3752" w:type="dxa"/>
            <w:tcBorders>
              <w:top w:val="single" w:sz="4" w:space="0" w:color="44B3E1"/>
              <w:left w:val="nil"/>
              <w:bottom w:val="single" w:sz="4" w:space="0" w:color="44B3E1"/>
              <w:right w:val="nil"/>
            </w:tcBorders>
            <w:shd w:val="clear" w:color="auto" w:fill="FFFFFF" w:themeFill="background1"/>
            <w:tcMar>
              <w:top w:w="70" w:type="dxa"/>
              <w:left w:w="75" w:type="dxa"/>
              <w:bottom w:w="70" w:type="dxa"/>
              <w:right w:w="75" w:type="dxa"/>
            </w:tcMar>
            <w:hideMark/>
          </w:tcPr>
          <w:p w14:paraId="49F74CB8"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 xml:space="preserve">Product relationships, hierarchy mappings, planning characteristics, lifecycle status and transition rules may be maintained in several Excel files owned by different teams. </w:t>
            </w:r>
            <w:r w:rsidRPr="00017F36">
              <w:rPr>
                <w:rFonts w:eastAsia="Times New Roman" w:cs="Times New Roman"/>
                <w:b/>
                <w:bCs/>
                <w:color w:val="1F1F1F"/>
                <w:sz w:val="16"/>
                <w:szCs w:val="20"/>
              </w:rPr>
              <w:t>Example:</w:t>
            </w:r>
            <w:r w:rsidRPr="00017F36">
              <w:rPr>
                <w:rFonts w:eastAsia="Times New Roman" w:cs="Times New Roman"/>
                <w:color w:val="1F1F1F"/>
                <w:sz w:val="16"/>
                <w:szCs w:val="20"/>
              </w:rPr>
              <w:t xml:space="preserve"> Demand Planning maintains a FERT-family mapping file while Manufacturing maintains a separate model-platform file and Procurement maintains its own engine mapping.</w:t>
            </w:r>
          </w:p>
        </w:tc>
        <w:tc>
          <w:tcPr>
            <w:tcW w:w="3218" w:type="dxa"/>
            <w:tcBorders>
              <w:top w:val="single" w:sz="4" w:space="0" w:color="44B3E1"/>
              <w:left w:val="nil"/>
              <w:bottom w:val="single" w:sz="4" w:space="0" w:color="44B3E1"/>
              <w:right w:val="single" w:sz="4" w:space="0" w:color="44B3E1"/>
            </w:tcBorders>
            <w:shd w:val="clear" w:color="auto" w:fill="FFFFFF" w:themeFill="background1"/>
            <w:tcMar>
              <w:top w:w="70" w:type="dxa"/>
              <w:left w:w="75" w:type="dxa"/>
              <w:bottom w:w="70" w:type="dxa"/>
              <w:right w:w="75" w:type="dxa"/>
            </w:tcMar>
            <w:hideMark/>
          </w:tcPr>
          <w:p w14:paraId="2F4713C6"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 xml:space="preserve">Multiple versions of the truth lead to inconsistent planning, manual reconciliation and dependence on specific individuals. </w:t>
            </w:r>
            <w:r w:rsidRPr="00017F36">
              <w:rPr>
                <w:rFonts w:eastAsia="Times New Roman" w:cs="Times New Roman"/>
                <w:b/>
                <w:bCs/>
                <w:color w:val="1F1F1F"/>
                <w:sz w:val="16"/>
                <w:szCs w:val="20"/>
              </w:rPr>
              <w:t>Example:</w:t>
            </w:r>
            <w:r w:rsidRPr="00017F36">
              <w:rPr>
                <w:rFonts w:eastAsia="Times New Roman" w:cs="Times New Roman"/>
                <w:color w:val="1F1F1F"/>
                <w:sz w:val="16"/>
                <w:szCs w:val="20"/>
              </w:rPr>
              <w:t xml:space="preserve"> Two teams calculate different engine requirements because they use different versions of the FERT-to-engine mapping file.</w:t>
            </w:r>
          </w:p>
        </w:tc>
      </w:tr>
      <w:tr w:rsidR="00017F36" w:rsidRPr="00017F36" w14:paraId="6A01DD74" w14:textId="77777777" w:rsidTr="798FF342">
        <w:trPr>
          <w:trHeight w:val="1575"/>
          <w:jc w:val="center"/>
        </w:trPr>
        <w:tc>
          <w:tcPr>
            <w:tcW w:w="866" w:type="dxa"/>
            <w:tcBorders>
              <w:top w:val="single" w:sz="4" w:space="0" w:color="44B3E1"/>
              <w:left w:val="single" w:sz="4" w:space="0" w:color="44B3E1"/>
              <w:bottom w:val="single" w:sz="4" w:space="0" w:color="44B3E1"/>
              <w:right w:val="nil"/>
            </w:tcBorders>
            <w:shd w:val="clear" w:color="auto" w:fill="EDF3F8"/>
            <w:noWrap/>
            <w:tcMar>
              <w:top w:w="70" w:type="dxa"/>
              <w:left w:w="75" w:type="dxa"/>
              <w:bottom w:w="70" w:type="dxa"/>
              <w:right w:w="75" w:type="dxa"/>
            </w:tcMar>
            <w:hideMark/>
          </w:tcPr>
          <w:p w14:paraId="0C49C919" w14:textId="77777777" w:rsidR="00017F36" w:rsidRPr="00017F36" w:rsidRDefault="00017F36" w:rsidP="00017F36">
            <w:pPr>
              <w:spacing w:after="40" w:line="240" w:lineRule="auto"/>
              <w:rPr>
                <w:rFonts w:ascii="Aptos Narrow" w:eastAsia="Times New Roman" w:hAnsi="Aptos Narrow" w:cs="Times New Roman"/>
                <w:b/>
                <w:bCs/>
                <w:color w:val="000000"/>
                <w:sz w:val="20"/>
                <w:szCs w:val="20"/>
              </w:rPr>
            </w:pPr>
            <w:r w:rsidRPr="00017F36">
              <w:rPr>
                <w:rFonts w:eastAsia="Times New Roman" w:cs="Times New Roman"/>
                <w:b/>
                <w:bCs/>
                <w:color w:val="144664"/>
                <w:sz w:val="16"/>
                <w:szCs w:val="20"/>
              </w:rPr>
              <w:lastRenderedPageBreak/>
              <w:t>MDM-016</w:t>
            </w:r>
          </w:p>
        </w:tc>
        <w:tc>
          <w:tcPr>
            <w:tcW w:w="865" w:type="dxa"/>
            <w:tcBorders>
              <w:top w:val="single" w:sz="4" w:space="0" w:color="44B3E1"/>
              <w:left w:val="nil"/>
              <w:bottom w:val="single" w:sz="4" w:space="0" w:color="44B3E1"/>
              <w:right w:val="nil"/>
            </w:tcBorders>
            <w:shd w:val="clear" w:color="auto" w:fill="EDF3F8"/>
            <w:noWrap/>
            <w:tcMar>
              <w:top w:w="70" w:type="dxa"/>
              <w:left w:w="75" w:type="dxa"/>
              <w:bottom w:w="70" w:type="dxa"/>
              <w:right w:w="75" w:type="dxa"/>
            </w:tcMar>
            <w:hideMark/>
          </w:tcPr>
          <w:p w14:paraId="05B47D08" w14:textId="77777777" w:rsidR="00017F36" w:rsidRPr="00017F36" w:rsidRDefault="00017F36" w:rsidP="00017F36">
            <w:pPr>
              <w:spacing w:after="40" w:line="240" w:lineRule="auto"/>
              <w:jc w:val="center"/>
              <w:rPr>
                <w:rFonts w:ascii="Aptos Narrow" w:eastAsia="Times New Roman" w:hAnsi="Aptos Narrow" w:cs="Times New Roman"/>
                <w:color w:val="000000"/>
                <w:sz w:val="20"/>
                <w:szCs w:val="20"/>
              </w:rPr>
            </w:pPr>
            <w:r w:rsidRPr="00017F36">
              <w:rPr>
                <w:rFonts w:eastAsia="Times New Roman" w:cs="Times New Roman"/>
                <w:color w:val="1F1F1F"/>
                <w:sz w:val="16"/>
                <w:szCs w:val="20"/>
              </w:rPr>
              <w:t>High</w:t>
            </w:r>
          </w:p>
        </w:tc>
        <w:tc>
          <w:tcPr>
            <w:tcW w:w="1407" w:type="dxa"/>
            <w:tcBorders>
              <w:top w:val="single" w:sz="4" w:space="0" w:color="44B3E1"/>
              <w:left w:val="nil"/>
              <w:bottom w:val="single" w:sz="4" w:space="0" w:color="44B3E1"/>
              <w:right w:val="nil"/>
            </w:tcBorders>
            <w:shd w:val="clear" w:color="auto" w:fill="EDF3F8"/>
            <w:tcMar>
              <w:top w:w="70" w:type="dxa"/>
              <w:left w:w="75" w:type="dxa"/>
              <w:bottom w:w="70" w:type="dxa"/>
              <w:right w:w="75" w:type="dxa"/>
            </w:tcMar>
            <w:hideMark/>
          </w:tcPr>
          <w:p w14:paraId="782D512D"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Unclear ownership</w:t>
            </w:r>
          </w:p>
        </w:tc>
        <w:tc>
          <w:tcPr>
            <w:tcW w:w="3752" w:type="dxa"/>
            <w:tcBorders>
              <w:top w:val="single" w:sz="4" w:space="0" w:color="44B3E1"/>
              <w:left w:val="nil"/>
              <w:bottom w:val="single" w:sz="4" w:space="0" w:color="44B3E1"/>
              <w:right w:val="nil"/>
            </w:tcBorders>
            <w:shd w:val="clear" w:color="auto" w:fill="EDF3F8"/>
            <w:tcMar>
              <w:top w:w="70" w:type="dxa"/>
              <w:left w:w="75" w:type="dxa"/>
              <w:bottom w:w="70" w:type="dxa"/>
              <w:right w:w="75" w:type="dxa"/>
            </w:tcMar>
            <w:hideMark/>
          </w:tcPr>
          <w:p w14:paraId="7D90312B"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 xml:space="preserve">Data ownership, stewardship, approval and technical maintenance responsibilities are not clearly assigned for each master-data group. </w:t>
            </w:r>
            <w:r w:rsidRPr="00017F36">
              <w:rPr>
                <w:rFonts w:eastAsia="Times New Roman" w:cs="Times New Roman"/>
                <w:b/>
                <w:bCs/>
                <w:color w:val="1F1F1F"/>
                <w:sz w:val="16"/>
                <w:szCs w:val="20"/>
              </w:rPr>
              <w:t>Example:</w:t>
            </w:r>
            <w:r w:rsidRPr="00017F36">
              <w:rPr>
                <w:rFonts w:eastAsia="Times New Roman" w:cs="Times New Roman"/>
                <w:color w:val="1F1F1F"/>
                <w:sz w:val="16"/>
                <w:szCs w:val="20"/>
              </w:rPr>
              <w:t xml:space="preserve"> It is unclear whether an incorrect engine characteristic should be corrected by Product Development, Manufacturing Engineering, PPC, MDM or IT.</w:t>
            </w:r>
          </w:p>
        </w:tc>
        <w:tc>
          <w:tcPr>
            <w:tcW w:w="3218" w:type="dxa"/>
            <w:tcBorders>
              <w:top w:val="single" w:sz="4" w:space="0" w:color="44B3E1"/>
              <w:left w:val="nil"/>
              <w:bottom w:val="single" w:sz="4" w:space="0" w:color="44B3E1"/>
              <w:right w:val="single" w:sz="4" w:space="0" w:color="44B3E1"/>
            </w:tcBorders>
            <w:shd w:val="clear" w:color="auto" w:fill="EDF3F8"/>
            <w:tcMar>
              <w:top w:w="70" w:type="dxa"/>
              <w:left w:w="75" w:type="dxa"/>
              <w:bottom w:w="70" w:type="dxa"/>
              <w:right w:w="75" w:type="dxa"/>
            </w:tcMar>
            <w:hideMark/>
          </w:tcPr>
          <w:p w14:paraId="1FBB2833"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 xml:space="preserve">Data-quality issues remain unresolved or move between teams without closure. Planning cycles are delayed and accountability is difficult to enforce. </w:t>
            </w:r>
            <w:r w:rsidRPr="00017F36">
              <w:rPr>
                <w:rFonts w:eastAsia="Times New Roman" w:cs="Times New Roman"/>
                <w:b/>
                <w:bCs/>
                <w:color w:val="1F1F1F"/>
                <w:sz w:val="16"/>
                <w:szCs w:val="20"/>
              </w:rPr>
              <w:t>Example:</w:t>
            </w:r>
            <w:r w:rsidRPr="00017F36">
              <w:rPr>
                <w:rFonts w:eastAsia="Times New Roman" w:cs="Times New Roman"/>
                <w:color w:val="1F1F1F"/>
                <w:sz w:val="16"/>
                <w:szCs w:val="20"/>
              </w:rPr>
              <w:t xml:space="preserve"> A FERT remains blocked for several days because no designated owner accepts the correction task.</w:t>
            </w:r>
          </w:p>
        </w:tc>
      </w:tr>
      <w:tr w:rsidR="00017F36" w:rsidRPr="00017F36" w14:paraId="5FC63317" w14:textId="77777777" w:rsidTr="798FF342">
        <w:trPr>
          <w:trHeight w:val="2400"/>
          <w:jc w:val="center"/>
        </w:trPr>
        <w:tc>
          <w:tcPr>
            <w:tcW w:w="866" w:type="dxa"/>
            <w:tcBorders>
              <w:top w:val="single" w:sz="4" w:space="0" w:color="44B3E1"/>
              <w:left w:val="single" w:sz="4" w:space="0" w:color="44B3E1"/>
              <w:bottom w:val="single" w:sz="4" w:space="0" w:color="44B3E1"/>
              <w:right w:val="nil"/>
            </w:tcBorders>
            <w:shd w:val="clear" w:color="auto" w:fill="FFFFFF" w:themeFill="background1"/>
            <w:noWrap/>
            <w:tcMar>
              <w:top w:w="70" w:type="dxa"/>
              <w:left w:w="75" w:type="dxa"/>
              <w:bottom w:w="70" w:type="dxa"/>
              <w:right w:w="75" w:type="dxa"/>
            </w:tcMar>
            <w:hideMark/>
          </w:tcPr>
          <w:p w14:paraId="64999C6E" w14:textId="77777777" w:rsidR="00017F36" w:rsidRPr="00017F36" w:rsidRDefault="00017F36" w:rsidP="00017F36">
            <w:pPr>
              <w:spacing w:after="40" w:line="240" w:lineRule="auto"/>
              <w:rPr>
                <w:rFonts w:ascii="Aptos Narrow" w:eastAsia="Times New Roman" w:hAnsi="Aptos Narrow" w:cs="Times New Roman"/>
                <w:b/>
                <w:bCs/>
                <w:color w:val="000000"/>
                <w:sz w:val="20"/>
                <w:szCs w:val="20"/>
              </w:rPr>
            </w:pPr>
            <w:r w:rsidRPr="00017F36">
              <w:rPr>
                <w:rFonts w:eastAsia="Times New Roman" w:cs="Times New Roman"/>
                <w:b/>
                <w:bCs/>
                <w:color w:val="144664"/>
                <w:sz w:val="16"/>
                <w:szCs w:val="20"/>
              </w:rPr>
              <w:t>MDM-017</w:t>
            </w:r>
          </w:p>
        </w:tc>
        <w:tc>
          <w:tcPr>
            <w:tcW w:w="865" w:type="dxa"/>
            <w:tcBorders>
              <w:top w:val="single" w:sz="4" w:space="0" w:color="44B3E1"/>
              <w:left w:val="nil"/>
              <w:bottom w:val="single" w:sz="4" w:space="0" w:color="44B3E1"/>
              <w:right w:val="nil"/>
            </w:tcBorders>
            <w:shd w:val="clear" w:color="auto" w:fill="FFFFFF" w:themeFill="background1"/>
            <w:noWrap/>
            <w:tcMar>
              <w:top w:w="70" w:type="dxa"/>
              <w:left w:w="75" w:type="dxa"/>
              <w:bottom w:w="70" w:type="dxa"/>
              <w:right w:w="75" w:type="dxa"/>
            </w:tcMar>
            <w:hideMark/>
          </w:tcPr>
          <w:p w14:paraId="74131A60" w14:textId="77777777" w:rsidR="00017F36" w:rsidRPr="00017F36" w:rsidRDefault="00017F36" w:rsidP="00017F36">
            <w:pPr>
              <w:spacing w:after="40" w:line="240" w:lineRule="auto"/>
              <w:jc w:val="center"/>
              <w:rPr>
                <w:rFonts w:ascii="Aptos Narrow" w:eastAsia="Times New Roman" w:hAnsi="Aptos Narrow" w:cs="Times New Roman"/>
                <w:color w:val="000000"/>
                <w:sz w:val="20"/>
                <w:szCs w:val="20"/>
              </w:rPr>
            </w:pPr>
            <w:r w:rsidRPr="00017F36">
              <w:rPr>
                <w:rFonts w:eastAsia="Times New Roman" w:cs="Times New Roman"/>
                <w:color w:val="1F1F1F"/>
                <w:sz w:val="16"/>
                <w:szCs w:val="20"/>
              </w:rPr>
              <w:t>Medium</w:t>
            </w:r>
          </w:p>
        </w:tc>
        <w:tc>
          <w:tcPr>
            <w:tcW w:w="1407" w:type="dxa"/>
            <w:tcBorders>
              <w:top w:val="single" w:sz="4" w:space="0" w:color="44B3E1"/>
              <w:left w:val="nil"/>
              <w:bottom w:val="single" w:sz="4" w:space="0" w:color="44B3E1"/>
              <w:right w:val="nil"/>
            </w:tcBorders>
            <w:shd w:val="clear" w:color="auto" w:fill="FFFFFF" w:themeFill="background1"/>
            <w:tcMar>
              <w:top w:w="70" w:type="dxa"/>
              <w:left w:w="75" w:type="dxa"/>
              <w:bottom w:w="70" w:type="dxa"/>
              <w:right w:w="75" w:type="dxa"/>
            </w:tcMar>
            <w:hideMark/>
          </w:tcPr>
          <w:p w14:paraId="1BE7BCBA"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No central MDM quality dashboard</w:t>
            </w:r>
          </w:p>
        </w:tc>
        <w:tc>
          <w:tcPr>
            <w:tcW w:w="3752" w:type="dxa"/>
            <w:tcBorders>
              <w:top w:val="single" w:sz="4" w:space="0" w:color="44B3E1"/>
              <w:left w:val="nil"/>
              <w:bottom w:val="single" w:sz="4" w:space="0" w:color="44B3E1"/>
              <w:right w:val="nil"/>
            </w:tcBorders>
            <w:shd w:val="clear" w:color="auto" w:fill="FFFFFF" w:themeFill="background1"/>
            <w:tcMar>
              <w:top w:w="70" w:type="dxa"/>
              <w:left w:w="75" w:type="dxa"/>
              <w:bottom w:w="70" w:type="dxa"/>
              <w:right w:w="75" w:type="dxa"/>
            </w:tcMar>
            <w:hideMark/>
          </w:tcPr>
          <w:p w14:paraId="243FFBF8"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 xml:space="preserve">There is no consolidated view of FERT readiness, missing attributes, duplicate candidates, hierarchy gaps, lineage gaps, BOM or routing gaps, lifecycle issues, interface failures and ageing open actions. </w:t>
            </w:r>
            <w:r w:rsidRPr="00017F36">
              <w:rPr>
                <w:rFonts w:eastAsia="Times New Roman" w:cs="Times New Roman"/>
                <w:b/>
                <w:bCs/>
                <w:color w:val="1F1F1F"/>
                <w:sz w:val="16"/>
                <w:szCs w:val="20"/>
              </w:rPr>
              <w:t>Example:</w:t>
            </w:r>
            <w:r w:rsidRPr="00017F36">
              <w:rPr>
                <w:rFonts w:eastAsia="Times New Roman" w:cs="Times New Roman"/>
                <w:color w:val="1F1F1F"/>
                <w:sz w:val="16"/>
                <w:szCs w:val="20"/>
              </w:rPr>
              <w:t xml:space="preserve"> Teams discover incomplete FERT data only when a planning run fails or when a planner manually checks the material.</w:t>
            </w:r>
          </w:p>
        </w:tc>
        <w:tc>
          <w:tcPr>
            <w:tcW w:w="3218" w:type="dxa"/>
            <w:tcBorders>
              <w:top w:val="single" w:sz="4" w:space="0" w:color="44B3E1"/>
              <w:left w:val="nil"/>
              <w:bottom w:val="single" w:sz="4" w:space="0" w:color="44B3E1"/>
              <w:right w:val="single" w:sz="4" w:space="0" w:color="44B3E1"/>
            </w:tcBorders>
            <w:shd w:val="clear" w:color="auto" w:fill="FFFFFF" w:themeFill="background1"/>
            <w:tcMar>
              <w:top w:w="70" w:type="dxa"/>
              <w:left w:w="75" w:type="dxa"/>
              <w:bottom w:w="70" w:type="dxa"/>
              <w:right w:w="75" w:type="dxa"/>
            </w:tcMar>
            <w:hideMark/>
          </w:tcPr>
          <w:p w14:paraId="45B22F1D"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 xml:space="preserve">Governance remains reactive and management cannot measure improvement, identify recurring problem areas or escalate overdue actions. </w:t>
            </w:r>
            <w:r w:rsidRPr="00017F36">
              <w:rPr>
                <w:rFonts w:eastAsia="Times New Roman" w:cs="Times New Roman"/>
                <w:b/>
                <w:bCs/>
                <w:color w:val="1F1F1F"/>
                <w:sz w:val="16"/>
                <w:szCs w:val="20"/>
              </w:rPr>
              <w:t>Example:</w:t>
            </w:r>
            <w:r w:rsidRPr="00017F36">
              <w:rPr>
                <w:rFonts w:eastAsia="Times New Roman" w:cs="Times New Roman"/>
                <w:color w:val="1F1F1F"/>
                <w:sz w:val="16"/>
                <w:szCs w:val="20"/>
              </w:rPr>
              <w:t xml:space="preserve"> A growing backlog of FERTs without production versions is not visible until the monthly planning cycle is affected.</w:t>
            </w:r>
          </w:p>
        </w:tc>
      </w:tr>
      <w:tr w:rsidR="00017F36" w:rsidRPr="00017F36" w14:paraId="59A6A8EF" w14:textId="77777777" w:rsidTr="798FF342">
        <w:trPr>
          <w:trHeight w:val="320"/>
          <w:jc w:val="center"/>
        </w:trPr>
        <w:tc>
          <w:tcPr>
            <w:tcW w:w="866" w:type="dxa"/>
            <w:tcBorders>
              <w:top w:val="nil"/>
              <w:left w:val="nil"/>
              <w:bottom w:val="nil"/>
              <w:right w:val="nil"/>
            </w:tcBorders>
            <w:shd w:val="clear" w:color="auto" w:fill="EDF3F8"/>
            <w:noWrap/>
            <w:tcMar>
              <w:top w:w="70" w:type="dxa"/>
              <w:left w:w="75" w:type="dxa"/>
              <w:bottom w:w="70" w:type="dxa"/>
              <w:right w:w="75" w:type="dxa"/>
            </w:tcMar>
            <w:hideMark/>
          </w:tcPr>
          <w:p w14:paraId="51A2E51A"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p>
        </w:tc>
        <w:tc>
          <w:tcPr>
            <w:tcW w:w="865" w:type="dxa"/>
            <w:tcBorders>
              <w:top w:val="nil"/>
              <w:left w:val="nil"/>
              <w:bottom w:val="nil"/>
              <w:right w:val="nil"/>
            </w:tcBorders>
            <w:shd w:val="clear" w:color="auto" w:fill="EDF3F8"/>
            <w:noWrap/>
            <w:tcMar>
              <w:top w:w="70" w:type="dxa"/>
              <w:left w:w="75" w:type="dxa"/>
              <w:bottom w:w="70" w:type="dxa"/>
              <w:right w:w="75" w:type="dxa"/>
            </w:tcMar>
            <w:hideMark/>
          </w:tcPr>
          <w:p w14:paraId="713BF7ED" w14:textId="77777777" w:rsidR="00017F36" w:rsidRPr="00017F36" w:rsidRDefault="00017F36" w:rsidP="00017F36">
            <w:pPr>
              <w:spacing w:after="40" w:line="240" w:lineRule="auto"/>
              <w:jc w:val="center"/>
              <w:rPr>
                <w:rFonts w:ascii="Times New Roman" w:eastAsia="Times New Roman" w:hAnsi="Times New Roman" w:cs="Times New Roman"/>
                <w:sz w:val="20"/>
                <w:szCs w:val="20"/>
              </w:rPr>
            </w:pPr>
          </w:p>
        </w:tc>
        <w:tc>
          <w:tcPr>
            <w:tcW w:w="1407" w:type="dxa"/>
            <w:tcBorders>
              <w:top w:val="nil"/>
              <w:left w:val="nil"/>
              <w:bottom w:val="nil"/>
              <w:right w:val="nil"/>
            </w:tcBorders>
            <w:shd w:val="clear" w:color="auto" w:fill="EDF3F8"/>
            <w:tcMar>
              <w:top w:w="70" w:type="dxa"/>
              <w:left w:w="75" w:type="dxa"/>
              <w:bottom w:w="70" w:type="dxa"/>
              <w:right w:w="75" w:type="dxa"/>
            </w:tcMar>
            <w:hideMark/>
          </w:tcPr>
          <w:p w14:paraId="24A32501" w14:textId="77777777" w:rsidR="00017F36" w:rsidRPr="00017F36" w:rsidRDefault="00017F36" w:rsidP="00017F36">
            <w:pPr>
              <w:spacing w:after="40" w:line="240" w:lineRule="auto"/>
              <w:rPr>
                <w:rFonts w:ascii="Times New Roman" w:eastAsia="Times New Roman" w:hAnsi="Times New Roman" w:cs="Times New Roman"/>
                <w:sz w:val="20"/>
                <w:szCs w:val="20"/>
              </w:rPr>
            </w:pPr>
          </w:p>
        </w:tc>
        <w:tc>
          <w:tcPr>
            <w:tcW w:w="3752" w:type="dxa"/>
            <w:tcBorders>
              <w:top w:val="nil"/>
              <w:left w:val="nil"/>
              <w:bottom w:val="nil"/>
              <w:right w:val="nil"/>
            </w:tcBorders>
            <w:shd w:val="clear" w:color="auto" w:fill="EDF3F8"/>
            <w:tcMar>
              <w:top w:w="70" w:type="dxa"/>
              <w:left w:w="75" w:type="dxa"/>
              <w:bottom w:w="70" w:type="dxa"/>
              <w:right w:w="75" w:type="dxa"/>
            </w:tcMar>
            <w:hideMark/>
          </w:tcPr>
          <w:p w14:paraId="21CF4C0A" w14:textId="77777777" w:rsidR="00017F36" w:rsidRPr="00017F36" w:rsidRDefault="00017F36" w:rsidP="00017F36">
            <w:pPr>
              <w:spacing w:after="40" w:line="240" w:lineRule="auto"/>
              <w:rPr>
                <w:rFonts w:ascii="Times New Roman" w:eastAsia="Times New Roman" w:hAnsi="Times New Roman" w:cs="Times New Roman"/>
                <w:sz w:val="20"/>
                <w:szCs w:val="20"/>
              </w:rPr>
            </w:pPr>
          </w:p>
        </w:tc>
        <w:tc>
          <w:tcPr>
            <w:tcW w:w="3218" w:type="dxa"/>
            <w:tcBorders>
              <w:top w:val="nil"/>
              <w:left w:val="nil"/>
              <w:bottom w:val="nil"/>
              <w:right w:val="nil"/>
            </w:tcBorders>
            <w:shd w:val="clear" w:color="auto" w:fill="EDF3F8"/>
            <w:tcMar>
              <w:top w:w="70" w:type="dxa"/>
              <w:left w:w="75" w:type="dxa"/>
              <w:bottom w:w="70" w:type="dxa"/>
              <w:right w:w="75" w:type="dxa"/>
            </w:tcMar>
            <w:hideMark/>
          </w:tcPr>
          <w:p w14:paraId="28A4E9B6" w14:textId="77777777" w:rsidR="00017F36" w:rsidRPr="00017F36" w:rsidRDefault="00017F36" w:rsidP="00017F36">
            <w:pPr>
              <w:spacing w:after="40" w:line="240" w:lineRule="auto"/>
              <w:rPr>
                <w:rFonts w:ascii="Times New Roman" w:eastAsia="Times New Roman" w:hAnsi="Times New Roman" w:cs="Times New Roman"/>
                <w:sz w:val="20"/>
                <w:szCs w:val="20"/>
              </w:rPr>
            </w:pPr>
          </w:p>
        </w:tc>
      </w:tr>
    </w:tbl>
    <w:p w14:paraId="158444EB" w14:textId="77777777" w:rsidR="00017F36" w:rsidRDefault="00017F36">
      <w:r>
        <w:br w:type="page"/>
      </w:r>
    </w:p>
    <w:p w14:paraId="0A37501D" w14:textId="77777777" w:rsidR="006F4AB9" w:rsidRDefault="006F4AB9">
      <w:pPr>
        <w:pageBreakBefore/>
      </w:pPr>
    </w:p>
    <w:tbl>
      <w:tblPr>
        <w:tblW w:w="10480" w:type="dxa"/>
        <w:jc w:val="center"/>
        <w:tblLayout w:type="fixed"/>
        <w:tblLook w:val="04A0" w:firstRow="1" w:lastRow="0" w:firstColumn="1" w:lastColumn="0" w:noHBand="0" w:noVBand="1"/>
      </w:tblPr>
      <w:tblGrid>
        <w:gridCol w:w="866"/>
        <w:gridCol w:w="865"/>
        <w:gridCol w:w="1407"/>
        <w:gridCol w:w="4080"/>
        <w:gridCol w:w="3262"/>
      </w:tblGrid>
      <w:tr w:rsidR="00017F36" w:rsidRPr="00017F36" w14:paraId="60C0508D" w14:textId="77777777" w:rsidTr="798FF342">
        <w:trPr>
          <w:trHeight w:val="320"/>
          <w:jc w:val="center"/>
        </w:trPr>
        <w:tc>
          <w:tcPr>
            <w:tcW w:w="7218" w:type="dxa"/>
            <w:gridSpan w:val="4"/>
            <w:tcBorders>
              <w:top w:val="nil"/>
              <w:left w:val="nil"/>
              <w:bottom w:val="nil"/>
              <w:right w:val="nil"/>
            </w:tcBorders>
            <w:shd w:val="clear" w:color="auto" w:fill="FFFFFF"/>
            <w:noWrap/>
            <w:tcMar>
              <w:top w:w="70" w:type="dxa"/>
              <w:left w:w="75" w:type="dxa"/>
              <w:bottom w:w="70" w:type="dxa"/>
              <w:right w:w="75" w:type="dxa"/>
            </w:tcMar>
            <w:hideMark/>
          </w:tcPr>
          <w:p w14:paraId="3276405A" w14:textId="403D94DA" w:rsidR="00017F36" w:rsidRDefault="00017F36" w:rsidP="00017F36">
            <w:pPr>
              <w:spacing w:before="40" w:after="120" w:line="240" w:lineRule="auto"/>
              <w:rPr>
                <w:rFonts w:ascii="Aptos Narrow" w:eastAsia="Times New Roman" w:hAnsi="Aptos Narrow" w:cs="Times New Roman"/>
                <w:b/>
                <w:bCs/>
                <w:color w:val="000000"/>
                <w:sz w:val="20"/>
                <w:szCs w:val="20"/>
              </w:rPr>
            </w:pPr>
          </w:p>
          <w:p w14:paraId="09638DE0" w14:textId="77777777" w:rsidR="00017F36" w:rsidRDefault="00017F36" w:rsidP="00017F36">
            <w:pPr>
              <w:spacing w:before="40" w:after="120" w:line="240" w:lineRule="auto"/>
              <w:rPr>
                <w:rFonts w:ascii="Aptos Narrow" w:eastAsia="Times New Roman" w:hAnsi="Aptos Narrow" w:cs="Times New Roman"/>
                <w:b/>
                <w:bCs/>
                <w:color w:val="000000"/>
                <w:sz w:val="20"/>
                <w:szCs w:val="20"/>
              </w:rPr>
            </w:pPr>
          </w:p>
          <w:p w14:paraId="6A906347" w14:textId="77777777" w:rsidR="00017F36" w:rsidRDefault="00017F36" w:rsidP="00017F36">
            <w:pPr>
              <w:spacing w:before="40" w:after="120" w:line="240" w:lineRule="auto"/>
              <w:rPr>
                <w:rFonts w:ascii="Aptos Narrow" w:eastAsia="Times New Roman" w:hAnsi="Aptos Narrow" w:cs="Times New Roman"/>
                <w:b/>
                <w:bCs/>
                <w:color w:val="000000"/>
                <w:sz w:val="20"/>
                <w:szCs w:val="20"/>
              </w:rPr>
            </w:pPr>
          </w:p>
          <w:p w14:paraId="69ABAD0B" w14:textId="4B467F59" w:rsidR="00017F36" w:rsidRPr="00017F36" w:rsidRDefault="00017F36" w:rsidP="00017F36">
            <w:pPr>
              <w:spacing w:before="40" w:after="120" w:line="240" w:lineRule="auto"/>
              <w:rPr>
                <w:rFonts w:ascii="Aptos Narrow" w:eastAsia="Times New Roman" w:hAnsi="Aptos Narrow" w:cs="Times New Roman"/>
                <w:b/>
                <w:bCs/>
                <w:color w:val="000000"/>
                <w:sz w:val="20"/>
                <w:szCs w:val="20"/>
              </w:rPr>
            </w:pPr>
            <w:r w:rsidRPr="00017F36">
              <w:rPr>
                <w:rFonts w:eastAsia="Times New Roman" w:cs="Times New Roman"/>
                <w:b/>
                <w:bCs/>
                <w:color w:val="226082"/>
                <w:sz w:val="22"/>
                <w:szCs w:val="20"/>
              </w:rPr>
              <w:t>4.2 Detailed Functional Solution and Acceptance Outcome Catalogue</w:t>
            </w:r>
          </w:p>
        </w:tc>
        <w:tc>
          <w:tcPr>
            <w:tcW w:w="3262" w:type="dxa"/>
            <w:tcBorders>
              <w:top w:val="nil"/>
              <w:left w:val="nil"/>
              <w:bottom w:val="nil"/>
              <w:right w:val="nil"/>
            </w:tcBorders>
            <w:shd w:val="clear" w:color="auto" w:fill="FFFFFF"/>
            <w:tcMar>
              <w:top w:w="70" w:type="dxa"/>
              <w:left w:w="75" w:type="dxa"/>
              <w:bottom w:w="70" w:type="dxa"/>
              <w:right w:w="75" w:type="dxa"/>
            </w:tcMar>
            <w:hideMark/>
          </w:tcPr>
          <w:p w14:paraId="7A1A5F20" w14:textId="77777777" w:rsidR="00017F36" w:rsidRPr="00017F36" w:rsidRDefault="00017F36" w:rsidP="00017F36">
            <w:pPr>
              <w:spacing w:before="40" w:after="120" w:line="240" w:lineRule="auto"/>
              <w:rPr>
                <w:rFonts w:ascii="Aptos Narrow" w:eastAsia="Times New Roman" w:hAnsi="Aptos Narrow" w:cs="Times New Roman"/>
                <w:b/>
                <w:bCs/>
                <w:color w:val="000000"/>
                <w:sz w:val="20"/>
                <w:szCs w:val="20"/>
              </w:rPr>
            </w:pPr>
          </w:p>
        </w:tc>
      </w:tr>
      <w:tr w:rsidR="00017F36" w:rsidRPr="00017F36" w14:paraId="51A83E80" w14:textId="77777777" w:rsidTr="798FF342">
        <w:trPr>
          <w:trHeight w:val="600"/>
          <w:tblHeader/>
          <w:jc w:val="center"/>
        </w:trPr>
        <w:tc>
          <w:tcPr>
            <w:tcW w:w="866" w:type="dxa"/>
            <w:tcBorders>
              <w:top w:val="single" w:sz="4" w:space="0" w:color="44B3E1"/>
              <w:left w:val="single" w:sz="4" w:space="0" w:color="44B3E1"/>
              <w:bottom w:val="single" w:sz="4" w:space="0" w:color="44B3E1"/>
              <w:right w:val="nil"/>
            </w:tcBorders>
            <w:shd w:val="clear" w:color="auto" w:fill="0B2235"/>
            <w:noWrap/>
            <w:tcMar>
              <w:top w:w="70" w:type="dxa"/>
              <w:left w:w="75" w:type="dxa"/>
              <w:bottom w:w="70" w:type="dxa"/>
              <w:right w:w="75" w:type="dxa"/>
            </w:tcMar>
            <w:vAlign w:val="center"/>
            <w:hideMark/>
          </w:tcPr>
          <w:p w14:paraId="4CDF09B6" w14:textId="77777777" w:rsidR="00017F36" w:rsidRPr="00017F36" w:rsidRDefault="00017F36" w:rsidP="00017F36">
            <w:pPr>
              <w:spacing w:after="0" w:line="240" w:lineRule="auto"/>
              <w:rPr>
                <w:rFonts w:ascii="Aptos Narrow" w:eastAsia="Times New Roman" w:hAnsi="Aptos Narrow" w:cs="Times New Roman"/>
                <w:b/>
                <w:bCs/>
                <w:color w:val="FFFFFF"/>
                <w:sz w:val="20"/>
                <w:szCs w:val="20"/>
              </w:rPr>
            </w:pPr>
            <w:r w:rsidRPr="00017F36">
              <w:rPr>
                <w:rFonts w:eastAsia="Times New Roman" w:cs="Times New Roman"/>
                <w:b/>
                <w:bCs/>
                <w:color w:val="FFFFFF"/>
                <w:sz w:val="17"/>
                <w:szCs w:val="20"/>
              </w:rPr>
              <w:t>ID</w:t>
            </w:r>
          </w:p>
        </w:tc>
        <w:tc>
          <w:tcPr>
            <w:tcW w:w="865" w:type="dxa"/>
            <w:tcBorders>
              <w:top w:val="single" w:sz="4" w:space="0" w:color="44B3E1"/>
              <w:left w:val="nil"/>
              <w:bottom w:val="single" w:sz="4" w:space="0" w:color="44B3E1"/>
              <w:right w:val="nil"/>
            </w:tcBorders>
            <w:shd w:val="clear" w:color="auto" w:fill="0B2235"/>
            <w:noWrap/>
            <w:tcMar>
              <w:top w:w="70" w:type="dxa"/>
              <w:left w:w="75" w:type="dxa"/>
              <w:bottom w:w="70" w:type="dxa"/>
              <w:right w:w="75" w:type="dxa"/>
            </w:tcMar>
            <w:vAlign w:val="center"/>
            <w:hideMark/>
          </w:tcPr>
          <w:p w14:paraId="238478D0" w14:textId="77777777" w:rsidR="00017F36" w:rsidRPr="00017F36" w:rsidRDefault="00017F36" w:rsidP="00017F36">
            <w:pPr>
              <w:spacing w:after="0" w:line="240" w:lineRule="auto"/>
              <w:rPr>
                <w:rFonts w:ascii="Aptos Narrow" w:eastAsia="Times New Roman" w:hAnsi="Aptos Narrow" w:cs="Times New Roman"/>
                <w:b/>
                <w:bCs/>
                <w:color w:val="FFFFFF"/>
                <w:sz w:val="20"/>
                <w:szCs w:val="20"/>
              </w:rPr>
            </w:pPr>
            <w:r w:rsidRPr="00017F36">
              <w:rPr>
                <w:rFonts w:eastAsia="Times New Roman" w:cs="Times New Roman"/>
                <w:b/>
                <w:bCs/>
                <w:color w:val="FFFFFF"/>
                <w:sz w:val="17"/>
                <w:szCs w:val="20"/>
              </w:rPr>
              <w:t>Priority</w:t>
            </w:r>
          </w:p>
        </w:tc>
        <w:tc>
          <w:tcPr>
            <w:tcW w:w="1407" w:type="dxa"/>
            <w:tcBorders>
              <w:top w:val="single" w:sz="4" w:space="0" w:color="44B3E1"/>
              <w:left w:val="nil"/>
              <w:bottom w:val="single" w:sz="4" w:space="0" w:color="44B3E1"/>
              <w:right w:val="nil"/>
            </w:tcBorders>
            <w:shd w:val="clear" w:color="auto" w:fill="0B2235"/>
            <w:tcMar>
              <w:top w:w="70" w:type="dxa"/>
              <w:left w:w="75" w:type="dxa"/>
              <w:bottom w:w="70" w:type="dxa"/>
              <w:right w:w="75" w:type="dxa"/>
            </w:tcMar>
            <w:vAlign w:val="center"/>
            <w:hideMark/>
          </w:tcPr>
          <w:p w14:paraId="2C1B9A68" w14:textId="77777777" w:rsidR="00017F36" w:rsidRPr="00017F36" w:rsidRDefault="00017F36" w:rsidP="00017F36">
            <w:pPr>
              <w:spacing w:after="0" w:line="240" w:lineRule="auto"/>
              <w:rPr>
                <w:rFonts w:ascii="Aptos Narrow" w:eastAsia="Times New Roman" w:hAnsi="Aptos Narrow" w:cs="Times New Roman"/>
                <w:b/>
                <w:bCs/>
                <w:color w:val="FFFFFF"/>
                <w:sz w:val="20"/>
                <w:szCs w:val="20"/>
              </w:rPr>
            </w:pPr>
            <w:r w:rsidRPr="00017F36">
              <w:rPr>
                <w:rFonts w:eastAsia="Times New Roman" w:cs="Times New Roman"/>
                <w:b/>
                <w:bCs/>
                <w:color w:val="FFFFFF"/>
                <w:sz w:val="17"/>
                <w:szCs w:val="20"/>
              </w:rPr>
              <w:t>Issue</w:t>
            </w:r>
          </w:p>
        </w:tc>
        <w:tc>
          <w:tcPr>
            <w:tcW w:w="4080" w:type="dxa"/>
            <w:tcBorders>
              <w:top w:val="single" w:sz="4" w:space="0" w:color="44B3E1"/>
              <w:left w:val="nil"/>
              <w:bottom w:val="single" w:sz="4" w:space="0" w:color="44B3E1"/>
              <w:right w:val="nil"/>
            </w:tcBorders>
            <w:shd w:val="clear" w:color="auto" w:fill="0B2235"/>
            <w:tcMar>
              <w:top w:w="70" w:type="dxa"/>
              <w:left w:w="75" w:type="dxa"/>
              <w:bottom w:w="70" w:type="dxa"/>
              <w:right w:w="75" w:type="dxa"/>
            </w:tcMar>
            <w:vAlign w:val="center"/>
            <w:hideMark/>
          </w:tcPr>
          <w:p w14:paraId="39FF4F43" w14:textId="77777777" w:rsidR="00017F36" w:rsidRPr="00017F36" w:rsidRDefault="00017F36" w:rsidP="00017F36">
            <w:pPr>
              <w:spacing w:after="0" w:line="240" w:lineRule="auto"/>
              <w:rPr>
                <w:rFonts w:ascii="Aptos Narrow" w:eastAsia="Times New Roman" w:hAnsi="Aptos Narrow" w:cs="Times New Roman"/>
                <w:b/>
                <w:bCs/>
                <w:color w:val="FFFFFF"/>
                <w:sz w:val="20"/>
                <w:szCs w:val="20"/>
              </w:rPr>
            </w:pPr>
            <w:r w:rsidRPr="00017F36">
              <w:rPr>
                <w:rFonts w:eastAsia="Times New Roman" w:cs="Times New Roman"/>
                <w:b/>
                <w:bCs/>
                <w:color w:val="FFFFFF"/>
                <w:sz w:val="17"/>
                <w:szCs w:val="20"/>
              </w:rPr>
              <w:t>Detailed Functional Solution</w:t>
            </w:r>
          </w:p>
        </w:tc>
        <w:tc>
          <w:tcPr>
            <w:tcW w:w="3262" w:type="dxa"/>
            <w:tcBorders>
              <w:top w:val="single" w:sz="4" w:space="0" w:color="44B3E1"/>
              <w:left w:val="nil"/>
              <w:bottom w:val="single" w:sz="4" w:space="0" w:color="44B3E1"/>
              <w:right w:val="single" w:sz="4" w:space="0" w:color="44B3E1"/>
            </w:tcBorders>
            <w:shd w:val="clear" w:color="auto" w:fill="0B2235"/>
            <w:tcMar>
              <w:top w:w="70" w:type="dxa"/>
              <w:left w:w="75" w:type="dxa"/>
              <w:bottom w:w="70" w:type="dxa"/>
              <w:right w:w="75" w:type="dxa"/>
            </w:tcMar>
            <w:vAlign w:val="center"/>
            <w:hideMark/>
          </w:tcPr>
          <w:p w14:paraId="1290A21F" w14:textId="77777777" w:rsidR="00017F36" w:rsidRPr="00017F36" w:rsidRDefault="00017F36" w:rsidP="00017F36">
            <w:pPr>
              <w:spacing w:after="0" w:line="240" w:lineRule="auto"/>
              <w:rPr>
                <w:rFonts w:ascii="Aptos Narrow" w:eastAsia="Times New Roman" w:hAnsi="Aptos Narrow" w:cs="Times New Roman"/>
                <w:b/>
                <w:bCs/>
                <w:color w:val="FFFFFF"/>
                <w:sz w:val="20"/>
                <w:szCs w:val="20"/>
              </w:rPr>
            </w:pPr>
            <w:r w:rsidRPr="00017F36">
              <w:rPr>
                <w:rFonts w:eastAsia="Times New Roman" w:cs="Times New Roman"/>
                <w:b/>
                <w:bCs/>
                <w:color w:val="FFFFFF"/>
                <w:sz w:val="17"/>
                <w:szCs w:val="20"/>
              </w:rPr>
              <w:t>Business Outcome / Acceptance Outcome</w:t>
            </w:r>
          </w:p>
        </w:tc>
      </w:tr>
      <w:tr w:rsidR="00017F36" w:rsidRPr="00017F36" w14:paraId="42646507" w14:textId="77777777" w:rsidTr="798FF342">
        <w:trPr>
          <w:trHeight w:val="2580"/>
          <w:jc w:val="center"/>
        </w:trPr>
        <w:tc>
          <w:tcPr>
            <w:tcW w:w="866" w:type="dxa"/>
            <w:tcBorders>
              <w:top w:val="single" w:sz="4" w:space="0" w:color="44B3E1"/>
              <w:left w:val="single" w:sz="4" w:space="0" w:color="44B3E1"/>
              <w:bottom w:val="single" w:sz="4" w:space="0" w:color="44B3E1"/>
              <w:right w:val="nil"/>
            </w:tcBorders>
            <w:shd w:val="clear" w:color="auto" w:fill="FFFFFF" w:themeFill="background1"/>
            <w:noWrap/>
            <w:tcMar>
              <w:top w:w="70" w:type="dxa"/>
              <w:left w:w="75" w:type="dxa"/>
              <w:bottom w:w="70" w:type="dxa"/>
              <w:right w:w="75" w:type="dxa"/>
            </w:tcMar>
            <w:hideMark/>
          </w:tcPr>
          <w:p w14:paraId="3E729A07" w14:textId="77777777" w:rsidR="00017F36" w:rsidRPr="00017F36" w:rsidRDefault="00017F36" w:rsidP="00017F36">
            <w:pPr>
              <w:spacing w:after="40" w:line="240" w:lineRule="auto"/>
              <w:rPr>
                <w:rFonts w:ascii="Aptos Narrow" w:eastAsia="Times New Roman" w:hAnsi="Aptos Narrow" w:cs="Times New Roman"/>
                <w:b/>
                <w:bCs/>
                <w:color w:val="000000"/>
                <w:sz w:val="20"/>
                <w:szCs w:val="20"/>
              </w:rPr>
            </w:pPr>
            <w:r w:rsidRPr="00017F36">
              <w:rPr>
                <w:rFonts w:eastAsia="Times New Roman" w:cs="Times New Roman"/>
                <w:b/>
                <w:bCs/>
                <w:color w:val="144664"/>
                <w:sz w:val="16"/>
                <w:szCs w:val="20"/>
              </w:rPr>
              <w:t>MDM-001</w:t>
            </w:r>
          </w:p>
        </w:tc>
        <w:tc>
          <w:tcPr>
            <w:tcW w:w="865" w:type="dxa"/>
            <w:tcBorders>
              <w:top w:val="single" w:sz="4" w:space="0" w:color="44B3E1"/>
              <w:left w:val="nil"/>
              <w:bottom w:val="single" w:sz="4" w:space="0" w:color="44B3E1"/>
              <w:right w:val="nil"/>
            </w:tcBorders>
            <w:shd w:val="clear" w:color="auto" w:fill="FFFFFF" w:themeFill="background1"/>
            <w:noWrap/>
            <w:tcMar>
              <w:top w:w="70" w:type="dxa"/>
              <w:left w:w="75" w:type="dxa"/>
              <w:bottom w:w="70" w:type="dxa"/>
              <w:right w:w="75" w:type="dxa"/>
            </w:tcMar>
            <w:hideMark/>
          </w:tcPr>
          <w:p w14:paraId="4D8BDD1A" w14:textId="77777777" w:rsidR="00017F36" w:rsidRPr="00017F36" w:rsidRDefault="00017F36" w:rsidP="00017F36">
            <w:pPr>
              <w:spacing w:after="40" w:line="240" w:lineRule="auto"/>
              <w:jc w:val="center"/>
              <w:rPr>
                <w:rFonts w:ascii="Aptos Narrow" w:eastAsia="Times New Roman" w:hAnsi="Aptos Narrow" w:cs="Times New Roman"/>
                <w:color w:val="000000"/>
                <w:sz w:val="20"/>
                <w:szCs w:val="20"/>
              </w:rPr>
            </w:pPr>
            <w:r w:rsidRPr="00017F36">
              <w:rPr>
                <w:rFonts w:eastAsia="Times New Roman" w:cs="Times New Roman"/>
                <w:color w:val="1F1F1F"/>
                <w:sz w:val="16"/>
                <w:szCs w:val="20"/>
              </w:rPr>
              <w:t>High</w:t>
            </w:r>
          </w:p>
        </w:tc>
        <w:tc>
          <w:tcPr>
            <w:tcW w:w="1407" w:type="dxa"/>
            <w:tcBorders>
              <w:top w:val="single" w:sz="4" w:space="0" w:color="44B3E1"/>
              <w:left w:val="nil"/>
              <w:bottom w:val="single" w:sz="4" w:space="0" w:color="44B3E1"/>
              <w:right w:val="nil"/>
            </w:tcBorders>
            <w:shd w:val="clear" w:color="auto" w:fill="FFFFFF" w:themeFill="background1"/>
            <w:tcMar>
              <w:top w:w="70" w:type="dxa"/>
              <w:left w:w="75" w:type="dxa"/>
              <w:bottom w:w="70" w:type="dxa"/>
              <w:right w:w="75" w:type="dxa"/>
            </w:tcMar>
            <w:hideMark/>
          </w:tcPr>
          <w:p w14:paraId="09AE1121"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FERT code lineage not readily available</w:t>
            </w:r>
          </w:p>
        </w:tc>
        <w:tc>
          <w:tcPr>
            <w:tcW w:w="4080" w:type="dxa"/>
            <w:tcBorders>
              <w:top w:val="single" w:sz="4" w:space="0" w:color="44B3E1"/>
              <w:left w:val="nil"/>
              <w:bottom w:val="single" w:sz="4" w:space="0" w:color="44B3E1"/>
              <w:right w:val="nil"/>
            </w:tcBorders>
            <w:shd w:val="clear" w:color="auto" w:fill="FFFFFF" w:themeFill="background1"/>
            <w:tcMar>
              <w:top w:w="70" w:type="dxa"/>
              <w:left w:w="75" w:type="dxa"/>
              <w:bottom w:w="70" w:type="dxa"/>
              <w:right w:w="75" w:type="dxa"/>
            </w:tcMar>
            <w:hideMark/>
          </w:tcPr>
          <w:p w14:paraId="75D3DAEE"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 xml:space="preserve">Create a governed </w:t>
            </w:r>
            <w:r w:rsidRPr="00017F36">
              <w:rPr>
                <w:rFonts w:eastAsia="Times New Roman" w:cs="Times New Roman"/>
                <w:b/>
                <w:bCs/>
                <w:color w:val="1F1F1F"/>
                <w:sz w:val="16"/>
                <w:szCs w:val="20"/>
              </w:rPr>
              <w:t>FERT Lineage Relationship</w:t>
            </w:r>
            <w:r w:rsidRPr="00017F36">
              <w:rPr>
                <w:rFonts w:eastAsia="Times New Roman" w:cs="Times New Roman"/>
                <w:color w:val="1F1F1F"/>
                <w:sz w:val="16"/>
                <w:szCs w:val="20"/>
              </w:rPr>
              <w:t xml:space="preserve"> object supporting one-to-one, one-to-many, many-to-one, reference-copy, engineering revision, commercial replacement, plant-specific variant and temporary substitution relationships. Capture predecessor FERT, successor FERT, relationship type, affected plant or market, effective-from and effective-to dates, forecast-transfer percentage, historical-demand treatment, inventory-depletion rule, ramp-up date, ramp-down date, reason, supporting reference and approver. Validate that effective dates do not conflict and that transfer percentages total 100% where required. Make lineage available to Demand Planning, Supply Planning, control-tower reports and interfaces.</w:t>
            </w:r>
          </w:p>
        </w:tc>
        <w:tc>
          <w:tcPr>
            <w:tcW w:w="3262" w:type="dxa"/>
            <w:tcBorders>
              <w:top w:val="single" w:sz="4" w:space="0" w:color="44B3E1"/>
              <w:left w:val="nil"/>
              <w:bottom w:val="single" w:sz="4" w:space="0" w:color="44B3E1"/>
              <w:right w:val="single" w:sz="4" w:space="0" w:color="44B3E1"/>
            </w:tcBorders>
            <w:shd w:val="clear" w:color="auto" w:fill="FFFFFF" w:themeFill="background1"/>
            <w:tcMar>
              <w:top w:w="70" w:type="dxa"/>
              <w:left w:w="75" w:type="dxa"/>
              <w:bottom w:w="70" w:type="dxa"/>
              <w:right w:w="75" w:type="dxa"/>
            </w:tcMar>
            <w:hideMark/>
          </w:tcPr>
          <w:p w14:paraId="5B82C24A"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Planners can aggregate, transfer or reference historical demand consistently across old and new FERTs. Product transitions are auditable, forecasting continuity is preserved and obsolete-code inventory can be managed systematically.</w:t>
            </w:r>
          </w:p>
        </w:tc>
      </w:tr>
      <w:tr w:rsidR="00017F36" w:rsidRPr="00017F36" w14:paraId="124BB894" w14:textId="77777777" w:rsidTr="798FF342">
        <w:trPr>
          <w:trHeight w:val="2205"/>
          <w:jc w:val="center"/>
        </w:trPr>
        <w:tc>
          <w:tcPr>
            <w:tcW w:w="866" w:type="dxa"/>
            <w:tcBorders>
              <w:top w:val="single" w:sz="4" w:space="0" w:color="44B3E1"/>
              <w:left w:val="single" w:sz="4" w:space="0" w:color="44B3E1"/>
              <w:bottom w:val="single" w:sz="4" w:space="0" w:color="44B3E1"/>
              <w:right w:val="nil"/>
            </w:tcBorders>
            <w:shd w:val="clear" w:color="auto" w:fill="EDF3F8"/>
            <w:noWrap/>
            <w:tcMar>
              <w:top w:w="70" w:type="dxa"/>
              <w:left w:w="75" w:type="dxa"/>
              <w:bottom w:w="70" w:type="dxa"/>
              <w:right w:w="75" w:type="dxa"/>
            </w:tcMar>
            <w:hideMark/>
          </w:tcPr>
          <w:p w14:paraId="208496B6" w14:textId="77777777" w:rsidR="00017F36" w:rsidRPr="00017F36" w:rsidRDefault="00017F36" w:rsidP="00017F36">
            <w:pPr>
              <w:spacing w:after="40" w:line="240" w:lineRule="auto"/>
              <w:rPr>
                <w:rFonts w:ascii="Aptos Narrow" w:eastAsia="Times New Roman" w:hAnsi="Aptos Narrow" w:cs="Times New Roman"/>
                <w:b/>
                <w:bCs/>
                <w:color w:val="000000"/>
                <w:sz w:val="20"/>
                <w:szCs w:val="20"/>
              </w:rPr>
            </w:pPr>
            <w:r w:rsidRPr="00017F36">
              <w:rPr>
                <w:rFonts w:eastAsia="Times New Roman" w:cs="Times New Roman"/>
                <w:b/>
                <w:bCs/>
                <w:color w:val="144664"/>
                <w:sz w:val="16"/>
                <w:szCs w:val="20"/>
              </w:rPr>
              <w:t>MDM-002</w:t>
            </w:r>
          </w:p>
        </w:tc>
        <w:tc>
          <w:tcPr>
            <w:tcW w:w="865" w:type="dxa"/>
            <w:tcBorders>
              <w:top w:val="single" w:sz="4" w:space="0" w:color="44B3E1"/>
              <w:left w:val="nil"/>
              <w:bottom w:val="single" w:sz="4" w:space="0" w:color="44B3E1"/>
              <w:right w:val="nil"/>
            </w:tcBorders>
            <w:shd w:val="clear" w:color="auto" w:fill="EDF3F8"/>
            <w:noWrap/>
            <w:tcMar>
              <w:top w:w="70" w:type="dxa"/>
              <w:left w:w="75" w:type="dxa"/>
              <w:bottom w:w="70" w:type="dxa"/>
              <w:right w:w="75" w:type="dxa"/>
            </w:tcMar>
            <w:hideMark/>
          </w:tcPr>
          <w:p w14:paraId="19967D71" w14:textId="77777777" w:rsidR="00017F36" w:rsidRPr="00017F36" w:rsidRDefault="00017F36" w:rsidP="00017F36">
            <w:pPr>
              <w:spacing w:after="40" w:line="240" w:lineRule="auto"/>
              <w:jc w:val="center"/>
              <w:rPr>
                <w:rFonts w:ascii="Aptos Narrow" w:eastAsia="Times New Roman" w:hAnsi="Aptos Narrow" w:cs="Times New Roman"/>
                <w:color w:val="000000"/>
                <w:sz w:val="20"/>
                <w:szCs w:val="20"/>
              </w:rPr>
            </w:pPr>
            <w:r w:rsidRPr="00017F36">
              <w:rPr>
                <w:rFonts w:eastAsia="Times New Roman" w:cs="Times New Roman"/>
                <w:color w:val="1F1F1F"/>
                <w:sz w:val="16"/>
                <w:szCs w:val="20"/>
              </w:rPr>
              <w:t>High</w:t>
            </w:r>
          </w:p>
        </w:tc>
        <w:tc>
          <w:tcPr>
            <w:tcW w:w="1407" w:type="dxa"/>
            <w:tcBorders>
              <w:top w:val="single" w:sz="4" w:space="0" w:color="44B3E1"/>
              <w:left w:val="nil"/>
              <w:bottom w:val="single" w:sz="4" w:space="0" w:color="44B3E1"/>
              <w:right w:val="nil"/>
            </w:tcBorders>
            <w:shd w:val="clear" w:color="auto" w:fill="EDF3F8"/>
            <w:tcMar>
              <w:top w:w="70" w:type="dxa"/>
              <w:left w:w="75" w:type="dxa"/>
              <w:bottom w:w="70" w:type="dxa"/>
              <w:right w:w="75" w:type="dxa"/>
            </w:tcMar>
            <w:hideMark/>
          </w:tcPr>
          <w:p w14:paraId="3D5709CE"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Incorrect or incomplete planning characteristics</w:t>
            </w:r>
          </w:p>
        </w:tc>
        <w:tc>
          <w:tcPr>
            <w:tcW w:w="4080" w:type="dxa"/>
            <w:tcBorders>
              <w:top w:val="single" w:sz="4" w:space="0" w:color="44B3E1"/>
              <w:left w:val="nil"/>
              <w:bottom w:val="single" w:sz="4" w:space="0" w:color="44B3E1"/>
              <w:right w:val="nil"/>
            </w:tcBorders>
            <w:shd w:val="clear" w:color="auto" w:fill="EDF3F8"/>
            <w:tcMar>
              <w:top w:w="70" w:type="dxa"/>
              <w:left w:w="75" w:type="dxa"/>
              <w:bottom w:w="70" w:type="dxa"/>
              <w:right w:w="75" w:type="dxa"/>
            </w:tcMar>
            <w:hideMark/>
          </w:tcPr>
          <w:p w14:paraId="4F1FEEB0"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Introduce vertical-specific mandatory characteristic templates for LMD, HD, Bus and SCV. Define controlled value lists, field definitions, source-system ownership, mandatory and optional fields, conditional requirements and cross-field dependencies. Calculate a characteristic-completeness and validity score for every FERT. Route missing or invalid attributes to an exception queue with an assigned owner, SLA and escalation. Require approval for changes to critical planning characteristics and retain before-and-after values.</w:t>
            </w:r>
          </w:p>
        </w:tc>
        <w:tc>
          <w:tcPr>
            <w:tcW w:w="3262" w:type="dxa"/>
            <w:tcBorders>
              <w:top w:val="single" w:sz="4" w:space="0" w:color="44B3E1"/>
              <w:left w:val="nil"/>
              <w:bottom w:val="single" w:sz="4" w:space="0" w:color="44B3E1"/>
              <w:right w:val="single" w:sz="4" w:space="0" w:color="44B3E1"/>
            </w:tcBorders>
            <w:shd w:val="clear" w:color="auto" w:fill="EDF3F8"/>
            <w:tcMar>
              <w:top w:w="70" w:type="dxa"/>
              <w:left w:w="75" w:type="dxa"/>
              <w:bottom w:w="70" w:type="dxa"/>
              <w:right w:w="75" w:type="dxa"/>
            </w:tcMar>
            <w:hideMark/>
          </w:tcPr>
          <w:p w14:paraId="1714C163"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Every planning-active FERT has complete, valid and approved characteristics. Demand aggregation, supply grouping, segmentation and reporting use consistent product attributes.</w:t>
            </w:r>
          </w:p>
        </w:tc>
      </w:tr>
      <w:tr w:rsidR="00017F36" w:rsidRPr="00017F36" w14:paraId="4E110EDD" w14:textId="77777777" w:rsidTr="798FF342">
        <w:trPr>
          <w:trHeight w:val="2640"/>
          <w:jc w:val="center"/>
        </w:trPr>
        <w:tc>
          <w:tcPr>
            <w:tcW w:w="866" w:type="dxa"/>
            <w:tcBorders>
              <w:top w:val="single" w:sz="4" w:space="0" w:color="44B3E1"/>
              <w:left w:val="single" w:sz="4" w:space="0" w:color="44B3E1"/>
              <w:bottom w:val="single" w:sz="4" w:space="0" w:color="44B3E1"/>
              <w:right w:val="nil"/>
            </w:tcBorders>
            <w:shd w:val="clear" w:color="auto" w:fill="FFFFFF" w:themeFill="background1"/>
            <w:noWrap/>
            <w:tcMar>
              <w:top w:w="70" w:type="dxa"/>
              <w:left w:w="75" w:type="dxa"/>
              <w:bottom w:w="70" w:type="dxa"/>
              <w:right w:w="75" w:type="dxa"/>
            </w:tcMar>
            <w:hideMark/>
          </w:tcPr>
          <w:p w14:paraId="7DF4AF6C" w14:textId="77777777" w:rsidR="00017F36" w:rsidRPr="00017F36" w:rsidRDefault="00017F36" w:rsidP="00017F36">
            <w:pPr>
              <w:spacing w:after="40" w:line="240" w:lineRule="auto"/>
              <w:rPr>
                <w:rFonts w:ascii="Aptos Narrow" w:eastAsia="Times New Roman" w:hAnsi="Aptos Narrow" w:cs="Times New Roman"/>
                <w:b/>
                <w:bCs/>
                <w:color w:val="000000"/>
                <w:sz w:val="20"/>
                <w:szCs w:val="20"/>
              </w:rPr>
            </w:pPr>
            <w:r w:rsidRPr="00017F36">
              <w:rPr>
                <w:rFonts w:eastAsia="Times New Roman" w:cs="Times New Roman"/>
                <w:b/>
                <w:bCs/>
                <w:color w:val="144664"/>
                <w:sz w:val="16"/>
                <w:szCs w:val="20"/>
              </w:rPr>
              <w:t>MDM-003</w:t>
            </w:r>
          </w:p>
        </w:tc>
        <w:tc>
          <w:tcPr>
            <w:tcW w:w="865" w:type="dxa"/>
            <w:tcBorders>
              <w:top w:val="single" w:sz="4" w:space="0" w:color="44B3E1"/>
              <w:left w:val="nil"/>
              <w:bottom w:val="single" w:sz="4" w:space="0" w:color="44B3E1"/>
              <w:right w:val="nil"/>
            </w:tcBorders>
            <w:shd w:val="clear" w:color="auto" w:fill="FFFFFF" w:themeFill="background1"/>
            <w:noWrap/>
            <w:tcMar>
              <w:top w:w="70" w:type="dxa"/>
              <w:left w:w="75" w:type="dxa"/>
              <w:bottom w:w="70" w:type="dxa"/>
              <w:right w:w="75" w:type="dxa"/>
            </w:tcMar>
            <w:hideMark/>
          </w:tcPr>
          <w:p w14:paraId="2EFAC223" w14:textId="77777777" w:rsidR="00017F36" w:rsidRPr="00017F36" w:rsidRDefault="00017F36" w:rsidP="00017F36">
            <w:pPr>
              <w:spacing w:after="40" w:line="240" w:lineRule="auto"/>
              <w:jc w:val="center"/>
              <w:rPr>
                <w:rFonts w:ascii="Aptos Narrow" w:eastAsia="Times New Roman" w:hAnsi="Aptos Narrow" w:cs="Times New Roman"/>
                <w:color w:val="000000"/>
                <w:sz w:val="20"/>
                <w:szCs w:val="20"/>
              </w:rPr>
            </w:pPr>
            <w:r w:rsidRPr="00017F36">
              <w:rPr>
                <w:rFonts w:eastAsia="Times New Roman" w:cs="Times New Roman"/>
                <w:color w:val="1F1F1F"/>
                <w:sz w:val="16"/>
                <w:szCs w:val="20"/>
              </w:rPr>
              <w:t>High</w:t>
            </w:r>
          </w:p>
        </w:tc>
        <w:tc>
          <w:tcPr>
            <w:tcW w:w="1407" w:type="dxa"/>
            <w:tcBorders>
              <w:top w:val="single" w:sz="4" w:space="0" w:color="44B3E1"/>
              <w:left w:val="nil"/>
              <w:bottom w:val="single" w:sz="4" w:space="0" w:color="44B3E1"/>
              <w:right w:val="nil"/>
            </w:tcBorders>
            <w:shd w:val="clear" w:color="auto" w:fill="FFFFFF" w:themeFill="background1"/>
            <w:tcMar>
              <w:top w:w="70" w:type="dxa"/>
              <w:left w:w="75" w:type="dxa"/>
              <w:bottom w:w="70" w:type="dxa"/>
              <w:right w:w="75" w:type="dxa"/>
            </w:tcMar>
            <w:hideMark/>
          </w:tcPr>
          <w:p w14:paraId="64F694F3"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No established planning family hierarchy</w:t>
            </w:r>
          </w:p>
        </w:tc>
        <w:tc>
          <w:tcPr>
            <w:tcW w:w="4080" w:type="dxa"/>
            <w:tcBorders>
              <w:top w:val="single" w:sz="4" w:space="0" w:color="44B3E1"/>
              <w:left w:val="nil"/>
              <w:bottom w:val="single" w:sz="4" w:space="0" w:color="44B3E1"/>
              <w:right w:val="nil"/>
            </w:tcBorders>
            <w:shd w:val="clear" w:color="auto" w:fill="FFFFFF" w:themeFill="background1"/>
            <w:tcMar>
              <w:top w:w="70" w:type="dxa"/>
              <w:left w:w="75" w:type="dxa"/>
              <w:bottom w:w="70" w:type="dxa"/>
              <w:right w:w="75" w:type="dxa"/>
            </w:tcMar>
            <w:hideMark/>
          </w:tcPr>
          <w:p w14:paraId="62BD1F1E"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 xml:space="preserve">Implement a configurable, effective-dated hierarchy: </w:t>
            </w:r>
            <w:r w:rsidRPr="00017F36">
              <w:rPr>
                <w:rFonts w:eastAsia="Times New Roman" w:cs="Times New Roman"/>
                <w:b/>
                <w:bCs/>
                <w:color w:val="1F1F1F"/>
                <w:sz w:val="16"/>
                <w:szCs w:val="20"/>
              </w:rPr>
              <w:t>Business Unit → Vertical → Sub-Vertical → Planning Family → MPG/Model Group → Characteristic Combination → FERT → Plant Variant</w:t>
            </w:r>
            <w:r w:rsidRPr="00017F36">
              <w:rPr>
                <w:rFonts w:eastAsia="Times New Roman" w:cs="Times New Roman"/>
                <w:color w:val="1F1F1F"/>
                <w:sz w:val="16"/>
                <w:szCs w:val="20"/>
              </w:rPr>
              <w:t xml:space="preserve">. Allow additional aggregate views for engine, axle, transmission, cabin, platform and other major planning items. Assign each FERT to approved hierarchy nodes with effective dates and maintain historical mappings after reclassification. Provide roll-up, drill-down and where-used navigation from aggregate item to affected FERTs. </w:t>
            </w:r>
            <w:r w:rsidRPr="00017F36">
              <w:rPr>
                <w:rFonts w:eastAsia="Times New Roman" w:cs="Times New Roman"/>
                <w:b/>
                <w:bCs/>
                <w:color w:val="1F1F1F"/>
                <w:sz w:val="16"/>
                <w:szCs w:val="20"/>
              </w:rPr>
              <w:t>Example:</w:t>
            </w:r>
            <w:r w:rsidRPr="00017F36">
              <w:rPr>
                <w:rFonts w:eastAsia="Times New Roman" w:cs="Times New Roman"/>
                <w:color w:val="1F1F1F"/>
                <w:sz w:val="16"/>
                <w:szCs w:val="20"/>
              </w:rPr>
              <w:t xml:space="preserve"> An engine shortage can be converted into the list of affected models, FERTs, plants and demand quantities.</w:t>
            </w:r>
          </w:p>
        </w:tc>
        <w:tc>
          <w:tcPr>
            <w:tcW w:w="3262" w:type="dxa"/>
            <w:tcBorders>
              <w:top w:val="single" w:sz="4" w:space="0" w:color="44B3E1"/>
              <w:left w:val="nil"/>
              <w:bottom w:val="single" w:sz="4" w:space="0" w:color="44B3E1"/>
              <w:right w:val="single" w:sz="4" w:space="0" w:color="44B3E1"/>
            </w:tcBorders>
            <w:shd w:val="clear" w:color="auto" w:fill="FFFFFF" w:themeFill="background1"/>
            <w:tcMar>
              <w:top w:w="70" w:type="dxa"/>
              <w:left w:w="75" w:type="dxa"/>
              <w:bottom w:w="70" w:type="dxa"/>
              <w:right w:w="75" w:type="dxa"/>
            </w:tcMar>
            <w:hideMark/>
          </w:tcPr>
          <w:p w14:paraId="0C5FB0DF"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All personas and reports use a common hierarchy. Demand, capacity, engine, axle and major-material planning can be aggregated and reconciled consistently while retaining FERT-level traceability.</w:t>
            </w:r>
          </w:p>
        </w:tc>
      </w:tr>
      <w:tr w:rsidR="00017F36" w:rsidRPr="00017F36" w14:paraId="319BC33A" w14:textId="77777777" w:rsidTr="798FF342">
        <w:trPr>
          <w:trHeight w:val="2295"/>
          <w:jc w:val="center"/>
        </w:trPr>
        <w:tc>
          <w:tcPr>
            <w:tcW w:w="866" w:type="dxa"/>
            <w:tcBorders>
              <w:top w:val="single" w:sz="4" w:space="0" w:color="44B3E1"/>
              <w:left w:val="single" w:sz="4" w:space="0" w:color="44B3E1"/>
              <w:bottom w:val="single" w:sz="4" w:space="0" w:color="44B3E1"/>
              <w:right w:val="nil"/>
            </w:tcBorders>
            <w:shd w:val="clear" w:color="auto" w:fill="EDF3F8"/>
            <w:noWrap/>
            <w:tcMar>
              <w:top w:w="70" w:type="dxa"/>
              <w:left w:w="75" w:type="dxa"/>
              <w:bottom w:w="70" w:type="dxa"/>
              <w:right w:w="75" w:type="dxa"/>
            </w:tcMar>
            <w:hideMark/>
          </w:tcPr>
          <w:p w14:paraId="7F74026F" w14:textId="77777777" w:rsidR="00017F36" w:rsidRPr="00017F36" w:rsidRDefault="00017F36" w:rsidP="00017F36">
            <w:pPr>
              <w:spacing w:after="40" w:line="240" w:lineRule="auto"/>
              <w:rPr>
                <w:rFonts w:ascii="Aptos Narrow" w:eastAsia="Times New Roman" w:hAnsi="Aptos Narrow" w:cs="Times New Roman"/>
                <w:b/>
                <w:bCs/>
                <w:color w:val="000000"/>
                <w:sz w:val="20"/>
                <w:szCs w:val="20"/>
              </w:rPr>
            </w:pPr>
            <w:r w:rsidRPr="00017F36">
              <w:rPr>
                <w:rFonts w:eastAsia="Times New Roman" w:cs="Times New Roman"/>
                <w:b/>
                <w:bCs/>
                <w:color w:val="144664"/>
                <w:sz w:val="16"/>
                <w:szCs w:val="20"/>
              </w:rPr>
              <w:t>MDM-004</w:t>
            </w:r>
          </w:p>
        </w:tc>
        <w:tc>
          <w:tcPr>
            <w:tcW w:w="865" w:type="dxa"/>
            <w:tcBorders>
              <w:top w:val="single" w:sz="4" w:space="0" w:color="44B3E1"/>
              <w:left w:val="nil"/>
              <w:bottom w:val="single" w:sz="4" w:space="0" w:color="44B3E1"/>
              <w:right w:val="nil"/>
            </w:tcBorders>
            <w:shd w:val="clear" w:color="auto" w:fill="EDF3F8"/>
            <w:noWrap/>
            <w:tcMar>
              <w:top w:w="70" w:type="dxa"/>
              <w:left w:w="75" w:type="dxa"/>
              <w:bottom w:w="70" w:type="dxa"/>
              <w:right w:w="75" w:type="dxa"/>
            </w:tcMar>
            <w:hideMark/>
          </w:tcPr>
          <w:p w14:paraId="208E4779" w14:textId="77777777" w:rsidR="00017F36" w:rsidRPr="00017F36" w:rsidRDefault="00017F36" w:rsidP="00017F36">
            <w:pPr>
              <w:spacing w:after="40" w:line="240" w:lineRule="auto"/>
              <w:jc w:val="center"/>
              <w:rPr>
                <w:rFonts w:ascii="Aptos Narrow" w:eastAsia="Times New Roman" w:hAnsi="Aptos Narrow" w:cs="Times New Roman"/>
                <w:color w:val="000000"/>
                <w:sz w:val="20"/>
                <w:szCs w:val="20"/>
              </w:rPr>
            </w:pPr>
            <w:r w:rsidRPr="00017F36">
              <w:rPr>
                <w:rFonts w:eastAsia="Times New Roman" w:cs="Times New Roman"/>
                <w:color w:val="1F1F1F"/>
                <w:sz w:val="16"/>
                <w:szCs w:val="20"/>
              </w:rPr>
              <w:t>High</w:t>
            </w:r>
          </w:p>
        </w:tc>
        <w:tc>
          <w:tcPr>
            <w:tcW w:w="1407" w:type="dxa"/>
            <w:tcBorders>
              <w:top w:val="single" w:sz="4" w:space="0" w:color="44B3E1"/>
              <w:left w:val="nil"/>
              <w:bottom w:val="single" w:sz="4" w:space="0" w:color="44B3E1"/>
              <w:right w:val="nil"/>
            </w:tcBorders>
            <w:shd w:val="clear" w:color="auto" w:fill="EDF3F8"/>
            <w:tcMar>
              <w:top w:w="70" w:type="dxa"/>
              <w:left w:w="75" w:type="dxa"/>
              <w:bottom w:w="70" w:type="dxa"/>
              <w:right w:w="75" w:type="dxa"/>
            </w:tcMar>
            <w:hideMark/>
          </w:tcPr>
          <w:p w14:paraId="0D58BD0F"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Characteristic combination validation gap</w:t>
            </w:r>
          </w:p>
        </w:tc>
        <w:tc>
          <w:tcPr>
            <w:tcW w:w="4080" w:type="dxa"/>
            <w:tcBorders>
              <w:top w:val="single" w:sz="4" w:space="0" w:color="44B3E1"/>
              <w:left w:val="nil"/>
              <w:bottom w:val="single" w:sz="4" w:space="0" w:color="44B3E1"/>
              <w:right w:val="nil"/>
            </w:tcBorders>
            <w:shd w:val="clear" w:color="auto" w:fill="EDF3F8"/>
            <w:tcMar>
              <w:top w:w="70" w:type="dxa"/>
              <w:left w:w="75" w:type="dxa"/>
              <w:bottom w:w="70" w:type="dxa"/>
              <w:right w:w="75" w:type="dxa"/>
            </w:tcMar>
            <w:hideMark/>
          </w:tcPr>
          <w:p w14:paraId="2059A299"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 xml:space="preserve">Maintain a governed </w:t>
            </w:r>
            <w:r w:rsidRPr="00017F36">
              <w:rPr>
                <w:rFonts w:eastAsia="Times New Roman" w:cs="Times New Roman"/>
                <w:b/>
                <w:bCs/>
                <w:color w:val="1F1F1F"/>
                <w:sz w:val="16"/>
                <w:szCs w:val="20"/>
              </w:rPr>
              <w:t>Valid Characteristic Combination</w:t>
            </w:r>
            <w:r w:rsidRPr="00017F36">
              <w:rPr>
                <w:rFonts w:eastAsia="Times New Roman" w:cs="Times New Roman"/>
                <w:color w:val="1F1F1F"/>
                <w:sz w:val="16"/>
                <w:szCs w:val="20"/>
              </w:rPr>
              <w:t xml:space="preserve"> rule set by vertical, platform, model, plant and effective period. Define allowed, prohibited and conditionally allowed combinations. Perform validation during FERT creation, engineering change, conversion request and planning certification. Block critical invalid combinations and allow controlled exceptions only through Engineering and Business approval with reason and validity period. </w:t>
            </w:r>
            <w:r w:rsidRPr="00017F36">
              <w:rPr>
                <w:rFonts w:eastAsia="Times New Roman" w:cs="Times New Roman"/>
                <w:b/>
                <w:bCs/>
                <w:color w:val="1F1F1F"/>
                <w:sz w:val="16"/>
                <w:szCs w:val="20"/>
              </w:rPr>
              <w:t>Example:</w:t>
            </w:r>
            <w:r w:rsidRPr="00017F36">
              <w:rPr>
                <w:rFonts w:eastAsia="Times New Roman" w:cs="Times New Roman"/>
                <w:color w:val="1F1F1F"/>
                <w:sz w:val="16"/>
                <w:szCs w:val="20"/>
              </w:rPr>
              <w:t xml:space="preserve"> A conversion request that changes wheelbase, body length or application must pass engineering feasibility rules before planning release.</w:t>
            </w:r>
          </w:p>
        </w:tc>
        <w:tc>
          <w:tcPr>
            <w:tcW w:w="3262" w:type="dxa"/>
            <w:tcBorders>
              <w:top w:val="single" w:sz="4" w:space="0" w:color="44B3E1"/>
              <w:left w:val="nil"/>
              <w:bottom w:val="single" w:sz="4" w:space="0" w:color="44B3E1"/>
              <w:right w:val="single" w:sz="4" w:space="0" w:color="44B3E1"/>
            </w:tcBorders>
            <w:shd w:val="clear" w:color="auto" w:fill="EDF3F8"/>
            <w:tcMar>
              <w:top w:w="70" w:type="dxa"/>
              <w:left w:w="75" w:type="dxa"/>
              <w:bottom w:w="70" w:type="dxa"/>
              <w:right w:w="75" w:type="dxa"/>
            </w:tcMar>
            <w:hideMark/>
          </w:tcPr>
          <w:p w14:paraId="29BF7943"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Invalid or non-buildable combinations are prevented before they enter dealer demand, forecasting or supply planning. Approved exceptions remain visible and auditable.</w:t>
            </w:r>
          </w:p>
        </w:tc>
      </w:tr>
      <w:tr w:rsidR="00017F36" w:rsidRPr="00017F36" w14:paraId="42A6B07B" w14:textId="77777777" w:rsidTr="798FF342">
        <w:trPr>
          <w:trHeight w:val="2190"/>
          <w:jc w:val="center"/>
        </w:trPr>
        <w:tc>
          <w:tcPr>
            <w:tcW w:w="866" w:type="dxa"/>
            <w:tcBorders>
              <w:top w:val="single" w:sz="4" w:space="0" w:color="44B3E1"/>
              <w:left w:val="single" w:sz="4" w:space="0" w:color="44B3E1"/>
              <w:bottom w:val="single" w:sz="4" w:space="0" w:color="44B3E1"/>
              <w:right w:val="nil"/>
            </w:tcBorders>
            <w:shd w:val="clear" w:color="auto" w:fill="FFFFFF" w:themeFill="background1"/>
            <w:noWrap/>
            <w:tcMar>
              <w:top w:w="70" w:type="dxa"/>
              <w:left w:w="75" w:type="dxa"/>
              <w:bottom w:w="70" w:type="dxa"/>
              <w:right w:w="75" w:type="dxa"/>
            </w:tcMar>
            <w:hideMark/>
          </w:tcPr>
          <w:p w14:paraId="3F9D5147" w14:textId="77777777" w:rsidR="00017F36" w:rsidRPr="00017F36" w:rsidRDefault="00017F36" w:rsidP="00017F36">
            <w:pPr>
              <w:spacing w:after="40" w:line="240" w:lineRule="auto"/>
              <w:rPr>
                <w:rFonts w:ascii="Aptos Narrow" w:eastAsia="Times New Roman" w:hAnsi="Aptos Narrow" w:cs="Times New Roman"/>
                <w:b/>
                <w:bCs/>
                <w:color w:val="000000"/>
                <w:sz w:val="20"/>
                <w:szCs w:val="20"/>
              </w:rPr>
            </w:pPr>
            <w:r w:rsidRPr="00017F36">
              <w:rPr>
                <w:rFonts w:eastAsia="Times New Roman" w:cs="Times New Roman"/>
                <w:b/>
                <w:bCs/>
                <w:color w:val="144664"/>
                <w:sz w:val="16"/>
                <w:szCs w:val="20"/>
              </w:rPr>
              <w:lastRenderedPageBreak/>
              <w:t>MDM-005</w:t>
            </w:r>
          </w:p>
        </w:tc>
        <w:tc>
          <w:tcPr>
            <w:tcW w:w="865" w:type="dxa"/>
            <w:tcBorders>
              <w:top w:val="single" w:sz="4" w:space="0" w:color="44B3E1"/>
              <w:left w:val="nil"/>
              <w:bottom w:val="single" w:sz="4" w:space="0" w:color="44B3E1"/>
              <w:right w:val="nil"/>
            </w:tcBorders>
            <w:shd w:val="clear" w:color="auto" w:fill="FFFFFF" w:themeFill="background1"/>
            <w:noWrap/>
            <w:tcMar>
              <w:top w:w="70" w:type="dxa"/>
              <w:left w:w="75" w:type="dxa"/>
              <w:bottom w:w="70" w:type="dxa"/>
              <w:right w:w="75" w:type="dxa"/>
            </w:tcMar>
            <w:hideMark/>
          </w:tcPr>
          <w:p w14:paraId="1143D608" w14:textId="77777777" w:rsidR="00017F36" w:rsidRPr="00017F36" w:rsidRDefault="00017F36" w:rsidP="00017F36">
            <w:pPr>
              <w:spacing w:after="40" w:line="240" w:lineRule="auto"/>
              <w:jc w:val="center"/>
              <w:rPr>
                <w:rFonts w:ascii="Aptos Narrow" w:eastAsia="Times New Roman" w:hAnsi="Aptos Narrow" w:cs="Times New Roman"/>
                <w:color w:val="000000"/>
                <w:sz w:val="20"/>
                <w:szCs w:val="20"/>
              </w:rPr>
            </w:pPr>
            <w:r w:rsidRPr="00017F36">
              <w:rPr>
                <w:rFonts w:eastAsia="Times New Roman" w:cs="Times New Roman"/>
                <w:color w:val="1F1F1F"/>
                <w:sz w:val="16"/>
                <w:szCs w:val="20"/>
              </w:rPr>
              <w:t>High</w:t>
            </w:r>
          </w:p>
        </w:tc>
        <w:tc>
          <w:tcPr>
            <w:tcW w:w="1407" w:type="dxa"/>
            <w:tcBorders>
              <w:top w:val="single" w:sz="4" w:space="0" w:color="44B3E1"/>
              <w:left w:val="nil"/>
              <w:bottom w:val="single" w:sz="4" w:space="0" w:color="44B3E1"/>
              <w:right w:val="nil"/>
            </w:tcBorders>
            <w:shd w:val="clear" w:color="auto" w:fill="FFFFFF" w:themeFill="background1"/>
            <w:tcMar>
              <w:top w:w="70" w:type="dxa"/>
              <w:left w:w="75" w:type="dxa"/>
              <w:bottom w:w="70" w:type="dxa"/>
              <w:right w:w="75" w:type="dxa"/>
            </w:tcMar>
            <w:hideMark/>
          </w:tcPr>
          <w:p w14:paraId="72769E16"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Ramp-up and ramp-down transition not clearly controlled</w:t>
            </w:r>
          </w:p>
        </w:tc>
        <w:tc>
          <w:tcPr>
            <w:tcW w:w="4080" w:type="dxa"/>
            <w:tcBorders>
              <w:top w:val="single" w:sz="4" w:space="0" w:color="44B3E1"/>
              <w:left w:val="nil"/>
              <w:bottom w:val="single" w:sz="4" w:space="0" w:color="44B3E1"/>
              <w:right w:val="nil"/>
            </w:tcBorders>
            <w:shd w:val="clear" w:color="auto" w:fill="FFFFFF" w:themeFill="background1"/>
            <w:tcMar>
              <w:top w:w="70" w:type="dxa"/>
              <w:left w:w="75" w:type="dxa"/>
              <w:bottom w:w="70" w:type="dxa"/>
              <w:right w:w="75" w:type="dxa"/>
            </w:tcMar>
            <w:hideMark/>
          </w:tcPr>
          <w:p w14:paraId="4B9BA023"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Create a time-phased transition profile for outgoing and incoming FERTs. Capture transition type, start and end dates, old-product share, new-product share, weekly or monthly ramp percentages, inventory-depletion logic, last-buy date, last-production date, dealer-visibility date, service-support requirement and forecast-transfer method. Enforce total transition share of 100% where applicable. Integrate transition profiles with demand forecasting, planning workbench, inventory alerts and product-selection rules.</w:t>
            </w:r>
          </w:p>
        </w:tc>
        <w:tc>
          <w:tcPr>
            <w:tcW w:w="3262" w:type="dxa"/>
            <w:tcBorders>
              <w:top w:val="single" w:sz="4" w:space="0" w:color="44B3E1"/>
              <w:left w:val="nil"/>
              <w:bottom w:val="single" w:sz="4" w:space="0" w:color="44B3E1"/>
              <w:right w:val="single" w:sz="4" w:space="0" w:color="44B3E1"/>
            </w:tcBorders>
            <w:shd w:val="clear" w:color="auto" w:fill="FFFFFF" w:themeFill="background1"/>
            <w:tcMar>
              <w:top w:w="70" w:type="dxa"/>
              <w:left w:w="75" w:type="dxa"/>
              <w:bottom w:w="70" w:type="dxa"/>
              <w:right w:w="75" w:type="dxa"/>
            </w:tcMar>
            <w:hideMark/>
          </w:tcPr>
          <w:p w14:paraId="2C5B3901"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Demand moves smoothly from old to new FERTs. Shortage, excess inventory, obsolete stock and dealer-selection risks are reduced, and all functions follow the same transition timeline.</w:t>
            </w:r>
          </w:p>
        </w:tc>
      </w:tr>
      <w:tr w:rsidR="00017F36" w:rsidRPr="00017F36" w14:paraId="6B3DB097" w14:textId="77777777" w:rsidTr="798FF342">
        <w:trPr>
          <w:trHeight w:val="2460"/>
          <w:jc w:val="center"/>
        </w:trPr>
        <w:tc>
          <w:tcPr>
            <w:tcW w:w="866" w:type="dxa"/>
            <w:tcBorders>
              <w:top w:val="single" w:sz="4" w:space="0" w:color="44B3E1"/>
              <w:left w:val="single" w:sz="4" w:space="0" w:color="44B3E1"/>
              <w:bottom w:val="single" w:sz="4" w:space="0" w:color="44B3E1"/>
              <w:right w:val="nil"/>
            </w:tcBorders>
            <w:shd w:val="clear" w:color="auto" w:fill="EDF3F8"/>
            <w:noWrap/>
            <w:tcMar>
              <w:top w:w="70" w:type="dxa"/>
              <w:left w:w="75" w:type="dxa"/>
              <w:bottom w:w="70" w:type="dxa"/>
              <w:right w:w="75" w:type="dxa"/>
            </w:tcMar>
            <w:hideMark/>
          </w:tcPr>
          <w:p w14:paraId="0FCD45B7" w14:textId="77777777" w:rsidR="00017F36" w:rsidRPr="00017F36" w:rsidRDefault="00017F36" w:rsidP="00017F36">
            <w:pPr>
              <w:spacing w:after="40" w:line="240" w:lineRule="auto"/>
              <w:rPr>
                <w:rFonts w:ascii="Aptos Narrow" w:eastAsia="Times New Roman" w:hAnsi="Aptos Narrow" w:cs="Times New Roman"/>
                <w:b/>
                <w:bCs/>
                <w:color w:val="000000"/>
                <w:sz w:val="20"/>
                <w:szCs w:val="20"/>
              </w:rPr>
            </w:pPr>
            <w:r w:rsidRPr="00017F36">
              <w:rPr>
                <w:rFonts w:eastAsia="Times New Roman" w:cs="Times New Roman"/>
                <w:b/>
                <w:bCs/>
                <w:color w:val="144664"/>
                <w:sz w:val="16"/>
                <w:szCs w:val="20"/>
              </w:rPr>
              <w:t>MDM-006</w:t>
            </w:r>
          </w:p>
        </w:tc>
        <w:tc>
          <w:tcPr>
            <w:tcW w:w="865" w:type="dxa"/>
            <w:tcBorders>
              <w:top w:val="single" w:sz="4" w:space="0" w:color="44B3E1"/>
              <w:left w:val="nil"/>
              <w:bottom w:val="single" w:sz="4" w:space="0" w:color="44B3E1"/>
              <w:right w:val="nil"/>
            </w:tcBorders>
            <w:shd w:val="clear" w:color="auto" w:fill="EDF3F8"/>
            <w:noWrap/>
            <w:tcMar>
              <w:top w:w="70" w:type="dxa"/>
              <w:left w:w="75" w:type="dxa"/>
              <w:bottom w:w="70" w:type="dxa"/>
              <w:right w:w="75" w:type="dxa"/>
            </w:tcMar>
            <w:hideMark/>
          </w:tcPr>
          <w:p w14:paraId="50F82797" w14:textId="77777777" w:rsidR="00017F36" w:rsidRPr="00017F36" w:rsidRDefault="00017F36" w:rsidP="00017F36">
            <w:pPr>
              <w:spacing w:after="40" w:line="240" w:lineRule="auto"/>
              <w:jc w:val="center"/>
              <w:rPr>
                <w:rFonts w:ascii="Aptos Narrow" w:eastAsia="Times New Roman" w:hAnsi="Aptos Narrow" w:cs="Times New Roman"/>
                <w:color w:val="000000"/>
                <w:sz w:val="20"/>
                <w:szCs w:val="20"/>
              </w:rPr>
            </w:pPr>
            <w:r w:rsidRPr="00017F36">
              <w:rPr>
                <w:rFonts w:eastAsia="Times New Roman" w:cs="Times New Roman"/>
                <w:color w:val="1F1F1F"/>
                <w:sz w:val="16"/>
                <w:szCs w:val="20"/>
              </w:rPr>
              <w:t>High</w:t>
            </w:r>
          </w:p>
        </w:tc>
        <w:tc>
          <w:tcPr>
            <w:tcW w:w="1407" w:type="dxa"/>
            <w:tcBorders>
              <w:top w:val="single" w:sz="4" w:space="0" w:color="44B3E1"/>
              <w:left w:val="nil"/>
              <w:bottom w:val="single" w:sz="4" w:space="0" w:color="44B3E1"/>
              <w:right w:val="nil"/>
            </w:tcBorders>
            <w:shd w:val="clear" w:color="auto" w:fill="EDF3F8"/>
            <w:tcMar>
              <w:top w:w="70" w:type="dxa"/>
              <w:left w:w="75" w:type="dxa"/>
              <w:bottom w:w="70" w:type="dxa"/>
              <w:right w:w="75" w:type="dxa"/>
            </w:tcMar>
            <w:hideMark/>
          </w:tcPr>
          <w:p w14:paraId="5B13A8D7"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Engineering change impact not visible in planning</w:t>
            </w:r>
          </w:p>
        </w:tc>
        <w:tc>
          <w:tcPr>
            <w:tcW w:w="4080" w:type="dxa"/>
            <w:tcBorders>
              <w:top w:val="single" w:sz="4" w:space="0" w:color="44B3E1"/>
              <w:left w:val="nil"/>
              <w:bottom w:val="single" w:sz="4" w:space="0" w:color="44B3E1"/>
              <w:right w:val="nil"/>
            </w:tcBorders>
            <w:shd w:val="clear" w:color="auto" w:fill="EDF3F8"/>
            <w:tcMar>
              <w:top w:w="70" w:type="dxa"/>
              <w:left w:w="75" w:type="dxa"/>
              <w:bottom w:w="70" w:type="dxa"/>
              <w:right w:w="75" w:type="dxa"/>
            </w:tcMar>
            <w:hideMark/>
          </w:tcPr>
          <w:p w14:paraId="1C4129E8"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 xml:space="preserve">Add an </w:t>
            </w:r>
            <w:r w:rsidRPr="00017F36">
              <w:rPr>
                <w:rFonts w:eastAsia="Times New Roman" w:cs="Times New Roman"/>
                <w:b/>
                <w:bCs/>
                <w:color w:val="1F1F1F"/>
                <w:sz w:val="16"/>
                <w:szCs w:val="20"/>
              </w:rPr>
              <w:t>ECN Planning Impact Assessment</w:t>
            </w:r>
            <w:r w:rsidRPr="00017F36">
              <w:rPr>
                <w:rFonts w:eastAsia="Times New Roman" w:cs="Times New Roman"/>
                <w:color w:val="1F1F1F"/>
                <w:sz w:val="16"/>
                <w:szCs w:val="20"/>
              </w:rPr>
              <w:t xml:space="preserve"> covering product identity, planning characteristics, BOM, routing, supplier, inventory interchangeability, production process, commercial description, homologation or regulatory impact, costing and after-sales service. Define decision rules to determine whether the change remains under the same FERT, requires a revision relationship or requires a new FERT. For supplier changes, identify impacted parts, approved sources, lead times, open orders and inventory. Trigger system-impact and planning-readiness checks before the ECN effective date.</w:t>
            </w:r>
          </w:p>
        </w:tc>
        <w:tc>
          <w:tcPr>
            <w:tcW w:w="3262" w:type="dxa"/>
            <w:tcBorders>
              <w:top w:val="single" w:sz="4" w:space="0" w:color="44B3E1"/>
              <w:left w:val="nil"/>
              <w:bottom w:val="single" w:sz="4" w:space="0" w:color="44B3E1"/>
              <w:right w:val="single" w:sz="4" w:space="0" w:color="44B3E1"/>
            </w:tcBorders>
            <w:shd w:val="clear" w:color="auto" w:fill="EDF3F8"/>
            <w:tcMar>
              <w:top w:w="70" w:type="dxa"/>
              <w:left w:w="75" w:type="dxa"/>
              <w:bottom w:w="70" w:type="dxa"/>
              <w:right w:w="75" w:type="dxa"/>
            </w:tcMar>
            <w:hideMark/>
          </w:tcPr>
          <w:p w14:paraId="0AF16F0B"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ECN and new-FERT decisions become consistent and auditable. Planning receives advance visibility of BOM, sourcing, lead-time and inventory impacts before the engineering change becomes effective.</w:t>
            </w:r>
          </w:p>
        </w:tc>
      </w:tr>
      <w:tr w:rsidR="00017F36" w:rsidRPr="00017F36" w14:paraId="3FEE4FED" w14:textId="77777777" w:rsidTr="798FF342">
        <w:trPr>
          <w:trHeight w:val="2280"/>
          <w:jc w:val="center"/>
        </w:trPr>
        <w:tc>
          <w:tcPr>
            <w:tcW w:w="866" w:type="dxa"/>
            <w:tcBorders>
              <w:top w:val="single" w:sz="4" w:space="0" w:color="44B3E1"/>
              <w:left w:val="single" w:sz="4" w:space="0" w:color="44B3E1"/>
              <w:bottom w:val="single" w:sz="4" w:space="0" w:color="44B3E1"/>
              <w:right w:val="nil"/>
            </w:tcBorders>
            <w:shd w:val="clear" w:color="auto" w:fill="FFFFFF" w:themeFill="background1"/>
            <w:noWrap/>
            <w:tcMar>
              <w:top w:w="70" w:type="dxa"/>
              <w:left w:w="75" w:type="dxa"/>
              <w:bottom w:w="70" w:type="dxa"/>
              <w:right w:w="75" w:type="dxa"/>
            </w:tcMar>
            <w:hideMark/>
          </w:tcPr>
          <w:p w14:paraId="38AC8884" w14:textId="77777777" w:rsidR="00017F36" w:rsidRPr="00017F36" w:rsidRDefault="00017F36" w:rsidP="00017F36">
            <w:pPr>
              <w:spacing w:after="40" w:line="240" w:lineRule="auto"/>
              <w:rPr>
                <w:rFonts w:ascii="Aptos Narrow" w:eastAsia="Times New Roman" w:hAnsi="Aptos Narrow" w:cs="Times New Roman"/>
                <w:b/>
                <w:bCs/>
                <w:color w:val="000000"/>
                <w:sz w:val="20"/>
                <w:szCs w:val="20"/>
              </w:rPr>
            </w:pPr>
            <w:r w:rsidRPr="00017F36">
              <w:rPr>
                <w:rFonts w:eastAsia="Times New Roman" w:cs="Times New Roman"/>
                <w:b/>
                <w:bCs/>
                <w:color w:val="144664"/>
                <w:sz w:val="16"/>
                <w:szCs w:val="20"/>
              </w:rPr>
              <w:t>MDM-007</w:t>
            </w:r>
          </w:p>
        </w:tc>
        <w:tc>
          <w:tcPr>
            <w:tcW w:w="865" w:type="dxa"/>
            <w:tcBorders>
              <w:top w:val="single" w:sz="4" w:space="0" w:color="44B3E1"/>
              <w:left w:val="nil"/>
              <w:bottom w:val="single" w:sz="4" w:space="0" w:color="44B3E1"/>
              <w:right w:val="nil"/>
            </w:tcBorders>
            <w:shd w:val="clear" w:color="auto" w:fill="FFFFFF" w:themeFill="background1"/>
            <w:noWrap/>
            <w:tcMar>
              <w:top w:w="70" w:type="dxa"/>
              <w:left w:w="75" w:type="dxa"/>
              <w:bottom w:w="70" w:type="dxa"/>
              <w:right w:w="75" w:type="dxa"/>
            </w:tcMar>
            <w:hideMark/>
          </w:tcPr>
          <w:p w14:paraId="4DFE0CF0" w14:textId="77777777" w:rsidR="00017F36" w:rsidRPr="00017F36" w:rsidRDefault="00017F36" w:rsidP="00017F36">
            <w:pPr>
              <w:spacing w:after="40" w:line="240" w:lineRule="auto"/>
              <w:jc w:val="center"/>
              <w:rPr>
                <w:rFonts w:ascii="Aptos Narrow" w:eastAsia="Times New Roman" w:hAnsi="Aptos Narrow" w:cs="Times New Roman"/>
                <w:color w:val="000000"/>
                <w:sz w:val="20"/>
                <w:szCs w:val="20"/>
              </w:rPr>
            </w:pPr>
            <w:r w:rsidRPr="00017F36">
              <w:rPr>
                <w:rFonts w:eastAsia="Times New Roman" w:cs="Times New Roman"/>
                <w:color w:val="1F1F1F"/>
                <w:sz w:val="16"/>
                <w:szCs w:val="20"/>
              </w:rPr>
              <w:t>High</w:t>
            </w:r>
          </w:p>
        </w:tc>
        <w:tc>
          <w:tcPr>
            <w:tcW w:w="1407" w:type="dxa"/>
            <w:tcBorders>
              <w:top w:val="single" w:sz="4" w:space="0" w:color="44B3E1"/>
              <w:left w:val="nil"/>
              <w:bottom w:val="single" w:sz="4" w:space="0" w:color="44B3E1"/>
              <w:right w:val="nil"/>
            </w:tcBorders>
            <w:shd w:val="clear" w:color="auto" w:fill="FFFFFF" w:themeFill="background1"/>
            <w:tcMar>
              <w:top w:w="70" w:type="dxa"/>
              <w:left w:w="75" w:type="dxa"/>
              <w:bottom w:w="70" w:type="dxa"/>
              <w:right w:w="75" w:type="dxa"/>
            </w:tcMar>
            <w:hideMark/>
          </w:tcPr>
          <w:p w14:paraId="26433CFD"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Duplicate or similar FERTs</w:t>
            </w:r>
          </w:p>
        </w:tc>
        <w:tc>
          <w:tcPr>
            <w:tcW w:w="4080" w:type="dxa"/>
            <w:tcBorders>
              <w:top w:val="single" w:sz="4" w:space="0" w:color="44B3E1"/>
              <w:left w:val="nil"/>
              <w:bottom w:val="single" w:sz="4" w:space="0" w:color="44B3E1"/>
              <w:right w:val="nil"/>
            </w:tcBorders>
            <w:shd w:val="clear" w:color="auto" w:fill="FFFFFF" w:themeFill="background1"/>
            <w:tcMar>
              <w:top w:w="70" w:type="dxa"/>
              <w:left w:w="75" w:type="dxa"/>
              <w:bottom w:w="70" w:type="dxa"/>
              <w:right w:w="75" w:type="dxa"/>
            </w:tcMar>
            <w:hideMark/>
          </w:tcPr>
          <w:p w14:paraId="7C877BAA"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Execute exact-match and weighted-similarity checks before FERT creation. Compare description, vertical, model, platform, engine, transmission, wheelbase, GVW, axle configuration, cabin, application, BOM similarity, production plant and lifecycle status. Display candidate duplicates with highlighted differences and a similarity score. Require the requester to select one of four outcomes: reuse existing FERT, create an engineering revision, create a genuine new FERT or initiate merge/blocking of a legacy FERT. Store the decision and approval rationale.</w:t>
            </w:r>
          </w:p>
        </w:tc>
        <w:tc>
          <w:tcPr>
            <w:tcW w:w="3262" w:type="dxa"/>
            <w:tcBorders>
              <w:top w:val="single" w:sz="4" w:space="0" w:color="44B3E1"/>
              <w:left w:val="nil"/>
              <w:bottom w:val="single" w:sz="4" w:space="0" w:color="44B3E1"/>
              <w:right w:val="single" w:sz="4" w:space="0" w:color="44B3E1"/>
            </w:tcBorders>
            <w:shd w:val="clear" w:color="auto" w:fill="FFFFFF" w:themeFill="background1"/>
            <w:tcMar>
              <w:top w:w="70" w:type="dxa"/>
              <w:left w:w="75" w:type="dxa"/>
              <w:bottom w:w="70" w:type="dxa"/>
              <w:right w:w="75" w:type="dxa"/>
            </w:tcMar>
            <w:hideMark/>
          </w:tcPr>
          <w:p w14:paraId="74A02D14"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Duplicate-code creation is reduced, SKU proliferation is controlled and demand history remains consolidated. Existing duplicates can be prioritized for rationalization.</w:t>
            </w:r>
          </w:p>
        </w:tc>
      </w:tr>
      <w:tr w:rsidR="00017F36" w:rsidRPr="00017F36" w14:paraId="217BDD44" w14:textId="77777777" w:rsidTr="798FF342">
        <w:trPr>
          <w:trHeight w:val="1755"/>
          <w:jc w:val="center"/>
        </w:trPr>
        <w:tc>
          <w:tcPr>
            <w:tcW w:w="866" w:type="dxa"/>
            <w:tcBorders>
              <w:top w:val="single" w:sz="4" w:space="0" w:color="44B3E1"/>
              <w:left w:val="single" w:sz="4" w:space="0" w:color="44B3E1"/>
              <w:bottom w:val="single" w:sz="4" w:space="0" w:color="44B3E1"/>
              <w:right w:val="nil"/>
            </w:tcBorders>
            <w:shd w:val="clear" w:color="auto" w:fill="EDF3F8"/>
            <w:noWrap/>
            <w:tcMar>
              <w:top w:w="70" w:type="dxa"/>
              <w:left w:w="75" w:type="dxa"/>
              <w:bottom w:w="70" w:type="dxa"/>
              <w:right w:w="75" w:type="dxa"/>
            </w:tcMar>
            <w:hideMark/>
          </w:tcPr>
          <w:p w14:paraId="347D1416" w14:textId="77777777" w:rsidR="00017F36" w:rsidRPr="00017F36" w:rsidRDefault="00017F36" w:rsidP="00017F36">
            <w:pPr>
              <w:spacing w:after="40" w:line="240" w:lineRule="auto"/>
              <w:rPr>
                <w:rFonts w:ascii="Aptos Narrow" w:eastAsia="Times New Roman" w:hAnsi="Aptos Narrow" w:cs="Times New Roman"/>
                <w:b/>
                <w:bCs/>
                <w:color w:val="000000"/>
                <w:sz w:val="20"/>
                <w:szCs w:val="20"/>
              </w:rPr>
            </w:pPr>
            <w:r w:rsidRPr="00017F36">
              <w:rPr>
                <w:rFonts w:eastAsia="Times New Roman" w:cs="Times New Roman"/>
                <w:b/>
                <w:bCs/>
                <w:color w:val="144664"/>
                <w:sz w:val="16"/>
                <w:szCs w:val="20"/>
              </w:rPr>
              <w:t>MDM-008</w:t>
            </w:r>
          </w:p>
        </w:tc>
        <w:tc>
          <w:tcPr>
            <w:tcW w:w="865" w:type="dxa"/>
            <w:tcBorders>
              <w:top w:val="single" w:sz="4" w:space="0" w:color="44B3E1"/>
              <w:left w:val="nil"/>
              <w:bottom w:val="single" w:sz="4" w:space="0" w:color="44B3E1"/>
              <w:right w:val="nil"/>
            </w:tcBorders>
            <w:shd w:val="clear" w:color="auto" w:fill="EDF3F8"/>
            <w:noWrap/>
            <w:tcMar>
              <w:top w:w="70" w:type="dxa"/>
              <w:left w:w="75" w:type="dxa"/>
              <w:bottom w:w="70" w:type="dxa"/>
              <w:right w:w="75" w:type="dxa"/>
            </w:tcMar>
            <w:hideMark/>
          </w:tcPr>
          <w:p w14:paraId="3D78536E" w14:textId="77777777" w:rsidR="00017F36" w:rsidRPr="00017F36" w:rsidRDefault="00017F36" w:rsidP="00017F36">
            <w:pPr>
              <w:spacing w:after="40" w:line="240" w:lineRule="auto"/>
              <w:jc w:val="center"/>
              <w:rPr>
                <w:rFonts w:ascii="Aptos Narrow" w:eastAsia="Times New Roman" w:hAnsi="Aptos Narrow" w:cs="Times New Roman"/>
                <w:color w:val="000000"/>
                <w:sz w:val="20"/>
                <w:szCs w:val="20"/>
              </w:rPr>
            </w:pPr>
            <w:r w:rsidRPr="00017F36">
              <w:rPr>
                <w:rFonts w:eastAsia="Times New Roman" w:cs="Times New Roman"/>
                <w:color w:val="1F1F1F"/>
                <w:sz w:val="16"/>
                <w:szCs w:val="20"/>
              </w:rPr>
              <w:t>High</w:t>
            </w:r>
          </w:p>
        </w:tc>
        <w:tc>
          <w:tcPr>
            <w:tcW w:w="1407" w:type="dxa"/>
            <w:tcBorders>
              <w:top w:val="single" w:sz="4" w:space="0" w:color="44B3E1"/>
              <w:left w:val="nil"/>
              <w:bottom w:val="single" w:sz="4" w:space="0" w:color="44B3E1"/>
              <w:right w:val="nil"/>
            </w:tcBorders>
            <w:shd w:val="clear" w:color="auto" w:fill="EDF3F8"/>
            <w:tcMar>
              <w:top w:w="70" w:type="dxa"/>
              <w:left w:w="75" w:type="dxa"/>
              <w:bottom w:w="70" w:type="dxa"/>
              <w:right w:w="75" w:type="dxa"/>
            </w:tcMar>
            <w:hideMark/>
          </w:tcPr>
          <w:p w14:paraId="4C2568B8"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Lifecycle status missing or weak</w:t>
            </w:r>
          </w:p>
        </w:tc>
        <w:tc>
          <w:tcPr>
            <w:tcW w:w="4080" w:type="dxa"/>
            <w:tcBorders>
              <w:top w:val="single" w:sz="4" w:space="0" w:color="44B3E1"/>
              <w:left w:val="nil"/>
              <w:bottom w:val="single" w:sz="4" w:space="0" w:color="44B3E1"/>
              <w:right w:val="nil"/>
            </w:tcBorders>
            <w:shd w:val="clear" w:color="auto" w:fill="EDF3F8"/>
            <w:tcMar>
              <w:top w:w="70" w:type="dxa"/>
              <w:left w:w="75" w:type="dxa"/>
              <w:bottom w:w="70" w:type="dxa"/>
              <w:right w:w="75" w:type="dxa"/>
            </w:tcMar>
            <w:hideMark/>
          </w:tcPr>
          <w:p w14:paraId="522F38CE"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 xml:space="preserve">Implement a controlled lifecycle model: </w:t>
            </w:r>
            <w:r w:rsidRPr="00017F36">
              <w:rPr>
                <w:rFonts w:eastAsia="Times New Roman" w:cs="Times New Roman"/>
                <w:b/>
                <w:bCs/>
                <w:color w:val="1F1F1F"/>
                <w:sz w:val="16"/>
                <w:szCs w:val="20"/>
              </w:rPr>
              <w:t>Draft, Under Review, Approved for Planning, Active, Ramp-Up, Ramp-Down, Blocked for New Demand, Obsolete and Inactive</w:t>
            </w:r>
            <w:r w:rsidRPr="00017F36">
              <w:rPr>
                <w:rFonts w:eastAsia="Times New Roman" w:cs="Times New Roman"/>
                <w:color w:val="1F1F1F"/>
                <w:sz w:val="16"/>
                <w:szCs w:val="20"/>
              </w:rPr>
              <w:t>. Define allowed transitions, responsible approvers, mandatory readiness checks and system behavior for each status. Automatically control whether a FERT is visible for forecasting, dealer indent, rush order, supply planning, production planning and reporting. Prevent backward status changes without approval.</w:t>
            </w:r>
          </w:p>
        </w:tc>
        <w:tc>
          <w:tcPr>
            <w:tcW w:w="3262" w:type="dxa"/>
            <w:tcBorders>
              <w:top w:val="single" w:sz="4" w:space="0" w:color="44B3E1"/>
              <w:left w:val="nil"/>
              <w:bottom w:val="single" w:sz="4" w:space="0" w:color="44B3E1"/>
              <w:right w:val="single" w:sz="4" w:space="0" w:color="44B3E1"/>
            </w:tcBorders>
            <w:shd w:val="clear" w:color="auto" w:fill="EDF3F8"/>
            <w:tcMar>
              <w:top w:w="70" w:type="dxa"/>
              <w:left w:w="75" w:type="dxa"/>
              <w:bottom w:w="70" w:type="dxa"/>
              <w:right w:w="75" w:type="dxa"/>
            </w:tcMar>
            <w:hideMark/>
          </w:tcPr>
          <w:p w14:paraId="78A30821"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Obsolete, blocked and incomplete FERTs cannot be selected for new demand. Lifecycle visibility becomes consistent across systems and product withdrawals are controlled.</w:t>
            </w:r>
          </w:p>
        </w:tc>
      </w:tr>
      <w:tr w:rsidR="00017F36" w:rsidRPr="00017F36" w14:paraId="1E415742" w14:textId="77777777" w:rsidTr="798FF342">
        <w:trPr>
          <w:trHeight w:val="1680"/>
          <w:jc w:val="center"/>
        </w:trPr>
        <w:tc>
          <w:tcPr>
            <w:tcW w:w="866" w:type="dxa"/>
            <w:tcBorders>
              <w:top w:val="single" w:sz="4" w:space="0" w:color="44B3E1"/>
              <w:left w:val="single" w:sz="4" w:space="0" w:color="44B3E1"/>
              <w:bottom w:val="single" w:sz="4" w:space="0" w:color="44B3E1"/>
              <w:right w:val="nil"/>
            </w:tcBorders>
            <w:shd w:val="clear" w:color="auto" w:fill="FFFFFF" w:themeFill="background1"/>
            <w:noWrap/>
            <w:tcMar>
              <w:top w:w="70" w:type="dxa"/>
              <w:left w:w="75" w:type="dxa"/>
              <w:bottom w:w="70" w:type="dxa"/>
              <w:right w:w="75" w:type="dxa"/>
            </w:tcMar>
            <w:hideMark/>
          </w:tcPr>
          <w:p w14:paraId="27E4362C" w14:textId="77777777" w:rsidR="00017F36" w:rsidRPr="00017F36" w:rsidRDefault="00017F36" w:rsidP="00017F36">
            <w:pPr>
              <w:spacing w:after="40" w:line="240" w:lineRule="auto"/>
              <w:rPr>
                <w:rFonts w:ascii="Aptos Narrow" w:eastAsia="Times New Roman" w:hAnsi="Aptos Narrow" w:cs="Times New Roman"/>
                <w:b/>
                <w:bCs/>
                <w:color w:val="000000"/>
                <w:sz w:val="20"/>
                <w:szCs w:val="20"/>
              </w:rPr>
            </w:pPr>
            <w:r w:rsidRPr="00017F36">
              <w:rPr>
                <w:rFonts w:eastAsia="Times New Roman" w:cs="Times New Roman"/>
                <w:b/>
                <w:bCs/>
                <w:color w:val="144664"/>
                <w:sz w:val="16"/>
                <w:szCs w:val="20"/>
              </w:rPr>
              <w:t>MDM-009</w:t>
            </w:r>
          </w:p>
        </w:tc>
        <w:tc>
          <w:tcPr>
            <w:tcW w:w="865" w:type="dxa"/>
            <w:tcBorders>
              <w:top w:val="single" w:sz="4" w:space="0" w:color="44B3E1"/>
              <w:left w:val="nil"/>
              <w:bottom w:val="single" w:sz="4" w:space="0" w:color="44B3E1"/>
              <w:right w:val="nil"/>
            </w:tcBorders>
            <w:shd w:val="clear" w:color="auto" w:fill="FFFFFF" w:themeFill="background1"/>
            <w:noWrap/>
            <w:tcMar>
              <w:top w:w="70" w:type="dxa"/>
              <w:left w:w="75" w:type="dxa"/>
              <w:bottom w:w="70" w:type="dxa"/>
              <w:right w:w="75" w:type="dxa"/>
            </w:tcMar>
            <w:hideMark/>
          </w:tcPr>
          <w:p w14:paraId="78FEFFDC" w14:textId="77777777" w:rsidR="00017F36" w:rsidRPr="00017F36" w:rsidRDefault="00017F36" w:rsidP="00017F36">
            <w:pPr>
              <w:spacing w:after="40" w:line="240" w:lineRule="auto"/>
              <w:jc w:val="center"/>
              <w:rPr>
                <w:rFonts w:ascii="Aptos Narrow" w:eastAsia="Times New Roman" w:hAnsi="Aptos Narrow" w:cs="Times New Roman"/>
                <w:color w:val="000000"/>
                <w:sz w:val="20"/>
                <w:szCs w:val="20"/>
              </w:rPr>
            </w:pPr>
            <w:r w:rsidRPr="00017F36">
              <w:rPr>
                <w:rFonts w:eastAsia="Times New Roman" w:cs="Times New Roman"/>
                <w:color w:val="1F1F1F"/>
                <w:sz w:val="16"/>
                <w:szCs w:val="20"/>
              </w:rPr>
              <w:t>High</w:t>
            </w:r>
          </w:p>
        </w:tc>
        <w:tc>
          <w:tcPr>
            <w:tcW w:w="1407" w:type="dxa"/>
            <w:tcBorders>
              <w:top w:val="single" w:sz="4" w:space="0" w:color="44B3E1"/>
              <w:left w:val="nil"/>
              <w:bottom w:val="single" w:sz="4" w:space="0" w:color="44B3E1"/>
              <w:right w:val="nil"/>
            </w:tcBorders>
            <w:shd w:val="clear" w:color="auto" w:fill="FFFFFF" w:themeFill="background1"/>
            <w:tcMar>
              <w:top w:w="70" w:type="dxa"/>
              <w:left w:w="75" w:type="dxa"/>
              <w:bottom w:w="70" w:type="dxa"/>
              <w:right w:w="75" w:type="dxa"/>
            </w:tcMar>
            <w:hideMark/>
          </w:tcPr>
          <w:p w14:paraId="69AA9EDE"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BOM and material master mismatch</w:t>
            </w:r>
          </w:p>
        </w:tc>
        <w:tc>
          <w:tcPr>
            <w:tcW w:w="4080" w:type="dxa"/>
            <w:tcBorders>
              <w:top w:val="single" w:sz="4" w:space="0" w:color="44B3E1"/>
              <w:left w:val="nil"/>
              <w:bottom w:val="single" w:sz="4" w:space="0" w:color="44B3E1"/>
              <w:right w:val="nil"/>
            </w:tcBorders>
            <w:shd w:val="clear" w:color="auto" w:fill="FFFFFF" w:themeFill="background1"/>
            <w:tcMar>
              <w:top w:w="70" w:type="dxa"/>
              <w:left w:w="75" w:type="dxa"/>
              <w:bottom w:w="70" w:type="dxa"/>
              <w:right w:w="75" w:type="dxa"/>
            </w:tcMar>
            <w:hideMark/>
          </w:tcPr>
          <w:p w14:paraId="519DA5E8"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 xml:space="preserve">Introduce a </w:t>
            </w:r>
            <w:r w:rsidRPr="00017F36">
              <w:rPr>
                <w:rFonts w:eastAsia="Times New Roman" w:cs="Times New Roman"/>
                <w:b/>
                <w:bCs/>
                <w:color w:val="1F1F1F"/>
                <w:sz w:val="16"/>
                <w:szCs w:val="20"/>
              </w:rPr>
              <w:t>Planning-Ready Manufacturing Gate</w:t>
            </w:r>
            <w:r w:rsidRPr="00017F36">
              <w:rPr>
                <w:rFonts w:eastAsia="Times New Roman" w:cs="Times New Roman"/>
                <w:color w:val="1F1F1F"/>
                <w:sz w:val="16"/>
                <w:szCs w:val="20"/>
              </w:rPr>
              <w:t xml:space="preserve"> that validates active material status, valid BOM, alternate-BOM selection, BOM effectivity, production version, routing, work-center assignment and plant applicability. Compare FERT lifecycle status with BOM, routing and production-version status. Route failures to Manufacturing Engineering through an exception workflow and prevent planning certification until critical checks pass.</w:t>
            </w:r>
          </w:p>
        </w:tc>
        <w:tc>
          <w:tcPr>
            <w:tcW w:w="3262" w:type="dxa"/>
            <w:tcBorders>
              <w:top w:val="single" w:sz="4" w:space="0" w:color="44B3E1"/>
              <w:left w:val="nil"/>
              <w:bottom w:val="single" w:sz="4" w:space="0" w:color="44B3E1"/>
              <w:right w:val="single" w:sz="4" w:space="0" w:color="44B3E1"/>
            </w:tcBorders>
            <w:shd w:val="clear" w:color="auto" w:fill="FFFFFF" w:themeFill="background1"/>
            <w:tcMar>
              <w:top w:w="70" w:type="dxa"/>
              <w:left w:w="75" w:type="dxa"/>
              <w:bottom w:w="70" w:type="dxa"/>
              <w:right w:w="75" w:type="dxa"/>
            </w:tcMar>
            <w:hideMark/>
          </w:tcPr>
          <w:p w14:paraId="27F28768"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Only manufacturing-ready FERTs are released to execution planning. MRP, planned orders and production orders use valid manufacturing data, reducing execution failures and manual corrections.</w:t>
            </w:r>
          </w:p>
        </w:tc>
      </w:tr>
      <w:tr w:rsidR="00017F36" w:rsidRPr="00017F36" w14:paraId="4E31E8DE" w14:textId="77777777" w:rsidTr="798FF342">
        <w:trPr>
          <w:trHeight w:val="3000"/>
          <w:jc w:val="center"/>
        </w:trPr>
        <w:tc>
          <w:tcPr>
            <w:tcW w:w="866" w:type="dxa"/>
            <w:tcBorders>
              <w:top w:val="single" w:sz="4" w:space="0" w:color="44B3E1"/>
              <w:left w:val="single" w:sz="4" w:space="0" w:color="44B3E1"/>
              <w:bottom w:val="single" w:sz="4" w:space="0" w:color="44B3E1"/>
              <w:right w:val="nil"/>
            </w:tcBorders>
            <w:shd w:val="clear" w:color="auto" w:fill="EDF3F8"/>
            <w:noWrap/>
            <w:tcMar>
              <w:top w:w="70" w:type="dxa"/>
              <w:left w:w="75" w:type="dxa"/>
              <w:bottom w:w="70" w:type="dxa"/>
              <w:right w:w="75" w:type="dxa"/>
            </w:tcMar>
            <w:hideMark/>
          </w:tcPr>
          <w:p w14:paraId="4BBD347A" w14:textId="77777777" w:rsidR="00017F36" w:rsidRPr="00017F36" w:rsidRDefault="00017F36" w:rsidP="00017F36">
            <w:pPr>
              <w:spacing w:after="40" w:line="240" w:lineRule="auto"/>
              <w:rPr>
                <w:rFonts w:ascii="Aptos Narrow" w:eastAsia="Times New Roman" w:hAnsi="Aptos Narrow" w:cs="Times New Roman"/>
                <w:b/>
                <w:bCs/>
                <w:color w:val="000000"/>
                <w:sz w:val="20"/>
                <w:szCs w:val="20"/>
              </w:rPr>
            </w:pPr>
            <w:r w:rsidRPr="00017F36">
              <w:rPr>
                <w:rFonts w:eastAsia="Times New Roman" w:cs="Times New Roman"/>
                <w:b/>
                <w:bCs/>
                <w:color w:val="144664"/>
                <w:sz w:val="16"/>
                <w:szCs w:val="20"/>
              </w:rPr>
              <w:lastRenderedPageBreak/>
              <w:t>MDM-010</w:t>
            </w:r>
          </w:p>
        </w:tc>
        <w:tc>
          <w:tcPr>
            <w:tcW w:w="865" w:type="dxa"/>
            <w:tcBorders>
              <w:top w:val="single" w:sz="4" w:space="0" w:color="44B3E1"/>
              <w:left w:val="nil"/>
              <w:bottom w:val="single" w:sz="4" w:space="0" w:color="44B3E1"/>
              <w:right w:val="nil"/>
            </w:tcBorders>
            <w:shd w:val="clear" w:color="auto" w:fill="EDF3F8"/>
            <w:noWrap/>
            <w:tcMar>
              <w:top w:w="70" w:type="dxa"/>
              <w:left w:w="75" w:type="dxa"/>
              <w:bottom w:w="70" w:type="dxa"/>
              <w:right w:w="75" w:type="dxa"/>
            </w:tcMar>
            <w:hideMark/>
          </w:tcPr>
          <w:p w14:paraId="3492FA52" w14:textId="77777777" w:rsidR="00017F36" w:rsidRPr="00017F36" w:rsidRDefault="00017F36" w:rsidP="00017F36">
            <w:pPr>
              <w:spacing w:after="40" w:line="240" w:lineRule="auto"/>
              <w:jc w:val="center"/>
              <w:rPr>
                <w:rFonts w:ascii="Aptos Narrow" w:eastAsia="Times New Roman" w:hAnsi="Aptos Narrow" w:cs="Times New Roman"/>
                <w:color w:val="000000"/>
                <w:sz w:val="20"/>
                <w:szCs w:val="20"/>
              </w:rPr>
            </w:pPr>
            <w:r w:rsidRPr="00017F36">
              <w:rPr>
                <w:rFonts w:eastAsia="Times New Roman" w:cs="Times New Roman"/>
                <w:color w:val="1F1F1F"/>
                <w:sz w:val="16"/>
                <w:szCs w:val="20"/>
              </w:rPr>
              <w:t>Medium</w:t>
            </w:r>
          </w:p>
        </w:tc>
        <w:tc>
          <w:tcPr>
            <w:tcW w:w="1407" w:type="dxa"/>
            <w:tcBorders>
              <w:top w:val="single" w:sz="4" w:space="0" w:color="44B3E1"/>
              <w:left w:val="nil"/>
              <w:bottom w:val="single" w:sz="4" w:space="0" w:color="44B3E1"/>
              <w:right w:val="nil"/>
            </w:tcBorders>
            <w:shd w:val="clear" w:color="auto" w:fill="EDF3F8"/>
            <w:tcMar>
              <w:top w:w="70" w:type="dxa"/>
              <w:left w:w="75" w:type="dxa"/>
              <w:bottom w:w="70" w:type="dxa"/>
              <w:right w:w="75" w:type="dxa"/>
            </w:tcMar>
            <w:hideMark/>
          </w:tcPr>
          <w:p w14:paraId="0599F901"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Unit-of-measure inconsistency</w:t>
            </w:r>
          </w:p>
        </w:tc>
        <w:tc>
          <w:tcPr>
            <w:tcW w:w="4080" w:type="dxa"/>
            <w:tcBorders>
              <w:top w:val="single" w:sz="4" w:space="0" w:color="44B3E1"/>
              <w:left w:val="nil"/>
              <w:bottom w:val="single" w:sz="4" w:space="0" w:color="44B3E1"/>
              <w:right w:val="nil"/>
            </w:tcBorders>
            <w:shd w:val="clear" w:color="auto" w:fill="EDF3F8"/>
            <w:tcMar>
              <w:top w:w="70" w:type="dxa"/>
              <w:left w:w="75" w:type="dxa"/>
              <w:bottom w:w="70" w:type="dxa"/>
              <w:right w:w="75" w:type="dxa"/>
            </w:tcMar>
            <w:hideMark/>
          </w:tcPr>
          <w:p w14:paraId="7EF24D56"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Govern base, sales, planning, production, procurement and reporting units of measure. Maintain approved conversion factors, numerator and denominator, rounding rule, effective dates and responsible owner. Prevent zero, duplicate, circular or conflicting conversion factors. Validate conversions during material creation, extension and change. Provide reconciliation reports for cross-system UoM differences.</w:t>
            </w:r>
          </w:p>
        </w:tc>
        <w:tc>
          <w:tcPr>
            <w:tcW w:w="3262" w:type="dxa"/>
            <w:tcBorders>
              <w:top w:val="single" w:sz="4" w:space="0" w:color="44B3E1"/>
              <w:left w:val="nil"/>
              <w:bottom w:val="single" w:sz="4" w:space="0" w:color="44B3E1"/>
              <w:right w:val="single" w:sz="4" w:space="0" w:color="44B3E1"/>
            </w:tcBorders>
            <w:shd w:val="clear" w:color="auto" w:fill="EDF3F8"/>
            <w:tcMar>
              <w:top w:w="70" w:type="dxa"/>
              <w:left w:w="75" w:type="dxa"/>
              <w:bottom w:w="70" w:type="dxa"/>
              <w:right w:w="75" w:type="dxa"/>
            </w:tcMar>
            <w:hideMark/>
          </w:tcPr>
          <w:p w14:paraId="308DE25D"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Quantities remain consistent from forecasting through procurement, production, inventory and sales. Over-ordering, under-ordering and reconciliation issues are reduced.</w:t>
            </w:r>
          </w:p>
        </w:tc>
      </w:tr>
      <w:tr w:rsidR="00017F36" w:rsidRPr="00017F36" w14:paraId="44BD1DE3" w14:textId="77777777" w:rsidTr="798FF342">
        <w:trPr>
          <w:trHeight w:val="2100"/>
          <w:jc w:val="center"/>
        </w:trPr>
        <w:tc>
          <w:tcPr>
            <w:tcW w:w="866" w:type="dxa"/>
            <w:tcBorders>
              <w:top w:val="single" w:sz="4" w:space="0" w:color="44B3E1"/>
              <w:left w:val="single" w:sz="4" w:space="0" w:color="44B3E1"/>
              <w:bottom w:val="single" w:sz="4" w:space="0" w:color="44B3E1"/>
              <w:right w:val="nil"/>
            </w:tcBorders>
            <w:shd w:val="clear" w:color="auto" w:fill="FFFFFF" w:themeFill="background1"/>
            <w:noWrap/>
            <w:tcMar>
              <w:top w:w="70" w:type="dxa"/>
              <w:left w:w="75" w:type="dxa"/>
              <w:bottom w:w="70" w:type="dxa"/>
              <w:right w:w="75" w:type="dxa"/>
            </w:tcMar>
            <w:hideMark/>
          </w:tcPr>
          <w:p w14:paraId="6BBF79BE" w14:textId="77777777" w:rsidR="00017F36" w:rsidRPr="00017F36" w:rsidRDefault="00017F36" w:rsidP="00017F36">
            <w:pPr>
              <w:spacing w:after="40" w:line="240" w:lineRule="auto"/>
              <w:rPr>
                <w:rFonts w:ascii="Aptos Narrow" w:eastAsia="Times New Roman" w:hAnsi="Aptos Narrow" w:cs="Times New Roman"/>
                <w:b/>
                <w:bCs/>
                <w:color w:val="000000"/>
                <w:sz w:val="20"/>
                <w:szCs w:val="20"/>
              </w:rPr>
            </w:pPr>
            <w:r w:rsidRPr="00017F36">
              <w:rPr>
                <w:rFonts w:eastAsia="Times New Roman" w:cs="Times New Roman"/>
                <w:b/>
                <w:bCs/>
                <w:color w:val="144664"/>
                <w:sz w:val="16"/>
                <w:szCs w:val="20"/>
              </w:rPr>
              <w:t>MDM-011</w:t>
            </w:r>
          </w:p>
        </w:tc>
        <w:tc>
          <w:tcPr>
            <w:tcW w:w="865" w:type="dxa"/>
            <w:tcBorders>
              <w:top w:val="single" w:sz="4" w:space="0" w:color="44B3E1"/>
              <w:left w:val="nil"/>
              <w:bottom w:val="single" w:sz="4" w:space="0" w:color="44B3E1"/>
              <w:right w:val="nil"/>
            </w:tcBorders>
            <w:shd w:val="clear" w:color="auto" w:fill="FFFFFF" w:themeFill="background1"/>
            <w:noWrap/>
            <w:tcMar>
              <w:top w:w="70" w:type="dxa"/>
              <w:left w:w="75" w:type="dxa"/>
              <w:bottom w:w="70" w:type="dxa"/>
              <w:right w:w="75" w:type="dxa"/>
            </w:tcMar>
            <w:hideMark/>
          </w:tcPr>
          <w:p w14:paraId="2BAE59D9" w14:textId="77777777" w:rsidR="00017F36" w:rsidRPr="00017F36" w:rsidRDefault="00017F36" w:rsidP="00017F36">
            <w:pPr>
              <w:spacing w:after="40" w:line="240" w:lineRule="auto"/>
              <w:jc w:val="center"/>
              <w:rPr>
                <w:rFonts w:ascii="Aptos Narrow" w:eastAsia="Times New Roman" w:hAnsi="Aptos Narrow" w:cs="Times New Roman"/>
                <w:color w:val="000000"/>
                <w:sz w:val="20"/>
                <w:szCs w:val="20"/>
              </w:rPr>
            </w:pPr>
            <w:r w:rsidRPr="00017F36">
              <w:rPr>
                <w:rFonts w:eastAsia="Times New Roman" w:cs="Times New Roman"/>
                <w:color w:val="1F1F1F"/>
                <w:sz w:val="16"/>
                <w:szCs w:val="20"/>
              </w:rPr>
              <w:t>High</w:t>
            </w:r>
          </w:p>
        </w:tc>
        <w:tc>
          <w:tcPr>
            <w:tcW w:w="1407" w:type="dxa"/>
            <w:tcBorders>
              <w:top w:val="single" w:sz="4" w:space="0" w:color="44B3E1"/>
              <w:left w:val="nil"/>
              <w:bottom w:val="single" w:sz="4" w:space="0" w:color="44B3E1"/>
              <w:right w:val="nil"/>
            </w:tcBorders>
            <w:shd w:val="clear" w:color="auto" w:fill="FFFFFF" w:themeFill="background1"/>
            <w:tcMar>
              <w:top w:w="70" w:type="dxa"/>
              <w:left w:w="75" w:type="dxa"/>
              <w:bottom w:w="70" w:type="dxa"/>
              <w:right w:w="75" w:type="dxa"/>
            </w:tcMar>
            <w:hideMark/>
          </w:tcPr>
          <w:p w14:paraId="5AB99BFE"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Missing MRP and planning parameters</w:t>
            </w:r>
          </w:p>
        </w:tc>
        <w:tc>
          <w:tcPr>
            <w:tcW w:w="4080" w:type="dxa"/>
            <w:tcBorders>
              <w:top w:val="single" w:sz="4" w:space="0" w:color="44B3E1"/>
              <w:left w:val="nil"/>
              <w:bottom w:val="single" w:sz="4" w:space="0" w:color="44B3E1"/>
              <w:right w:val="nil"/>
            </w:tcBorders>
            <w:shd w:val="clear" w:color="auto" w:fill="FFFFFF" w:themeFill="background1"/>
            <w:tcMar>
              <w:top w:w="70" w:type="dxa"/>
              <w:left w:w="75" w:type="dxa"/>
              <w:bottom w:w="70" w:type="dxa"/>
              <w:right w:w="75" w:type="dxa"/>
            </w:tcMar>
            <w:hideMark/>
          </w:tcPr>
          <w:p w14:paraId="1DA24807"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Create plant- and material-type-specific parameter templates covering MRP type, MRP controller, lot-size procedure, safety-stock policy, strategy group, procurement type, special procurement, planned-delivery time, in-house production time, goods-receipt processing time, planning plant, rounding value, minimum lot size and maximum lot size. Make mandatory parameters part of the planning-readiness gate. Validate parameter combinations and route deviations for approval.</w:t>
            </w:r>
          </w:p>
        </w:tc>
        <w:tc>
          <w:tcPr>
            <w:tcW w:w="3262" w:type="dxa"/>
            <w:tcBorders>
              <w:top w:val="single" w:sz="4" w:space="0" w:color="44B3E1"/>
              <w:left w:val="nil"/>
              <w:bottom w:val="single" w:sz="4" w:space="0" w:color="44B3E1"/>
              <w:right w:val="single" w:sz="4" w:space="0" w:color="44B3E1"/>
            </w:tcBorders>
            <w:shd w:val="clear" w:color="auto" w:fill="FFFFFF" w:themeFill="background1"/>
            <w:tcMar>
              <w:top w:w="70" w:type="dxa"/>
              <w:left w:w="75" w:type="dxa"/>
              <w:bottom w:w="70" w:type="dxa"/>
              <w:right w:w="75" w:type="dxa"/>
            </w:tcMar>
            <w:hideMark/>
          </w:tcPr>
          <w:p w14:paraId="75B1E578"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MRP and supply-planning behaviour becomes predictable and aligned with the approved sourcing and production strategy. No FERT or critical component is planning-certified with missing mandatory parameters.</w:t>
            </w:r>
          </w:p>
        </w:tc>
      </w:tr>
      <w:tr w:rsidR="00017F36" w:rsidRPr="00017F36" w14:paraId="3F8CC96E" w14:textId="77777777" w:rsidTr="798FF342">
        <w:trPr>
          <w:trHeight w:val="1875"/>
          <w:jc w:val="center"/>
        </w:trPr>
        <w:tc>
          <w:tcPr>
            <w:tcW w:w="866" w:type="dxa"/>
            <w:tcBorders>
              <w:top w:val="single" w:sz="4" w:space="0" w:color="44B3E1"/>
              <w:left w:val="single" w:sz="4" w:space="0" w:color="44B3E1"/>
              <w:bottom w:val="single" w:sz="4" w:space="0" w:color="44B3E1"/>
              <w:right w:val="nil"/>
            </w:tcBorders>
            <w:shd w:val="clear" w:color="auto" w:fill="EDF3F8"/>
            <w:noWrap/>
            <w:tcMar>
              <w:top w:w="70" w:type="dxa"/>
              <w:left w:w="75" w:type="dxa"/>
              <w:bottom w:w="70" w:type="dxa"/>
              <w:right w:w="75" w:type="dxa"/>
            </w:tcMar>
            <w:hideMark/>
          </w:tcPr>
          <w:p w14:paraId="26305985" w14:textId="77777777" w:rsidR="00017F36" w:rsidRPr="00017F36" w:rsidRDefault="00017F36" w:rsidP="00017F36">
            <w:pPr>
              <w:spacing w:after="40" w:line="240" w:lineRule="auto"/>
              <w:rPr>
                <w:rFonts w:ascii="Aptos Narrow" w:eastAsia="Times New Roman" w:hAnsi="Aptos Narrow" w:cs="Times New Roman"/>
                <w:b/>
                <w:bCs/>
                <w:color w:val="000000"/>
                <w:sz w:val="20"/>
                <w:szCs w:val="20"/>
              </w:rPr>
            </w:pPr>
            <w:r w:rsidRPr="00017F36">
              <w:rPr>
                <w:rFonts w:eastAsia="Times New Roman" w:cs="Times New Roman"/>
                <w:b/>
                <w:bCs/>
                <w:color w:val="144664"/>
                <w:sz w:val="16"/>
                <w:szCs w:val="20"/>
              </w:rPr>
              <w:t>MDM-012</w:t>
            </w:r>
          </w:p>
        </w:tc>
        <w:tc>
          <w:tcPr>
            <w:tcW w:w="865" w:type="dxa"/>
            <w:tcBorders>
              <w:top w:val="single" w:sz="4" w:space="0" w:color="44B3E1"/>
              <w:left w:val="nil"/>
              <w:bottom w:val="single" w:sz="4" w:space="0" w:color="44B3E1"/>
              <w:right w:val="nil"/>
            </w:tcBorders>
            <w:shd w:val="clear" w:color="auto" w:fill="EDF3F8"/>
            <w:noWrap/>
            <w:tcMar>
              <w:top w:w="70" w:type="dxa"/>
              <w:left w:w="75" w:type="dxa"/>
              <w:bottom w:w="70" w:type="dxa"/>
              <w:right w:w="75" w:type="dxa"/>
            </w:tcMar>
            <w:hideMark/>
          </w:tcPr>
          <w:p w14:paraId="27E704CE" w14:textId="77777777" w:rsidR="00017F36" w:rsidRPr="00017F36" w:rsidRDefault="00017F36" w:rsidP="00017F36">
            <w:pPr>
              <w:spacing w:after="40" w:line="240" w:lineRule="auto"/>
              <w:jc w:val="center"/>
              <w:rPr>
                <w:rFonts w:ascii="Aptos Narrow" w:eastAsia="Times New Roman" w:hAnsi="Aptos Narrow" w:cs="Times New Roman"/>
                <w:color w:val="000000"/>
                <w:sz w:val="20"/>
                <w:szCs w:val="20"/>
              </w:rPr>
            </w:pPr>
            <w:r w:rsidRPr="00017F36">
              <w:rPr>
                <w:rFonts w:eastAsia="Times New Roman" w:cs="Times New Roman"/>
                <w:color w:val="1F1F1F"/>
                <w:sz w:val="16"/>
                <w:szCs w:val="20"/>
              </w:rPr>
              <w:t>Medium</w:t>
            </w:r>
          </w:p>
        </w:tc>
        <w:tc>
          <w:tcPr>
            <w:tcW w:w="1407" w:type="dxa"/>
            <w:tcBorders>
              <w:top w:val="single" w:sz="4" w:space="0" w:color="44B3E1"/>
              <w:left w:val="nil"/>
              <w:bottom w:val="single" w:sz="4" w:space="0" w:color="44B3E1"/>
              <w:right w:val="nil"/>
            </w:tcBorders>
            <w:shd w:val="clear" w:color="auto" w:fill="EDF3F8"/>
            <w:tcMar>
              <w:top w:w="70" w:type="dxa"/>
              <w:left w:w="75" w:type="dxa"/>
              <w:bottom w:w="70" w:type="dxa"/>
              <w:right w:w="75" w:type="dxa"/>
            </w:tcMar>
            <w:hideMark/>
          </w:tcPr>
          <w:p w14:paraId="64B0233B"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Lead-time inaccuracies</w:t>
            </w:r>
          </w:p>
        </w:tc>
        <w:tc>
          <w:tcPr>
            <w:tcW w:w="4080" w:type="dxa"/>
            <w:tcBorders>
              <w:top w:val="single" w:sz="4" w:space="0" w:color="44B3E1"/>
              <w:left w:val="nil"/>
              <w:bottom w:val="single" w:sz="4" w:space="0" w:color="44B3E1"/>
              <w:right w:val="nil"/>
            </w:tcBorders>
            <w:shd w:val="clear" w:color="auto" w:fill="EDF3F8"/>
            <w:tcMar>
              <w:top w:w="70" w:type="dxa"/>
              <w:left w:w="75" w:type="dxa"/>
              <w:bottom w:w="70" w:type="dxa"/>
              <w:right w:w="75" w:type="dxa"/>
            </w:tcMar>
            <w:hideMark/>
          </w:tcPr>
          <w:p w14:paraId="54448AD0"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Define lead-time components separately for supplier processing, transportation, customs where applicable, goods receipt, quality inspection, inter-plant transfer and in-house production. Assign field-level ownership and approved source. Compare maintained lead times with actual historical performance and flag outliers, expired values and significant variance. Require approval for material lead-time changes and retain effective-dated history.</w:t>
            </w:r>
          </w:p>
        </w:tc>
        <w:tc>
          <w:tcPr>
            <w:tcW w:w="3262" w:type="dxa"/>
            <w:tcBorders>
              <w:top w:val="single" w:sz="4" w:space="0" w:color="44B3E1"/>
              <w:left w:val="nil"/>
              <w:bottom w:val="single" w:sz="4" w:space="0" w:color="44B3E1"/>
              <w:right w:val="single" w:sz="4" w:space="0" w:color="44B3E1"/>
            </w:tcBorders>
            <w:shd w:val="clear" w:color="auto" w:fill="EDF3F8"/>
            <w:tcMar>
              <w:top w:w="70" w:type="dxa"/>
              <w:left w:w="75" w:type="dxa"/>
              <w:bottom w:w="70" w:type="dxa"/>
              <w:right w:w="75" w:type="dxa"/>
            </w:tcMar>
            <w:hideMark/>
          </w:tcPr>
          <w:p w14:paraId="648E3B7B"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Expected delivery dates and material-availability projections become more realistic. Plan feasibility and customer-commitment accuracy improve.</w:t>
            </w:r>
          </w:p>
        </w:tc>
      </w:tr>
      <w:tr w:rsidR="00017F36" w:rsidRPr="00017F36" w14:paraId="3EAB393F" w14:textId="77777777" w:rsidTr="798FF342">
        <w:trPr>
          <w:trHeight w:val="1905"/>
          <w:jc w:val="center"/>
        </w:trPr>
        <w:tc>
          <w:tcPr>
            <w:tcW w:w="866" w:type="dxa"/>
            <w:tcBorders>
              <w:top w:val="single" w:sz="4" w:space="0" w:color="44B3E1"/>
              <w:left w:val="single" w:sz="4" w:space="0" w:color="44B3E1"/>
              <w:bottom w:val="single" w:sz="4" w:space="0" w:color="44B3E1"/>
              <w:right w:val="nil"/>
            </w:tcBorders>
            <w:shd w:val="clear" w:color="auto" w:fill="FFFFFF" w:themeFill="background1"/>
            <w:noWrap/>
            <w:tcMar>
              <w:top w:w="70" w:type="dxa"/>
              <w:left w:w="75" w:type="dxa"/>
              <w:bottom w:w="70" w:type="dxa"/>
              <w:right w:w="75" w:type="dxa"/>
            </w:tcMar>
            <w:hideMark/>
          </w:tcPr>
          <w:p w14:paraId="17186272" w14:textId="77777777" w:rsidR="00017F36" w:rsidRPr="00017F36" w:rsidRDefault="00017F36" w:rsidP="00017F36">
            <w:pPr>
              <w:spacing w:after="40" w:line="240" w:lineRule="auto"/>
              <w:rPr>
                <w:rFonts w:ascii="Aptos Narrow" w:eastAsia="Times New Roman" w:hAnsi="Aptos Narrow" w:cs="Times New Roman"/>
                <w:b/>
                <w:bCs/>
                <w:color w:val="000000"/>
                <w:sz w:val="20"/>
                <w:szCs w:val="20"/>
              </w:rPr>
            </w:pPr>
            <w:r w:rsidRPr="00017F36">
              <w:rPr>
                <w:rFonts w:eastAsia="Times New Roman" w:cs="Times New Roman"/>
                <w:b/>
                <w:bCs/>
                <w:color w:val="144664"/>
                <w:sz w:val="16"/>
                <w:szCs w:val="20"/>
              </w:rPr>
              <w:t>MDM-013</w:t>
            </w:r>
          </w:p>
        </w:tc>
        <w:tc>
          <w:tcPr>
            <w:tcW w:w="865" w:type="dxa"/>
            <w:tcBorders>
              <w:top w:val="single" w:sz="4" w:space="0" w:color="44B3E1"/>
              <w:left w:val="nil"/>
              <w:bottom w:val="single" w:sz="4" w:space="0" w:color="44B3E1"/>
              <w:right w:val="nil"/>
            </w:tcBorders>
            <w:shd w:val="clear" w:color="auto" w:fill="FFFFFF" w:themeFill="background1"/>
            <w:noWrap/>
            <w:tcMar>
              <w:top w:w="70" w:type="dxa"/>
              <w:left w:w="75" w:type="dxa"/>
              <w:bottom w:w="70" w:type="dxa"/>
              <w:right w:w="75" w:type="dxa"/>
            </w:tcMar>
            <w:hideMark/>
          </w:tcPr>
          <w:p w14:paraId="1D856EF5" w14:textId="77777777" w:rsidR="00017F36" w:rsidRPr="00017F36" w:rsidRDefault="00017F36" w:rsidP="00017F36">
            <w:pPr>
              <w:spacing w:after="40" w:line="240" w:lineRule="auto"/>
              <w:jc w:val="center"/>
              <w:rPr>
                <w:rFonts w:ascii="Aptos Narrow" w:eastAsia="Times New Roman" w:hAnsi="Aptos Narrow" w:cs="Times New Roman"/>
                <w:color w:val="000000"/>
                <w:sz w:val="20"/>
                <w:szCs w:val="20"/>
              </w:rPr>
            </w:pPr>
            <w:r w:rsidRPr="00017F36">
              <w:rPr>
                <w:rFonts w:eastAsia="Times New Roman" w:cs="Times New Roman"/>
                <w:color w:val="1F1F1F"/>
                <w:sz w:val="16"/>
                <w:szCs w:val="20"/>
              </w:rPr>
              <w:t>Medium</w:t>
            </w:r>
          </w:p>
        </w:tc>
        <w:tc>
          <w:tcPr>
            <w:tcW w:w="1407" w:type="dxa"/>
            <w:tcBorders>
              <w:top w:val="single" w:sz="4" w:space="0" w:color="44B3E1"/>
              <w:left w:val="nil"/>
              <w:bottom w:val="single" w:sz="4" w:space="0" w:color="44B3E1"/>
              <w:right w:val="nil"/>
            </w:tcBorders>
            <w:shd w:val="clear" w:color="auto" w:fill="FFFFFF" w:themeFill="background1"/>
            <w:tcMar>
              <w:top w:w="70" w:type="dxa"/>
              <w:left w:w="75" w:type="dxa"/>
              <w:bottom w:w="70" w:type="dxa"/>
              <w:right w:w="75" w:type="dxa"/>
            </w:tcMar>
            <w:hideMark/>
          </w:tcPr>
          <w:p w14:paraId="22FE61AE"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Procurement type errors</w:t>
            </w:r>
          </w:p>
        </w:tc>
        <w:tc>
          <w:tcPr>
            <w:tcW w:w="4080" w:type="dxa"/>
            <w:tcBorders>
              <w:top w:val="single" w:sz="4" w:space="0" w:color="44B3E1"/>
              <w:left w:val="nil"/>
              <w:bottom w:val="single" w:sz="4" w:space="0" w:color="44B3E1"/>
              <w:right w:val="nil"/>
            </w:tcBorders>
            <w:shd w:val="clear" w:color="auto" w:fill="FFFFFF" w:themeFill="background1"/>
            <w:tcMar>
              <w:top w:w="70" w:type="dxa"/>
              <w:left w:w="75" w:type="dxa"/>
              <w:bottom w:w="70" w:type="dxa"/>
              <w:right w:w="75" w:type="dxa"/>
            </w:tcMar>
            <w:hideMark/>
          </w:tcPr>
          <w:p w14:paraId="13F61E4A"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Validate procurement type and special-procurement key against plant, material type, approved sourcing model, BOM usage, production version and source location. Define allowed combinations for in-house production, external procurement, subcontracting and stock transfer. Route inconsistencies to PPC, Procurement or Manufacturing Engineering based on exception type. Prevent certification where the procurement setting would generate the wrong supply proposal.</w:t>
            </w:r>
          </w:p>
        </w:tc>
        <w:tc>
          <w:tcPr>
            <w:tcW w:w="3262" w:type="dxa"/>
            <w:tcBorders>
              <w:top w:val="single" w:sz="4" w:space="0" w:color="44B3E1"/>
              <w:left w:val="nil"/>
              <w:bottom w:val="single" w:sz="4" w:space="0" w:color="44B3E1"/>
              <w:right w:val="single" w:sz="4" w:space="0" w:color="44B3E1"/>
            </w:tcBorders>
            <w:shd w:val="clear" w:color="auto" w:fill="FFFFFF" w:themeFill="background1"/>
            <w:tcMar>
              <w:top w:w="70" w:type="dxa"/>
              <w:left w:w="75" w:type="dxa"/>
              <w:bottom w:w="70" w:type="dxa"/>
              <w:right w:w="75" w:type="dxa"/>
            </w:tcMar>
            <w:hideMark/>
          </w:tcPr>
          <w:p w14:paraId="63F4BAB2"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MRP creates the correct planned orders, purchase requisitions and stock-transfer requirements. Incorrect sourcing and supply-routing errors are reduced.</w:t>
            </w:r>
          </w:p>
        </w:tc>
      </w:tr>
      <w:tr w:rsidR="00017F36" w:rsidRPr="00017F36" w14:paraId="6FE24057" w14:textId="77777777" w:rsidTr="798FF342">
        <w:trPr>
          <w:trHeight w:val="1845"/>
          <w:jc w:val="center"/>
        </w:trPr>
        <w:tc>
          <w:tcPr>
            <w:tcW w:w="866" w:type="dxa"/>
            <w:tcBorders>
              <w:top w:val="single" w:sz="4" w:space="0" w:color="44B3E1"/>
              <w:left w:val="single" w:sz="4" w:space="0" w:color="44B3E1"/>
              <w:bottom w:val="single" w:sz="4" w:space="0" w:color="44B3E1"/>
              <w:right w:val="nil"/>
            </w:tcBorders>
            <w:shd w:val="clear" w:color="auto" w:fill="EDF3F8"/>
            <w:noWrap/>
            <w:tcMar>
              <w:top w:w="70" w:type="dxa"/>
              <w:left w:w="75" w:type="dxa"/>
              <w:bottom w:w="70" w:type="dxa"/>
              <w:right w:w="75" w:type="dxa"/>
            </w:tcMar>
            <w:hideMark/>
          </w:tcPr>
          <w:p w14:paraId="49C00605" w14:textId="77777777" w:rsidR="00017F36" w:rsidRPr="00017F36" w:rsidRDefault="00017F36" w:rsidP="00017F36">
            <w:pPr>
              <w:spacing w:after="40" w:line="240" w:lineRule="auto"/>
              <w:rPr>
                <w:rFonts w:ascii="Aptos Narrow" w:eastAsia="Times New Roman" w:hAnsi="Aptos Narrow" w:cs="Times New Roman"/>
                <w:b/>
                <w:bCs/>
                <w:color w:val="000000"/>
                <w:sz w:val="20"/>
                <w:szCs w:val="20"/>
              </w:rPr>
            </w:pPr>
            <w:r w:rsidRPr="00017F36">
              <w:rPr>
                <w:rFonts w:eastAsia="Times New Roman" w:cs="Times New Roman"/>
                <w:b/>
                <w:bCs/>
                <w:color w:val="144664"/>
                <w:sz w:val="16"/>
                <w:szCs w:val="20"/>
              </w:rPr>
              <w:t>MDM-014</w:t>
            </w:r>
          </w:p>
        </w:tc>
        <w:tc>
          <w:tcPr>
            <w:tcW w:w="865" w:type="dxa"/>
            <w:tcBorders>
              <w:top w:val="single" w:sz="4" w:space="0" w:color="44B3E1"/>
              <w:left w:val="nil"/>
              <w:bottom w:val="single" w:sz="4" w:space="0" w:color="44B3E1"/>
              <w:right w:val="nil"/>
            </w:tcBorders>
            <w:shd w:val="clear" w:color="auto" w:fill="EDF3F8"/>
            <w:noWrap/>
            <w:tcMar>
              <w:top w:w="70" w:type="dxa"/>
              <w:left w:w="75" w:type="dxa"/>
              <w:bottom w:w="70" w:type="dxa"/>
              <w:right w:w="75" w:type="dxa"/>
            </w:tcMar>
            <w:hideMark/>
          </w:tcPr>
          <w:p w14:paraId="66B3C960" w14:textId="77777777" w:rsidR="00017F36" w:rsidRPr="00017F36" w:rsidRDefault="00017F36" w:rsidP="00017F36">
            <w:pPr>
              <w:spacing w:after="40" w:line="240" w:lineRule="auto"/>
              <w:jc w:val="center"/>
              <w:rPr>
                <w:rFonts w:ascii="Aptos Narrow" w:eastAsia="Times New Roman" w:hAnsi="Aptos Narrow" w:cs="Times New Roman"/>
                <w:color w:val="000000"/>
                <w:sz w:val="20"/>
                <w:szCs w:val="20"/>
              </w:rPr>
            </w:pPr>
            <w:r w:rsidRPr="00017F36">
              <w:rPr>
                <w:rFonts w:eastAsia="Times New Roman" w:cs="Times New Roman"/>
                <w:color w:val="1F1F1F"/>
                <w:sz w:val="16"/>
                <w:szCs w:val="20"/>
              </w:rPr>
              <w:t>High</w:t>
            </w:r>
          </w:p>
        </w:tc>
        <w:tc>
          <w:tcPr>
            <w:tcW w:w="1407" w:type="dxa"/>
            <w:tcBorders>
              <w:top w:val="single" w:sz="4" w:space="0" w:color="44B3E1"/>
              <w:left w:val="nil"/>
              <w:bottom w:val="single" w:sz="4" w:space="0" w:color="44B3E1"/>
              <w:right w:val="nil"/>
            </w:tcBorders>
            <w:shd w:val="clear" w:color="auto" w:fill="EDF3F8"/>
            <w:tcMar>
              <w:top w:w="70" w:type="dxa"/>
              <w:left w:w="75" w:type="dxa"/>
              <w:bottom w:w="70" w:type="dxa"/>
              <w:right w:w="75" w:type="dxa"/>
            </w:tcMar>
            <w:hideMark/>
          </w:tcPr>
          <w:p w14:paraId="1A4166BB"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Manual changes without governance</w:t>
            </w:r>
          </w:p>
        </w:tc>
        <w:tc>
          <w:tcPr>
            <w:tcW w:w="4080" w:type="dxa"/>
            <w:tcBorders>
              <w:top w:val="single" w:sz="4" w:space="0" w:color="44B3E1"/>
              <w:left w:val="nil"/>
              <w:bottom w:val="single" w:sz="4" w:space="0" w:color="44B3E1"/>
              <w:right w:val="nil"/>
            </w:tcBorders>
            <w:shd w:val="clear" w:color="auto" w:fill="EDF3F8"/>
            <w:tcMar>
              <w:top w:w="70" w:type="dxa"/>
              <w:left w:w="75" w:type="dxa"/>
              <w:bottom w:w="70" w:type="dxa"/>
              <w:right w:w="75" w:type="dxa"/>
            </w:tcMar>
            <w:hideMark/>
          </w:tcPr>
          <w:p w14:paraId="5A0EDB44"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Route all governed master-data changes through a formal request and approval workflow. Capture request ID, data object, field name, current value, proposed value, reason, requester, business owner, approver, timestamp, effective date and supporting document. Restrict direct edits to authorized emergency users and require retrospective approval for emergency changes. Maintain a searchable audit log and before-and-after comparison.</w:t>
            </w:r>
          </w:p>
        </w:tc>
        <w:tc>
          <w:tcPr>
            <w:tcW w:w="3262" w:type="dxa"/>
            <w:tcBorders>
              <w:top w:val="single" w:sz="4" w:space="0" w:color="44B3E1"/>
              <w:left w:val="nil"/>
              <w:bottom w:val="single" w:sz="4" w:space="0" w:color="44B3E1"/>
              <w:right w:val="single" w:sz="4" w:space="0" w:color="44B3E1"/>
            </w:tcBorders>
            <w:shd w:val="clear" w:color="auto" w:fill="EDF3F8"/>
            <w:tcMar>
              <w:top w:w="70" w:type="dxa"/>
              <w:left w:w="75" w:type="dxa"/>
              <w:bottom w:w="70" w:type="dxa"/>
              <w:right w:w="75" w:type="dxa"/>
            </w:tcMar>
            <w:hideMark/>
          </w:tcPr>
          <w:p w14:paraId="06FE968C"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Master-data changes become controlled, traceable and auditable. Unauthorized changes are reduced and planning impacts can be connected to the responsible request and approval.</w:t>
            </w:r>
          </w:p>
        </w:tc>
      </w:tr>
      <w:tr w:rsidR="00017F36" w:rsidRPr="00017F36" w14:paraId="52E27D41" w14:textId="77777777" w:rsidTr="798FF342">
        <w:trPr>
          <w:trHeight w:val="1710"/>
          <w:jc w:val="center"/>
        </w:trPr>
        <w:tc>
          <w:tcPr>
            <w:tcW w:w="866" w:type="dxa"/>
            <w:tcBorders>
              <w:top w:val="single" w:sz="4" w:space="0" w:color="44B3E1"/>
              <w:left w:val="single" w:sz="4" w:space="0" w:color="44B3E1"/>
              <w:bottom w:val="single" w:sz="4" w:space="0" w:color="44B3E1"/>
              <w:right w:val="nil"/>
            </w:tcBorders>
            <w:shd w:val="clear" w:color="auto" w:fill="FFFFFF" w:themeFill="background1"/>
            <w:noWrap/>
            <w:tcMar>
              <w:top w:w="70" w:type="dxa"/>
              <w:left w:w="75" w:type="dxa"/>
              <w:bottom w:w="70" w:type="dxa"/>
              <w:right w:w="75" w:type="dxa"/>
            </w:tcMar>
            <w:hideMark/>
          </w:tcPr>
          <w:p w14:paraId="55CB2E62" w14:textId="77777777" w:rsidR="00017F36" w:rsidRPr="00017F36" w:rsidRDefault="00017F36" w:rsidP="00017F36">
            <w:pPr>
              <w:spacing w:after="40" w:line="240" w:lineRule="auto"/>
              <w:rPr>
                <w:rFonts w:ascii="Aptos Narrow" w:eastAsia="Times New Roman" w:hAnsi="Aptos Narrow" w:cs="Times New Roman"/>
                <w:b/>
                <w:bCs/>
                <w:color w:val="000000"/>
                <w:sz w:val="20"/>
                <w:szCs w:val="20"/>
              </w:rPr>
            </w:pPr>
            <w:r w:rsidRPr="00017F36">
              <w:rPr>
                <w:rFonts w:eastAsia="Times New Roman" w:cs="Times New Roman"/>
                <w:b/>
                <w:bCs/>
                <w:color w:val="144664"/>
                <w:sz w:val="16"/>
                <w:szCs w:val="20"/>
              </w:rPr>
              <w:t>MDM-015</w:t>
            </w:r>
          </w:p>
        </w:tc>
        <w:tc>
          <w:tcPr>
            <w:tcW w:w="865" w:type="dxa"/>
            <w:tcBorders>
              <w:top w:val="single" w:sz="4" w:space="0" w:color="44B3E1"/>
              <w:left w:val="nil"/>
              <w:bottom w:val="single" w:sz="4" w:space="0" w:color="44B3E1"/>
              <w:right w:val="nil"/>
            </w:tcBorders>
            <w:shd w:val="clear" w:color="auto" w:fill="FFFFFF" w:themeFill="background1"/>
            <w:noWrap/>
            <w:tcMar>
              <w:top w:w="70" w:type="dxa"/>
              <w:left w:w="75" w:type="dxa"/>
              <w:bottom w:w="70" w:type="dxa"/>
              <w:right w:w="75" w:type="dxa"/>
            </w:tcMar>
            <w:hideMark/>
          </w:tcPr>
          <w:p w14:paraId="6EBF4B47" w14:textId="77777777" w:rsidR="00017F36" w:rsidRPr="00017F36" w:rsidRDefault="00017F36" w:rsidP="00017F36">
            <w:pPr>
              <w:spacing w:after="40" w:line="240" w:lineRule="auto"/>
              <w:jc w:val="center"/>
              <w:rPr>
                <w:rFonts w:ascii="Aptos Narrow" w:eastAsia="Times New Roman" w:hAnsi="Aptos Narrow" w:cs="Times New Roman"/>
                <w:color w:val="000000"/>
                <w:sz w:val="20"/>
                <w:szCs w:val="20"/>
              </w:rPr>
            </w:pPr>
            <w:r w:rsidRPr="00017F36">
              <w:rPr>
                <w:rFonts w:eastAsia="Times New Roman" w:cs="Times New Roman"/>
                <w:color w:val="1F1F1F"/>
                <w:sz w:val="16"/>
                <w:szCs w:val="20"/>
              </w:rPr>
              <w:t>High</w:t>
            </w:r>
          </w:p>
        </w:tc>
        <w:tc>
          <w:tcPr>
            <w:tcW w:w="1407" w:type="dxa"/>
            <w:tcBorders>
              <w:top w:val="single" w:sz="4" w:space="0" w:color="44B3E1"/>
              <w:left w:val="nil"/>
              <w:bottom w:val="single" w:sz="4" w:space="0" w:color="44B3E1"/>
              <w:right w:val="nil"/>
            </w:tcBorders>
            <w:shd w:val="clear" w:color="auto" w:fill="FFFFFF" w:themeFill="background1"/>
            <w:tcMar>
              <w:top w:w="70" w:type="dxa"/>
              <w:left w:w="75" w:type="dxa"/>
              <w:bottom w:w="70" w:type="dxa"/>
              <w:right w:w="75" w:type="dxa"/>
            </w:tcMar>
            <w:hideMark/>
          </w:tcPr>
          <w:p w14:paraId="3BB7CF4A"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Multiple Excel sources outside SAP</w:t>
            </w:r>
          </w:p>
        </w:tc>
        <w:tc>
          <w:tcPr>
            <w:tcW w:w="4080" w:type="dxa"/>
            <w:tcBorders>
              <w:top w:val="single" w:sz="4" w:space="0" w:color="44B3E1"/>
              <w:left w:val="nil"/>
              <w:bottom w:val="single" w:sz="4" w:space="0" w:color="44B3E1"/>
              <w:right w:val="nil"/>
            </w:tcBorders>
            <w:shd w:val="clear" w:color="auto" w:fill="FFFFFF" w:themeFill="background1"/>
            <w:tcMar>
              <w:top w:w="70" w:type="dxa"/>
              <w:left w:w="75" w:type="dxa"/>
              <w:bottom w:w="70" w:type="dxa"/>
              <w:right w:w="75" w:type="dxa"/>
            </w:tcMar>
            <w:hideMark/>
          </w:tcPr>
          <w:p w14:paraId="15982453"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Create an inventory of all Excel-based master-data files, owners, fields, users, update frequency and dependent processes. Define the authoritative source for each field and relationship. Migrate approved lineage, hierarchy, lifecycle and characteristic mappings into governed master-data tables. Allow temporary files only through registered interfaces with validation and expiry dates. Prohibit unregistered shadow-master files from production planning.</w:t>
            </w:r>
          </w:p>
        </w:tc>
        <w:tc>
          <w:tcPr>
            <w:tcW w:w="3262" w:type="dxa"/>
            <w:tcBorders>
              <w:top w:val="single" w:sz="4" w:space="0" w:color="44B3E1"/>
              <w:left w:val="nil"/>
              <w:bottom w:val="single" w:sz="4" w:space="0" w:color="44B3E1"/>
              <w:right w:val="single" w:sz="4" w:space="0" w:color="44B3E1"/>
            </w:tcBorders>
            <w:shd w:val="clear" w:color="auto" w:fill="FFFFFF" w:themeFill="background1"/>
            <w:tcMar>
              <w:top w:w="70" w:type="dxa"/>
              <w:left w:w="75" w:type="dxa"/>
              <w:bottom w:w="70" w:type="dxa"/>
              <w:right w:w="75" w:type="dxa"/>
            </w:tcMar>
            <w:hideMark/>
          </w:tcPr>
          <w:p w14:paraId="08B640D9"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VECV operates from one trusted and reconciled master-data view. Manual reconciliation and dependency on individual spreadsheets are reduced.</w:t>
            </w:r>
          </w:p>
        </w:tc>
      </w:tr>
      <w:tr w:rsidR="00017F36" w:rsidRPr="00017F36" w14:paraId="76158227" w14:textId="77777777" w:rsidTr="798FF342">
        <w:trPr>
          <w:trHeight w:val="1995"/>
          <w:jc w:val="center"/>
        </w:trPr>
        <w:tc>
          <w:tcPr>
            <w:tcW w:w="866" w:type="dxa"/>
            <w:tcBorders>
              <w:top w:val="single" w:sz="4" w:space="0" w:color="44B3E1"/>
              <w:left w:val="single" w:sz="4" w:space="0" w:color="44B3E1"/>
              <w:bottom w:val="single" w:sz="4" w:space="0" w:color="44B3E1"/>
              <w:right w:val="nil"/>
            </w:tcBorders>
            <w:shd w:val="clear" w:color="auto" w:fill="EDF3F8"/>
            <w:noWrap/>
            <w:tcMar>
              <w:top w:w="70" w:type="dxa"/>
              <w:left w:w="75" w:type="dxa"/>
              <w:bottom w:w="70" w:type="dxa"/>
              <w:right w:w="75" w:type="dxa"/>
            </w:tcMar>
            <w:hideMark/>
          </w:tcPr>
          <w:p w14:paraId="55EBF7D6" w14:textId="77777777" w:rsidR="00017F36" w:rsidRPr="00017F36" w:rsidRDefault="00017F36" w:rsidP="00017F36">
            <w:pPr>
              <w:spacing w:after="40" w:line="240" w:lineRule="auto"/>
              <w:rPr>
                <w:rFonts w:ascii="Aptos Narrow" w:eastAsia="Times New Roman" w:hAnsi="Aptos Narrow" w:cs="Times New Roman"/>
                <w:b/>
                <w:bCs/>
                <w:color w:val="000000"/>
                <w:sz w:val="20"/>
                <w:szCs w:val="20"/>
              </w:rPr>
            </w:pPr>
            <w:r w:rsidRPr="00017F36">
              <w:rPr>
                <w:rFonts w:eastAsia="Times New Roman" w:cs="Times New Roman"/>
                <w:b/>
                <w:bCs/>
                <w:color w:val="144664"/>
                <w:sz w:val="16"/>
                <w:szCs w:val="20"/>
              </w:rPr>
              <w:lastRenderedPageBreak/>
              <w:t>MDM-016</w:t>
            </w:r>
          </w:p>
        </w:tc>
        <w:tc>
          <w:tcPr>
            <w:tcW w:w="865" w:type="dxa"/>
            <w:tcBorders>
              <w:top w:val="single" w:sz="4" w:space="0" w:color="44B3E1"/>
              <w:left w:val="nil"/>
              <w:bottom w:val="single" w:sz="4" w:space="0" w:color="44B3E1"/>
              <w:right w:val="nil"/>
            </w:tcBorders>
            <w:shd w:val="clear" w:color="auto" w:fill="EDF3F8"/>
            <w:noWrap/>
            <w:tcMar>
              <w:top w:w="70" w:type="dxa"/>
              <w:left w:w="75" w:type="dxa"/>
              <w:bottom w:w="70" w:type="dxa"/>
              <w:right w:w="75" w:type="dxa"/>
            </w:tcMar>
            <w:hideMark/>
          </w:tcPr>
          <w:p w14:paraId="588FA2AF" w14:textId="77777777" w:rsidR="00017F36" w:rsidRPr="00017F36" w:rsidRDefault="00017F36" w:rsidP="00017F36">
            <w:pPr>
              <w:spacing w:after="40" w:line="240" w:lineRule="auto"/>
              <w:jc w:val="center"/>
              <w:rPr>
                <w:rFonts w:ascii="Aptos Narrow" w:eastAsia="Times New Roman" w:hAnsi="Aptos Narrow" w:cs="Times New Roman"/>
                <w:color w:val="000000"/>
                <w:sz w:val="20"/>
                <w:szCs w:val="20"/>
              </w:rPr>
            </w:pPr>
            <w:r w:rsidRPr="00017F36">
              <w:rPr>
                <w:rFonts w:eastAsia="Times New Roman" w:cs="Times New Roman"/>
                <w:color w:val="1F1F1F"/>
                <w:sz w:val="16"/>
                <w:szCs w:val="20"/>
              </w:rPr>
              <w:t>High</w:t>
            </w:r>
          </w:p>
        </w:tc>
        <w:tc>
          <w:tcPr>
            <w:tcW w:w="1407" w:type="dxa"/>
            <w:tcBorders>
              <w:top w:val="single" w:sz="4" w:space="0" w:color="44B3E1"/>
              <w:left w:val="nil"/>
              <w:bottom w:val="single" w:sz="4" w:space="0" w:color="44B3E1"/>
              <w:right w:val="nil"/>
            </w:tcBorders>
            <w:shd w:val="clear" w:color="auto" w:fill="EDF3F8"/>
            <w:tcMar>
              <w:top w:w="70" w:type="dxa"/>
              <w:left w:w="75" w:type="dxa"/>
              <w:bottom w:w="70" w:type="dxa"/>
              <w:right w:w="75" w:type="dxa"/>
            </w:tcMar>
            <w:hideMark/>
          </w:tcPr>
          <w:p w14:paraId="1960FA87"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Unclear ownership</w:t>
            </w:r>
          </w:p>
        </w:tc>
        <w:tc>
          <w:tcPr>
            <w:tcW w:w="4080" w:type="dxa"/>
            <w:tcBorders>
              <w:top w:val="single" w:sz="4" w:space="0" w:color="44B3E1"/>
              <w:left w:val="nil"/>
              <w:bottom w:val="single" w:sz="4" w:space="0" w:color="44B3E1"/>
              <w:right w:val="nil"/>
            </w:tcBorders>
            <w:shd w:val="clear" w:color="auto" w:fill="EDF3F8"/>
            <w:tcMar>
              <w:top w:w="70" w:type="dxa"/>
              <w:left w:w="75" w:type="dxa"/>
              <w:bottom w:w="70" w:type="dxa"/>
              <w:right w:w="75" w:type="dxa"/>
            </w:tcMar>
            <w:hideMark/>
          </w:tcPr>
          <w:p w14:paraId="3877D68C"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Define and embed a field- and object-level RACI covering Business Data Owner, Data Steward, Approver and Technical Custodian. Assign ownership for FERT identity, characteristics, hierarchy, lineage, lifecycle, BOM, routing, MRP parameters, procurement data and lead times. Configure role-based work queues, SLA timers, reminders and escalation paths. Display the current owner and pending action against every exception.</w:t>
            </w:r>
          </w:p>
        </w:tc>
        <w:tc>
          <w:tcPr>
            <w:tcW w:w="3262" w:type="dxa"/>
            <w:tcBorders>
              <w:top w:val="single" w:sz="4" w:space="0" w:color="44B3E1"/>
              <w:left w:val="nil"/>
              <w:bottom w:val="single" w:sz="4" w:space="0" w:color="44B3E1"/>
              <w:right w:val="single" w:sz="4" w:space="0" w:color="44B3E1"/>
            </w:tcBorders>
            <w:shd w:val="clear" w:color="auto" w:fill="EDF3F8"/>
            <w:tcMar>
              <w:top w:w="70" w:type="dxa"/>
              <w:left w:w="75" w:type="dxa"/>
              <w:bottom w:w="70" w:type="dxa"/>
              <w:right w:w="75" w:type="dxa"/>
            </w:tcMar>
            <w:hideMark/>
          </w:tcPr>
          <w:p w14:paraId="686E99F7"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Accountability becomes visible and issues are routed directly to the correct team. Resolution time decreases and overdue actions can be escalated systematically.</w:t>
            </w:r>
          </w:p>
        </w:tc>
      </w:tr>
      <w:tr w:rsidR="00017F36" w:rsidRPr="00017F36" w14:paraId="7FB7F8A0" w14:textId="77777777" w:rsidTr="798FF342">
        <w:trPr>
          <w:trHeight w:val="1995"/>
          <w:jc w:val="center"/>
        </w:trPr>
        <w:tc>
          <w:tcPr>
            <w:tcW w:w="866" w:type="dxa"/>
            <w:tcBorders>
              <w:top w:val="single" w:sz="4" w:space="0" w:color="44B3E1"/>
              <w:left w:val="single" w:sz="4" w:space="0" w:color="44B3E1"/>
              <w:bottom w:val="single" w:sz="4" w:space="0" w:color="44B3E1"/>
              <w:right w:val="nil"/>
            </w:tcBorders>
            <w:shd w:val="clear" w:color="auto" w:fill="FFFFFF" w:themeFill="background1"/>
            <w:noWrap/>
            <w:tcMar>
              <w:top w:w="70" w:type="dxa"/>
              <w:left w:w="75" w:type="dxa"/>
              <w:bottom w:w="70" w:type="dxa"/>
              <w:right w:w="75" w:type="dxa"/>
            </w:tcMar>
            <w:hideMark/>
          </w:tcPr>
          <w:p w14:paraId="322F01D0" w14:textId="77777777" w:rsidR="00017F36" w:rsidRPr="00017F36" w:rsidRDefault="00017F36" w:rsidP="00017F36">
            <w:pPr>
              <w:spacing w:after="40" w:line="240" w:lineRule="auto"/>
              <w:rPr>
                <w:rFonts w:ascii="Aptos Narrow" w:eastAsia="Times New Roman" w:hAnsi="Aptos Narrow" w:cs="Times New Roman"/>
                <w:b/>
                <w:bCs/>
                <w:color w:val="000000"/>
                <w:sz w:val="20"/>
                <w:szCs w:val="20"/>
              </w:rPr>
            </w:pPr>
            <w:r w:rsidRPr="00017F36">
              <w:rPr>
                <w:rFonts w:eastAsia="Times New Roman" w:cs="Times New Roman"/>
                <w:b/>
                <w:bCs/>
                <w:color w:val="144664"/>
                <w:sz w:val="16"/>
                <w:szCs w:val="20"/>
              </w:rPr>
              <w:t>MDM-017</w:t>
            </w:r>
          </w:p>
        </w:tc>
        <w:tc>
          <w:tcPr>
            <w:tcW w:w="865" w:type="dxa"/>
            <w:tcBorders>
              <w:top w:val="single" w:sz="4" w:space="0" w:color="44B3E1"/>
              <w:left w:val="nil"/>
              <w:bottom w:val="single" w:sz="4" w:space="0" w:color="44B3E1"/>
              <w:right w:val="nil"/>
            </w:tcBorders>
            <w:shd w:val="clear" w:color="auto" w:fill="FFFFFF" w:themeFill="background1"/>
            <w:noWrap/>
            <w:tcMar>
              <w:top w:w="70" w:type="dxa"/>
              <w:left w:w="75" w:type="dxa"/>
              <w:bottom w:w="70" w:type="dxa"/>
              <w:right w:w="75" w:type="dxa"/>
            </w:tcMar>
            <w:hideMark/>
          </w:tcPr>
          <w:p w14:paraId="506554C4" w14:textId="77777777" w:rsidR="00017F36" w:rsidRPr="00017F36" w:rsidRDefault="00017F36" w:rsidP="00017F36">
            <w:pPr>
              <w:spacing w:after="40" w:line="240" w:lineRule="auto"/>
              <w:jc w:val="center"/>
              <w:rPr>
                <w:rFonts w:ascii="Aptos Narrow" w:eastAsia="Times New Roman" w:hAnsi="Aptos Narrow" w:cs="Times New Roman"/>
                <w:color w:val="000000"/>
                <w:sz w:val="20"/>
                <w:szCs w:val="20"/>
              </w:rPr>
            </w:pPr>
            <w:r w:rsidRPr="00017F36">
              <w:rPr>
                <w:rFonts w:eastAsia="Times New Roman" w:cs="Times New Roman"/>
                <w:color w:val="1F1F1F"/>
                <w:sz w:val="16"/>
                <w:szCs w:val="20"/>
              </w:rPr>
              <w:t>Medium</w:t>
            </w:r>
          </w:p>
        </w:tc>
        <w:tc>
          <w:tcPr>
            <w:tcW w:w="1407" w:type="dxa"/>
            <w:tcBorders>
              <w:top w:val="single" w:sz="4" w:space="0" w:color="44B3E1"/>
              <w:left w:val="nil"/>
              <w:bottom w:val="single" w:sz="4" w:space="0" w:color="44B3E1"/>
              <w:right w:val="nil"/>
            </w:tcBorders>
            <w:shd w:val="clear" w:color="auto" w:fill="FFFFFF" w:themeFill="background1"/>
            <w:tcMar>
              <w:top w:w="70" w:type="dxa"/>
              <w:left w:w="75" w:type="dxa"/>
              <w:bottom w:w="70" w:type="dxa"/>
              <w:right w:w="75" w:type="dxa"/>
            </w:tcMar>
            <w:hideMark/>
          </w:tcPr>
          <w:p w14:paraId="5A71B2A0"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No central MDM quality dashboard</w:t>
            </w:r>
          </w:p>
        </w:tc>
        <w:tc>
          <w:tcPr>
            <w:tcW w:w="4080" w:type="dxa"/>
            <w:tcBorders>
              <w:top w:val="single" w:sz="4" w:space="0" w:color="44B3E1"/>
              <w:left w:val="nil"/>
              <w:bottom w:val="single" w:sz="4" w:space="0" w:color="44B3E1"/>
              <w:right w:val="nil"/>
            </w:tcBorders>
            <w:shd w:val="clear" w:color="auto" w:fill="FFFFFF" w:themeFill="background1"/>
            <w:tcMar>
              <w:top w:w="70" w:type="dxa"/>
              <w:left w:w="75" w:type="dxa"/>
              <w:bottom w:w="70" w:type="dxa"/>
              <w:right w:w="75" w:type="dxa"/>
            </w:tcMar>
            <w:hideMark/>
          </w:tcPr>
          <w:p w14:paraId="56DE92A5"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 xml:space="preserve">Build an </w:t>
            </w:r>
            <w:r w:rsidRPr="00017F36">
              <w:rPr>
                <w:rFonts w:eastAsia="Times New Roman" w:cs="Times New Roman"/>
                <w:b/>
                <w:bCs/>
                <w:color w:val="1F1F1F"/>
                <w:sz w:val="16"/>
                <w:szCs w:val="20"/>
              </w:rPr>
              <w:t>MDM Control Tower</w:t>
            </w:r>
            <w:r w:rsidRPr="00017F36">
              <w:rPr>
                <w:rFonts w:eastAsia="Times New Roman" w:cs="Times New Roman"/>
                <w:color w:val="1F1F1F"/>
                <w:sz w:val="16"/>
                <w:szCs w:val="20"/>
              </w:rPr>
              <w:t xml:space="preserve"> covering planning-ready percentage, active FERT count, incomplete characteristics, invalid combinations, duplicate candidates, hierarchy gaps, lineage gaps, lifecycle exceptions, BOM and routing gaps, MRP-parameter gaps, UoM inconsistencies, synchronization failures, ageing, SLA adherence and owner workload. Provide filters by vertical, plant, model, owner, issue type and status. Enable drill-down from KPI to affected FERT and corrective-action workflow.</w:t>
            </w:r>
          </w:p>
        </w:tc>
        <w:tc>
          <w:tcPr>
            <w:tcW w:w="3262" w:type="dxa"/>
            <w:tcBorders>
              <w:top w:val="single" w:sz="4" w:space="0" w:color="44B3E1"/>
              <w:left w:val="nil"/>
              <w:bottom w:val="single" w:sz="4" w:space="0" w:color="44B3E1"/>
              <w:right w:val="single" w:sz="4" w:space="0" w:color="44B3E1"/>
            </w:tcBorders>
            <w:shd w:val="clear" w:color="auto" w:fill="FFFFFF" w:themeFill="background1"/>
            <w:tcMar>
              <w:top w:w="70" w:type="dxa"/>
              <w:left w:w="75" w:type="dxa"/>
              <w:bottom w:w="70" w:type="dxa"/>
              <w:right w:w="75" w:type="dxa"/>
            </w:tcMar>
            <w:hideMark/>
          </w:tcPr>
          <w:p w14:paraId="33AC9AB6"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r w:rsidRPr="00017F36">
              <w:rPr>
                <w:rFonts w:eastAsia="Times New Roman" w:cs="Times New Roman"/>
                <w:color w:val="1F1F1F"/>
                <w:sz w:val="16"/>
                <w:szCs w:val="20"/>
              </w:rPr>
              <w:t>Governance becomes proactive and measurable. Management can identify systemic issues, monitor data-quality improvement, prioritize corrective action and prevent master-data defects from disrupting planning cycles.</w:t>
            </w:r>
          </w:p>
        </w:tc>
      </w:tr>
      <w:tr w:rsidR="00017F36" w:rsidRPr="00017F36" w14:paraId="424724F7" w14:textId="77777777" w:rsidTr="798FF342">
        <w:trPr>
          <w:trHeight w:val="320"/>
          <w:jc w:val="center"/>
        </w:trPr>
        <w:tc>
          <w:tcPr>
            <w:tcW w:w="866" w:type="dxa"/>
            <w:tcBorders>
              <w:top w:val="nil"/>
              <w:left w:val="nil"/>
              <w:bottom w:val="nil"/>
              <w:right w:val="nil"/>
            </w:tcBorders>
            <w:shd w:val="clear" w:color="auto" w:fill="EDF3F8"/>
            <w:noWrap/>
            <w:tcMar>
              <w:top w:w="70" w:type="dxa"/>
              <w:left w:w="75" w:type="dxa"/>
              <w:bottom w:w="70" w:type="dxa"/>
              <w:right w:w="75" w:type="dxa"/>
            </w:tcMar>
            <w:hideMark/>
          </w:tcPr>
          <w:p w14:paraId="4FCA2163" w14:textId="77777777" w:rsidR="00017F36" w:rsidRPr="00017F36" w:rsidRDefault="00017F36" w:rsidP="00017F36">
            <w:pPr>
              <w:spacing w:after="40" w:line="240" w:lineRule="auto"/>
              <w:rPr>
                <w:rFonts w:ascii="Aptos Narrow" w:eastAsia="Times New Roman" w:hAnsi="Aptos Narrow" w:cs="Times New Roman"/>
                <w:color w:val="000000"/>
                <w:sz w:val="20"/>
                <w:szCs w:val="20"/>
              </w:rPr>
            </w:pPr>
          </w:p>
        </w:tc>
        <w:tc>
          <w:tcPr>
            <w:tcW w:w="865" w:type="dxa"/>
            <w:tcBorders>
              <w:top w:val="nil"/>
              <w:left w:val="nil"/>
              <w:bottom w:val="nil"/>
              <w:right w:val="nil"/>
            </w:tcBorders>
            <w:shd w:val="clear" w:color="auto" w:fill="EDF3F8"/>
            <w:noWrap/>
            <w:tcMar>
              <w:top w:w="70" w:type="dxa"/>
              <w:left w:w="75" w:type="dxa"/>
              <w:bottom w:w="70" w:type="dxa"/>
              <w:right w:w="75" w:type="dxa"/>
            </w:tcMar>
            <w:hideMark/>
          </w:tcPr>
          <w:p w14:paraId="186FB832" w14:textId="77777777" w:rsidR="00017F36" w:rsidRPr="00017F36" w:rsidRDefault="00017F36" w:rsidP="00017F36">
            <w:pPr>
              <w:spacing w:after="40" w:line="240" w:lineRule="auto"/>
              <w:jc w:val="center"/>
              <w:rPr>
                <w:rFonts w:ascii="Times New Roman" w:eastAsia="Times New Roman" w:hAnsi="Times New Roman" w:cs="Times New Roman"/>
                <w:sz w:val="20"/>
                <w:szCs w:val="20"/>
              </w:rPr>
            </w:pPr>
          </w:p>
        </w:tc>
        <w:tc>
          <w:tcPr>
            <w:tcW w:w="1407" w:type="dxa"/>
            <w:tcBorders>
              <w:top w:val="nil"/>
              <w:left w:val="nil"/>
              <w:bottom w:val="nil"/>
              <w:right w:val="nil"/>
            </w:tcBorders>
            <w:shd w:val="clear" w:color="auto" w:fill="EDF3F8"/>
            <w:tcMar>
              <w:top w:w="70" w:type="dxa"/>
              <w:left w:w="75" w:type="dxa"/>
              <w:bottom w:w="70" w:type="dxa"/>
              <w:right w:w="75" w:type="dxa"/>
            </w:tcMar>
            <w:hideMark/>
          </w:tcPr>
          <w:p w14:paraId="10FA18DA" w14:textId="77777777" w:rsidR="00017F36" w:rsidRPr="00017F36" w:rsidRDefault="00017F36" w:rsidP="00017F36">
            <w:pPr>
              <w:spacing w:after="40" w:line="240" w:lineRule="auto"/>
              <w:rPr>
                <w:rFonts w:ascii="Times New Roman" w:eastAsia="Times New Roman" w:hAnsi="Times New Roman" w:cs="Times New Roman"/>
                <w:sz w:val="20"/>
                <w:szCs w:val="20"/>
              </w:rPr>
            </w:pPr>
          </w:p>
        </w:tc>
        <w:tc>
          <w:tcPr>
            <w:tcW w:w="4080" w:type="dxa"/>
            <w:tcBorders>
              <w:top w:val="nil"/>
              <w:left w:val="nil"/>
              <w:bottom w:val="nil"/>
              <w:right w:val="nil"/>
            </w:tcBorders>
            <w:shd w:val="clear" w:color="auto" w:fill="EDF3F8"/>
            <w:tcMar>
              <w:top w:w="70" w:type="dxa"/>
              <w:left w:w="75" w:type="dxa"/>
              <w:bottom w:w="70" w:type="dxa"/>
              <w:right w:w="75" w:type="dxa"/>
            </w:tcMar>
            <w:hideMark/>
          </w:tcPr>
          <w:p w14:paraId="65982FFF" w14:textId="77777777" w:rsidR="00017F36" w:rsidRPr="00017F36" w:rsidRDefault="00017F36" w:rsidP="00017F36">
            <w:pPr>
              <w:spacing w:after="40" w:line="240" w:lineRule="auto"/>
              <w:rPr>
                <w:rFonts w:ascii="Times New Roman" w:eastAsia="Times New Roman" w:hAnsi="Times New Roman" w:cs="Times New Roman"/>
                <w:sz w:val="20"/>
                <w:szCs w:val="20"/>
              </w:rPr>
            </w:pPr>
          </w:p>
        </w:tc>
        <w:tc>
          <w:tcPr>
            <w:tcW w:w="3262" w:type="dxa"/>
            <w:tcBorders>
              <w:top w:val="nil"/>
              <w:left w:val="nil"/>
              <w:bottom w:val="nil"/>
              <w:right w:val="nil"/>
            </w:tcBorders>
            <w:shd w:val="clear" w:color="auto" w:fill="EDF3F8"/>
            <w:tcMar>
              <w:top w:w="70" w:type="dxa"/>
              <w:left w:w="75" w:type="dxa"/>
              <w:bottom w:w="70" w:type="dxa"/>
              <w:right w:w="75" w:type="dxa"/>
            </w:tcMar>
            <w:hideMark/>
          </w:tcPr>
          <w:p w14:paraId="1A762A72" w14:textId="77777777" w:rsidR="00017F36" w:rsidRPr="00017F36" w:rsidRDefault="00017F36" w:rsidP="00017F36">
            <w:pPr>
              <w:spacing w:after="40" w:line="240" w:lineRule="auto"/>
              <w:rPr>
                <w:rFonts w:ascii="Times New Roman" w:eastAsia="Times New Roman" w:hAnsi="Times New Roman" w:cs="Times New Roman"/>
                <w:sz w:val="20"/>
                <w:szCs w:val="20"/>
              </w:rPr>
            </w:pPr>
          </w:p>
        </w:tc>
      </w:tr>
      <w:tr w:rsidR="00017F36" w:rsidRPr="00017F36" w14:paraId="47BB989E" w14:textId="77777777" w:rsidTr="798FF342">
        <w:trPr>
          <w:trHeight w:val="320"/>
          <w:jc w:val="center"/>
        </w:trPr>
        <w:tc>
          <w:tcPr>
            <w:tcW w:w="7218" w:type="dxa"/>
            <w:gridSpan w:val="4"/>
            <w:tcBorders>
              <w:top w:val="nil"/>
              <w:left w:val="nil"/>
              <w:bottom w:val="nil"/>
              <w:right w:val="nil"/>
            </w:tcBorders>
            <w:shd w:val="clear" w:color="auto" w:fill="FFFFFF"/>
            <w:noWrap/>
            <w:tcMar>
              <w:top w:w="70" w:type="dxa"/>
              <w:left w:w="75" w:type="dxa"/>
              <w:bottom w:w="70" w:type="dxa"/>
              <w:right w:w="75" w:type="dxa"/>
            </w:tcMar>
            <w:hideMark/>
          </w:tcPr>
          <w:p w14:paraId="3E61F17F" w14:textId="77777777" w:rsidR="00017F36" w:rsidRPr="00017F36" w:rsidRDefault="00017F36" w:rsidP="00017F36">
            <w:pPr>
              <w:spacing w:after="40" w:line="240" w:lineRule="auto"/>
              <w:jc w:val="center"/>
              <w:rPr>
                <w:rFonts w:ascii="Aptos Narrow" w:eastAsia="Times New Roman" w:hAnsi="Aptos Narrow" w:cs="Times New Roman"/>
                <w:b/>
                <w:bCs/>
                <w:color w:val="000000"/>
                <w:sz w:val="20"/>
                <w:szCs w:val="20"/>
              </w:rPr>
            </w:pPr>
            <w:r w:rsidRPr="00017F36">
              <w:rPr>
                <w:rFonts w:eastAsia="Times New Roman" w:cs="Times New Roman"/>
                <w:b/>
                <w:bCs/>
                <w:color w:val="144664"/>
                <w:sz w:val="16"/>
                <w:szCs w:val="20"/>
              </w:rPr>
              <w:t>4.3 Overall Acceptance Principle</w:t>
            </w:r>
          </w:p>
        </w:tc>
        <w:tc>
          <w:tcPr>
            <w:tcW w:w="3262" w:type="dxa"/>
            <w:tcBorders>
              <w:top w:val="nil"/>
              <w:left w:val="nil"/>
              <w:bottom w:val="nil"/>
              <w:right w:val="nil"/>
            </w:tcBorders>
            <w:shd w:val="clear" w:color="auto" w:fill="FFFFFF"/>
            <w:tcMar>
              <w:top w:w="70" w:type="dxa"/>
              <w:left w:w="75" w:type="dxa"/>
              <w:bottom w:w="70" w:type="dxa"/>
              <w:right w:w="75" w:type="dxa"/>
            </w:tcMar>
            <w:hideMark/>
          </w:tcPr>
          <w:p w14:paraId="4E7A5FD7" w14:textId="77777777" w:rsidR="00017F36" w:rsidRPr="00017F36" w:rsidRDefault="00017F36" w:rsidP="00017F36">
            <w:pPr>
              <w:spacing w:after="40" w:line="240" w:lineRule="auto"/>
              <w:rPr>
                <w:rFonts w:ascii="Aptos Narrow" w:eastAsia="Times New Roman" w:hAnsi="Aptos Narrow" w:cs="Times New Roman"/>
                <w:b/>
                <w:bCs/>
                <w:color w:val="000000"/>
                <w:sz w:val="20"/>
                <w:szCs w:val="20"/>
              </w:rPr>
            </w:pPr>
          </w:p>
        </w:tc>
      </w:tr>
      <w:tr w:rsidR="00017F36" w:rsidRPr="00017F36" w14:paraId="1D4CF7E2" w14:textId="77777777" w:rsidTr="798FF342">
        <w:trPr>
          <w:trHeight w:val="320"/>
          <w:jc w:val="center"/>
        </w:trPr>
        <w:tc>
          <w:tcPr>
            <w:tcW w:w="866" w:type="dxa"/>
            <w:tcBorders>
              <w:top w:val="nil"/>
              <w:left w:val="nil"/>
              <w:bottom w:val="nil"/>
              <w:right w:val="nil"/>
            </w:tcBorders>
            <w:shd w:val="clear" w:color="auto" w:fill="EDF3F8"/>
            <w:noWrap/>
            <w:tcMar>
              <w:top w:w="70" w:type="dxa"/>
              <w:left w:w="75" w:type="dxa"/>
              <w:bottom w:w="70" w:type="dxa"/>
              <w:right w:w="75" w:type="dxa"/>
            </w:tcMar>
            <w:hideMark/>
          </w:tcPr>
          <w:p w14:paraId="02DAB341" w14:textId="77777777" w:rsidR="00017F36" w:rsidRPr="00017F36" w:rsidRDefault="00017F36" w:rsidP="00017F36">
            <w:pPr>
              <w:spacing w:after="40" w:line="240" w:lineRule="auto"/>
              <w:rPr>
                <w:rFonts w:ascii="Times New Roman" w:eastAsia="Times New Roman" w:hAnsi="Times New Roman" w:cs="Times New Roman"/>
                <w:sz w:val="20"/>
                <w:szCs w:val="20"/>
              </w:rPr>
            </w:pPr>
          </w:p>
        </w:tc>
        <w:tc>
          <w:tcPr>
            <w:tcW w:w="865" w:type="dxa"/>
            <w:tcBorders>
              <w:top w:val="nil"/>
              <w:left w:val="nil"/>
              <w:bottom w:val="nil"/>
              <w:right w:val="nil"/>
            </w:tcBorders>
            <w:shd w:val="clear" w:color="auto" w:fill="EDF3F8"/>
            <w:noWrap/>
            <w:tcMar>
              <w:top w:w="70" w:type="dxa"/>
              <w:left w:w="75" w:type="dxa"/>
              <w:bottom w:w="70" w:type="dxa"/>
              <w:right w:w="75" w:type="dxa"/>
            </w:tcMar>
            <w:hideMark/>
          </w:tcPr>
          <w:p w14:paraId="1B1B6D87" w14:textId="77777777" w:rsidR="00017F36" w:rsidRPr="00017F36" w:rsidRDefault="00017F36" w:rsidP="00017F36">
            <w:pPr>
              <w:spacing w:after="40" w:line="240" w:lineRule="auto"/>
              <w:jc w:val="center"/>
              <w:rPr>
                <w:rFonts w:ascii="Times New Roman" w:eastAsia="Times New Roman" w:hAnsi="Times New Roman" w:cs="Times New Roman"/>
                <w:sz w:val="20"/>
                <w:szCs w:val="20"/>
              </w:rPr>
            </w:pPr>
          </w:p>
        </w:tc>
        <w:tc>
          <w:tcPr>
            <w:tcW w:w="1407" w:type="dxa"/>
            <w:tcBorders>
              <w:top w:val="nil"/>
              <w:left w:val="nil"/>
              <w:bottom w:val="nil"/>
              <w:right w:val="nil"/>
            </w:tcBorders>
            <w:shd w:val="clear" w:color="auto" w:fill="EDF3F8"/>
            <w:tcMar>
              <w:top w:w="70" w:type="dxa"/>
              <w:left w:w="75" w:type="dxa"/>
              <w:bottom w:w="70" w:type="dxa"/>
              <w:right w:w="75" w:type="dxa"/>
            </w:tcMar>
            <w:hideMark/>
          </w:tcPr>
          <w:p w14:paraId="06458E45" w14:textId="77777777" w:rsidR="00017F36" w:rsidRPr="00017F36" w:rsidRDefault="00017F36" w:rsidP="00017F36">
            <w:pPr>
              <w:spacing w:after="40" w:line="240" w:lineRule="auto"/>
              <w:rPr>
                <w:rFonts w:ascii="Times New Roman" w:eastAsia="Times New Roman" w:hAnsi="Times New Roman" w:cs="Times New Roman"/>
                <w:sz w:val="20"/>
                <w:szCs w:val="20"/>
              </w:rPr>
            </w:pPr>
          </w:p>
        </w:tc>
        <w:tc>
          <w:tcPr>
            <w:tcW w:w="4080" w:type="dxa"/>
            <w:tcBorders>
              <w:top w:val="nil"/>
              <w:left w:val="nil"/>
              <w:bottom w:val="nil"/>
              <w:right w:val="nil"/>
            </w:tcBorders>
            <w:shd w:val="clear" w:color="auto" w:fill="EDF3F8"/>
            <w:tcMar>
              <w:top w:w="70" w:type="dxa"/>
              <w:left w:w="75" w:type="dxa"/>
              <w:bottom w:w="70" w:type="dxa"/>
              <w:right w:w="75" w:type="dxa"/>
            </w:tcMar>
            <w:hideMark/>
          </w:tcPr>
          <w:p w14:paraId="356F965A" w14:textId="77777777" w:rsidR="00017F36" w:rsidRPr="00017F36" w:rsidRDefault="00017F36" w:rsidP="00017F36">
            <w:pPr>
              <w:spacing w:after="40" w:line="240" w:lineRule="auto"/>
              <w:rPr>
                <w:rFonts w:ascii="Times New Roman" w:eastAsia="Times New Roman" w:hAnsi="Times New Roman" w:cs="Times New Roman"/>
                <w:sz w:val="20"/>
                <w:szCs w:val="20"/>
              </w:rPr>
            </w:pPr>
          </w:p>
        </w:tc>
        <w:tc>
          <w:tcPr>
            <w:tcW w:w="3262" w:type="dxa"/>
            <w:tcBorders>
              <w:top w:val="nil"/>
              <w:left w:val="nil"/>
              <w:bottom w:val="nil"/>
              <w:right w:val="nil"/>
            </w:tcBorders>
            <w:shd w:val="clear" w:color="auto" w:fill="EDF3F8"/>
            <w:tcMar>
              <w:top w:w="70" w:type="dxa"/>
              <w:left w:w="75" w:type="dxa"/>
              <w:bottom w:w="70" w:type="dxa"/>
              <w:right w:w="75" w:type="dxa"/>
            </w:tcMar>
            <w:hideMark/>
          </w:tcPr>
          <w:p w14:paraId="14E7D7C2" w14:textId="77777777" w:rsidR="00017F36" w:rsidRPr="00017F36" w:rsidRDefault="00017F36" w:rsidP="00017F36">
            <w:pPr>
              <w:spacing w:after="40" w:line="240" w:lineRule="auto"/>
              <w:rPr>
                <w:rFonts w:ascii="Times New Roman" w:eastAsia="Times New Roman" w:hAnsi="Times New Roman" w:cs="Times New Roman"/>
                <w:sz w:val="20"/>
                <w:szCs w:val="20"/>
              </w:rPr>
            </w:pPr>
          </w:p>
        </w:tc>
      </w:tr>
      <w:tr w:rsidR="00017F36" w:rsidRPr="00017F36" w14:paraId="037BE300" w14:textId="77777777" w:rsidTr="798FF342">
        <w:trPr>
          <w:trHeight w:val="320"/>
          <w:jc w:val="center"/>
        </w:trPr>
        <w:tc>
          <w:tcPr>
            <w:tcW w:w="10480" w:type="dxa"/>
            <w:gridSpan w:val="5"/>
            <w:tcBorders>
              <w:top w:val="nil"/>
              <w:left w:val="nil"/>
              <w:bottom w:val="nil"/>
              <w:right w:val="nil"/>
            </w:tcBorders>
            <w:shd w:val="clear" w:color="auto" w:fill="FFFFFF"/>
            <w:noWrap/>
            <w:tcMar>
              <w:top w:w="70" w:type="dxa"/>
              <w:left w:w="75" w:type="dxa"/>
              <w:bottom w:w="70" w:type="dxa"/>
              <w:right w:w="75" w:type="dxa"/>
            </w:tcMar>
            <w:hideMark/>
          </w:tcPr>
          <w:p w14:paraId="2CCE5ABE" w14:textId="77777777" w:rsidR="00017F36" w:rsidRPr="00017F36" w:rsidRDefault="00017F36" w:rsidP="00017F36">
            <w:pPr>
              <w:spacing w:after="40" w:line="240" w:lineRule="auto"/>
              <w:jc w:val="center"/>
              <w:rPr>
                <w:rFonts w:ascii="Aptos Narrow" w:eastAsia="Times New Roman" w:hAnsi="Aptos Narrow" w:cs="Times New Roman"/>
                <w:color w:val="000000"/>
                <w:sz w:val="20"/>
                <w:szCs w:val="20"/>
              </w:rPr>
            </w:pPr>
            <w:r w:rsidRPr="00017F36">
              <w:rPr>
                <w:rFonts w:eastAsia="Times New Roman" w:cs="Times New Roman"/>
                <w:b/>
                <w:color w:val="144664"/>
                <w:sz w:val="16"/>
                <w:szCs w:val="20"/>
              </w:rPr>
              <w:t>The MDM and FERT Governance solution will be considered functionally accepted when:</w:t>
            </w:r>
          </w:p>
        </w:tc>
      </w:tr>
      <w:tr w:rsidR="00017F36" w:rsidRPr="00017F36" w14:paraId="5F5B90D0" w14:textId="77777777" w:rsidTr="798FF342">
        <w:trPr>
          <w:trHeight w:val="320"/>
          <w:jc w:val="center"/>
        </w:trPr>
        <w:tc>
          <w:tcPr>
            <w:tcW w:w="10480" w:type="dxa"/>
            <w:gridSpan w:val="5"/>
            <w:tcBorders>
              <w:top w:val="nil"/>
              <w:left w:val="nil"/>
              <w:bottom w:val="nil"/>
              <w:right w:val="nil"/>
            </w:tcBorders>
            <w:shd w:val="clear" w:color="auto" w:fill="EDF3F8"/>
            <w:noWrap/>
            <w:tcMar>
              <w:top w:w="70" w:type="dxa"/>
              <w:left w:w="75" w:type="dxa"/>
              <w:bottom w:w="70" w:type="dxa"/>
              <w:right w:w="75" w:type="dxa"/>
            </w:tcMar>
            <w:hideMark/>
          </w:tcPr>
          <w:p w14:paraId="42C01E6A" w14:textId="77777777" w:rsidR="00017F36" w:rsidRPr="00017F36" w:rsidRDefault="00017F36" w:rsidP="00017F36">
            <w:pPr>
              <w:spacing w:after="40" w:line="240" w:lineRule="auto"/>
              <w:jc w:val="center"/>
              <w:rPr>
                <w:rFonts w:ascii="Aptos Narrow" w:eastAsia="Times New Roman" w:hAnsi="Aptos Narrow" w:cs="Times New Roman"/>
                <w:color w:val="000000"/>
                <w:sz w:val="20"/>
                <w:szCs w:val="20"/>
              </w:rPr>
            </w:pPr>
            <w:r w:rsidRPr="00017F36">
              <w:rPr>
                <w:rFonts w:eastAsia="Times New Roman" w:cs="Times New Roman"/>
                <w:b/>
                <w:color w:val="144664"/>
                <w:sz w:val="16"/>
                <w:szCs w:val="20"/>
              </w:rPr>
              <w:t>Every FERT used in Demand Planning, Supply Planning or execution has passed the applicable planning-readiness validations.</w:t>
            </w:r>
          </w:p>
        </w:tc>
      </w:tr>
      <w:tr w:rsidR="00017F36" w:rsidRPr="00017F36" w14:paraId="6CACEF56" w14:textId="77777777" w:rsidTr="798FF342">
        <w:trPr>
          <w:trHeight w:val="320"/>
          <w:jc w:val="center"/>
        </w:trPr>
        <w:tc>
          <w:tcPr>
            <w:tcW w:w="10480" w:type="dxa"/>
            <w:gridSpan w:val="5"/>
            <w:tcBorders>
              <w:top w:val="nil"/>
              <w:left w:val="nil"/>
              <w:bottom w:val="nil"/>
              <w:right w:val="nil"/>
            </w:tcBorders>
            <w:shd w:val="clear" w:color="auto" w:fill="FFFFFF"/>
            <w:noWrap/>
            <w:tcMar>
              <w:top w:w="70" w:type="dxa"/>
              <w:left w:w="75" w:type="dxa"/>
              <w:bottom w:w="70" w:type="dxa"/>
              <w:right w:w="75" w:type="dxa"/>
            </w:tcMar>
            <w:hideMark/>
          </w:tcPr>
          <w:p w14:paraId="56CF6044" w14:textId="1B31A921" w:rsidR="00017F36" w:rsidRPr="00017F36" w:rsidRDefault="00017F36" w:rsidP="00017F36">
            <w:pPr>
              <w:spacing w:after="40" w:line="240" w:lineRule="auto"/>
              <w:jc w:val="center"/>
              <w:rPr>
                <w:rFonts w:ascii="Aptos Narrow" w:eastAsia="Times New Roman" w:hAnsi="Aptos Narrow" w:cs="Times New Roman"/>
                <w:color w:val="000000"/>
                <w:sz w:val="20"/>
                <w:szCs w:val="20"/>
              </w:rPr>
            </w:pPr>
            <w:r w:rsidRPr="798FF342">
              <w:rPr>
                <w:rFonts w:eastAsia="Times New Roman" w:cs="Times New Roman"/>
                <w:b/>
                <w:bCs/>
                <w:color w:val="144664"/>
                <w:sz w:val="16"/>
                <w:szCs w:val="16"/>
              </w:rPr>
              <w:t xml:space="preserve">Every planning-relevant master-data field has a defined owner, source, validation </w:t>
            </w:r>
            <w:r w:rsidR="33F06B30" w:rsidRPr="798FF342">
              <w:rPr>
                <w:rFonts w:eastAsia="Times New Roman" w:cs="Times New Roman"/>
                <w:b/>
                <w:bCs/>
                <w:color w:val="144664"/>
                <w:sz w:val="16"/>
                <w:szCs w:val="16"/>
              </w:rPr>
              <w:t>rule,</w:t>
            </w:r>
            <w:r w:rsidRPr="798FF342">
              <w:rPr>
                <w:rFonts w:eastAsia="Times New Roman" w:cs="Times New Roman"/>
                <w:b/>
                <w:bCs/>
                <w:color w:val="144664"/>
                <w:sz w:val="16"/>
                <w:szCs w:val="16"/>
              </w:rPr>
              <w:t xml:space="preserve"> and approval requirement.</w:t>
            </w:r>
          </w:p>
        </w:tc>
      </w:tr>
      <w:tr w:rsidR="00017F36" w:rsidRPr="00017F36" w14:paraId="1910CC04" w14:textId="77777777" w:rsidTr="798FF342">
        <w:trPr>
          <w:trHeight w:val="320"/>
          <w:jc w:val="center"/>
        </w:trPr>
        <w:tc>
          <w:tcPr>
            <w:tcW w:w="10480" w:type="dxa"/>
            <w:gridSpan w:val="5"/>
            <w:tcBorders>
              <w:top w:val="nil"/>
              <w:left w:val="nil"/>
              <w:bottom w:val="nil"/>
              <w:right w:val="nil"/>
            </w:tcBorders>
            <w:shd w:val="clear" w:color="auto" w:fill="EDF3F8"/>
            <w:noWrap/>
            <w:tcMar>
              <w:top w:w="70" w:type="dxa"/>
              <w:left w:w="75" w:type="dxa"/>
              <w:bottom w:w="70" w:type="dxa"/>
              <w:right w:w="75" w:type="dxa"/>
            </w:tcMar>
            <w:hideMark/>
          </w:tcPr>
          <w:p w14:paraId="41669FE4" w14:textId="77777777" w:rsidR="00017F36" w:rsidRPr="00017F36" w:rsidRDefault="00017F36" w:rsidP="00017F36">
            <w:pPr>
              <w:spacing w:after="40" w:line="240" w:lineRule="auto"/>
              <w:jc w:val="center"/>
              <w:rPr>
                <w:rFonts w:ascii="Aptos Narrow" w:eastAsia="Times New Roman" w:hAnsi="Aptos Narrow" w:cs="Times New Roman"/>
                <w:color w:val="000000"/>
                <w:sz w:val="20"/>
                <w:szCs w:val="20"/>
              </w:rPr>
            </w:pPr>
            <w:r w:rsidRPr="00017F36">
              <w:rPr>
                <w:rFonts w:eastAsia="Times New Roman" w:cs="Times New Roman"/>
                <w:b/>
                <w:color w:val="144664"/>
                <w:sz w:val="16"/>
                <w:szCs w:val="20"/>
              </w:rPr>
              <w:t>Product lineage, lifecycle, hierarchy and engineering-change relationships are effective-dated and auditable.</w:t>
            </w:r>
          </w:p>
        </w:tc>
      </w:tr>
      <w:tr w:rsidR="00017F36" w:rsidRPr="00017F36" w14:paraId="32F38ECC" w14:textId="77777777" w:rsidTr="798FF342">
        <w:trPr>
          <w:trHeight w:val="320"/>
          <w:jc w:val="center"/>
        </w:trPr>
        <w:tc>
          <w:tcPr>
            <w:tcW w:w="10480" w:type="dxa"/>
            <w:gridSpan w:val="5"/>
            <w:tcBorders>
              <w:top w:val="nil"/>
              <w:left w:val="nil"/>
              <w:bottom w:val="nil"/>
              <w:right w:val="nil"/>
            </w:tcBorders>
            <w:shd w:val="clear" w:color="auto" w:fill="FFFFFF"/>
            <w:noWrap/>
            <w:tcMar>
              <w:top w:w="70" w:type="dxa"/>
              <w:left w:w="75" w:type="dxa"/>
              <w:bottom w:w="70" w:type="dxa"/>
              <w:right w:w="75" w:type="dxa"/>
            </w:tcMar>
            <w:hideMark/>
          </w:tcPr>
          <w:p w14:paraId="346F754B" w14:textId="1EE83492" w:rsidR="00017F36" w:rsidRPr="00017F36" w:rsidRDefault="00017F36" w:rsidP="00017F36">
            <w:pPr>
              <w:spacing w:after="40" w:line="240" w:lineRule="auto"/>
              <w:jc w:val="center"/>
              <w:rPr>
                <w:rFonts w:ascii="Aptos Narrow" w:eastAsia="Times New Roman" w:hAnsi="Aptos Narrow" w:cs="Times New Roman"/>
                <w:color w:val="000000"/>
                <w:sz w:val="20"/>
                <w:szCs w:val="20"/>
              </w:rPr>
            </w:pPr>
            <w:r w:rsidRPr="798FF342">
              <w:rPr>
                <w:rFonts w:eastAsia="Times New Roman" w:cs="Times New Roman"/>
                <w:b/>
                <w:bCs/>
                <w:color w:val="144664"/>
                <w:sz w:val="16"/>
                <w:szCs w:val="16"/>
              </w:rPr>
              <w:t xml:space="preserve">Invalid, obsolete, </w:t>
            </w:r>
            <w:r w:rsidR="46B0852A" w:rsidRPr="798FF342">
              <w:rPr>
                <w:rFonts w:eastAsia="Times New Roman" w:cs="Times New Roman"/>
                <w:b/>
                <w:bCs/>
                <w:color w:val="144664"/>
                <w:sz w:val="16"/>
                <w:szCs w:val="16"/>
              </w:rPr>
              <w:t>duplicate,</w:t>
            </w:r>
            <w:r w:rsidRPr="798FF342">
              <w:rPr>
                <w:rFonts w:eastAsia="Times New Roman" w:cs="Times New Roman"/>
                <w:b/>
                <w:bCs/>
                <w:color w:val="144664"/>
                <w:sz w:val="16"/>
                <w:szCs w:val="16"/>
              </w:rPr>
              <w:t xml:space="preserve"> or manufacturing-incomplete FERTs are prevented from entering new planning demand.</w:t>
            </w:r>
          </w:p>
        </w:tc>
      </w:tr>
      <w:tr w:rsidR="00017F36" w:rsidRPr="00017F36" w14:paraId="2AADE9B5" w14:textId="77777777" w:rsidTr="798FF342">
        <w:trPr>
          <w:trHeight w:val="320"/>
          <w:jc w:val="center"/>
        </w:trPr>
        <w:tc>
          <w:tcPr>
            <w:tcW w:w="10480" w:type="dxa"/>
            <w:gridSpan w:val="5"/>
            <w:tcBorders>
              <w:top w:val="nil"/>
              <w:left w:val="nil"/>
              <w:bottom w:val="nil"/>
              <w:right w:val="nil"/>
            </w:tcBorders>
            <w:shd w:val="clear" w:color="auto" w:fill="EDF3F8"/>
            <w:noWrap/>
            <w:tcMar>
              <w:top w:w="70" w:type="dxa"/>
              <w:left w:w="75" w:type="dxa"/>
              <w:bottom w:w="70" w:type="dxa"/>
              <w:right w:w="75" w:type="dxa"/>
            </w:tcMar>
            <w:hideMark/>
          </w:tcPr>
          <w:p w14:paraId="44B9E5B3" w14:textId="6F11031A" w:rsidR="00017F36" w:rsidRPr="00017F36" w:rsidRDefault="00017F36" w:rsidP="00017F36">
            <w:pPr>
              <w:spacing w:after="40" w:line="240" w:lineRule="auto"/>
              <w:jc w:val="center"/>
              <w:rPr>
                <w:rFonts w:ascii="Aptos Narrow" w:eastAsia="Times New Roman" w:hAnsi="Aptos Narrow" w:cs="Times New Roman"/>
                <w:color w:val="000000"/>
                <w:sz w:val="20"/>
                <w:szCs w:val="20"/>
              </w:rPr>
            </w:pPr>
            <w:r w:rsidRPr="798FF342">
              <w:rPr>
                <w:rFonts w:eastAsia="Times New Roman" w:cs="Times New Roman"/>
                <w:b/>
                <w:bCs/>
                <w:color w:val="144664"/>
                <w:sz w:val="16"/>
                <w:szCs w:val="16"/>
              </w:rPr>
              <w:t xml:space="preserve">All critical exceptions are visible through a central dashboard, assigned to an accountable </w:t>
            </w:r>
            <w:r w:rsidR="363844BD" w:rsidRPr="798FF342">
              <w:rPr>
                <w:rFonts w:eastAsia="Times New Roman" w:cs="Times New Roman"/>
                <w:b/>
                <w:bCs/>
                <w:color w:val="144664"/>
                <w:sz w:val="16"/>
                <w:szCs w:val="16"/>
              </w:rPr>
              <w:t>owner,</w:t>
            </w:r>
            <w:r w:rsidRPr="798FF342">
              <w:rPr>
                <w:rFonts w:eastAsia="Times New Roman" w:cs="Times New Roman"/>
                <w:b/>
                <w:bCs/>
                <w:color w:val="144664"/>
                <w:sz w:val="16"/>
                <w:szCs w:val="16"/>
              </w:rPr>
              <w:t xml:space="preserve"> and tracked against an SLA.</w:t>
            </w:r>
          </w:p>
        </w:tc>
      </w:tr>
    </w:tbl>
    <w:p w14:paraId="21516365" w14:textId="77777777" w:rsidR="00DE7157" w:rsidRDefault="00DE7157">
      <w:pPr>
        <w:spacing w:after="20"/>
      </w:pPr>
    </w:p>
    <w:p w14:paraId="2A751DA3" w14:textId="034C87F0" w:rsidR="00A3471E" w:rsidRPr="00CD1A37" w:rsidRDefault="00000000" w:rsidP="00174BE8">
      <w:pPr>
        <w:rPr>
          <w:sz w:val="28"/>
          <w:szCs w:val="28"/>
        </w:rPr>
      </w:pPr>
      <w:r>
        <w:br w:type="page"/>
      </w:r>
      <w:r w:rsidRPr="00CD1A37">
        <w:rPr>
          <w:sz w:val="28"/>
          <w:szCs w:val="28"/>
          <w:highlight w:val="yellow"/>
        </w:rPr>
        <w:lastRenderedPageBreak/>
        <w:t>MDM-001 -</w:t>
      </w:r>
      <w:r w:rsidRPr="00CD1A37">
        <w:rPr>
          <w:sz w:val="28"/>
          <w:szCs w:val="28"/>
        </w:rPr>
        <w:t xml:space="preserve"> FERT code lineage not readily available</w:t>
      </w:r>
    </w:p>
    <w:p w14:paraId="40724177" w14:textId="77777777" w:rsidR="00A3471E" w:rsidRDefault="00A3471E">
      <w:pPr>
        <w:spacing w:after="20"/>
      </w:pPr>
    </w:p>
    <w:tbl>
      <w:tblPr>
        <w:tblW w:w="9360" w:type="dxa"/>
        <w:tblInd w:w="108" w:type="dxa"/>
        <w:tblLook w:val="04A0" w:firstRow="1" w:lastRow="0" w:firstColumn="1" w:lastColumn="0" w:noHBand="0" w:noVBand="1"/>
      </w:tblPr>
      <w:tblGrid>
        <w:gridCol w:w="1728"/>
        <w:gridCol w:w="8703"/>
      </w:tblGrid>
      <w:tr w:rsidR="00CD1A37" w:rsidRPr="00CD1A37" w14:paraId="2ADC5B45" w14:textId="77777777" w:rsidTr="00CD1A37">
        <w:trPr>
          <w:trHeight w:val="320"/>
        </w:trPr>
        <w:tc>
          <w:tcPr>
            <w:tcW w:w="657" w:type="dxa"/>
            <w:tcBorders>
              <w:top w:val="nil"/>
              <w:left w:val="nil"/>
              <w:bottom w:val="single" w:sz="4" w:space="0" w:color="auto"/>
              <w:right w:val="nil"/>
            </w:tcBorders>
            <w:noWrap/>
            <w:vAlign w:val="bottom"/>
            <w:hideMark/>
          </w:tcPr>
          <w:p w14:paraId="2BF05EEA" w14:textId="77777777" w:rsidR="00CD1A37" w:rsidRPr="00CD1A37" w:rsidRDefault="00CD1A37" w:rsidP="00CD1A37">
            <w:pPr>
              <w:spacing w:after="0" w:line="240" w:lineRule="auto"/>
              <w:rPr>
                <w:rFonts w:ascii="Aptos Narrow" w:eastAsia="Times New Roman" w:hAnsi="Aptos Narrow" w:cs="Times New Roman"/>
                <w:b/>
                <w:bCs/>
                <w:color w:val="000000"/>
                <w:sz w:val="24"/>
                <w:szCs w:val="24"/>
              </w:rPr>
            </w:pPr>
            <w:r w:rsidRPr="00CD1A37">
              <w:rPr>
                <w:rFonts w:ascii="Aptos Narrow" w:eastAsia="Times New Roman" w:hAnsi="Aptos Narrow" w:cs="Times New Roman"/>
                <w:b/>
                <w:bCs/>
                <w:color w:val="000000"/>
                <w:sz w:val="24"/>
                <w:szCs w:val="24"/>
              </w:rPr>
              <w:t>Dimension</w:t>
            </w:r>
          </w:p>
        </w:tc>
        <w:tc>
          <w:tcPr>
            <w:tcW w:w="8703" w:type="dxa"/>
            <w:tcBorders>
              <w:top w:val="nil"/>
              <w:left w:val="nil"/>
              <w:bottom w:val="single" w:sz="4" w:space="0" w:color="auto"/>
              <w:right w:val="nil"/>
            </w:tcBorders>
            <w:noWrap/>
            <w:vAlign w:val="bottom"/>
            <w:hideMark/>
          </w:tcPr>
          <w:p w14:paraId="3F75F247" w14:textId="77777777" w:rsidR="00CD1A37" w:rsidRPr="00CD1A37" w:rsidRDefault="00CD1A37" w:rsidP="00CD1A37">
            <w:pPr>
              <w:spacing w:after="0" w:line="240" w:lineRule="auto"/>
              <w:rPr>
                <w:rFonts w:ascii="Aptos Narrow" w:eastAsia="Times New Roman" w:hAnsi="Aptos Narrow" w:cs="Times New Roman"/>
                <w:b/>
                <w:bCs/>
                <w:color w:val="000000"/>
                <w:sz w:val="24"/>
                <w:szCs w:val="24"/>
              </w:rPr>
            </w:pPr>
            <w:r w:rsidRPr="00CD1A37">
              <w:rPr>
                <w:rFonts w:ascii="Aptos Narrow" w:eastAsia="Times New Roman" w:hAnsi="Aptos Narrow" w:cs="Times New Roman"/>
                <w:b/>
                <w:bCs/>
                <w:color w:val="000000"/>
                <w:sz w:val="24"/>
                <w:szCs w:val="24"/>
              </w:rPr>
              <w:t>Detailed Functional Solution Design</w:t>
            </w:r>
          </w:p>
        </w:tc>
      </w:tr>
      <w:tr w:rsidR="00CD1A37" w:rsidRPr="00CD1A37" w14:paraId="3FC8204F" w14:textId="77777777" w:rsidTr="00CD1A37">
        <w:trPr>
          <w:trHeight w:val="320"/>
        </w:trPr>
        <w:tc>
          <w:tcPr>
            <w:tcW w:w="657" w:type="dxa"/>
            <w:tcBorders>
              <w:top w:val="single" w:sz="4" w:space="0" w:color="auto"/>
              <w:left w:val="nil"/>
              <w:bottom w:val="nil"/>
              <w:right w:val="nil"/>
            </w:tcBorders>
            <w:noWrap/>
            <w:vAlign w:val="bottom"/>
            <w:hideMark/>
          </w:tcPr>
          <w:p w14:paraId="62A638DC" w14:textId="77777777" w:rsidR="00CD1A37" w:rsidRPr="00CD1A37" w:rsidRDefault="00CD1A37" w:rsidP="00CD1A37">
            <w:pPr>
              <w:spacing w:after="0" w:line="240" w:lineRule="auto"/>
              <w:rPr>
                <w:rFonts w:ascii="Aptos Narrow" w:eastAsia="Times New Roman" w:hAnsi="Aptos Narrow" w:cs="Times New Roman"/>
                <w:b/>
                <w:bCs/>
                <w:color w:val="000000"/>
                <w:sz w:val="24"/>
                <w:szCs w:val="24"/>
              </w:rPr>
            </w:pPr>
            <w:r w:rsidRPr="00CD1A37">
              <w:rPr>
                <w:rFonts w:ascii="Aptos Narrow" w:eastAsia="Times New Roman" w:hAnsi="Aptos Narrow" w:cs="Times New Roman"/>
                <w:b/>
                <w:bCs/>
                <w:color w:val="000000"/>
                <w:sz w:val="24"/>
                <w:szCs w:val="24"/>
              </w:rPr>
              <w:t>Business Problem</w:t>
            </w:r>
          </w:p>
        </w:tc>
        <w:tc>
          <w:tcPr>
            <w:tcW w:w="8703" w:type="dxa"/>
            <w:tcBorders>
              <w:top w:val="single" w:sz="4" w:space="0" w:color="auto"/>
              <w:left w:val="nil"/>
              <w:bottom w:val="nil"/>
              <w:right w:val="nil"/>
            </w:tcBorders>
            <w:noWrap/>
            <w:vAlign w:val="bottom"/>
            <w:hideMark/>
          </w:tcPr>
          <w:p w14:paraId="1DE0451D" w14:textId="77777777" w:rsidR="00CD1A37" w:rsidRPr="00CD1A37" w:rsidRDefault="00CD1A37" w:rsidP="00CD1A37">
            <w:pPr>
              <w:spacing w:after="0" w:line="240" w:lineRule="auto"/>
              <w:rPr>
                <w:rFonts w:ascii="Aptos Narrow" w:eastAsia="Times New Roman" w:hAnsi="Aptos Narrow" w:cs="Times New Roman"/>
                <w:color w:val="000000"/>
                <w:sz w:val="24"/>
                <w:szCs w:val="24"/>
              </w:rPr>
            </w:pPr>
            <w:r w:rsidRPr="00CD1A37">
              <w:rPr>
                <w:rFonts w:ascii="Aptos Narrow" w:eastAsia="Times New Roman" w:hAnsi="Aptos Narrow" w:cs="Times New Roman"/>
                <w:color w:val="000000"/>
                <w:sz w:val="24"/>
                <w:szCs w:val="24"/>
              </w:rPr>
              <w:t>Predecessor and successor relationships between old and new FERT codes are not maintained in a readily available, governed planning structure. A new FERT may be created successfully in IDM and transferred to ECC, but planners may still lack an approved relationship showing which old FERT it replaces, whether the relationship is temporary or permanent, and how planning history should be treated.</w:t>
            </w:r>
          </w:p>
        </w:tc>
      </w:tr>
      <w:tr w:rsidR="00CD1A37" w:rsidRPr="00CD1A37" w14:paraId="0A56EDA9" w14:textId="77777777" w:rsidTr="00CD1A37">
        <w:trPr>
          <w:trHeight w:val="320"/>
        </w:trPr>
        <w:tc>
          <w:tcPr>
            <w:tcW w:w="657" w:type="dxa"/>
            <w:tcBorders>
              <w:top w:val="nil"/>
              <w:left w:val="nil"/>
              <w:bottom w:val="nil"/>
              <w:right w:val="nil"/>
            </w:tcBorders>
            <w:noWrap/>
            <w:vAlign w:val="bottom"/>
            <w:hideMark/>
          </w:tcPr>
          <w:p w14:paraId="7B8C4811" w14:textId="77777777" w:rsidR="00CD1A37" w:rsidRPr="00CD1A37" w:rsidRDefault="00CD1A37" w:rsidP="00CD1A37">
            <w:pPr>
              <w:spacing w:after="0" w:line="240" w:lineRule="auto"/>
              <w:rPr>
                <w:rFonts w:ascii="Aptos Narrow" w:eastAsia="Times New Roman" w:hAnsi="Aptos Narrow" w:cs="Times New Roman"/>
                <w:b/>
                <w:bCs/>
                <w:color w:val="000000"/>
                <w:sz w:val="24"/>
                <w:szCs w:val="24"/>
              </w:rPr>
            </w:pPr>
            <w:r w:rsidRPr="00CD1A37">
              <w:rPr>
                <w:rFonts w:ascii="Aptos Narrow" w:eastAsia="Times New Roman" w:hAnsi="Aptos Narrow" w:cs="Times New Roman"/>
                <w:b/>
                <w:bCs/>
                <w:color w:val="000000"/>
                <w:sz w:val="24"/>
                <w:szCs w:val="24"/>
              </w:rPr>
              <w:t>Business Challenge</w:t>
            </w:r>
          </w:p>
        </w:tc>
        <w:tc>
          <w:tcPr>
            <w:tcW w:w="8703" w:type="dxa"/>
            <w:tcBorders>
              <w:top w:val="nil"/>
              <w:left w:val="nil"/>
              <w:bottom w:val="nil"/>
              <w:right w:val="nil"/>
            </w:tcBorders>
            <w:noWrap/>
            <w:vAlign w:val="bottom"/>
            <w:hideMark/>
          </w:tcPr>
          <w:p w14:paraId="4FB5BE6B" w14:textId="77777777" w:rsidR="00CD1A37" w:rsidRPr="00CD1A37" w:rsidRDefault="00CD1A37" w:rsidP="00CD1A37">
            <w:pPr>
              <w:spacing w:after="0" w:line="240" w:lineRule="auto"/>
              <w:rPr>
                <w:rFonts w:ascii="Aptos Narrow" w:eastAsia="Times New Roman" w:hAnsi="Aptos Narrow" w:cs="Times New Roman"/>
                <w:color w:val="000000"/>
                <w:sz w:val="24"/>
                <w:szCs w:val="24"/>
              </w:rPr>
            </w:pPr>
            <w:r w:rsidRPr="00CD1A37">
              <w:rPr>
                <w:rFonts w:ascii="Aptos Narrow" w:eastAsia="Times New Roman" w:hAnsi="Aptos Narrow" w:cs="Times New Roman"/>
                <w:color w:val="000000"/>
                <w:sz w:val="24"/>
                <w:szCs w:val="24"/>
              </w:rPr>
              <w:t>Forecast history may remain attached to the predecessor while the successor appears as a new product with little or no history. Planners must manually identify replacements, maintain Excel mapping files and reconcile demand across old and new codes. This can cause duplicate demand, missing demand, inconsistent aggregation and continued planning against phased-out variants.</w:t>
            </w:r>
          </w:p>
        </w:tc>
      </w:tr>
      <w:tr w:rsidR="00CD1A37" w:rsidRPr="00CD1A37" w14:paraId="1F5CA48A" w14:textId="77777777" w:rsidTr="00CD1A37">
        <w:trPr>
          <w:trHeight w:val="320"/>
        </w:trPr>
        <w:tc>
          <w:tcPr>
            <w:tcW w:w="657" w:type="dxa"/>
            <w:tcBorders>
              <w:top w:val="nil"/>
              <w:left w:val="nil"/>
              <w:bottom w:val="nil"/>
              <w:right w:val="nil"/>
            </w:tcBorders>
            <w:noWrap/>
            <w:vAlign w:val="bottom"/>
            <w:hideMark/>
          </w:tcPr>
          <w:p w14:paraId="43E81741" w14:textId="77777777" w:rsidR="00CD1A37" w:rsidRPr="00CD1A37" w:rsidRDefault="00CD1A37" w:rsidP="00CD1A37">
            <w:pPr>
              <w:spacing w:after="0" w:line="240" w:lineRule="auto"/>
              <w:rPr>
                <w:rFonts w:ascii="Aptos Narrow" w:eastAsia="Times New Roman" w:hAnsi="Aptos Narrow" w:cs="Times New Roman"/>
                <w:b/>
                <w:bCs/>
                <w:color w:val="000000"/>
                <w:sz w:val="24"/>
                <w:szCs w:val="24"/>
              </w:rPr>
            </w:pPr>
            <w:r w:rsidRPr="00CD1A37">
              <w:rPr>
                <w:rFonts w:ascii="Aptos Narrow" w:eastAsia="Times New Roman" w:hAnsi="Aptos Narrow" w:cs="Times New Roman"/>
                <w:b/>
                <w:bCs/>
                <w:color w:val="000000"/>
                <w:sz w:val="24"/>
                <w:szCs w:val="24"/>
              </w:rPr>
              <w:t>Proposed Capability</w:t>
            </w:r>
          </w:p>
        </w:tc>
        <w:tc>
          <w:tcPr>
            <w:tcW w:w="8703" w:type="dxa"/>
            <w:tcBorders>
              <w:top w:val="nil"/>
              <w:left w:val="nil"/>
              <w:bottom w:val="nil"/>
              <w:right w:val="nil"/>
            </w:tcBorders>
            <w:noWrap/>
            <w:vAlign w:val="bottom"/>
            <w:hideMark/>
          </w:tcPr>
          <w:p w14:paraId="39D0EE8F" w14:textId="77777777" w:rsidR="00CD1A37" w:rsidRPr="00CD1A37" w:rsidRDefault="00CD1A37" w:rsidP="00CD1A37">
            <w:pPr>
              <w:spacing w:after="0" w:line="240" w:lineRule="auto"/>
              <w:rPr>
                <w:rFonts w:ascii="Aptos Narrow" w:eastAsia="Times New Roman" w:hAnsi="Aptos Narrow" w:cs="Times New Roman"/>
                <w:color w:val="000000"/>
                <w:sz w:val="24"/>
                <w:szCs w:val="24"/>
              </w:rPr>
            </w:pPr>
            <w:r w:rsidRPr="00CD1A37">
              <w:rPr>
                <w:rFonts w:ascii="Aptos Narrow" w:eastAsia="Times New Roman" w:hAnsi="Aptos Narrow" w:cs="Times New Roman"/>
                <w:color w:val="000000"/>
                <w:sz w:val="24"/>
                <w:szCs w:val="24"/>
              </w:rPr>
              <w:t xml:space="preserve">Implement a </w:t>
            </w:r>
            <w:r w:rsidRPr="00CD1A37">
              <w:rPr>
                <w:rFonts w:ascii="Aptos Narrow" w:eastAsia="Times New Roman" w:hAnsi="Aptos Narrow" w:cs="Times New Roman"/>
                <w:b/>
                <w:bCs/>
                <w:color w:val="000000"/>
                <w:sz w:val="24"/>
                <w:szCs w:val="24"/>
              </w:rPr>
              <w:t>FERT Lineage Management capability</w:t>
            </w:r>
            <w:r w:rsidRPr="00CD1A37">
              <w:rPr>
                <w:rFonts w:ascii="Aptos Narrow" w:eastAsia="Times New Roman" w:hAnsi="Aptos Narrow" w:cs="Times New Roman"/>
                <w:color w:val="000000"/>
                <w:sz w:val="24"/>
                <w:szCs w:val="24"/>
              </w:rPr>
              <w:t xml:space="preserve"> within the MDM governance solution. It will provide a dedicated business UI for maintaining approved relationships between existing FERT master records received from IDM/ECC. Supported relationships should include one-to-one replacement, one-to-many split, many-to-one consolidation, reference copy, engineering revision, commercial replacement, regulatory replacement, migration and dual-running relationships.</w:t>
            </w:r>
          </w:p>
        </w:tc>
      </w:tr>
      <w:tr w:rsidR="00CD1A37" w:rsidRPr="00CD1A37" w14:paraId="754B2C36" w14:textId="77777777" w:rsidTr="00CD1A37">
        <w:trPr>
          <w:trHeight w:val="320"/>
        </w:trPr>
        <w:tc>
          <w:tcPr>
            <w:tcW w:w="657" w:type="dxa"/>
            <w:tcBorders>
              <w:top w:val="nil"/>
              <w:left w:val="nil"/>
              <w:bottom w:val="nil"/>
              <w:right w:val="nil"/>
            </w:tcBorders>
            <w:noWrap/>
            <w:vAlign w:val="bottom"/>
            <w:hideMark/>
          </w:tcPr>
          <w:p w14:paraId="40210BA3" w14:textId="77777777" w:rsidR="00CD1A37" w:rsidRPr="00CD1A37" w:rsidRDefault="00CD1A37" w:rsidP="00CD1A37">
            <w:pPr>
              <w:spacing w:after="0" w:line="240" w:lineRule="auto"/>
              <w:rPr>
                <w:rFonts w:ascii="Aptos Narrow" w:eastAsia="Times New Roman" w:hAnsi="Aptos Narrow" w:cs="Times New Roman"/>
                <w:b/>
                <w:bCs/>
                <w:color w:val="000000"/>
                <w:sz w:val="24"/>
                <w:szCs w:val="24"/>
              </w:rPr>
            </w:pPr>
            <w:r w:rsidRPr="00CD1A37">
              <w:rPr>
                <w:rFonts w:ascii="Aptos Narrow" w:eastAsia="Times New Roman" w:hAnsi="Aptos Narrow" w:cs="Times New Roman"/>
                <w:b/>
                <w:bCs/>
                <w:color w:val="000000"/>
                <w:sz w:val="24"/>
                <w:szCs w:val="24"/>
              </w:rPr>
              <w:t>Required Data</w:t>
            </w:r>
          </w:p>
        </w:tc>
        <w:tc>
          <w:tcPr>
            <w:tcW w:w="8703" w:type="dxa"/>
            <w:tcBorders>
              <w:top w:val="nil"/>
              <w:left w:val="nil"/>
              <w:bottom w:val="nil"/>
              <w:right w:val="nil"/>
            </w:tcBorders>
            <w:noWrap/>
            <w:vAlign w:val="bottom"/>
            <w:hideMark/>
          </w:tcPr>
          <w:p w14:paraId="4EC84D52" w14:textId="77777777" w:rsidR="00CD1A37" w:rsidRPr="00CD1A37" w:rsidRDefault="00CD1A37" w:rsidP="00CD1A37">
            <w:pPr>
              <w:spacing w:after="0" w:line="240" w:lineRule="auto"/>
              <w:rPr>
                <w:rFonts w:ascii="Aptos Narrow" w:eastAsia="Times New Roman" w:hAnsi="Aptos Narrow" w:cs="Times New Roman"/>
                <w:color w:val="000000"/>
                <w:sz w:val="24"/>
                <w:szCs w:val="24"/>
              </w:rPr>
            </w:pPr>
            <w:r w:rsidRPr="00CD1A37">
              <w:rPr>
                <w:rFonts w:ascii="Aptos Narrow" w:eastAsia="Times New Roman" w:hAnsi="Aptos Narrow" w:cs="Times New Roman"/>
                <w:color w:val="000000"/>
                <w:sz w:val="24"/>
                <w:szCs w:val="24"/>
              </w:rPr>
              <w:t>Lineage ID; predecessor FERT; successor FERT; relationship type; source system; business unit; vertical; planning family; model/platform; effective-from and effective-to dates; history-transfer method; forecast-transfer percentage; inventory-depletion rule; ramp-up and ramp-down dates; reason code; lifecycle status; owner; engineering or commercial reference; approvers; publication status; audit timestamps.</w:t>
            </w:r>
          </w:p>
        </w:tc>
      </w:tr>
      <w:tr w:rsidR="00CD1A37" w:rsidRPr="00CD1A37" w14:paraId="21B6BCEC" w14:textId="77777777" w:rsidTr="00CD1A37">
        <w:trPr>
          <w:trHeight w:val="320"/>
        </w:trPr>
        <w:tc>
          <w:tcPr>
            <w:tcW w:w="657" w:type="dxa"/>
            <w:tcBorders>
              <w:top w:val="nil"/>
              <w:left w:val="nil"/>
              <w:bottom w:val="nil"/>
              <w:right w:val="nil"/>
            </w:tcBorders>
            <w:noWrap/>
            <w:vAlign w:val="bottom"/>
            <w:hideMark/>
          </w:tcPr>
          <w:p w14:paraId="5FEC0342" w14:textId="77777777" w:rsidR="00CD1A37" w:rsidRPr="00CD1A37" w:rsidRDefault="00CD1A37" w:rsidP="00CD1A37">
            <w:pPr>
              <w:spacing w:after="0" w:line="240" w:lineRule="auto"/>
              <w:rPr>
                <w:rFonts w:ascii="Aptos Narrow" w:eastAsia="Times New Roman" w:hAnsi="Aptos Narrow" w:cs="Times New Roman"/>
                <w:b/>
                <w:bCs/>
                <w:color w:val="000000"/>
                <w:sz w:val="24"/>
                <w:szCs w:val="24"/>
              </w:rPr>
            </w:pPr>
            <w:r w:rsidRPr="00CD1A37">
              <w:rPr>
                <w:rFonts w:ascii="Aptos Narrow" w:eastAsia="Times New Roman" w:hAnsi="Aptos Narrow" w:cs="Times New Roman"/>
                <w:b/>
                <w:bCs/>
                <w:color w:val="000000"/>
                <w:sz w:val="24"/>
                <w:szCs w:val="24"/>
              </w:rPr>
              <w:t>Detection / Trigger</w:t>
            </w:r>
          </w:p>
        </w:tc>
        <w:tc>
          <w:tcPr>
            <w:tcW w:w="8703" w:type="dxa"/>
            <w:tcBorders>
              <w:top w:val="nil"/>
              <w:left w:val="nil"/>
              <w:bottom w:val="nil"/>
              <w:right w:val="nil"/>
            </w:tcBorders>
            <w:noWrap/>
            <w:vAlign w:val="bottom"/>
            <w:hideMark/>
          </w:tcPr>
          <w:p w14:paraId="7C45ED8A" w14:textId="77777777" w:rsidR="00CD1A37" w:rsidRPr="00CD1A37" w:rsidRDefault="00CD1A37" w:rsidP="00CD1A37">
            <w:pPr>
              <w:spacing w:after="0" w:line="240" w:lineRule="auto"/>
              <w:rPr>
                <w:rFonts w:ascii="Aptos Narrow" w:eastAsia="Times New Roman" w:hAnsi="Aptos Narrow" w:cs="Times New Roman"/>
                <w:color w:val="000000"/>
                <w:sz w:val="24"/>
                <w:szCs w:val="24"/>
              </w:rPr>
            </w:pPr>
            <w:r w:rsidRPr="00CD1A37">
              <w:rPr>
                <w:rFonts w:ascii="Aptos Narrow" w:eastAsia="Times New Roman" w:hAnsi="Aptos Narrow" w:cs="Times New Roman"/>
                <w:color w:val="000000"/>
                <w:sz w:val="24"/>
                <w:szCs w:val="24"/>
              </w:rPr>
              <w:t>A lineage workflow should start when: a new FERT is released from IDM/ECC; an existing FERT receives a phase-out status; Product Development or Marketing identifies a replacement; a new FERT has no historical demand; or the system finds an active FERT without an approved predecessor or successor relationship.</w:t>
            </w:r>
          </w:p>
        </w:tc>
      </w:tr>
      <w:tr w:rsidR="00CD1A37" w:rsidRPr="00CD1A37" w14:paraId="53ECC418" w14:textId="77777777" w:rsidTr="00CD1A37">
        <w:trPr>
          <w:trHeight w:val="320"/>
        </w:trPr>
        <w:tc>
          <w:tcPr>
            <w:tcW w:w="657" w:type="dxa"/>
            <w:tcBorders>
              <w:top w:val="nil"/>
              <w:left w:val="nil"/>
              <w:bottom w:val="nil"/>
              <w:right w:val="nil"/>
            </w:tcBorders>
            <w:noWrap/>
            <w:vAlign w:val="bottom"/>
            <w:hideMark/>
          </w:tcPr>
          <w:p w14:paraId="7A7A71E3" w14:textId="77777777" w:rsidR="00CD1A37" w:rsidRPr="00CD1A37" w:rsidRDefault="00CD1A37" w:rsidP="00CD1A37">
            <w:pPr>
              <w:spacing w:after="0" w:line="240" w:lineRule="auto"/>
              <w:rPr>
                <w:rFonts w:ascii="Aptos Narrow" w:eastAsia="Times New Roman" w:hAnsi="Aptos Narrow" w:cs="Times New Roman"/>
                <w:b/>
                <w:bCs/>
                <w:color w:val="000000"/>
                <w:sz w:val="24"/>
                <w:szCs w:val="24"/>
              </w:rPr>
            </w:pPr>
            <w:r w:rsidRPr="00CD1A37">
              <w:rPr>
                <w:rFonts w:ascii="Aptos Narrow" w:eastAsia="Times New Roman" w:hAnsi="Aptos Narrow" w:cs="Times New Roman"/>
                <w:b/>
                <w:bCs/>
                <w:color w:val="000000"/>
                <w:sz w:val="24"/>
                <w:szCs w:val="24"/>
              </w:rPr>
              <w:t>Workflow</w:t>
            </w:r>
          </w:p>
        </w:tc>
        <w:tc>
          <w:tcPr>
            <w:tcW w:w="8703" w:type="dxa"/>
            <w:tcBorders>
              <w:top w:val="nil"/>
              <w:left w:val="nil"/>
              <w:bottom w:val="nil"/>
              <w:right w:val="nil"/>
            </w:tcBorders>
            <w:noWrap/>
            <w:vAlign w:val="bottom"/>
            <w:hideMark/>
          </w:tcPr>
          <w:p w14:paraId="46700E98" w14:textId="77777777" w:rsidR="00CD1A37" w:rsidRPr="00CD1A37" w:rsidRDefault="00CD1A37" w:rsidP="00CD1A37">
            <w:pPr>
              <w:spacing w:after="0" w:line="240" w:lineRule="auto"/>
              <w:rPr>
                <w:rFonts w:ascii="Aptos Narrow" w:eastAsia="Times New Roman" w:hAnsi="Aptos Narrow" w:cs="Times New Roman"/>
                <w:b/>
                <w:bCs/>
                <w:color w:val="000000"/>
                <w:sz w:val="24"/>
                <w:szCs w:val="24"/>
              </w:rPr>
            </w:pPr>
            <w:r w:rsidRPr="00CD1A37">
              <w:rPr>
                <w:rFonts w:ascii="Aptos Narrow" w:eastAsia="Times New Roman" w:hAnsi="Aptos Narrow" w:cs="Times New Roman"/>
                <w:b/>
                <w:bCs/>
                <w:color w:val="000000"/>
                <w:sz w:val="24"/>
                <w:szCs w:val="24"/>
              </w:rPr>
              <w:t>Detect or Request → Create Lineage Case → Assign MDM Steward → Validate FERT Masters → Define Relationship → Define Forecast and Inventory Transition → Cross-Functional Review → Approve → Publish to Planning → Monitor Transition → Reconcile and Close.</w:t>
            </w:r>
          </w:p>
        </w:tc>
      </w:tr>
      <w:tr w:rsidR="00CD1A37" w:rsidRPr="00CD1A37" w14:paraId="3C0C0A2D" w14:textId="77777777" w:rsidTr="00CD1A37">
        <w:trPr>
          <w:trHeight w:val="320"/>
        </w:trPr>
        <w:tc>
          <w:tcPr>
            <w:tcW w:w="657" w:type="dxa"/>
            <w:tcBorders>
              <w:top w:val="nil"/>
              <w:left w:val="nil"/>
              <w:bottom w:val="nil"/>
              <w:right w:val="nil"/>
            </w:tcBorders>
            <w:noWrap/>
            <w:vAlign w:val="bottom"/>
            <w:hideMark/>
          </w:tcPr>
          <w:p w14:paraId="3D2BB59E" w14:textId="77777777" w:rsidR="00CD1A37" w:rsidRPr="00CD1A37" w:rsidRDefault="00CD1A37" w:rsidP="00CD1A37">
            <w:pPr>
              <w:spacing w:after="0" w:line="240" w:lineRule="auto"/>
              <w:rPr>
                <w:rFonts w:ascii="Aptos Narrow" w:eastAsia="Times New Roman" w:hAnsi="Aptos Narrow" w:cs="Times New Roman"/>
                <w:b/>
                <w:bCs/>
                <w:color w:val="000000"/>
                <w:sz w:val="24"/>
                <w:szCs w:val="24"/>
              </w:rPr>
            </w:pPr>
            <w:r w:rsidRPr="00CD1A37">
              <w:rPr>
                <w:rFonts w:ascii="Aptos Narrow" w:eastAsia="Times New Roman" w:hAnsi="Aptos Narrow" w:cs="Times New Roman"/>
                <w:b/>
                <w:bCs/>
                <w:color w:val="000000"/>
                <w:sz w:val="24"/>
                <w:szCs w:val="24"/>
              </w:rPr>
              <w:t>Validation Rules</w:t>
            </w:r>
          </w:p>
        </w:tc>
        <w:tc>
          <w:tcPr>
            <w:tcW w:w="8703" w:type="dxa"/>
            <w:tcBorders>
              <w:top w:val="nil"/>
              <w:left w:val="nil"/>
              <w:bottom w:val="nil"/>
              <w:right w:val="nil"/>
            </w:tcBorders>
            <w:noWrap/>
            <w:vAlign w:val="bottom"/>
            <w:hideMark/>
          </w:tcPr>
          <w:p w14:paraId="50E353A0" w14:textId="77777777" w:rsidR="00CD1A37" w:rsidRPr="00CD1A37" w:rsidRDefault="00CD1A37" w:rsidP="00CD1A37">
            <w:pPr>
              <w:spacing w:after="0" w:line="240" w:lineRule="auto"/>
              <w:rPr>
                <w:rFonts w:ascii="Aptos Narrow" w:eastAsia="Times New Roman" w:hAnsi="Aptos Narrow" w:cs="Times New Roman"/>
                <w:color w:val="000000"/>
                <w:sz w:val="24"/>
                <w:szCs w:val="24"/>
              </w:rPr>
            </w:pPr>
            <w:r w:rsidRPr="00CD1A37">
              <w:rPr>
                <w:rFonts w:ascii="Aptos Narrow" w:eastAsia="Times New Roman" w:hAnsi="Aptos Narrow" w:cs="Times New Roman"/>
                <w:color w:val="000000"/>
                <w:sz w:val="24"/>
                <w:szCs w:val="24"/>
              </w:rPr>
              <w:t>Confirm that predecessor and successor exist in the source master; prevent self-linking and circular lineage; prevent conflicting active relationships; validate effective dates; ensure allocation percentages total 100% where applicable; confirm both FERTs have valid hierarchy assignments and mandatory planning characteristics; require additional approval where verticals or product families differ.</w:t>
            </w:r>
          </w:p>
        </w:tc>
      </w:tr>
      <w:tr w:rsidR="00CD1A37" w:rsidRPr="00CD1A37" w14:paraId="6992B395" w14:textId="77777777" w:rsidTr="00CD1A37">
        <w:trPr>
          <w:trHeight w:val="320"/>
        </w:trPr>
        <w:tc>
          <w:tcPr>
            <w:tcW w:w="657" w:type="dxa"/>
            <w:tcBorders>
              <w:top w:val="nil"/>
              <w:left w:val="nil"/>
              <w:bottom w:val="nil"/>
              <w:right w:val="nil"/>
            </w:tcBorders>
            <w:noWrap/>
            <w:vAlign w:val="bottom"/>
            <w:hideMark/>
          </w:tcPr>
          <w:p w14:paraId="34EF2D26" w14:textId="77777777" w:rsidR="00CD1A37" w:rsidRPr="00CD1A37" w:rsidRDefault="00CD1A37" w:rsidP="00CD1A37">
            <w:pPr>
              <w:spacing w:after="0" w:line="240" w:lineRule="auto"/>
              <w:rPr>
                <w:rFonts w:ascii="Aptos Narrow" w:eastAsia="Times New Roman" w:hAnsi="Aptos Narrow" w:cs="Times New Roman"/>
                <w:b/>
                <w:bCs/>
                <w:color w:val="000000"/>
                <w:sz w:val="24"/>
                <w:szCs w:val="24"/>
              </w:rPr>
            </w:pPr>
            <w:r w:rsidRPr="00CD1A37">
              <w:rPr>
                <w:rFonts w:ascii="Aptos Narrow" w:eastAsia="Times New Roman" w:hAnsi="Aptos Narrow" w:cs="Times New Roman"/>
                <w:b/>
                <w:bCs/>
                <w:color w:val="000000"/>
                <w:sz w:val="24"/>
                <w:szCs w:val="24"/>
              </w:rPr>
              <w:t>System Behaviour</w:t>
            </w:r>
          </w:p>
        </w:tc>
        <w:tc>
          <w:tcPr>
            <w:tcW w:w="8703" w:type="dxa"/>
            <w:tcBorders>
              <w:top w:val="nil"/>
              <w:left w:val="nil"/>
              <w:bottom w:val="nil"/>
              <w:right w:val="nil"/>
            </w:tcBorders>
            <w:noWrap/>
            <w:vAlign w:val="bottom"/>
            <w:hideMark/>
          </w:tcPr>
          <w:p w14:paraId="56A3EB9C" w14:textId="77777777" w:rsidR="00CD1A37" w:rsidRPr="00CD1A37" w:rsidRDefault="00CD1A37" w:rsidP="00CD1A37">
            <w:pPr>
              <w:spacing w:after="0" w:line="240" w:lineRule="auto"/>
              <w:rPr>
                <w:rFonts w:ascii="Aptos Narrow" w:eastAsia="Times New Roman" w:hAnsi="Aptos Narrow" w:cs="Times New Roman"/>
                <w:color w:val="000000"/>
                <w:sz w:val="24"/>
                <w:szCs w:val="24"/>
              </w:rPr>
            </w:pPr>
            <w:r w:rsidRPr="00CD1A37">
              <w:rPr>
                <w:rFonts w:ascii="Aptos Narrow" w:eastAsia="Times New Roman" w:hAnsi="Aptos Narrow" w:cs="Times New Roman"/>
                <w:color w:val="000000"/>
                <w:sz w:val="24"/>
                <w:szCs w:val="24"/>
              </w:rPr>
              <w:t>Critical errors block planning-ready certification and publication. High-severity gaps generate assigned exceptions with due dates. Medium-severity gaps generate warnings and require a closure plan. Once approved, the lineage record is made available to forecasting, aggregate planning, transition monitoring and reporting.</w:t>
            </w:r>
          </w:p>
        </w:tc>
      </w:tr>
      <w:tr w:rsidR="00CD1A37" w:rsidRPr="00CD1A37" w14:paraId="14AE99B9" w14:textId="77777777" w:rsidTr="00CD1A37">
        <w:trPr>
          <w:trHeight w:val="320"/>
        </w:trPr>
        <w:tc>
          <w:tcPr>
            <w:tcW w:w="657" w:type="dxa"/>
            <w:tcBorders>
              <w:top w:val="nil"/>
              <w:left w:val="nil"/>
              <w:bottom w:val="nil"/>
              <w:right w:val="nil"/>
            </w:tcBorders>
            <w:noWrap/>
            <w:vAlign w:val="bottom"/>
            <w:hideMark/>
          </w:tcPr>
          <w:p w14:paraId="3C005B42" w14:textId="77777777" w:rsidR="00CD1A37" w:rsidRPr="00CD1A37" w:rsidRDefault="00CD1A37" w:rsidP="00CD1A37">
            <w:pPr>
              <w:spacing w:after="0" w:line="240" w:lineRule="auto"/>
              <w:rPr>
                <w:rFonts w:ascii="Aptos Narrow" w:eastAsia="Times New Roman" w:hAnsi="Aptos Narrow" w:cs="Times New Roman"/>
                <w:b/>
                <w:bCs/>
                <w:color w:val="000000"/>
                <w:sz w:val="24"/>
                <w:szCs w:val="24"/>
              </w:rPr>
            </w:pPr>
            <w:r w:rsidRPr="00CD1A37">
              <w:rPr>
                <w:rFonts w:ascii="Aptos Narrow" w:eastAsia="Times New Roman" w:hAnsi="Aptos Narrow" w:cs="Times New Roman"/>
                <w:b/>
                <w:bCs/>
                <w:color w:val="000000"/>
                <w:sz w:val="24"/>
                <w:szCs w:val="24"/>
              </w:rPr>
              <w:t>Functional Screens</w:t>
            </w:r>
          </w:p>
        </w:tc>
        <w:tc>
          <w:tcPr>
            <w:tcW w:w="8703" w:type="dxa"/>
            <w:tcBorders>
              <w:top w:val="nil"/>
              <w:left w:val="nil"/>
              <w:bottom w:val="nil"/>
              <w:right w:val="nil"/>
            </w:tcBorders>
            <w:noWrap/>
            <w:vAlign w:val="bottom"/>
            <w:hideMark/>
          </w:tcPr>
          <w:p w14:paraId="74B9BDAD" w14:textId="77777777" w:rsidR="00CD1A37" w:rsidRPr="00CD1A37" w:rsidRDefault="00CD1A37" w:rsidP="00CD1A37">
            <w:pPr>
              <w:spacing w:after="0" w:line="240" w:lineRule="auto"/>
              <w:rPr>
                <w:rFonts w:ascii="Aptos Narrow" w:eastAsia="Times New Roman" w:hAnsi="Aptos Narrow" w:cs="Times New Roman"/>
                <w:color w:val="000000"/>
                <w:sz w:val="24"/>
                <w:szCs w:val="24"/>
              </w:rPr>
            </w:pPr>
            <w:r w:rsidRPr="00CD1A37">
              <w:rPr>
                <w:rFonts w:ascii="Aptos Narrow" w:eastAsia="Times New Roman" w:hAnsi="Aptos Narrow" w:cs="Times New Roman"/>
                <w:color w:val="000000"/>
                <w:sz w:val="24"/>
                <w:szCs w:val="24"/>
              </w:rPr>
              <w:t>Lineage Exception Queue; Create/Update Lineage screen; Relationship Visualizer; Forecast Transition screen; Inventory Transition screen; Approval Workbench; Reconciliation Dashboard; Audit History screen.</w:t>
            </w:r>
          </w:p>
        </w:tc>
      </w:tr>
      <w:tr w:rsidR="00CD1A37" w:rsidRPr="00CD1A37" w14:paraId="0D22ABCB" w14:textId="77777777" w:rsidTr="00CD1A37">
        <w:trPr>
          <w:trHeight w:val="320"/>
        </w:trPr>
        <w:tc>
          <w:tcPr>
            <w:tcW w:w="657" w:type="dxa"/>
            <w:tcBorders>
              <w:top w:val="nil"/>
              <w:left w:val="nil"/>
              <w:bottom w:val="nil"/>
              <w:right w:val="nil"/>
            </w:tcBorders>
            <w:noWrap/>
            <w:vAlign w:val="bottom"/>
            <w:hideMark/>
          </w:tcPr>
          <w:p w14:paraId="094C1C10" w14:textId="77777777" w:rsidR="00CD1A37" w:rsidRPr="00CD1A37" w:rsidRDefault="00CD1A37" w:rsidP="00CD1A37">
            <w:pPr>
              <w:spacing w:after="0" w:line="240" w:lineRule="auto"/>
              <w:rPr>
                <w:rFonts w:ascii="Aptos Narrow" w:eastAsia="Times New Roman" w:hAnsi="Aptos Narrow" w:cs="Times New Roman"/>
                <w:b/>
                <w:bCs/>
                <w:color w:val="000000"/>
                <w:sz w:val="24"/>
                <w:szCs w:val="24"/>
              </w:rPr>
            </w:pPr>
            <w:r w:rsidRPr="00CD1A37">
              <w:rPr>
                <w:rFonts w:ascii="Aptos Narrow" w:eastAsia="Times New Roman" w:hAnsi="Aptos Narrow" w:cs="Times New Roman"/>
                <w:b/>
                <w:bCs/>
                <w:color w:val="000000"/>
                <w:sz w:val="24"/>
                <w:szCs w:val="24"/>
              </w:rPr>
              <w:t>Roles and Ownership</w:t>
            </w:r>
          </w:p>
        </w:tc>
        <w:tc>
          <w:tcPr>
            <w:tcW w:w="8703" w:type="dxa"/>
            <w:tcBorders>
              <w:top w:val="nil"/>
              <w:left w:val="nil"/>
              <w:bottom w:val="nil"/>
              <w:right w:val="nil"/>
            </w:tcBorders>
            <w:noWrap/>
            <w:vAlign w:val="bottom"/>
            <w:hideMark/>
          </w:tcPr>
          <w:p w14:paraId="47DD3AB9" w14:textId="77777777" w:rsidR="00CD1A37" w:rsidRPr="00CD1A37" w:rsidRDefault="00CD1A37" w:rsidP="00CD1A37">
            <w:pPr>
              <w:spacing w:after="0" w:line="240" w:lineRule="auto"/>
              <w:rPr>
                <w:rFonts w:ascii="Aptos Narrow" w:eastAsia="Times New Roman" w:hAnsi="Aptos Narrow" w:cs="Times New Roman"/>
                <w:color w:val="000000"/>
                <w:sz w:val="24"/>
                <w:szCs w:val="24"/>
              </w:rPr>
            </w:pPr>
            <w:r w:rsidRPr="00CD1A37">
              <w:rPr>
                <w:rFonts w:ascii="Aptos Narrow" w:eastAsia="Times New Roman" w:hAnsi="Aptos Narrow" w:cs="Times New Roman"/>
                <w:color w:val="000000"/>
                <w:sz w:val="24"/>
                <w:szCs w:val="24"/>
              </w:rPr>
              <w:t xml:space="preserve">Product Development or Marketing initiates the commercial/technical relationship; MDM Steward maintains the lineage request; Demand Planning approves history and forecast treatment; Supply Planning approves inventory transition; Production Planning confirms </w:t>
            </w:r>
            <w:r w:rsidRPr="00CD1A37">
              <w:rPr>
                <w:rFonts w:ascii="Aptos Narrow" w:eastAsia="Times New Roman" w:hAnsi="Aptos Narrow" w:cs="Times New Roman"/>
                <w:color w:val="000000"/>
                <w:sz w:val="24"/>
                <w:szCs w:val="24"/>
              </w:rPr>
              <w:lastRenderedPageBreak/>
              <w:t>production cutover; MDM Governance activates the relationship.</w:t>
            </w:r>
          </w:p>
        </w:tc>
      </w:tr>
      <w:tr w:rsidR="00CD1A37" w:rsidRPr="00CD1A37" w14:paraId="6A840715" w14:textId="77777777" w:rsidTr="00CD1A37">
        <w:trPr>
          <w:trHeight w:val="320"/>
        </w:trPr>
        <w:tc>
          <w:tcPr>
            <w:tcW w:w="657" w:type="dxa"/>
            <w:tcBorders>
              <w:top w:val="nil"/>
              <w:left w:val="nil"/>
              <w:bottom w:val="nil"/>
              <w:right w:val="nil"/>
            </w:tcBorders>
            <w:noWrap/>
            <w:vAlign w:val="bottom"/>
            <w:hideMark/>
          </w:tcPr>
          <w:p w14:paraId="06254365" w14:textId="77777777" w:rsidR="00CD1A37" w:rsidRPr="00CD1A37" w:rsidRDefault="00CD1A37" w:rsidP="00CD1A37">
            <w:pPr>
              <w:spacing w:after="0" w:line="240" w:lineRule="auto"/>
              <w:rPr>
                <w:rFonts w:ascii="Aptos Narrow" w:eastAsia="Times New Roman" w:hAnsi="Aptos Narrow" w:cs="Times New Roman"/>
                <w:b/>
                <w:bCs/>
                <w:color w:val="000000"/>
                <w:sz w:val="24"/>
                <w:szCs w:val="24"/>
              </w:rPr>
            </w:pPr>
            <w:r w:rsidRPr="00CD1A37">
              <w:rPr>
                <w:rFonts w:ascii="Aptos Narrow" w:eastAsia="Times New Roman" w:hAnsi="Aptos Narrow" w:cs="Times New Roman"/>
                <w:b/>
                <w:bCs/>
                <w:color w:val="000000"/>
                <w:sz w:val="24"/>
                <w:szCs w:val="24"/>
              </w:rPr>
              <w:lastRenderedPageBreak/>
              <w:t>Control / Audit</w:t>
            </w:r>
          </w:p>
        </w:tc>
        <w:tc>
          <w:tcPr>
            <w:tcW w:w="8703" w:type="dxa"/>
            <w:tcBorders>
              <w:top w:val="nil"/>
              <w:left w:val="nil"/>
              <w:bottom w:val="nil"/>
              <w:right w:val="nil"/>
            </w:tcBorders>
            <w:noWrap/>
            <w:vAlign w:val="bottom"/>
            <w:hideMark/>
          </w:tcPr>
          <w:p w14:paraId="5E973974" w14:textId="77777777" w:rsidR="00CD1A37" w:rsidRPr="00CD1A37" w:rsidRDefault="00CD1A37" w:rsidP="00CD1A37">
            <w:pPr>
              <w:spacing w:after="0" w:line="240" w:lineRule="auto"/>
              <w:rPr>
                <w:rFonts w:ascii="Aptos Narrow" w:eastAsia="Times New Roman" w:hAnsi="Aptos Narrow" w:cs="Times New Roman"/>
                <w:color w:val="000000"/>
                <w:sz w:val="24"/>
                <w:szCs w:val="24"/>
              </w:rPr>
            </w:pPr>
            <w:r w:rsidRPr="00CD1A37">
              <w:rPr>
                <w:rFonts w:ascii="Aptos Narrow" w:eastAsia="Times New Roman" w:hAnsi="Aptos Narrow" w:cs="Times New Roman"/>
                <w:color w:val="000000"/>
                <w:sz w:val="24"/>
                <w:szCs w:val="24"/>
              </w:rPr>
              <w:t>Retain requester, owner, approvers, timestamps, previous and revised values, relationship version, reason code, override justification, supporting reference, source-system status, downstream publication status and closure evidence. No lineage version should be physically deleted.</w:t>
            </w:r>
          </w:p>
        </w:tc>
      </w:tr>
      <w:tr w:rsidR="00CD1A37" w:rsidRPr="00CD1A37" w14:paraId="2ED67452" w14:textId="77777777" w:rsidTr="00CD1A37">
        <w:trPr>
          <w:trHeight w:val="320"/>
        </w:trPr>
        <w:tc>
          <w:tcPr>
            <w:tcW w:w="657" w:type="dxa"/>
            <w:tcBorders>
              <w:top w:val="nil"/>
              <w:left w:val="nil"/>
              <w:bottom w:val="nil"/>
              <w:right w:val="nil"/>
            </w:tcBorders>
            <w:noWrap/>
            <w:vAlign w:val="bottom"/>
            <w:hideMark/>
          </w:tcPr>
          <w:p w14:paraId="661098B4" w14:textId="77777777" w:rsidR="00CD1A37" w:rsidRPr="00CD1A37" w:rsidRDefault="00CD1A37" w:rsidP="00CD1A37">
            <w:pPr>
              <w:spacing w:after="0" w:line="240" w:lineRule="auto"/>
              <w:rPr>
                <w:rFonts w:ascii="Aptos Narrow" w:eastAsia="Times New Roman" w:hAnsi="Aptos Narrow" w:cs="Times New Roman"/>
                <w:b/>
                <w:bCs/>
                <w:color w:val="000000"/>
                <w:sz w:val="24"/>
                <w:szCs w:val="24"/>
              </w:rPr>
            </w:pPr>
            <w:r w:rsidRPr="00CD1A37">
              <w:rPr>
                <w:rFonts w:ascii="Aptos Narrow" w:eastAsia="Times New Roman" w:hAnsi="Aptos Narrow" w:cs="Times New Roman"/>
                <w:b/>
                <w:bCs/>
                <w:color w:val="000000"/>
                <w:sz w:val="24"/>
                <w:szCs w:val="24"/>
              </w:rPr>
              <w:t>Business Outcome</w:t>
            </w:r>
          </w:p>
        </w:tc>
        <w:tc>
          <w:tcPr>
            <w:tcW w:w="8703" w:type="dxa"/>
            <w:tcBorders>
              <w:top w:val="nil"/>
              <w:left w:val="nil"/>
              <w:bottom w:val="nil"/>
              <w:right w:val="nil"/>
            </w:tcBorders>
            <w:noWrap/>
            <w:vAlign w:val="bottom"/>
            <w:hideMark/>
          </w:tcPr>
          <w:p w14:paraId="25BF16B2" w14:textId="77777777" w:rsidR="00CD1A37" w:rsidRPr="00CD1A37" w:rsidRDefault="00CD1A37" w:rsidP="00CD1A37">
            <w:pPr>
              <w:spacing w:after="0" w:line="240" w:lineRule="auto"/>
              <w:rPr>
                <w:rFonts w:ascii="Aptos Narrow" w:eastAsia="Times New Roman" w:hAnsi="Aptos Narrow" w:cs="Times New Roman"/>
                <w:color w:val="000000"/>
                <w:sz w:val="24"/>
                <w:szCs w:val="24"/>
              </w:rPr>
            </w:pPr>
            <w:r w:rsidRPr="00CD1A37">
              <w:rPr>
                <w:rFonts w:ascii="Aptos Narrow" w:eastAsia="Times New Roman" w:hAnsi="Aptos Narrow" w:cs="Times New Roman"/>
                <w:color w:val="000000"/>
                <w:sz w:val="24"/>
                <w:szCs w:val="24"/>
              </w:rPr>
              <w:t>Planning history remains connected across product-code changes; aggregate family demand remains continuous; forecast transition becomes consistent; obsolete-product exposure is reduced; Excel-based mapping is replaced by a controlled process; all transitions become traceable.</w:t>
            </w:r>
          </w:p>
        </w:tc>
      </w:tr>
      <w:tr w:rsidR="00CD1A37" w:rsidRPr="00CD1A37" w14:paraId="51D1EE65" w14:textId="77777777" w:rsidTr="00CD1A37">
        <w:trPr>
          <w:trHeight w:val="320"/>
        </w:trPr>
        <w:tc>
          <w:tcPr>
            <w:tcW w:w="657" w:type="dxa"/>
            <w:tcBorders>
              <w:top w:val="nil"/>
              <w:left w:val="nil"/>
              <w:bottom w:val="nil"/>
              <w:right w:val="nil"/>
            </w:tcBorders>
            <w:noWrap/>
            <w:vAlign w:val="bottom"/>
            <w:hideMark/>
          </w:tcPr>
          <w:p w14:paraId="74393677" w14:textId="77777777" w:rsidR="00CD1A37" w:rsidRPr="00CD1A37" w:rsidRDefault="00CD1A37" w:rsidP="00CD1A37">
            <w:pPr>
              <w:spacing w:after="0" w:line="240" w:lineRule="auto"/>
              <w:rPr>
                <w:rFonts w:ascii="Aptos Narrow" w:eastAsia="Times New Roman" w:hAnsi="Aptos Narrow" w:cs="Times New Roman"/>
                <w:b/>
                <w:bCs/>
                <w:color w:val="000000"/>
                <w:sz w:val="24"/>
                <w:szCs w:val="24"/>
              </w:rPr>
            </w:pPr>
            <w:r w:rsidRPr="00CD1A37">
              <w:rPr>
                <w:rFonts w:ascii="Aptos Narrow" w:eastAsia="Times New Roman" w:hAnsi="Aptos Narrow" w:cs="Times New Roman"/>
                <w:b/>
                <w:bCs/>
                <w:color w:val="000000"/>
                <w:sz w:val="24"/>
                <w:szCs w:val="24"/>
              </w:rPr>
              <w:t>Acceptance Criteria</w:t>
            </w:r>
          </w:p>
        </w:tc>
        <w:tc>
          <w:tcPr>
            <w:tcW w:w="8703" w:type="dxa"/>
            <w:tcBorders>
              <w:top w:val="nil"/>
              <w:left w:val="nil"/>
              <w:bottom w:val="nil"/>
              <w:right w:val="nil"/>
            </w:tcBorders>
            <w:noWrap/>
            <w:vAlign w:val="bottom"/>
            <w:hideMark/>
          </w:tcPr>
          <w:p w14:paraId="51EB7AC6" w14:textId="77777777" w:rsidR="00CD1A37" w:rsidRPr="00CD1A37" w:rsidRDefault="00CD1A37" w:rsidP="00CD1A37">
            <w:pPr>
              <w:spacing w:after="0" w:line="240" w:lineRule="auto"/>
              <w:rPr>
                <w:rFonts w:ascii="Aptos Narrow" w:eastAsia="Times New Roman" w:hAnsi="Aptos Narrow" w:cs="Times New Roman"/>
                <w:color w:val="000000"/>
                <w:sz w:val="24"/>
                <w:szCs w:val="24"/>
              </w:rPr>
            </w:pPr>
            <w:r w:rsidRPr="00CD1A37">
              <w:rPr>
                <w:rFonts w:ascii="Aptos Narrow" w:eastAsia="Times New Roman" w:hAnsi="Aptos Narrow" w:cs="Times New Roman"/>
                <w:color w:val="000000"/>
                <w:sz w:val="24"/>
                <w:szCs w:val="24"/>
              </w:rPr>
              <w:t>Users can maintain one-to-one, one-to-many and many-to-one relationships; approved mappings are visible to planning; effective dates and percentages are validated; transitions are auditable; exceptions are assigned and tracked; predecessor and successor demand can be aggregated or transferred consistently.</w:t>
            </w:r>
          </w:p>
        </w:tc>
      </w:tr>
      <w:tr w:rsidR="00CD1A37" w:rsidRPr="00CD1A37" w14:paraId="573DF7C2" w14:textId="77777777" w:rsidTr="00CD1A37">
        <w:trPr>
          <w:trHeight w:val="320"/>
        </w:trPr>
        <w:tc>
          <w:tcPr>
            <w:tcW w:w="657" w:type="dxa"/>
            <w:tcBorders>
              <w:top w:val="nil"/>
              <w:left w:val="nil"/>
              <w:bottom w:val="single" w:sz="4" w:space="0" w:color="auto"/>
              <w:right w:val="nil"/>
            </w:tcBorders>
            <w:noWrap/>
            <w:vAlign w:val="bottom"/>
            <w:hideMark/>
          </w:tcPr>
          <w:p w14:paraId="7DB38B2E" w14:textId="77777777" w:rsidR="00CD1A37" w:rsidRPr="00CD1A37" w:rsidRDefault="00CD1A37" w:rsidP="00CD1A37">
            <w:pPr>
              <w:spacing w:after="0" w:line="240" w:lineRule="auto"/>
              <w:rPr>
                <w:rFonts w:ascii="Aptos Narrow" w:eastAsia="Times New Roman" w:hAnsi="Aptos Narrow" w:cs="Times New Roman"/>
                <w:b/>
                <w:bCs/>
                <w:color w:val="000000"/>
                <w:sz w:val="24"/>
                <w:szCs w:val="24"/>
              </w:rPr>
            </w:pPr>
            <w:r w:rsidRPr="00CD1A37">
              <w:rPr>
                <w:rFonts w:ascii="Aptos Narrow" w:eastAsia="Times New Roman" w:hAnsi="Aptos Narrow" w:cs="Times New Roman"/>
                <w:b/>
                <w:bCs/>
                <w:color w:val="000000"/>
                <w:sz w:val="24"/>
                <w:szCs w:val="24"/>
              </w:rPr>
              <w:t>Recommended Phase</w:t>
            </w:r>
          </w:p>
        </w:tc>
        <w:tc>
          <w:tcPr>
            <w:tcW w:w="8703" w:type="dxa"/>
            <w:tcBorders>
              <w:top w:val="nil"/>
              <w:left w:val="nil"/>
              <w:bottom w:val="single" w:sz="4" w:space="0" w:color="auto"/>
              <w:right w:val="nil"/>
            </w:tcBorders>
            <w:noWrap/>
            <w:vAlign w:val="bottom"/>
            <w:hideMark/>
          </w:tcPr>
          <w:p w14:paraId="6BEF5287" w14:textId="77777777" w:rsidR="00CD1A37" w:rsidRPr="00CD1A37" w:rsidRDefault="00CD1A37" w:rsidP="00CD1A37">
            <w:pPr>
              <w:spacing w:after="0" w:line="240" w:lineRule="auto"/>
              <w:rPr>
                <w:rFonts w:ascii="Aptos Narrow" w:eastAsia="Times New Roman" w:hAnsi="Aptos Narrow" w:cs="Times New Roman"/>
                <w:b/>
                <w:bCs/>
                <w:color w:val="000000"/>
                <w:sz w:val="24"/>
                <w:szCs w:val="24"/>
              </w:rPr>
            </w:pPr>
            <w:r w:rsidRPr="00CD1A37">
              <w:rPr>
                <w:rFonts w:ascii="Aptos Narrow" w:eastAsia="Times New Roman" w:hAnsi="Aptos Narrow" w:cs="Times New Roman"/>
                <w:b/>
                <w:bCs/>
                <w:color w:val="000000"/>
                <w:sz w:val="24"/>
                <w:szCs w:val="24"/>
              </w:rPr>
              <w:t>Phase 0:</w:t>
            </w:r>
            <w:r w:rsidRPr="00CD1A37">
              <w:rPr>
                <w:rFonts w:ascii="Aptos Narrow" w:eastAsia="Times New Roman" w:hAnsi="Aptos Narrow" w:cs="Times New Roman"/>
                <w:color w:val="000000"/>
                <w:sz w:val="24"/>
                <w:szCs w:val="24"/>
              </w:rPr>
              <w:t xml:space="preserve"> Lineage UI, manual mapping, relationship types, workflow, approvals, audit trail, exception queue and planning publication. </w:t>
            </w:r>
            <w:r w:rsidRPr="00CD1A37">
              <w:rPr>
                <w:rFonts w:ascii="Aptos Narrow" w:eastAsia="Times New Roman" w:hAnsi="Aptos Narrow" w:cs="Times New Roman"/>
                <w:b/>
                <w:bCs/>
                <w:color w:val="000000"/>
                <w:sz w:val="24"/>
                <w:szCs w:val="24"/>
              </w:rPr>
              <w:t>Phase 1:</w:t>
            </w:r>
            <w:r w:rsidRPr="00CD1A37">
              <w:rPr>
                <w:rFonts w:ascii="Aptos Narrow" w:eastAsia="Times New Roman" w:hAnsi="Aptos Narrow" w:cs="Times New Roman"/>
                <w:color w:val="000000"/>
                <w:sz w:val="24"/>
                <w:szCs w:val="24"/>
              </w:rPr>
              <w:t xml:space="preserve"> Automated missing-lineage detection, similarity-based recommendations and transition dashboards. </w:t>
            </w:r>
            <w:r w:rsidRPr="00CD1A37">
              <w:rPr>
                <w:rFonts w:ascii="Aptos Narrow" w:eastAsia="Times New Roman" w:hAnsi="Aptos Narrow" w:cs="Times New Roman"/>
                <w:b/>
                <w:bCs/>
                <w:color w:val="000000"/>
                <w:sz w:val="24"/>
                <w:szCs w:val="24"/>
              </w:rPr>
              <w:t>Phase 2:</w:t>
            </w:r>
            <w:r w:rsidRPr="00CD1A37">
              <w:rPr>
                <w:rFonts w:ascii="Aptos Narrow" w:eastAsia="Times New Roman" w:hAnsi="Aptos Narrow" w:cs="Times New Roman"/>
                <w:color w:val="000000"/>
                <w:sz w:val="24"/>
                <w:szCs w:val="24"/>
              </w:rPr>
              <w:t xml:space="preserve"> Predictive successor recommendations and optimized transition suggestions.</w:t>
            </w:r>
          </w:p>
        </w:tc>
      </w:tr>
      <w:tr w:rsidR="00CD1A37" w:rsidRPr="00CD1A37" w14:paraId="62079339" w14:textId="77777777" w:rsidTr="00CD1A37">
        <w:trPr>
          <w:trHeight w:val="320"/>
        </w:trPr>
        <w:tc>
          <w:tcPr>
            <w:tcW w:w="657" w:type="dxa"/>
            <w:tcBorders>
              <w:top w:val="single" w:sz="4" w:space="0" w:color="auto"/>
              <w:left w:val="nil"/>
              <w:bottom w:val="nil"/>
              <w:right w:val="nil"/>
            </w:tcBorders>
            <w:noWrap/>
            <w:vAlign w:val="bottom"/>
            <w:hideMark/>
          </w:tcPr>
          <w:p w14:paraId="7F56AAE9" w14:textId="77777777" w:rsidR="00CD1A37" w:rsidRPr="00CD1A37" w:rsidRDefault="00CD1A37" w:rsidP="00CD1A37">
            <w:pPr>
              <w:spacing w:after="0" w:line="240" w:lineRule="auto"/>
              <w:rPr>
                <w:rFonts w:ascii="Aptos Narrow" w:eastAsia="Times New Roman" w:hAnsi="Aptos Narrow" w:cs="Times New Roman"/>
                <w:b/>
                <w:bCs/>
                <w:color w:val="000000"/>
                <w:sz w:val="24"/>
                <w:szCs w:val="24"/>
              </w:rPr>
            </w:pPr>
          </w:p>
        </w:tc>
        <w:tc>
          <w:tcPr>
            <w:tcW w:w="8703" w:type="dxa"/>
            <w:tcBorders>
              <w:top w:val="single" w:sz="4" w:space="0" w:color="auto"/>
              <w:left w:val="nil"/>
              <w:bottom w:val="nil"/>
              <w:right w:val="nil"/>
            </w:tcBorders>
            <w:noWrap/>
            <w:vAlign w:val="bottom"/>
            <w:hideMark/>
          </w:tcPr>
          <w:p w14:paraId="3AE799E4" w14:textId="77777777" w:rsidR="00CD1A37" w:rsidRPr="00CD1A37" w:rsidRDefault="00CD1A37" w:rsidP="00CD1A37">
            <w:pPr>
              <w:spacing w:after="0" w:line="240" w:lineRule="auto"/>
              <w:rPr>
                <w:rFonts w:ascii="Times New Roman" w:eastAsia="Times New Roman" w:hAnsi="Times New Roman" w:cs="Times New Roman"/>
                <w:sz w:val="20"/>
                <w:szCs w:val="20"/>
              </w:rPr>
            </w:pPr>
          </w:p>
        </w:tc>
      </w:tr>
      <w:tr w:rsidR="00CD1A37" w:rsidRPr="00CD1A37" w14:paraId="40AEE281" w14:textId="77777777" w:rsidTr="00CD1A37">
        <w:trPr>
          <w:trHeight w:val="320"/>
        </w:trPr>
        <w:tc>
          <w:tcPr>
            <w:tcW w:w="657" w:type="dxa"/>
            <w:tcBorders>
              <w:top w:val="nil"/>
              <w:left w:val="nil"/>
              <w:bottom w:val="nil"/>
              <w:right w:val="nil"/>
            </w:tcBorders>
            <w:noWrap/>
            <w:vAlign w:val="bottom"/>
            <w:hideMark/>
          </w:tcPr>
          <w:p w14:paraId="57A7D1EA" w14:textId="77777777" w:rsidR="00CD1A37" w:rsidRPr="00CD1A37" w:rsidRDefault="00CD1A37" w:rsidP="00CD1A37">
            <w:pPr>
              <w:spacing w:after="0" w:line="240" w:lineRule="auto"/>
              <w:rPr>
                <w:rFonts w:ascii="Times New Roman" w:eastAsia="Times New Roman" w:hAnsi="Times New Roman" w:cs="Times New Roman"/>
                <w:sz w:val="20"/>
                <w:szCs w:val="20"/>
              </w:rPr>
            </w:pPr>
          </w:p>
        </w:tc>
        <w:tc>
          <w:tcPr>
            <w:tcW w:w="8703" w:type="dxa"/>
            <w:tcBorders>
              <w:top w:val="nil"/>
              <w:left w:val="nil"/>
              <w:bottom w:val="nil"/>
              <w:right w:val="nil"/>
            </w:tcBorders>
            <w:noWrap/>
            <w:vAlign w:val="bottom"/>
            <w:hideMark/>
          </w:tcPr>
          <w:p w14:paraId="5C2CE08A" w14:textId="77777777" w:rsidR="00CD1A37" w:rsidRPr="00CD1A37" w:rsidRDefault="00CD1A37" w:rsidP="00CD1A37">
            <w:pPr>
              <w:spacing w:after="0" w:line="240" w:lineRule="auto"/>
              <w:rPr>
                <w:rFonts w:ascii="Times New Roman" w:eastAsia="Times New Roman" w:hAnsi="Times New Roman" w:cs="Times New Roman"/>
                <w:sz w:val="20"/>
                <w:szCs w:val="20"/>
              </w:rPr>
            </w:pPr>
          </w:p>
        </w:tc>
      </w:tr>
      <w:tr w:rsidR="00CD1A37" w:rsidRPr="00CD1A37" w14:paraId="2C4A6CAA" w14:textId="77777777" w:rsidTr="00CD1A37">
        <w:trPr>
          <w:trHeight w:val="320"/>
        </w:trPr>
        <w:tc>
          <w:tcPr>
            <w:tcW w:w="657" w:type="dxa"/>
            <w:tcBorders>
              <w:top w:val="nil"/>
              <w:left w:val="nil"/>
              <w:bottom w:val="nil"/>
              <w:right w:val="nil"/>
            </w:tcBorders>
            <w:noWrap/>
            <w:vAlign w:val="bottom"/>
            <w:hideMark/>
          </w:tcPr>
          <w:p w14:paraId="10343693" w14:textId="77777777" w:rsidR="00CD1A37" w:rsidRPr="00CD1A37" w:rsidRDefault="00CD1A37" w:rsidP="00CD1A37">
            <w:pPr>
              <w:spacing w:after="0" w:line="240" w:lineRule="auto"/>
              <w:rPr>
                <w:rFonts w:ascii="Times New Roman" w:eastAsia="Times New Roman" w:hAnsi="Times New Roman" w:cs="Times New Roman"/>
                <w:sz w:val="20"/>
                <w:szCs w:val="20"/>
              </w:rPr>
            </w:pPr>
          </w:p>
        </w:tc>
        <w:tc>
          <w:tcPr>
            <w:tcW w:w="8703" w:type="dxa"/>
            <w:tcBorders>
              <w:top w:val="nil"/>
              <w:left w:val="nil"/>
              <w:bottom w:val="nil"/>
              <w:right w:val="nil"/>
            </w:tcBorders>
            <w:noWrap/>
            <w:vAlign w:val="bottom"/>
            <w:hideMark/>
          </w:tcPr>
          <w:p w14:paraId="3E1E525C" w14:textId="77777777" w:rsidR="00CD1A37" w:rsidRPr="00CD1A37" w:rsidRDefault="00CD1A37" w:rsidP="00CD1A37">
            <w:pPr>
              <w:spacing w:after="0" w:line="240" w:lineRule="auto"/>
              <w:rPr>
                <w:rFonts w:ascii="Times New Roman" w:eastAsia="Times New Roman" w:hAnsi="Times New Roman" w:cs="Times New Roman"/>
                <w:sz w:val="20"/>
                <w:szCs w:val="20"/>
              </w:rPr>
            </w:pPr>
          </w:p>
        </w:tc>
      </w:tr>
      <w:tr w:rsidR="00CD1A37" w:rsidRPr="00CD1A37" w14:paraId="70D43449" w14:textId="77777777" w:rsidTr="00CD1A37">
        <w:trPr>
          <w:trHeight w:val="320"/>
        </w:trPr>
        <w:tc>
          <w:tcPr>
            <w:tcW w:w="657" w:type="dxa"/>
            <w:tcBorders>
              <w:top w:val="nil"/>
              <w:left w:val="nil"/>
              <w:bottom w:val="nil"/>
              <w:right w:val="nil"/>
            </w:tcBorders>
            <w:noWrap/>
            <w:vAlign w:val="bottom"/>
            <w:hideMark/>
          </w:tcPr>
          <w:p w14:paraId="3E37760C" w14:textId="77777777" w:rsidR="00CD1A37" w:rsidRPr="00CD1A37" w:rsidRDefault="00CD1A37" w:rsidP="00CD1A37">
            <w:pPr>
              <w:spacing w:after="0" w:line="240" w:lineRule="auto"/>
              <w:rPr>
                <w:rFonts w:ascii="Times New Roman" w:eastAsia="Times New Roman" w:hAnsi="Times New Roman" w:cs="Times New Roman"/>
                <w:sz w:val="20"/>
                <w:szCs w:val="20"/>
              </w:rPr>
            </w:pPr>
          </w:p>
        </w:tc>
        <w:tc>
          <w:tcPr>
            <w:tcW w:w="8703" w:type="dxa"/>
            <w:tcBorders>
              <w:top w:val="nil"/>
              <w:left w:val="nil"/>
              <w:bottom w:val="nil"/>
              <w:right w:val="nil"/>
            </w:tcBorders>
            <w:noWrap/>
            <w:vAlign w:val="bottom"/>
            <w:hideMark/>
          </w:tcPr>
          <w:p w14:paraId="70B87E5A" w14:textId="77777777" w:rsidR="00CD1A37" w:rsidRPr="00CD1A37" w:rsidRDefault="00CD1A37" w:rsidP="00CD1A37">
            <w:pPr>
              <w:spacing w:after="0" w:line="240" w:lineRule="auto"/>
              <w:rPr>
                <w:rFonts w:ascii="Times New Roman" w:eastAsia="Times New Roman" w:hAnsi="Times New Roman" w:cs="Times New Roman"/>
                <w:sz w:val="20"/>
                <w:szCs w:val="20"/>
              </w:rPr>
            </w:pPr>
          </w:p>
        </w:tc>
      </w:tr>
      <w:tr w:rsidR="00CD1A37" w:rsidRPr="00CD1A37" w14:paraId="470A026C" w14:textId="77777777" w:rsidTr="00CD1A37">
        <w:trPr>
          <w:trHeight w:val="320"/>
        </w:trPr>
        <w:tc>
          <w:tcPr>
            <w:tcW w:w="657" w:type="dxa"/>
            <w:tcBorders>
              <w:top w:val="nil"/>
              <w:left w:val="nil"/>
              <w:bottom w:val="nil"/>
              <w:right w:val="nil"/>
            </w:tcBorders>
            <w:noWrap/>
            <w:vAlign w:val="bottom"/>
            <w:hideMark/>
          </w:tcPr>
          <w:p w14:paraId="17E6BC73" w14:textId="77777777" w:rsidR="00CD1A37" w:rsidRPr="00CD1A37" w:rsidRDefault="00CD1A37" w:rsidP="00CD1A37">
            <w:pPr>
              <w:spacing w:after="0" w:line="240" w:lineRule="auto"/>
              <w:rPr>
                <w:rFonts w:ascii="Times New Roman" w:eastAsia="Times New Roman" w:hAnsi="Times New Roman" w:cs="Times New Roman"/>
                <w:sz w:val="20"/>
                <w:szCs w:val="20"/>
              </w:rPr>
            </w:pPr>
          </w:p>
        </w:tc>
        <w:tc>
          <w:tcPr>
            <w:tcW w:w="8703" w:type="dxa"/>
            <w:tcBorders>
              <w:top w:val="nil"/>
              <w:left w:val="nil"/>
              <w:bottom w:val="nil"/>
              <w:right w:val="nil"/>
            </w:tcBorders>
            <w:noWrap/>
            <w:vAlign w:val="bottom"/>
            <w:hideMark/>
          </w:tcPr>
          <w:p w14:paraId="09D838DC" w14:textId="77777777" w:rsidR="00CD1A37" w:rsidRPr="00CD1A37" w:rsidRDefault="00CD1A37" w:rsidP="00CD1A37">
            <w:pPr>
              <w:spacing w:after="0" w:line="240" w:lineRule="auto"/>
              <w:rPr>
                <w:rFonts w:ascii="Times New Roman" w:eastAsia="Times New Roman" w:hAnsi="Times New Roman" w:cs="Times New Roman"/>
                <w:sz w:val="20"/>
                <w:szCs w:val="20"/>
              </w:rPr>
            </w:pPr>
          </w:p>
        </w:tc>
      </w:tr>
      <w:tr w:rsidR="00CD1A37" w:rsidRPr="00CD1A37" w14:paraId="7638E9F4" w14:textId="77777777" w:rsidTr="00CD1A37">
        <w:trPr>
          <w:trHeight w:val="320"/>
        </w:trPr>
        <w:tc>
          <w:tcPr>
            <w:tcW w:w="657" w:type="dxa"/>
            <w:tcBorders>
              <w:top w:val="nil"/>
              <w:left w:val="nil"/>
              <w:bottom w:val="nil"/>
              <w:right w:val="nil"/>
            </w:tcBorders>
            <w:noWrap/>
            <w:vAlign w:val="bottom"/>
            <w:hideMark/>
          </w:tcPr>
          <w:p w14:paraId="660BD368" w14:textId="77777777" w:rsidR="00CD1A37" w:rsidRPr="00CD1A37" w:rsidRDefault="00CD1A37" w:rsidP="00CD1A37">
            <w:pPr>
              <w:spacing w:after="0" w:line="240" w:lineRule="auto"/>
              <w:rPr>
                <w:rFonts w:ascii="Times New Roman" w:eastAsia="Times New Roman" w:hAnsi="Times New Roman" w:cs="Times New Roman"/>
                <w:sz w:val="20"/>
                <w:szCs w:val="20"/>
              </w:rPr>
            </w:pPr>
          </w:p>
        </w:tc>
        <w:tc>
          <w:tcPr>
            <w:tcW w:w="8703" w:type="dxa"/>
            <w:tcBorders>
              <w:top w:val="nil"/>
              <w:left w:val="nil"/>
              <w:bottom w:val="nil"/>
              <w:right w:val="nil"/>
            </w:tcBorders>
            <w:noWrap/>
            <w:vAlign w:val="bottom"/>
            <w:hideMark/>
          </w:tcPr>
          <w:p w14:paraId="6EBA2561" w14:textId="77777777" w:rsidR="00CD1A37" w:rsidRPr="00CD1A37" w:rsidRDefault="00CD1A37" w:rsidP="00CD1A37">
            <w:pPr>
              <w:spacing w:after="0" w:line="240" w:lineRule="auto"/>
              <w:rPr>
                <w:rFonts w:ascii="Times New Roman" w:eastAsia="Times New Roman" w:hAnsi="Times New Roman" w:cs="Times New Roman"/>
                <w:sz w:val="20"/>
                <w:szCs w:val="20"/>
              </w:rPr>
            </w:pPr>
          </w:p>
        </w:tc>
      </w:tr>
      <w:tr w:rsidR="00CD1A37" w:rsidRPr="00CD1A37" w14:paraId="78C9C4F5" w14:textId="77777777" w:rsidTr="00CD1A37">
        <w:trPr>
          <w:trHeight w:val="320"/>
        </w:trPr>
        <w:tc>
          <w:tcPr>
            <w:tcW w:w="657" w:type="dxa"/>
            <w:tcBorders>
              <w:top w:val="nil"/>
              <w:left w:val="nil"/>
              <w:bottom w:val="nil"/>
              <w:right w:val="nil"/>
            </w:tcBorders>
            <w:noWrap/>
            <w:vAlign w:val="bottom"/>
            <w:hideMark/>
          </w:tcPr>
          <w:p w14:paraId="00742F41" w14:textId="77777777" w:rsidR="00CD1A37" w:rsidRPr="00CD1A37" w:rsidRDefault="00CD1A37" w:rsidP="00CD1A37">
            <w:pPr>
              <w:spacing w:after="0" w:line="240" w:lineRule="auto"/>
              <w:rPr>
                <w:rFonts w:ascii="Times New Roman" w:eastAsia="Times New Roman" w:hAnsi="Times New Roman" w:cs="Times New Roman"/>
                <w:sz w:val="20"/>
                <w:szCs w:val="20"/>
              </w:rPr>
            </w:pPr>
          </w:p>
        </w:tc>
        <w:tc>
          <w:tcPr>
            <w:tcW w:w="8703" w:type="dxa"/>
            <w:tcBorders>
              <w:top w:val="nil"/>
              <w:left w:val="nil"/>
              <w:bottom w:val="nil"/>
              <w:right w:val="nil"/>
            </w:tcBorders>
            <w:noWrap/>
            <w:vAlign w:val="bottom"/>
            <w:hideMark/>
          </w:tcPr>
          <w:p w14:paraId="04457C9A" w14:textId="77777777" w:rsidR="00CD1A37" w:rsidRPr="00CD1A37" w:rsidRDefault="00CD1A37" w:rsidP="00CD1A37">
            <w:pPr>
              <w:spacing w:after="0" w:line="240" w:lineRule="auto"/>
              <w:rPr>
                <w:rFonts w:ascii="Times New Roman" w:eastAsia="Times New Roman" w:hAnsi="Times New Roman" w:cs="Times New Roman"/>
                <w:sz w:val="20"/>
                <w:szCs w:val="20"/>
              </w:rPr>
            </w:pPr>
          </w:p>
        </w:tc>
      </w:tr>
      <w:tr w:rsidR="00CD1A37" w:rsidRPr="00CD1A37" w14:paraId="53FD53EE" w14:textId="77777777" w:rsidTr="00CD1A37">
        <w:trPr>
          <w:trHeight w:val="320"/>
        </w:trPr>
        <w:tc>
          <w:tcPr>
            <w:tcW w:w="657" w:type="dxa"/>
            <w:tcBorders>
              <w:top w:val="nil"/>
              <w:left w:val="nil"/>
              <w:right w:val="nil"/>
            </w:tcBorders>
            <w:noWrap/>
            <w:vAlign w:val="bottom"/>
            <w:hideMark/>
          </w:tcPr>
          <w:p w14:paraId="6F95EC5D" w14:textId="77777777" w:rsidR="00CD1A37" w:rsidRPr="00CD1A37" w:rsidRDefault="00CD1A37" w:rsidP="00CD1A37">
            <w:pPr>
              <w:spacing w:after="0" w:line="240" w:lineRule="auto"/>
              <w:rPr>
                <w:rFonts w:ascii="Times New Roman" w:eastAsia="Times New Roman" w:hAnsi="Times New Roman" w:cs="Times New Roman"/>
                <w:sz w:val="20"/>
                <w:szCs w:val="20"/>
              </w:rPr>
            </w:pPr>
          </w:p>
        </w:tc>
        <w:tc>
          <w:tcPr>
            <w:tcW w:w="8703" w:type="dxa"/>
            <w:tcBorders>
              <w:top w:val="nil"/>
              <w:left w:val="nil"/>
              <w:right w:val="nil"/>
            </w:tcBorders>
            <w:noWrap/>
            <w:vAlign w:val="bottom"/>
            <w:hideMark/>
          </w:tcPr>
          <w:p w14:paraId="6599AFE2" w14:textId="77777777" w:rsidR="00CD1A37" w:rsidRPr="00CD1A37" w:rsidRDefault="00CD1A37" w:rsidP="00CD1A37">
            <w:pPr>
              <w:spacing w:after="0" w:line="240" w:lineRule="auto"/>
              <w:rPr>
                <w:rFonts w:ascii="Times New Roman" w:eastAsia="Times New Roman" w:hAnsi="Times New Roman" w:cs="Times New Roman"/>
                <w:sz w:val="20"/>
                <w:szCs w:val="20"/>
              </w:rPr>
            </w:pPr>
          </w:p>
        </w:tc>
      </w:tr>
      <w:tr w:rsidR="00CD1A37" w:rsidRPr="00CD1A37" w14:paraId="791492A3" w14:textId="77777777" w:rsidTr="00CD1A37">
        <w:trPr>
          <w:trHeight w:val="320"/>
        </w:trPr>
        <w:tc>
          <w:tcPr>
            <w:tcW w:w="657" w:type="dxa"/>
            <w:tcBorders>
              <w:top w:val="nil"/>
              <w:left w:val="nil"/>
              <w:bottom w:val="single" w:sz="4" w:space="0" w:color="auto"/>
              <w:right w:val="nil"/>
            </w:tcBorders>
            <w:noWrap/>
            <w:vAlign w:val="bottom"/>
            <w:hideMark/>
          </w:tcPr>
          <w:p w14:paraId="3889C1B4" w14:textId="77777777" w:rsidR="00CD1A37" w:rsidRPr="00CD1A37" w:rsidRDefault="00CD1A37" w:rsidP="00CD1A37">
            <w:pPr>
              <w:spacing w:after="0" w:line="240" w:lineRule="auto"/>
              <w:rPr>
                <w:rFonts w:ascii="Aptos Narrow" w:eastAsia="Times New Roman" w:hAnsi="Aptos Narrow" w:cs="Times New Roman"/>
                <w:b/>
                <w:bCs/>
                <w:color w:val="000000"/>
                <w:sz w:val="24"/>
                <w:szCs w:val="24"/>
              </w:rPr>
            </w:pPr>
            <w:r w:rsidRPr="00CD1A37">
              <w:rPr>
                <w:rFonts w:ascii="Aptos Narrow" w:eastAsia="Times New Roman" w:hAnsi="Aptos Narrow" w:cs="Times New Roman"/>
                <w:b/>
                <w:bCs/>
                <w:color w:val="000000"/>
                <w:sz w:val="24"/>
                <w:szCs w:val="24"/>
              </w:rPr>
              <w:t>Dimension</w:t>
            </w:r>
          </w:p>
        </w:tc>
        <w:tc>
          <w:tcPr>
            <w:tcW w:w="8703" w:type="dxa"/>
            <w:tcBorders>
              <w:top w:val="nil"/>
              <w:left w:val="nil"/>
              <w:bottom w:val="single" w:sz="4" w:space="0" w:color="auto"/>
              <w:right w:val="nil"/>
            </w:tcBorders>
            <w:noWrap/>
            <w:vAlign w:val="bottom"/>
            <w:hideMark/>
          </w:tcPr>
          <w:p w14:paraId="17D8F3FB" w14:textId="77777777" w:rsidR="00CD1A37" w:rsidRPr="00CD1A37" w:rsidRDefault="00CD1A37" w:rsidP="00CD1A37">
            <w:pPr>
              <w:spacing w:after="0" w:line="240" w:lineRule="auto"/>
              <w:rPr>
                <w:rFonts w:ascii="Aptos Narrow" w:eastAsia="Times New Roman" w:hAnsi="Aptos Narrow" w:cs="Times New Roman"/>
                <w:b/>
                <w:bCs/>
                <w:color w:val="000000"/>
                <w:sz w:val="24"/>
                <w:szCs w:val="24"/>
              </w:rPr>
            </w:pPr>
            <w:r w:rsidRPr="00CD1A37">
              <w:rPr>
                <w:rFonts w:ascii="Aptos Narrow" w:eastAsia="Times New Roman" w:hAnsi="Aptos Narrow" w:cs="Times New Roman"/>
                <w:b/>
                <w:bCs/>
                <w:color w:val="000000"/>
                <w:sz w:val="24"/>
                <w:szCs w:val="24"/>
              </w:rPr>
              <w:t>Example</w:t>
            </w:r>
          </w:p>
        </w:tc>
      </w:tr>
      <w:tr w:rsidR="00CD1A37" w:rsidRPr="00CD1A37" w14:paraId="59651C2F" w14:textId="77777777" w:rsidTr="00CD1A37">
        <w:trPr>
          <w:trHeight w:val="320"/>
        </w:trPr>
        <w:tc>
          <w:tcPr>
            <w:tcW w:w="657" w:type="dxa"/>
            <w:tcBorders>
              <w:top w:val="single" w:sz="4" w:space="0" w:color="auto"/>
              <w:left w:val="nil"/>
              <w:bottom w:val="nil"/>
              <w:right w:val="nil"/>
            </w:tcBorders>
            <w:noWrap/>
            <w:vAlign w:val="bottom"/>
            <w:hideMark/>
          </w:tcPr>
          <w:p w14:paraId="254A68BC" w14:textId="77777777" w:rsidR="00CD1A37" w:rsidRPr="00CD1A37" w:rsidRDefault="00CD1A37" w:rsidP="00CD1A37">
            <w:pPr>
              <w:spacing w:after="0" w:line="240" w:lineRule="auto"/>
              <w:rPr>
                <w:rFonts w:ascii="Aptos Narrow" w:eastAsia="Times New Roman" w:hAnsi="Aptos Narrow" w:cs="Times New Roman"/>
                <w:b/>
                <w:bCs/>
                <w:color w:val="000000"/>
                <w:sz w:val="24"/>
                <w:szCs w:val="24"/>
              </w:rPr>
            </w:pPr>
            <w:r w:rsidRPr="00CD1A37">
              <w:rPr>
                <w:rFonts w:ascii="Aptos Narrow" w:eastAsia="Times New Roman" w:hAnsi="Aptos Narrow" w:cs="Times New Roman"/>
                <w:b/>
                <w:bCs/>
                <w:color w:val="000000"/>
                <w:sz w:val="24"/>
                <w:szCs w:val="24"/>
              </w:rPr>
              <w:t>Business Problem</w:t>
            </w:r>
          </w:p>
        </w:tc>
        <w:tc>
          <w:tcPr>
            <w:tcW w:w="8703" w:type="dxa"/>
            <w:tcBorders>
              <w:top w:val="single" w:sz="4" w:space="0" w:color="auto"/>
              <w:left w:val="nil"/>
              <w:bottom w:val="nil"/>
              <w:right w:val="nil"/>
            </w:tcBorders>
            <w:noWrap/>
            <w:vAlign w:val="bottom"/>
            <w:hideMark/>
          </w:tcPr>
          <w:p w14:paraId="32A0AEF8" w14:textId="77777777" w:rsidR="00CD1A37" w:rsidRPr="00CD1A37" w:rsidRDefault="00CD1A37" w:rsidP="00CD1A37">
            <w:pPr>
              <w:spacing w:after="0" w:line="240" w:lineRule="auto"/>
              <w:rPr>
                <w:rFonts w:ascii="Aptos Narrow" w:eastAsia="Times New Roman" w:hAnsi="Aptos Narrow" w:cs="Times New Roman"/>
                <w:color w:val="000000"/>
                <w:sz w:val="24"/>
                <w:szCs w:val="24"/>
              </w:rPr>
            </w:pPr>
            <w:r w:rsidRPr="00CD1A37">
              <w:rPr>
                <w:rFonts w:ascii="Aptos Narrow" w:eastAsia="Times New Roman" w:hAnsi="Aptos Narrow" w:cs="Times New Roman"/>
                <w:color w:val="000000"/>
                <w:sz w:val="24"/>
                <w:szCs w:val="24"/>
              </w:rPr>
              <w:t xml:space="preserve">The FERT-management document shows a product change from </w:t>
            </w:r>
            <w:r w:rsidRPr="00CD1A37">
              <w:rPr>
                <w:rFonts w:ascii="Aptos Narrow" w:eastAsia="Times New Roman" w:hAnsi="Aptos Narrow" w:cs="Times New Roman"/>
                <w:b/>
                <w:bCs/>
                <w:color w:val="000000"/>
                <w:sz w:val="24"/>
                <w:szCs w:val="24"/>
              </w:rPr>
              <w:t>214G CBC BS6</w:t>
            </w:r>
            <w:r w:rsidRPr="00CD1A37">
              <w:rPr>
                <w:rFonts w:ascii="Aptos Narrow" w:eastAsia="Times New Roman" w:hAnsi="Aptos Narrow" w:cs="Times New Roman"/>
                <w:color w:val="000000"/>
                <w:sz w:val="24"/>
                <w:szCs w:val="24"/>
              </w:rPr>
              <w:t xml:space="preserve"> to </w:t>
            </w:r>
            <w:r w:rsidRPr="00CD1A37">
              <w:rPr>
                <w:rFonts w:ascii="Aptos Narrow" w:eastAsia="Times New Roman" w:hAnsi="Aptos Narrow" w:cs="Times New Roman"/>
                <w:b/>
                <w:bCs/>
                <w:color w:val="000000"/>
                <w:sz w:val="24"/>
                <w:szCs w:val="24"/>
              </w:rPr>
              <w:t>214H CBC BS6</w:t>
            </w:r>
            <w:r w:rsidRPr="00CD1A37">
              <w:rPr>
                <w:rFonts w:ascii="Aptos Narrow" w:eastAsia="Times New Roman" w:hAnsi="Aptos Narrow" w:cs="Times New Roman"/>
                <w:color w:val="000000"/>
                <w:sz w:val="24"/>
                <w:szCs w:val="24"/>
              </w:rPr>
              <w:t>, requiring creation of a new FERT through the IDM workflow. The missing planning capability is a governed relationship confirming how the old and new FERTs are connected.</w:t>
            </w:r>
          </w:p>
        </w:tc>
      </w:tr>
      <w:tr w:rsidR="00CD1A37" w:rsidRPr="00CD1A37" w14:paraId="010EB4C6" w14:textId="77777777" w:rsidTr="00CD1A37">
        <w:trPr>
          <w:trHeight w:val="320"/>
        </w:trPr>
        <w:tc>
          <w:tcPr>
            <w:tcW w:w="657" w:type="dxa"/>
            <w:tcBorders>
              <w:top w:val="nil"/>
              <w:left w:val="nil"/>
              <w:bottom w:val="nil"/>
              <w:right w:val="nil"/>
            </w:tcBorders>
            <w:noWrap/>
            <w:vAlign w:val="bottom"/>
            <w:hideMark/>
          </w:tcPr>
          <w:p w14:paraId="16F72AD7" w14:textId="77777777" w:rsidR="00CD1A37" w:rsidRPr="00CD1A37" w:rsidRDefault="00CD1A37" w:rsidP="00CD1A37">
            <w:pPr>
              <w:spacing w:after="0" w:line="240" w:lineRule="auto"/>
              <w:rPr>
                <w:rFonts w:ascii="Aptos Narrow" w:eastAsia="Times New Roman" w:hAnsi="Aptos Narrow" w:cs="Times New Roman"/>
                <w:b/>
                <w:bCs/>
                <w:color w:val="000000"/>
                <w:sz w:val="24"/>
                <w:szCs w:val="24"/>
              </w:rPr>
            </w:pPr>
            <w:r w:rsidRPr="00CD1A37">
              <w:rPr>
                <w:rFonts w:ascii="Aptos Narrow" w:eastAsia="Times New Roman" w:hAnsi="Aptos Narrow" w:cs="Times New Roman"/>
                <w:b/>
                <w:bCs/>
                <w:color w:val="000000"/>
                <w:sz w:val="24"/>
                <w:szCs w:val="24"/>
              </w:rPr>
              <w:t>Business Challenge</w:t>
            </w:r>
          </w:p>
        </w:tc>
        <w:tc>
          <w:tcPr>
            <w:tcW w:w="8703" w:type="dxa"/>
            <w:tcBorders>
              <w:top w:val="nil"/>
              <w:left w:val="nil"/>
              <w:bottom w:val="nil"/>
              <w:right w:val="nil"/>
            </w:tcBorders>
            <w:noWrap/>
            <w:vAlign w:val="bottom"/>
            <w:hideMark/>
          </w:tcPr>
          <w:p w14:paraId="233345EF" w14:textId="77777777" w:rsidR="00CD1A37" w:rsidRPr="00CD1A37" w:rsidRDefault="00CD1A37" w:rsidP="00CD1A37">
            <w:pPr>
              <w:spacing w:after="0" w:line="240" w:lineRule="auto"/>
              <w:rPr>
                <w:rFonts w:ascii="Aptos Narrow" w:eastAsia="Times New Roman" w:hAnsi="Aptos Narrow" w:cs="Times New Roman"/>
                <w:color w:val="000000"/>
                <w:sz w:val="24"/>
                <w:szCs w:val="24"/>
              </w:rPr>
            </w:pPr>
            <w:r w:rsidRPr="00CD1A37">
              <w:rPr>
                <w:rFonts w:ascii="Aptos Narrow" w:eastAsia="Times New Roman" w:hAnsi="Aptos Narrow" w:cs="Times New Roman"/>
                <w:color w:val="000000"/>
                <w:sz w:val="24"/>
                <w:szCs w:val="24"/>
              </w:rPr>
              <w:t>Demand Planning starts forecasting 214H, while some historical demand and open forecast remain under 214G. Different users may consolidate the two codes differently in their Excel files.</w:t>
            </w:r>
          </w:p>
        </w:tc>
      </w:tr>
      <w:tr w:rsidR="00CD1A37" w:rsidRPr="00CD1A37" w14:paraId="53C4EEC4" w14:textId="77777777" w:rsidTr="00CD1A37">
        <w:trPr>
          <w:trHeight w:val="320"/>
        </w:trPr>
        <w:tc>
          <w:tcPr>
            <w:tcW w:w="657" w:type="dxa"/>
            <w:tcBorders>
              <w:top w:val="nil"/>
              <w:left w:val="nil"/>
              <w:bottom w:val="nil"/>
              <w:right w:val="nil"/>
            </w:tcBorders>
            <w:noWrap/>
            <w:vAlign w:val="bottom"/>
            <w:hideMark/>
          </w:tcPr>
          <w:p w14:paraId="2C39C654" w14:textId="77777777" w:rsidR="00CD1A37" w:rsidRPr="00CD1A37" w:rsidRDefault="00CD1A37" w:rsidP="00CD1A37">
            <w:pPr>
              <w:spacing w:after="0" w:line="240" w:lineRule="auto"/>
              <w:rPr>
                <w:rFonts w:ascii="Aptos Narrow" w:eastAsia="Times New Roman" w:hAnsi="Aptos Narrow" w:cs="Times New Roman"/>
                <w:b/>
                <w:bCs/>
                <w:color w:val="000000"/>
                <w:sz w:val="24"/>
                <w:szCs w:val="24"/>
              </w:rPr>
            </w:pPr>
            <w:r w:rsidRPr="00CD1A37">
              <w:rPr>
                <w:rFonts w:ascii="Aptos Narrow" w:eastAsia="Times New Roman" w:hAnsi="Aptos Narrow" w:cs="Times New Roman"/>
                <w:b/>
                <w:bCs/>
                <w:color w:val="000000"/>
                <w:sz w:val="24"/>
                <w:szCs w:val="24"/>
              </w:rPr>
              <w:t>Proposed Capability</w:t>
            </w:r>
          </w:p>
        </w:tc>
        <w:tc>
          <w:tcPr>
            <w:tcW w:w="8703" w:type="dxa"/>
            <w:tcBorders>
              <w:top w:val="nil"/>
              <w:left w:val="nil"/>
              <w:bottom w:val="nil"/>
              <w:right w:val="nil"/>
            </w:tcBorders>
            <w:noWrap/>
            <w:vAlign w:val="bottom"/>
            <w:hideMark/>
          </w:tcPr>
          <w:p w14:paraId="3F7A5969" w14:textId="77777777" w:rsidR="00CD1A37" w:rsidRPr="00CD1A37" w:rsidRDefault="00CD1A37" w:rsidP="00CD1A37">
            <w:pPr>
              <w:spacing w:after="0" w:line="240" w:lineRule="auto"/>
              <w:rPr>
                <w:rFonts w:ascii="Aptos Narrow" w:eastAsia="Times New Roman" w:hAnsi="Aptos Narrow" w:cs="Times New Roman"/>
                <w:color w:val="000000"/>
                <w:sz w:val="24"/>
                <w:szCs w:val="24"/>
              </w:rPr>
            </w:pPr>
            <w:r w:rsidRPr="00CD1A37">
              <w:rPr>
                <w:rFonts w:ascii="Aptos Narrow" w:eastAsia="Times New Roman" w:hAnsi="Aptos Narrow" w:cs="Times New Roman"/>
                <w:color w:val="000000"/>
                <w:sz w:val="24"/>
                <w:szCs w:val="24"/>
              </w:rPr>
              <w:t xml:space="preserve">An MDM Steward opens the Lineage Maintenance screen, selects </w:t>
            </w:r>
            <w:r w:rsidRPr="00CD1A37">
              <w:rPr>
                <w:rFonts w:ascii="Aptos Narrow" w:eastAsia="Times New Roman" w:hAnsi="Aptos Narrow" w:cs="Times New Roman"/>
                <w:b/>
                <w:bCs/>
                <w:color w:val="000000"/>
                <w:sz w:val="24"/>
                <w:szCs w:val="24"/>
              </w:rPr>
              <w:t>214G</w:t>
            </w:r>
            <w:r w:rsidRPr="00CD1A37">
              <w:rPr>
                <w:rFonts w:ascii="Aptos Narrow" w:eastAsia="Times New Roman" w:hAnsi="Aptos Narrow" w:cs="Times New Roman"/>
                <w:color w:val="000000"/>
                <w:sz w:val="24"/>
                <w:szCs w:val="24"/>
              </w:rPr>
              <w:t xml:space="preserve"> as predecessor and </w:t>
            </w:r>
            <w:r w:rsidRPr="00CD1A37">
              <w:rPr>
                <w:rFonts w:ascii="Aptos Narrow" w:eastAsia="Times New Roman" w:hAnsi="Aptos Narrow" w:cs="Times New Roman"/>
                <w:b/>
                <w:bCs/>
                <w:color w:val="000000"/>
                <w:sz w:val="24"/>
                <w:szCs w:val="24"/>
              </w:rPr>
              <w:t>214H</w:t>
            </w:r>
            <w:r w:rsidRPr="00CD1A37">
              <w:rPr>
                <w:rFonts w:ascii="Aptos Narrow" w:eastAsia="Times New Roman" w:hAnsi="Aptos Narrow" w:cs="Times New Roman"/>
                <w:color w:val="000000"/>
                <w:sz w:val="24"/>
                <w:szCs w:val="24"/>
              </w:rPr>
              <w:t xml:space="preserve"> as successor, selects </w:t>
            </w:r>
            <w:r w:rsidRPr="00CD1A37">
              <w:rPr>
                <w:rFonts w:ascii="Aptos Narrow" w:eastAsia="Times New Roman" w:hAnsi="Aptos Narrow" w:cs="Times New Roman"/>
                <w:b/>
                <w:bCs/>
                <w:color w:val="000000"/>
                <w:sz w:val="24"/>
                <w:szCs w:val="24"/>
              </w:rPr>
              <w:t>One-to-One Commercial Replacement</w:t>
            </w:r>
            <w:r w:rsidRPr="00CD1A37">
              <w:rPr>
                <w:rFonts w:ascii="Aptos Narrow" w:eastAsia="Times New Roman" w:hAnsi="Aptos Narrow" w:cs="Times New Roman"/>
                <w:color w:val="000000"/>
                <w:sz w:val="24"/>
                <w:szCs w:val="24"/>
              </w:rPr>
              <w:t>, and enters the effective date and transition rules.</w:t>
            </w:r>
          </w:p>
        </w:tc>
      </w:tr>
      <w:tr w:rsidR="00CD1A37" w:rsidRPr="00CD1A37" w14:paraId="6BFFB9B4" w14:textId="77777777" w:rsidTr="00CD1A37">
        <w:trPr>
          <w:trHeight w:val="320"/>
        </w:trPr>
        <w:tc>
          <w:tcPr>
            <w:tcW w:w="657" w:type="dxa"/>
            <w:tcBorders>
              <w:top w:val="nil"/>
              <w:left w:val="nil"/>
              <w:bottom w:val="nil"/>
              <w:right w:val="nil"/>
            </w:tcBorders>
            <w:noWrap/>
            <w:vAlign w:val="bottom"/>
            <w:hideMark/>
          </w:tcPr>
          <w:p w14:paraId="4508C0BA" w14:textId="77777777" w:rsidR="00CD1A37" w:rsidRPr="00CD1A37" w:rsidRDefault="00CD1A37" w:rsidP="00CD1A37">
            <w:pPr>
              <w:spacing w:after="0" w:line="240" w:lineRule="auto"/>
              <w:rPr>
                <w:rFonts w:ascii="Aptos Narrow" w:eastAsia="Times New Roman" w:hAnsi="Aptos Narrow" w:cs="Times New Roman"/>
                <w:b/>
                <w:bCs/>
                <w:color w:val="000000"/>
                <w:sz w:val="24"/>
                <w:szCs w:val="24"/>
              </w:rPr>
            </w:pPr>
            <w:r w:rsidRPr="00CD1A37">
              <w:rPr>
                <w:rFonts w:ascii="Aptos Narrow" w:eastAsia="Times New Roman" w:hAnsi="Aptos Narrow" w:cs="Times New Roman"/>
                <w:b/>
                <w:bCs/>
                <w:color w:val="000000"/>
                <w:sz w:val="24"/>
                <w:szCs w:val="24"/>
              </w:rPr>
              <w:t>Required Data</w:t>
            </w:r>
          </w:p>
        </w:tc>
        <w:tc>
          <w:tcPr>
            <w:tcW w:w="8703" w:type="dxa"/>
            <w:tcBorders>
              <w:top w:val="nil"/>
              <w:left w:val="nil"/>
              <w:bottom w:val="nil"/>
              <w:right w:val="nil"/>
            </w:tcBorders>
            <w:noWrap/>
            <w:vAlign w:val="bottom"/>
            <w:hideMark/>
          </w:tcPr>
          <w:p w14:paraId="7BD66C25" w14:textId="77777777" w:rsidR="00CD1A37" w:rsidRPr="00CD1A37" w:rsidRDefault="00CD1A37" w:rsidP="00CD1A37">
            <w:pPr>
              <w:spacing w:after="0" w:line="240" w:lineRule="auto"/>
              <w:rPr>
                <w:rFonts w:ascii="Aptos Narrow" w:eastAsia="Times New Roman" w:hAnsi="Aptos Narrow" w:cs="Times New Roman"/>
                <w:color w:val="000000"/>
                <w:sz w:val="24"/>
                <w:szCs w:val="24"/>
              </w:rPr>
            </w:pPr>
            <w:r w:rsidRPr="00CD1A37">
              <w:rPr>
                <w:rFonts w:ascii="Aptos Narrow" w:eastAsia="Times New Roman" w:hAnsi="Aptos Narrow" w:cs="Times New Roman"/>
                <w:color w:val="000000"/>
                <w:sz w:val="24"/>
                <w:szCs w:val="24"/>
              </w:rPr>
              <w:t>Predecessor: 214G; Successor: 214H; Relationship: One-to-One; Effective Date: 1 October; History Transfer: 100%; Inventory Rule: Consume predecessor stock first.</w:t>
            </w:r>
          </w:p>
        </w:tc>
      </w:tr>
      <w:tr w:rsidR="00CD1A37" w:rsidRPr="00CD1A37" w14:paraId="17FB0DDF" w14:textId="77777777" w:rsidTr="00CD1A37">
        <w:trPr>
          <w:trHeight w:val="320"/>
        </w:trPr>
        <w:tc>
          <w:tcPr>
            <w:tcW w:w="657" w:type="dxa"/>
            <w:tcBorders>
              <w:top w:val="nil"/>
              <w:left w:val="nil"/>
              <w:bottom w:val="nil"/>
              <w:right w:val="nil"/>
            </w:tcBorders>
            <w:noWrap/>
            <w:vAlign w:val="bottom"/>
            <w:hideMark/>
          </w:tcPr>
          <w:p w14:paraId="4C842EBE" w14:textId="77777777" w:rsidR="00CD1A37" w:rsidRPr="00CD1A37" w:rsidRDefault="00CD1A37" w:rsidP="00CD1A37">
            <w:pPr>
              <w:spacing w:after="0" w:line="240" w:lineRule="auto"/>
              <w:rPr>
                <w:rFonts w:ascii="Aptos Narrow" w:eastAsia="Times New Roman" w:hAnsi="Aptos Narrow" w:cs="Times New Roman"/>
                <w:b/>
                <w:bCs/>
                <w:color w:val="000000"/>
                <w:sz w:val="24"/>
                <w:szCs w:val="24"/>
              </w:rPr>
            </w:pPr>
            <w:r w:rsidRPr="00CD1A37">
              <w:rPr>
                <w:rFonts w:ascii="Aptos Narrow" w:eastAsia="Times New Roman" w:hAnsi="Aptos Narrow" w:cs="Times New Roman"/>
                <w:b/>
                <w:bCs/>
                <w:color w:val="000000"/>
                <w:sz w:val="24"/>
                <w:szCs w:val="24"/>
              </w:rPr>
              <w:t>Detection / Trigger</w:t>
            </w:r>
          </w:p>
        </w:tc>
        <w:tc>
          <w:tcPr>
            <w:tcW w:w="8703" w:type="dxa"/>
            <w:tcBorders>
              <w:top w:val="nil"/>
              <w:left w:val="nil"/>
              <w:bottom w:val="nil"/>
              <w:right w:val="nil"/>
            </w:tcBorders>
            <w:noWrap/>
            <w:vAlign w:val="bottom"/>
            <w:hideMark/>
          </w:tcPr>
          <w:p w14:paraId="06020EB6" w14:textId="77777777" w:rsidR="00CD1A37" w:rsidRPr="00CD1A37" w:rsidRDefault="00CD1A37" w:rsidP="00CD1A37">
            <w:pPr>
              <w:spacing w:after="0" w:line="240" w:lineRule="auto"/>
              <w:rPr>
                <w:rFonts w:ascii="Aptos Narrow" w:eastAsia="Times New Roman" w:hAnsi="Aptos Narrow" w:cs="Times New Roman"/>
                <w:color w:val="000000"/>
                <w:sz w:val="24"/>
                <w:szCs w:val="24"/>
              </w:rPr>
            </w:pPr>
            <w:r w:rsidRPr="00CD1A37">
              <w:rPr>
                <w:rFonts w:ascii="Aptos Narrow" w:eastAsia="Times New Roman" w:hAnsi="Aptos Narrow" w:cs="Times New Roman"/>
                <w:color w:val="000000"/>
                <w:sz w:val="24"/>
                <w:szCs w:val="24"/>
              </w:rPr>
              <w:t xml:space="preserve">A new active FERT enters the planning-data feed. The system finds no lineage record and creates a </w:t>
            </w:r>
            <w:r w:rsidRPr="00CD1A37">
              <w:rPr>
                <w:rFonts w:ascii="Aptos Narrow" w:eastAsia="Times New Roman" w:hAnsi="Aptos Narrow" w:cs="Times New Roman"/>
                <w:b/>
                <w:bCs/>
                <w:color w:val="000000"/>
                <w:sz w:val="24"/>
                <w:szCs w:val="24"/>
              </w:rPr>
              <w:t>Lineage Mapping Required</w:t>
            </w:r>
            <w:r w:rsidRPr="00CD1A37">
              <w:rPr>
                <w:rFonts w:ascii="Aptos Narrow" w:eastAsia="Times New Roman" w:hAnsi="Aptos Narrow" w:cs="Times New Roman"/>
                <w:color w:val="000000"/>
                <w:sz w:val="24"/>
                <w:szCs w:val="24"/>
              </w:rPr>
              <w:t xml:space="preserve"> exception.</w:t>
            </w:r>
          </w:p>
        </w:tc>
      </w:tr>
      <w:tr w:rsidR="00CD1A37" w:rsidRPr="00CD1A37" w14:paraId="20B014E8" w14:textId="77777777" w:rsidTr="00CD1A37">
        <w:trPr>
          <w:trHeight w:val="320"/>
        </w:trPr>
        <w:tc>
          <w:tcPr>
            <w:tcW w:w="657" w:type="dxa"/>
            <w:tcBorders>
              <w:top w:val="nil"/>
              <w:left w:val="nil"/>
              <w:bottom w:val="nil"/>
              <w:right w:val="nil"/>
            </w:tcBorders>
            <w:noWrap/>
            <w:vAlign w:val="bottom"/>
            <w:hideMark/>
          </w:tcPr>
          <w:p w14:paraId="154FEEDE" w14:textId="77777777" w:rsidR="00CD1A37" w:rsidRPr="00CD1A37" w:rsidRDefault="00CD1A37" w:rsidP="00CD1A37">
            <w:pPr>
              <w:spacing w:after="0" w:line="240" w:lineRule="auto"/>
              <w:rPr>
                <w:rFonts w:ascii="Aptos Narrow" w:eastAsia="Times New Roman" w:hAnsi="Aptos Narrow" w:cs="Times New Roman"/>
                <w:b/>
                <w:bCs/>
                <w:color w:val="000000"/>
                <w:sz w:val="24"/>
                <w:szCs w:val="24"/>
              </w:rPr>
            </w:pPr>
            <w:r w:rsidRPr="00CD1A37">
              <w:rPr>
                <w:rFonts w:ascii="Aptos Narrow" w:eastAsia="Times New Roman" w:hAnsi="Aptos Narrow" w:cs="Times New Roman"/>
                <w:b/>
                <w:bCs/>
                <w:color w:val="000000"/>
                <w:sz w:val="24"/>
                <w:szCs w:val="24"/>
              </w:rPr>
              <w:t>Workflow</w:t>
            </w:r>
          </w:p>
        </w:tc>
        <w:tc>
          <w:tcPr>
            <w:tcW w:w="8703" w:type="dxa"/>
            <w:tcBorders>
              <w:top w:val="nil"/>
              <w:left w:val="nil"/>
              <w:bottom w:val="nil"/>
              <w:right w:val="nil"/>
            </w:tcBorders>
            <w:noWrap/>
            <w:vAlign w:val="bottom"/>
            <w:hideMark/>
          </w:tcPr>
          <w:p w14:paraId="368B7FBC" w14:textId="77777777" w:rsidR="00CD1A37" w:rsidRPr="00CD1A37" w:rsidRDefault="00CD1A37" w:rsidP="00CD1A37">
            <w:pPr>
              <w:spacing w:after="0" w:line="240" w:lineRule="auto"/>
              <w:rPr>
                <w:rFonts w:ascii="Aptos Narrow" w:eastAsia="Times New Roman" w:hAnsi="Aptos Narrow" w:cs="Times New Roman"/>
                <w:color w:val="000000"/>
                <w:sz w:val="24"/>
                <w:szCs w:val="24"/>
              </w:rPr>
            </w:pPr>
            <w:r w:rsidRPr="00CD1A37">
              <w:rPr>
                <w:rFonts w:ascii="Aptos Narrow" w:eastAsia="Times New Roman" w:hAnsi="Aptos Narrow" w:cs="Times New Roman"/>
                <w:color w:val="000000"/>
                <w:sz w:val="24"/>
                <w:szCs w:val="24"/>
              </w:rPr>
              <w:t>Product Development releases 214H → system creates exception → MDM maps 214G to 214H → Demand Planning confirms history transfer → Supply Planning confirms inventory rule → MDM Governance approves → mapping is published.</w:t>
            </w:r>
          </w:p>
        </w:tc>
      </w:tr>
      <w:tr w:rsidR="00CD1A37" w:rsidRPr="00CD1A37" w14:paraId="2B1DCA8A" w14:textId="77777777" w:rsidTr="00CD1A37">
        <w:trPr>
          <w:trHeight w:val="320"/>
        </w:trPr>
        <w:tc>
          <w:tcPr>
            <w:tcW w:w="657" w:type="dxa"/>
            <w:tcBorders>
              <w:top w:val="nil"/>
              <w:left w:val="nil"/>
              <w:bottom w:val="nil"/>
              <w:right w:val="nil"/>
            </w:tcBorders>
            <w:noWrap/>
            <w:vAlign w:val="bottom"/>
            <w:hideMark/>
          </w:tcPr>
          <w:p w14:paraId="1E1ED84F" w14:textId="77777777" w:rsidR="00CD1A37" w:rsidRPr="00CD1A37" w:rsidRDefault="00CD1A37" w:rsidP="00CD1A37">
            <w:pPr>
              <w:spacing w:after="0" w:line="240" w:lineRule="auto"/>
              <w:rPr>
                <w:rFonts w:ascii="Aptos Narrow" w:eastAsia="Times New Roman" w:hAnsi="Aptos Narrow" w:cs="Times New Roman"/>
                <w:b/>
                <w:bCs/>
                <w:color w:val="000000"/>
                <w:sz w:val="24"/>
                <w:szCs w:val="24"/>
              </w:rPr>
            </w:pPr>
            <w:r w:rsidRPr="00CD1A37">
              <w:rPr>
                <w:rFonts w:ascii="Aptos Narrow" w:eastAsia="Times New Roman" w:hAnsi="Aptos Narrow" w:cs="Times New Roman"/>
                <w:b/>
                <w:bCs/>
                <w:color w:val="000000"/>
                <w:sz w:val="24"/>
                <w:szCs w:val="24"/>
              </w:rPr>
              <w:t>Validation Rules</w:t>
            </w:r>
          </w:p>
        </w:tc>
        <w:tc>
          <w:tcPr>
            <w:tcW w:w="8703" w:type="dxa"/>
            <w:tcBorders>
              <w:top w:val="nil"/>
              <w:left w:val="nil"/>
              <w:bottom w:val="nil"/>
              <w:right w:val="nil"/>
            </w:tcBorders>
            <w:noWrap/>
            <w:vAlign w:val="bottom"/>
            <w:hideMark/>
          </w:tcPr>
          <w:p w14:paraId="205D01E1" w14:textId="77777777" w:rsidR="00CD1A37" w:rsidRPr="00CD1A37" w:rsidRDefault="00CD1A37" w:rsidP="00CD1A37">
            <w:pPr>
              <w:spacing w:after="0" w:line="240" w:lineRule="auto"/>
              <w:rPr>
                <w:rFonts w:ascii="Aptos Narrow" w:eastAsia="Times New Roman" w:hAnsi="Aptos Narrow" w:cs="Times New Roman"/>
                <w:color w:val="000000"/>
                <w:sz w:val="24"/>
                <w:szCs w:val="24"/>
              </w:rPr>
            </w:pPr>
            <w:r w:rsidRPr="00CD1A37">
              <w:rPr>
                <w:rFonts w:ascii="Aptos Narrow" w:eastAsia="Times New Roman" w:hAnsi="Aptos Narrow" w:cs="Times New Roman"/>
                <w:color w:val="000000"/>
                <w:sz w:val="24"/>
                <w:szCs w:val="24"/>
              </w:rPr>
              <w:t>If 214G is already mapped as a full predecessor to another active successor for the same date range, the new mapping is blocked as a conflict.</w:t>
            </w:r>
          </w:p>
        </w:tc>
      </w:tr>
      <w:tr w:rsidR="00CD1A37" w:rsidRPr="00CD1A37" w14:paraId="71BFD2F5" w14:textId="77777777" w:rsidTr="00CD1A37">
        <w:trPr>
          <w:trHeight w:val="320"/>
        </w:trPr>
        <w:tc>
          <w:tcPr>
            <w:tcW w:w="657" w:type="dxa"/>
            <w:tcBorders>
              <w:top w:val="nil"/>
              <w:left w:val="nil"/>
              <w:bottom w:val="nil"/>
              <w:right w:val="nil"/>
            </w:tcBorders>
            <w:noWrap/>
            <w:vAlign w:val="bottom"/>
            <w:hideMark/>
          </w:tcPr>
          <w:p w14:paraId="30EFD3A5" w14:textId="77777777" w:rsidR="00CD1A37" w:rsidRPr="00CD1A37" w:rsidRDefault="00CD1A37" w:rsidP="00CD1A37">
            <w:pPr>
              <w:spacing w:after="0" w:line="240" w:lineRule="auto"/>
              <w:rPr>
                <w:rFonts w:ascii="Aptos Narrow" w:eastAsia="Times New Roman" w:hAnsi="Aptos Narrow" w:cs="Times New Roman"/>
                <w:b/>
                <w:bCs/>
                <w:color w:val="000000"/>
                <w:sz w:val="24"/>
                <w:szCs w:val="24"/>
              </w:rPr>
            </w:pPr>
            <w:r w:rsidRPr="00CD1A37">
              <w:rPr>
                <w:rFonts w:ascii="Aptos Narrow" w:eastAsia="Times New Roman" w:hAnsi="Aptos Narrow" w:cs="Times New Roman"/>
                <w:b/>
                <w:bCs/>
                <w:color w:val="000000"/>
                <w:sz w:val="24"/>
                <w:szCs w:val="24"/>
              </w:rPr>
              <w:t xml:space="preserve">System </w:t>
            </w:r>
            <w:r w:rsidRPr="00CD1A37">
              <w:rPr>
                <w:rFonts w:ascii="Aptos Narrow" w:eastAsia="Times New Roman" w:hAnsi="Aptos Narrow" w:cs="Times New Roman"/>
                <w:b/>
                <w:bCs/>
                <w:color w:val="000000"/>
                <w:sz w:val="24"/>
                <w:szCs w:val="24"/>
              </w:rPr>
              <w:lastRenderedPageBreak/>
              <w:t>Behaviour</w:t>
            </w:r>
          </w:p>
        </w:tc>
        <w:tc>
          <w:tcPr>
            <w:tcW w:w="8703" w:type="dxa"/>
            <w:tcBorders>
              <w:top w:val="nil"/>
              <w:left w:val="nil"/>
              <w:bottom w:val="nil"/>
              <w:right w:val="nil"/>
            </w:tcBorders>
            <w:noWrap/>
            <w:vAlign w:val="bottom"/>
            <w:hideMark/>
          </w:tcPr>
          <w:p w14:paraId="7B972DAA" w14:textId="77777777" w:rsidR="00CD1A37" w:rsidRPr="00CD1A37" w:rsidRDefault="00CD1A37" w:rsidP="00CD1A37">
            <w:pPr>
              <w:spacing w:after="0" w:line="240" w:lineRule="auto"/>
              <w:rPr>
                <w:rFonts w:ascii="Aptos Narrow" w:eastAsia="Times New Roman" w:hAnsi="Aptos Narrow" w:cs="Times New Roman"/>
                <w:color w:val="000000"/>
                <w:sz w:val="24"/>
                <w:szCs w:val="24"/>
              </w:rPr>
            </w:pPr>
            <w:r w:rsidRPr="00CD1A37">
              <w:rPr>
                <w:rFonts w:ascii="Aptos Narrow" w:eastAsia="Times New Roman" w:hAnsi="Aptos Narrow" w:cs="Times New Roman"/>
                <w:color w:val="000000"/>
                <w:sz w:val="24"/>
                <w:szCs w:val="24"/>
              </w:rPr>
              <w:lastRenderedPageBreak/>
              <w:t xml:space="preserve">A missing successor FERT blocks submission. A missing forecast-transfer rule generates </w:t>
            </w:r>
            <w:r w:rsidRPr="00CD1A37">
              <w:rPr>
                <w:rFonts w:ascii="Aptos Narrow" w:eastAsia="Times New Roman" w:hAnsi="Aptos Narrow" w:cs="Times New Roman"/>
                <w:color w:val="000000"/>
                <w:sz w:val="24"/>
                <w:szCs w:val="24"/>
              </w:rPr>
              <w:lastRenderedPageBreak/>
              <w:t>a high-severity exception. A non-critical missing note generates a warning.</w:t>
            </w:r>
          </w:p>
        </w:tc>
      </w:tr>
      <w:tr w:rsidR="00CD1A37" w:rsidRPr="00CD1A37" w14:paraId="42C7D42B" w14:textId="77777777" w:rsidTr="00CD1A37">
        <w:trPr>
          <w:trHeight w:val="320"/>
        </w:trPr>
        <w:tc>
          <w:tcPr>
            <w:tcW w:w="657" w:type="dxa"/>
            <w:tcBorders>
              <w:top w:val="nil"/>
              <w:left w:val="nil"/>
              <w:bottom w:val="nil"/>
              <w:right w:val="nil"/>
            </w:tcBorders>
            <w:noWrap/>
            <w:vAlign w:val="bottom"/>
            <w:hideMark/>
          </w:tcPr>
          <w:p w14:paraId="670CF91D" w14:textId="77777777" w:rsidR="00CD1A37" w:rsidRPr="00CD1A37" w:rsidRDefault="00CD1A37" w:rsidP="00CD1A37">
            <w:pPr>
              <w:spacing w:after="0" w:line="240" w:lineRule="auto"/>
              <w:rPr>
                <w:rFonts w:ascii="Aptos Narrow" w:eastAsia="Times New Roman" w:hAnsi="Aptos Narrow" w:cs="Times New Roman"/>
                <w:b/>
                <w:bCs/>
                <w:color w:val="000000"/>
                <w:sz w:val="24"/>
                <w:szCs w:val="24"/>
              </w:rPr>
            </w:pPr>
            <w:r w:rsidRPr="00CD1A37">
              <w:rPr>
                <w:rFonts w:ascii="Aptos Narrow" w:eastAsia="Times New Roman" w:hAnsi="Aptos Narrow" w:cs="Times New Roman"/>
                <w:b/>
                <w:bCs/>
                <w:color w:val="000000"/>
                <w:sz w:val="24"/>
                <w:szCs w:val="24"/>
              </w:rPr>
              <w:lastRenderedPageBreak/>
              <w:t>Functional Screens</w:t>
            </w:r>
          </w:p>
        </w:tc>
        <w:tc>
          <w:tcPr>
            <w:tcW w:w="8703" w:type="dxa"/>
            <w:tcBorders>
              <w:top w:val="nil"/>
              <w:left w:val="nil"/>
              <w:bottom w:val="nil"/>
              <w:right w:val="nil"/>
            </w:tcBorders>
            <w:noWrap/>
            <w:vAlign w:val="bottom"/>
            <w:hideMark/>
          </w:tcPr>
          <w:p w14:paraId="77BDADF7" w14:textId="77777777" w:rsidR="00CD1A37" w:rsidRPr="00CD1A37" w:rsidRDefault="00CD1A37" w:rsidP="00CD1A37">
            <w:pPr>
              <w:spacing w:after="0" w:line="240" w:lineRule="auto"/>
              <w:rPr>
                <w:rFonts w:ascii="Aptos Narrow" w:eastAsia="Times New Roman" w:hAnsi="Aptos Narrow" w:cs="Times New Roman"/>
                <w:color w:val="000000"/>
                <w:sz w:val="24"/>
                <w:szCs w:val="24"/>
              </w:rPr>
            </w:pPr>
            <w:r w:rsidRPr="00CD1A37">
              <w:rPr>
                <w:rFonts w:ascii="Aptos Narrow" w:eastAsia="Times New Roman" w:hAnsi="Aptos Narrow" w:cs="Times New Roman"/>
                <w:color w:val="000000"/>
                <w:sz w:val="24"/>
                <w:szCs w:val="24"/>
              </w:rPr>
              <w:t xml:space="preserve">A graph view displays </w:t>
            </w:r>
            <w:r w:rsidRPr="00CD1A37">
              <w:rPr>
                <w:rFonts w:ascii="Aptos Narrow" w:eastAsia="Times New Roman" w:hAnsi="Aptos Narrow" w:cs="Times New Roman"/>
                <w:b/>
                <w:bCs/>
                <w:color w:val="000000"/>
                <w:sz w:val="24"/>
                <w:szCs w:val="24"/>
              </w:rPr>
              <w:t>214G → 214H</w:t>
            </w:r>
            <w:r w:rsidRPr="00CD1A37">
              <w:rPr>
                <w:rFonts w:ascii="Aptos Narrow" w:eastAsia="Times New Roman" w:hAnsi="Aptos Narrow" w:cs="Times New Roman"/>
                <w:color w:val="000000"/>
                <w:sz w:val="24"/>
                <w:szCs w:val="24"/>
              </w:rPr>
              <w:t>, its effective dates, relationship type, approval status and lifecycle stage.</w:t>
            </w:r>
          </w:p>
        </w:tc>
      </w:tr>
      <w:tr w:rsidR="00CD1A37" w:rsidRPr="00CD1A37" w14:paraId="13CB9C8C" w14:textId="77777777" w:rsidTr="00CD1A37">
        <w:trPr>
          <w:trHeight w:val="320"/>
        </w:trPr>
        <w:tc>
          <w:tcPr>
            <w:tcW w:w="657" w:type="dxa"/>
            <w:tcBorders>
              <w:top w:val="nil"/>
              <w:left w:val="nil"/>
              <w:bottom w:val="nil"/>
              <w:right w:val="nil"/>
            </w:tcBorders>
            <w:noWrap/>
            <w:vAlign w:val="bottom"/>
            <w:hideMark/>
          </w:tcPr>
          <w:p w14:paraId="07233DA2" w14:textId="77777777" w:rsidR="00CD1A37" w:rsidRPr="00CD1A37" w:rsidRDefault="00CD1A37" w:rsidP="00CD1A37">
            <w:pPr>
              <w:spacing w:after="0" w:line="240" w:lineRule="auto"/>
              <w:rPr>
                <w:rFonts w:ascii="Aptos Narrow" w:eastAsia="Times New Roman" w:hAnsi="Aptos Narrow" w:cs="Times New Roman"/>
                <w:b/>
                <w:bCs/>
                <w:color w:val="000000"/>
                <w:sz w:val="24"/>
                <w:szCs w:val="24"/>
              </w:rPr>
            </w:pPr>
            <w:r w:rsidRPr="00CD1A37">
              <w:rPr>
                <w:rFonts w:ascii="Aptos Narrow" w:eastAsia="Times New Roman" w:hAnsi="Aptos Narrow" w:cs="Times New Roman"/>
                <w:b/>
                <w:bCs/>
                <w:color w:val="000000"/>
                <w:sz w:val="24"/>
                <w:szCs w:val="24"/>
              </w:rPr>
              <w:t>Roles and Ownership</w:t>
            </w:r>
          </w:p>
        </w:tc>
        <w:tc>
          <w:tcPr>
            <w:tcW w:w="8703" w:type="dxa"/>
            <w:tcBorders>
              <w:top w:val="nil"/>
              <w:left w:val="nil"/>
              <w:bottom w:val="nil"/>
              <w:right w:val="nil"/>
            </w:tcBorders>
            <w:noWrap/>
            <w:vAlign w:val="bottom"/>
            <w:hideMark/>
          </w:tcPr>
          <w:p w14:paraId="6E001251" w14:textId="77777777" w:rsidR="00CD1A37" w:rsidRPr="00CD1A37" w:rsidRDefault="00CD1A37" w:rsidP="00CD1A37">
            <w:pPr>
              <w:spacing w:after="0" w:line="240" w:lineRule="auto"/>
              <w:rPr>
                <w:rFonts w:ascii="Aptos Narrow" w:eastAsia="Times New Roman" w:hAnsi="Aptos Narrow" w:cs="Times New Roman"/>
                <w:color w:val="000000"/>
                <w:sz w:val="24"/>
                <w:szCs w:val="24"/>
              </w:rPr>
            </w:pPr>
            <w:r w:rsidRPr="00CD1A37">
              <w:rPr>
                <w:rFonts w:ascii="Aptos Narrow" w:eastAsia="Times New Roman" w:hAnsi="Aptos Narrow" w:cs="Times New Roman"/>
                <w:color w:val="000000"/>
                <w:sz w:val="24"/>
                <w:szCs w:val="24"/>
              </w:rPr>
              <w:t>Demand Planning may approve 70:30 forecast distribution for the first month, while Supply Planning approves consumption of predecessor inventory before full successor activation.</w:t>
            </w:r>
          </w:p>
        </w:tc>
      </w:tr>
      <w:tr w:rsidR="00CD1A37" w:rsidRPr="00CD1A37" w14:paraId="7ECF6367" w14:textId="77777777" w:rsidTr="00CD1A37">
        <w:trPr>
          <w:trHeight w:val="320"/>
        </w:trPr>
        <w:tc>
          <w:tcPr>
            <w:tcW w:w="657" w:type="dxa"/>
            <w:tcBorders>
              <w:top w:val="nil"/>
              <w:left w:val="nil"/>
              <w:bottom w:val="nil"/>
              <w:right w:val="nil"/>
            </w:tcBorders>
            <w:noWrap/>
            <w:vAlign w:val="bottom"/>
            <w:hideMark/>
          </w:tcPr>
          <w:p w14:paraId="054168BA" w14:textId="77777777" w:rsidR="00CD1A37" w:rsidRPr="00CD1A37" w:rsidRDefault="00CD1A37" w:rsidP="00CD1A37">
            <w:pPr>
              <w:spacing w:after="0" w:line="240" w:lineRule="auto"/>
              <w:rPr>
                <w:rFonts w:ascii="Aptos Narrow" w:eastAsia="Times New Roman" w:hAnsi="Aptos Narrow" w:cs="Times New Roman"/>
                <w:b/>
                <w:bCs/>
                <w:color w:val="000000"/>
                <w:sz w:val="24"/>
                <w:szCs w:val="24"/>
              </w:rPr>
            </w:pPr>
            <w:r w:rsidRPr="00CD1A37">
              <w:rPr>
                <w:rFonts w:ascii="Aptos Narrow" w:eastAsia="Times New Roman" w:hAnsi="Aptos Narrow" w:cs="Times New Roman"/>
                <w:b/>
                <w:bCs/>
                <w:color w:val="000000"/>
                <w:sz w:val="24"/>
                <w:szCs w:val="24"/>
              </w:rPr>
              <w:t>Control / Audit</w:t>
            </w:r>
          </w:p>
        </w:tc>
        <w:tc>
          <w:tcPr>
            <w:tcW w:w="8703" w:type="dxa"/>
            <w:tcBorders>
              <w:top w:val="nil"/>
              <w:left w:val="nil"/>
              <w:bottom w:val="nil"/>
              <w:right w:val="nil"/>
            </w:tcBorders>
            <w:noWrap/>
            <w:vAlign w:val="bottom"/>
            <w:hideMark/>
          </w:tcPr>
          <w:p w14:paraId="395B4E16" w14:textId="77777777" w:rsidR="00CD1A37" w:rsidRPr="00CD1A37" w:rsidRDefault="00CD1A37" w:rsidP="00CD1A37">
            <w:pPr>
              <w:spacing w:after="0" w:line="240" w:lineRule="auto"/>
              <w:rPr>
                <w:rFonts w:ascii="Aptos Narrow" w:eastAsia="Times New Roman" w:hAnsi="Aptos Narrow" w:cs="Times New Roman"/>
                <w:color w:val="000000"/>
                <w:sz w:val="24"/>
                <w:szCs w:val="24"/>
              </w:rPr>
            </w:pPr>
            <w:r w:rsidRPr="00CD1A37">
              <w:rPr>
                <w:rFonts w:ascii="Aptos Narrow" w:eastAsia="Times New Roman" w:hAnsi="Aptos Narrow" w:cs="Times New Roman"/>
                <w:color w:val="000000"/>
                <w:sz w:val="24"/>
                <w:szCs w:val="24"/>
              </w:rPr>
              <w:t>An auditor can view who proposed the 214G-to-214H relationship, who changed the effective date, who approved it and when it was published.</w:t>
            </w:r>
          </w:p>
        </w:tc>
      </w:tr>
      <w:tr w:rsidR="00CD1A37" w:rsidRPr="00CD1A37" w14:paraId="4259ECBC" w14:textId="77777777" w:rsidTr="00CD1A37">
        <w:trPr>
          <w:trHeight w:val="320"/>
        </w:trPr>
        <w:tc>
          <w:tcPr>
            <w:tcW w:w="657" w:type="dxa"/>
            <w:tcBorders>
              <w:top w:val="nil"/>
              <w:left w:val="nil"/>
              <w:right w:val="nil"/>
            </w:tcBorders>
            <w:noWrap/>
            <w:vAlign w:val="bottom"/>
            <w:hideMark/>
          </w:tcPr>
          <w:p w14:paraId="75255635" w14:textId="77777777" w:rsidR="00CD1A37" w:rsidRPr="00CD1A37" w:rsidRDefault="00CD1A37" w:rsidP="00CD1A37">
            <w:pPr>
              <w:spacing w:after="0" w:line="240" w:lineRule="auto"/>
              <w:rPr>
                <w:rFonts w:ascii="Aptos Narrow" w:eastAsia="Times New Roman" w:hAnsi="Aptos Narrow" w:cs="Times New Roman"/>
                <w:b/>
                <w:bCs/>
                <w:color w:val="000000"/>
                <w:sz w:val="24"/>
                <w:szCs w:val="24"/>
              </w:rPr>
            </w:pPr>
            <w:r w:rsidRPr="00CD1A37">
              <w:rPr>
                <w:rFonts w:ascii="Aptos Narrow" w:eastAsia="Times New Roman" w:hAnsi="Aptos Narrow" w:cs="Times New Roman"/>
                <w:b/>
                <w:bCs/>
                <w:color w:val="000000"/>
                <w:sz w:val="24"/>
                <w:szCs w:val="24"/>
              </w:rPr>
              <w:t>Business Outcome</w:t>
            </w:r>
          </w:p>
        </w:tc>
        <w:tc>
          <w:tcPr>
            <w:tcW w:w="8703" w:type="dxa"/>
            <w:tcBorders>
              <w:top w:val="nil"/>
              <w:left w:val="nil"/>
              <w:right w:val="nil"/>
            </w:tcBorders>
            <w:noWrap/>
            <w:vAlign w:val="bottom"/>
            <w:hideMark/>
          </w:tcPr>
          <w:p w14:paraId="34692FC2" w14:textId="77777777" w:rsidR="00CD1A37" w:rsidRPr="00CD1A37" w:rsidRDefault="00CD1A37" w:rsidP="00CD1A37">
            <w:pPr>
              <w:spacing w:after="0" w:line="240" w:lineRule="auto"/>
              <w:rPr>
                <w:rFonts w:ascii="Aptos Narrow" w:eastAsia="Times New Roman" w:hAnsi="Aptos Narrow" w:cs="Times New Roman"/>
                <w:color w:val="000000"/>
                <w:sz w:val="24"/>
                <w:szCs w:val="24"/>
              </w:rPr>
            </w:pPr>
            <w:r w:rsidRPr="00CD1A37">
              <w:rPr>
                <w:rFonts w:ascii="Aptos Narrow" w:eastAsia="Times New Roman" w:hAnsi="Aptos Narrow" w:cs="Times New Roman"/>
                <w:color w:val="000000"/>
                <w:sz w:val="24"/>
                <w:szCs w:val="24"/>
              </w:rPr>
              <w:t>Forecast history for 214G becomes available to support forecasting of 214H, while total family demand remains unchanged during code transition.</w:t>
            </w:r>
          </w:p>
        </w:tc>
      </w:tr>
      <w:tr w:rsidR="00CD1A37" w:rsidRPr="00CD1A37" w14:paraId="7B3BCDE5" w14:textId="77777777" w:rsidTr="00CD1A37">
        <w:trPr>
          <w:trHeight w:val="320"/>
        </w:trPr>
        <w:tc>
          <w:tcPr>
            <w:tcW w:w="657" w:type="dxa"/>
            <w:tcBorders>
              <w:top w:val="nil"/>
              <w:left w:val="nil"/>
              <w:bottom w:val="nil"/>
              <w:right w:val="nil"/>
            </w:tcBorders>
            <w:noWrap/>
            <w:vAlign w:val="bottom"/>
            <w:hideMark/>
          </w:tcPr>
          <w:p w14:paraId="0EDBB82C" w14:textId="77777777" w:rsidR="00CD1A37" w:rsidRPr="00CD1A37" w:rsidRDefault="00CD1A37" w:rsidP="00CD1A37">
            <w:pPr>
              <w:spacing w:after="0" w:line="240" w:lineRule="auto"/>
              <w:rPr>
                <w:rFonts w:ascii="Aptos Narrow" w:eastAsia="Times New Roman" w:hAnsi="Aptos Narrow" w:cs="Times New Roman"/>
                <w:b/>
                <w:bCs/>
                <w:color w:val="000000"/>
                <w:sz w:val="24"/>
                <w:szCs w:val="24"/>
              </w:rPr>
            </w:pPr>
            <w:r w:rsidRPr="00CD1A37">
              <w:rPr>
                <w:rFonts w:ascii="Aptos Narrow" w:eastAsia="Times New Roman" w:hAnsi="Aptos Narrow" w:cs="Times New Roman"/>
                <w:b/>
                <w:bCs/>
                <w:color w:val="000000"/>
                <w:sz w:val="24"/>
                <w:szCs w:val="24"/>
              </w:rPr>
              <w:t>Acceptance Criteria</w:t>
            </w:r>
          </w:p>
        </w:tc>
        <w:tc>
          <w:tcPr>
            <w:tcW w:w="8703" w:type="dxa"/>
            <w:tcBorders>
              <w:top w:val="nil"/>
              <w:left w:val="nil"/>
              <w:bottom w:val="nil"/>
              <w:right w:val="nil"/>
            </w:tcBorders>
            <w:noWrap/>
            <w:vAlign w:val="bottom"/>
            <w:hideMark/>
          </w:tcPr>
          <w:p w14:paraId="1E353B97" w14:textId="77777777" w:rsidR="00CD1A37" w:rsidRPr="00CD1A37" w:rsidRDefault="00CD1A37" w:rsidP="00CD1A37">
            <w:pPr>
              <w:spacing w:after="0" w:line="240" w:lineRule="auto"/>
              <w:rPr>
                <w:rFonts w:ascii="Aptos Narrow" w:eastAsia="Times New Roman" w:hAnsi="Aptos Narrow" w:cs="Times New Roman"/>
                <w:color w:val="000000"/>
                <w:sz w:val="24"/>
                <w:szCs w:val="24"/>
              </w:rPr>
            </w:pPr>
            <w:r w:rsidRPr="00CD1A37">
              <w:rPr>
                <w:rFonts w:ascii="Aptos Narrow" w:eastAsia="Times New Roman" w:hAnsi="Aptos Narrow" w:cs="Times New Roman"/>
                <w:color w:val="000000"/>
                <w:sz w:val="24"/>
                <w:szCs w:val="24"/>
              </w:rPr>
              <w:t>A planner can open 214H and see its predecessor, approved history-transfer method, transition dates and current workflow status.</w:t>
            </w:r>
          </w:p>
        </w:tc>
      </w:tr>
      <w:tr w:rsidR="00CD1A37" w:rsidRPr="00CD1A37" w14:paraId="3B0C80B9" w14:textId="77777777" w:rsidTr="00CD1A37">
        <w:trPr>
          <w:trHeight w:val="320"/>
        </w:trPr>
        <w:tc>
          <w:tcPr>
            <w:tcW w:w="657" w:type="dxa"/>
            <w:tcBorders>
              <w:top w:val="nil"/>
              <w:left w:val="nil"/>
              <w:bottom w:val="single" w:sz="4" w:space="0" w:color="auto"/>
              <w:right w:val="nil"/>
            </w:tcBorders>
            <w:noWrap/>
            <w:vAlign w:val="bottom"/>
            <w:hideMark/>
          </w:tcPr>
          <w:p w14:paraId="4056B351" w14:textId="77777777" w:rsidR="00CD1A37" w:rsidRPr="00CD1A37" w:rsidRDefault="00CD1A37" w:rsidP="00CD1A37">
            <w:pPr>
              <w:spacing w:after="0" w:line="240" w:lineRule="auto"/>
              <w:rPr>
                <w:rFonts w:ascii="Aptos Narrow" w:eastAsia="Times New Roman" w:hAnsi="Aptos Narrow" w:cs="Times New Roman"/>
                <w:b/>
                <w:bCs/>
                <w:color w:val="000000"/>
                <w:sz w:val="24"/>
                <w:szCs w:val="24"/>
              </w:rPr>
            </w:pPr>
            <w:r w:rsidRPr="00CD1A37">
              <w:rPr>
                <w:rFonts w:ascii="Aptos Narrow" w:eastAsia="Times New Roman" w:hAnsi="Aptos Narrow" w:cs="Times New Roman"/>
                <w:b/>
                <w:bCs/>
                <w:color w:val="000000"/>
                <w:sz w:val="24"/>
                <w:szCs w:val="24"/>
              </w:rPr>
              <w:t>Recommended Phase</w:t>
            </w:r>
          </w:p>
        </w:tc>
        <w:tc>
          <w:tcPr>
            <w:tcW w:w="8703" w:type="dxa"/>
            <w:tcBorders>
              <w:top w:val="nil"/>
              <w:left w:val="nil"/>
              <w:bottom w:val="single" w:sz="4" w:space="0" w:color="auto"/>
              <w:right w:val="nil"/>
            </w:tcBorders>
            <w:noWrap/>
            <w:vAlign w:val="bottom"/>
            <w:hideMark/>
          </w:tcPr>
          <w:p w14:paraId="5929FE45" w14:textId="77777777" w:rsidR="00CD1A37" w:rsidRPr="00CD1A37" w:rsidRDefault="00CD1A37" w:rsidP="00CD1A37">
            <w:pPr>
              <w:spacing w:after="0" w:line="240" w:lineRule="auto"/>
              <w:rPr>
                <w:rFonts w:ascii="Aptos Narrow" w:eastAsia="Times New Roman" w:hAnsi="Aptos Narrow" w:cs="Times New Roman"/>
                <w:color w:val="000000"/>
                <w:sz w:val="24"/>
                <w:szCs w:val="24"/>
              </w:rPr>
            </w:pPr>
            <w:r w:rsidRPr="00CD1A37">
              <w:rPr>
                <w:rFonts w:ascii="Aptos Narrow" w:eastAsia="Times New Roman" w:hAnsi="Aptos Narrow" w:cs="Times New Roman"/>
                <w:color w:val="000000"/>
                <w:sz w:val="24"/>
                <w:szCs w:val="24"/>
              </w:rPr>
              <w:t>Phase 0 delivers business-controlled lineage without waiting for advanced analytics.</w:t>
            </w:r>
          </w:p>
        </w:tc>
      </w:tr>
    </w:tbl>
    <w:p w14:paraId="2FB6F44E" w14:textId="77777777" w:rsidR="00E3180A" w:rsidRDefault="00E3180A">
      <w:pPr>
        <w:spacing w:after="20"/>
      </w:pPr>
    </w:p>
    <w:p w14:paraId="7A463F07" w14:textId="77777777" w:rsidR="00A3471E" w:rsidRDefault="00000000" w:rsidP="00CD1A37">
      <w:pPr>
        <w:pStyle w:val="Heading2"/>
        <w:pBdr>
          <w:bottom w:val="single" w:sz="4" w:space="1" w:color="auto"/>
        </w:pBdr>
      </w:pPr>
      <w:r w:rsidRPr="007B32E7">
        <w:rPr>
          <w:highlight w:val="yellow"/>
        </w:rPr>
        <w:t>MDM-002</w:t>
      </w:r>
      <w:r>
        <w:t xml:space="preserve"> - Incorrect or incomplete planning characteristics</w:t>
      </w:r>
    </w:p>
    <w:p w14:paraId="1115718B" w14:textId="77777777" w:rsidR="00A3471E" w:rsidRDefault="00A3471E">
      <w:pPr>
        <w:spacing w:after="20"/>
      </w:pPr>
    </w:p>
    <w:tbl>
      <w:tblPr>
        <w:tblW w:w="9360" w:type="dxa"/>
        <w:tblInd w:w="108" w:type="dxa"/>
        <w:tblLook w:val="04A0" w:firstRow="1" w:lastRow="0" w:firstColumn="1" w:lastColumn="0" w:noHBand="0" w:noVBand="1"/>
      </w:tblPr>
      <w:tblGrid>
        <w:gridCol w:w="1728"/>
        <w:gridCol w:w="8517"/>
      </w:tblGrid>
      <w:tr w:rsidR="00CD1A37" w:rsidRPr="00CD1A37" w14:paraId="77F257A3" w14:textId="77777777" w:rsidTr="00CD1A37">
        <w:trPr>
          <w:trHeight w:val="320"/>
        </w:trPr>
        <w:tc>
          <w:tcPr>
            <w:tcW w:w="843" w:type="dxa"/>
            <w:tcBorders>
              <w:top w:val="nil"/>
              <w:left w:val="nil"/>
              <w:bottom w:val="nil"/>
              <w:right w:val="nil"/>
            </w:tcBorders>
            <w:noWrap/>
            <w:vAlign w:val="bottom"/>
            <w:hideMark/>
          </w:tcPr>
          <w:p w14:paraId="3B0636C5" w14:textId="77777777" w:rsidR="00CD1A37" w:rsidRPr="00CD1A37" w:rsidRDefault="00CD1A37" w:rsidP="00CD1A37">
            <w:pPr>
              <w:spacing w:after="0" w:line="240" w:lineRule="auto"/>
              <w:rPr>
                <w:rFonts w:ascii="Aptos Narrow" w:eastAsia="Times New Roman" w:hAnsi="Aptos Narrow" w:cs="Times New Roman"/>
                <w:b/>
                <w:bCs/>
                <w:color w:val="000000"/>
                <w:sz w:val="24"/>
                <w:szCs w:val="24"/>
              </w:rPr>
            </w:pPr>
            <w:r w:rsidRPr="00CD1A37">
              <w:rPr>
                <w:rFonts w:ascii="Aptos Narrow" w:eastAsia="Times New Roman" w:hAnsi="Aptos Narrow" w:cs="Times New Roman"/>
                <w:b/>
                <w:bCs/>
                <w:color w:val="000000"/>
                <w:sz w:val="24"/>
                <w:szCs w:val="24"/>
              </w:rPr>
              <w:t>Dimension</w:t>
            </w:r>
          </w:p>
        </w:tc>
        <w:tc>
          <w:tcPr>
            <w:tcW w:w="8517" w:type="dxa"/>
            <w:tcBorders>
              <w:top w:val="nil"/>
              <w:left w:val="nil"/>
              <w:bottom w:val="nil"/>
              <w:right w:val="nil"/>
            </w:tcBorders>
            <w:noWrap/>
            <w:vAlign w:val="bottom"/>
            <w:hideMark/>
          </w:tcPr>
          <w:p w14:paraId="786FE6B3" w14:textId="77777777" w:rsidR="00CD1A37" w:rsidRPr="00CD1A37" w:rsidRDefault="00CD1A37" w:rsidP="00CD1A37">
            <w:pPr>
              <w:spacing w:after="0" w:line="240" w:lineRule="auto"/>
              <w:rPr>
                <w:rFonts w:ascii="Aptos Narrow" w:eastAsia="Times New Roman" w:hAnsi="Aptos Narrow" w:cs="Times New Roman"/>
                <w:b/>
                <w:bCs/>
                <w:color w:val="000000"/>
                <w:sz w:val="24"/>
                <w:szCs w:val="24"/>
              </w:rPr>
            </w:pPr>
            <w:r w:rsidRPr="00CD1A37">
              <w:rPr>
                <w:rFonts w:ascii="Aptos Narrow" w:eastAsia="Times New Roman" w:hAnsi="Aptos Narrow" w:cs="Times New Roman"/>
                <w:b/>
                <w:bCs/>
                <w:color w:val="000000"/>
                <w:sz w:val="24"/>
                <w:szCs w:val="24"/>
              </w:rPr>
              <w:t>Detailed Functional Solution Design</w:t>
            </w:r>
          </w:p>
        </w:tc>
      </w:tr>
      <w:tr w:rsidR="00CD1A37" w:rsidRPr="00CD1A37" w14:paraId="39A1698F" w14:textId="77777777" w:rsidTr="00CD1A37">
        <w:trPr>
          <w:trHeight w:val="320"/>
        </w:trPr>
        <w:tc>
          <w:tcPr>
            <w:tcW w:w="843" w:type="dxa"/>
            <w:tcBorders>
              <w:top w:val="nil"/>
              <w:left w:val="nil"/>
              <w:bottom w:val="nil"/>
              <w:right w:val="nil"/>
            </w:tcBorders>
            <w:noWrap/>
            <w:vAlign w:val="bottom"/>
            <w:hideMark/>
          </w:tcPr>
          <w:p w14:paraId="2718F6BC" w14:textId="77777777" w:rsidR="00CD1A37" w:rsidRPr="00CD1A37" w:rsidRDefault="00CD1A37" w:rsidP="00CD1A37">
            <w:pPr>
              <w:spacing w:after="0" w:line="240" w:lineRule="auto"/>
              <w:rPr>
                <w:rFonts w:ascii="Aptos Narrow" w:eastAsia="Times New Roman" w:hAnsi="Aptos Narrow" w:cs="Times New Roman"/>
                <w:b/>
                <w:bCs/>
                <w:color w:val="000000"/>
                <w:sz w:val="24"/>
                <w:szCs w:val="24"/>
              </w:rPr>
            </w:pPr>
            <w:r w:rsidRPr="00CD1A37">
              <w:rPr>
                <w:rFonts w:ascii="Aptos Narrow" w:eastAsia="Times New Roman" w:hAnsi="Aptos Narrow" w:cs="Times New Roman"/>
                <w:b/>
                <w:bCs/>
                <w:color w:val="000000"/>
                <w:sz w:val="24"/>
                <w:szCs w:val="24"/>
              </w:rPr>
              <w:t>Business Problem</w:t>
            </w:r>
          </w:p>
        </w:tc>
        <w:tc>
          <w:tcPr>
            <w:tcW w:w="8517" w:type="dxa"/>
            <w:tcBorders>
              <w:top w:val="nil"/>
              <w:left w:val="nil"/>
              <w:bottom w:val="nil"/>
              <w:right w:val="nil"/>
            </w:tcBorders>
            <w:noWrap/>
            <w:vAlign w:val="bottom"/>
            <w:hideMark/>
          </w:tcPr>
          <w:p w14:paraId="03BE6125" w14:textId="77777777" w:rsidR="00CD1A37" w:rsidRPr="00CD1A37" w:rsidRDefault="00CD1A37" w:rsidP="00CD1A37">
            <w:pPr>
              <w:spacing w:after="0" w:line="240" w:lineRule="auto"/>
              <w:rPr>
                <w:rFonts w:ascii="Aptos Narrow" w:eastAsia="Times New Roman" w:hAnsi="Aptos Narrow" w:cs="Times New Roman"/>
                <w:color w:val="000000"/>
                <w:sz w:val="24"/>
                <w:szCs w:val="24"/>
              </w:rPr>
            </w:pPr>
            <w:r w:rsidRPr="00CD1A37">
              <w:rPr>
                <w:rFonts w:ascii="Aptos Narrow" w:eastAsia="Times New Roman" w:hAnsi="Aptos Narrow" w:cs="Times New Roman"/>
                <w:color w:val="000000"/>
                <w:sz w:val="24"/>
                <w:szCs w:val="24"/>
              </w:rPr>
              <w:t>Planning-relevant characteristics are not always complete, standardized or consistently maintained as structured data. Current FERT mapping relies on descriptions and expert interpretation to identify attributes such as model, emission norm, tonnage, vertical, product category and technical configuration. The VECV FERT document confirms that users manually rearrange Live FERT data using such description-based attributes.</w:t>
            </w:r>
          </w:p>
        </w:tc>
      </w:tr>
      <w:tr w:rsidR="00CD1A37" w:rsidRPr="00CD1A37" w14:paraId="1DCC7D84" w14:textId="77777777" w:rsidTr="00CD1A37">
        <w:trPr>
          <w:trHeight w:val="320"/>
        </w:trPr>
        <w:tc>
          <w:tcPr>
            <w:tcW w:w="843" w:type="dxa"/>
            <w:tcBorders>
              <w:top w:val="nil"/>
              <w:left w:val="nil"/>
              <w:bottom w:val="nil"/>
              <w:right w:val="nil"/>
            </w:tcBorders>
            <w:noWrap/>
            <w:vAlign w:val="bottom"/>
            <w:hideMark/>
          </w:tcPr>
          <w:p w14:paraId="005B77BB" w14:textId="77777777" w:rsidR="00CD1A37" w:rsidRPr="00CD1A37" w:rsidRDefault="00CD1A37" w:rsidP="00CD1A37">
            <w:pPr>
              <w:spacing w:after="0" w:line="240" w:lineRule="auto"/>
              <w:rPr>
                <w:rFonts w:ascii="Aptos Narrow" w:eastAsia="Times New Roman" w:hAnsi="Aptos Narrow" w:cs="Times New Roman"/>
                <w:b/>
                <w:bCs/>
                <w:color w:val="000000"/>
                <w:sz w:val="24"/>
                <w:szCs w:val="24"/>
              </w:rPr>
            </w:pPr>
            <w:r w:rsidRPr="00CD1A37">
              <w:rPr>
                <w:rFonts w:ascii="Aptos Narrow" w:eastAsia="Times New Roman" w:hAnsi="Aptos Narrow" w:cs="Times New Roman"/>
                <w:b/>
                <w:bCs/>
                <w:color w:val="000000"/>
                <w:sz w:val="24"/>
                <w:szCs w:val="24"/>
              </w:rPr>
              <w:t>Business Challenge</w:t>
            </w:r>
          </w:p>
        </w:tc>
        <w:tc>
          <w:tcPr>
            <w:tcW w:w="8517" w:type="dxa"/>
            <w:tcBorders>
              <w:top w:val="nil"/>
              <w:left w:val="nil"/>
              <w:bottom w:val="nil"/>
              <w:right w:val="nil"/>
            </w:tcBorders>
            <w:noWrap/>
            <w:vAlign w:val="bottom"/>
            <w:hideMark/>
          </w:tcPr>
          <w:p w14:paraId="500D002C" w14:textId="77777777" w:rsidR="00CD1A37" w:rsidRPr="00CD1A37" w:rsidRDefault="00CD1A37" w:rsidP="00CD1A37">
            <w:pPr>
              <w:spacing w:after="0" w:line="240" w:lineRule="auto"/>
              <w:rPr>
                <w:rFonts w:ascii="Aptos Narrow" w:eastAsia="Times New Roman" w:hAnsi="Aptos Narrow" w:cs="Times New Roman"/>
                <w:color w:val="000000"/>
                <w:sz w:val="24"/>
                <w:szCs w:val="24"/>
              </w:rPr>
            </w:pPr>
            <w:r w:rsidRPr="00CD1A37">
              <w:rPr>
                <w:rFonts w:ascii="Aptos Narrow" w:eastAsia="Times New Roman" w:hAnsi="Aptos Narrow" w:cs="Times New Roman"/>
                <w:color w:val="000000"/>
                <w:sz w:val="24"/>
                <w:szCs w:val="24"/>
              </w:rPr>
              <w:t>Incomplete or incorrect characteristics can assign a FERT to the wrong family, exclude it from aggregate planning, produce incorrect material or capacity assumptions, reduce forecast segmentation quality and make reports inconsistent. Users spend additional time interpreting descriptions and correcting data outside the source process.</w:t>
            </w:r>
          </w:p>
        </w:tc>
      </w:tr>
      <w:tr w:rsidR="00CD1A37" w:rsidRPr="00CD1A37" w14:paraId="1051975D" w14:textId="77777777" w:rsidTr="00CD1A37">
        <w:trPr>
          <w:trHeight w:val="320"/>
        </w:trPr>
        <w:tc>
          <w:tcPr>
            <w:tcW w:w="843" w:type="dxa"/>
            <w:tcBorders>
              <w:top w:val="nil"/>
              <w:left w:val="nil"/>
              <w:bottom w:val="nil"/>
              <w:right w:val="nil"/>
            </w:tcBorders>
            <w:noWrap/>
            <w:vAlign w:val="bottom"/>
            <w:hideMark/>
          </w:tcPr>
          <w:p w14:paraId="48F7F789" w14:textId="77777777" w:rsidR="00CD1A37" w:rsidRPr="00CD1A37" w:rsidRDefault="00CD1A37" w:rsidP="00CD1A37">
            <w:pPr>
              <w:spacing w:after="0" w:line="240" w:lineRule="auto"/>
              <w:rPr>
                <w:rFonts w:ascii="Aptos Narrow" w:eastAsia="Times New Roman" w:hAnsi="Aptos Narrow" w:cs="Times New Roman"/>
                <w:b/>
                <w:bCs/>
                <w:color w:val="000000"/>
                <w:sz w:val="24"/>
                <w:szCs w:val="24"/>
              </w:rPr>
            </w:pPr>
            <w:r w:rsidRPr="00CD1A37">
              <w:rPr>
                <w:rFonts w:ascii="Aptos Narrow" w:eastAsia="Times New Roman" w:hAnsi="Aptos Narrow" w:cs="Times New Roman"/>
                <w:b/>
                <w:bCs/>
                <w:color w:val="000000"/>
                <w:sz w:val="24"/>
                <w:szCs w:val="24"/>
              </w:rPr>
              <w:t>Proposed Capability</w:t>
            </w:r>
          </w:p>
        </w:tc>
        <w:tc>
          <w:tcPr>
            <w:tcW w:w="8517" w:type="dxa"/>
            <w:tcBorders>
              <w:top w:val="nil"/>
              <w:left w:val="nil"/>
              <w:bottom w:val="nil"/>
              <w:right w:val="nil"/>
            </w:tcBorders>
            <w:noWrap/>
            <w:vAlign w:val="bottom"/>
            <w:hideMark/>
          </w:tcPr>
          <w:p w14:paraId="6BE020A7" w14:textId="77777777" w:rsidR="00CD1A37" w:rsidRPr="00CD1A37" w:rsidRDefault="00CD1A37" w:rsidP="00CD1A37">
            <w:pPr>
              <w:spacing w:after="0" w:line="240" w:lineRule="auto"/>
              <w:rPr>
                <w:rFonts w:ascii="Aptos Narrow" w:eastAsia="Times New Roman" w:hAnsi="Aptos Narrow" w:cs="Times New Roman"/>
                <w:color w:val="000000"/>
                <w:sz w:val="24"/>
                <w:szCs w:val="24"/>
              </w:rPr>
            </w:pPr>
            <w:r w:rsidRPr="00CD1A37">
              <w:rPr>
                <w:rFonts w:ascii="Aptos Narrow" w:eastAsia="Times New Roman" w:hAnsi="Aptos Narrow" w:cs="Times New Roman"/>
                <w:color w:val="000000"/>
                <w:sz w:val="24"/>
                <w:szCs w:val="24"/>
              </w:rPr>
              <w:t xml:space="preserve">Introduce a </w:t>
            </w:r>
            <w:r w:rsidRPr="00CD1A37">
              <w:rPr>
                <w:rFonts w:ascii="Aptos Narrow" w:eastAsia="Times New Roman" w:hAnsi="Aptos Narrow" w:cs="Times New Roman"/>
                <w:b/>
                <w:bCs/>
                <w:color w:val="000000"/>
                <w:sz w:val="24"/>
                <w:szCs w:val="24"/>
              </w:rPr>
              <w:t>Planning Characteristic Governance capability</w:t>
            </w:r>
            <w:r w:rsidRPr="00CD1A37">
              <w:rPr>
                <w:rFonts w:ascii="Aptos Narrow" w:eastAsia="Times New Roman" w:hAnsi="Aptos Narrow" w:cs="Times New Roman"/>
                <w:color w:val="000000"/>
                <w:sz w:val="24"/>
                <w:szCs w:val="24"/>
              </w:rPr>
              <w:t xml:space="preserve"> using vertical-specific templates, mandatory-field rules, controlled value lists, conditional rules, ownership, completeness scoring and exception workflows. Every planning-active FERT should receive a planning-data certification before it is made available for forecasting and aggregate planning.</w:t>
            </w:r>
          </w:p>
        </w:tc>
      </w:tr>
      <w:tr w:rsidR="00CD1A37" w:rsidRPr="00CD1A37" w14:paraId="453BDBFC" w14:textId="77777777" w:rsidTr="00CD1A37">
        <w:trPr>
          <w:trHeight w:val="320"/>
        </w:trPr>
        <w:tc>
          <w:tcPr>
            <w:tcW w:w="843" w:type="dxa"/>
            <w:tcBorders>
              <w:top w:val="nil"/>
              <w:left w:val="nil"/>
              <w:bottom w:val="nil"/>
              <w:right w:val="nil"/>
            </w:tcBorders>
            <w:noWrap/>
            <w:vAlign w:val="bottom"/>
            <w:hideMark/>
          </w:tcPr>
          <w:p w14:paraId="25288575" w14:textId="77777777" w:rsidR="00CD1A37" w:rsidRPr="00CD1A37" w:rsidRDefault="00CD1A37" w:rsidP="00CD1A37">
            <w:pPr>
              <w:spacing w:after="0" w:line="240" w:lineRule="auto"/>
              <w:rPr>
                <w:rFonts w:ascii="Aptos Narrow" w:eastAsia="Times New Roman" w:hAnsi="Aptos Narrow" w:cs="Times New Roman"/>
                <w:b/>
                <w:bCs/>
                <w:color w:val="000000"/>
                <w:sz w:val="24"/>
                <w:szCs w:val="24"/>
              </w:rPr>
            </w:pPr>
            <w:r w:rsidRPr="00CD1A37">
              <w:rPr>
                <w:rFonts w:ascii="Aptos Narrow" w:eastAsia="Times New Roman" w:hAnsi="Aptos Narrow" w:cs="Times New Roman"/>
                <w:b/>
                <w:bCs/>
                <w:color w:val="000000"/>
                <w:sz w:val="24"/>
                <w:szCs w:val="24"/>
              </w:rPr>
              <w:t>Required Data</w:t>
            </w:r>
          </w:p>
        </w:tc>
        <w:tc>
          <w:tcPr>
            <w:tcW w:w="8517" w:type="dxa"/>
            <w:tcBorders>
              <w:top w:val="nil"/>
              <w:left w:val="nil"/>
              <w:bottom w:val="nil"/>
              <w:right w:val="nil"/>
            </w:tcBorders>
            <w:noWrap/>
            <w:vAlign w:val="bottom"/>
            <w:hideMark/>
          </w:tcPr>
          <w:p w14:paraId="1E949599" w14:textId="77777777" w:rsidR="00CD1A37" w:rsidRPr="00CD1A37" w:rsidRDefault="00CD1A37" w:rsidP="00CD1A37">
            <w:pPr>
              <w:spacing w:after="0" w:line="240" w:lineRule="auto"/>
              <w:rPr>
                <w:rFonts w:ascii="Aptos Narrow" w:eastAsia="Times New Roman" w:hAnsi="Aptos Narrow" w:cs="Times New Roman"/>
                <w:color w:val="000000"/>
                <w:sz w:val="24"/>
                <w:szCs w:val="24"/>
              </w:rPr>
            </w:pPr>
            <w:r w:rsidRPr="00CD1A37">
              <w:rPr>
                <w:rFonts w:ascii="Aptos Narrow" w:eastAsia="Times New Roman" w:hAnsi="Aptos Narrow" w:cs="Times New Roman"/>
                <w:color w:val="000000"/>
                <w:sz w:val="24"/>
                <w:szCs w:val="24"/>
              </w:rPr>
              <w:t>FERT code; vertical; model; platform; product category; emission norm; tonnage/GVW; fuel type; length or wheelbase where relevant; engine type; cabin/body configuration; application; lifecycle status; source system; characteristic owner; effective dates; mandatory/optional indicator; validation status; completeness score; exception reason.</w:t>
            </w:r>
          </w:p>
        </w:tc>
      </w:tr>
      <w:tr w:rsidR="00CD1A37" w:rsidRPr="00CD1A37" w14:paraId="7B75240C" w14:textId="77777777" w:rsidTr="00CD1A37">
        <w:trPr>
          <w:trHeight w:val="320"/>
        </w:trPr>
        <w:tc>
          <w:tcPr>
            <w:tcW w:w="843" w:type="dxa"/>
            <w:tcBorders>
              <w:top w:val="nil"/>
              <w:left w:val="nil"/>
              <w:bottom w:val="nil"/>
              <w:right w:val="nil"/>
            </w:tcBorders>
            <w:noWrap/>
            <w:vAlign w:val="bottom"/>
            <w:hideMark/>
          </w:tcPr>
          <w:p w14:paraId="24731E60" w14:textId="77777777" w:rsidR="00CD1A37" w:rsidRPr="00CD1A37" w:rsidRDefault="00CD1A37" w:rsidP="00CD1A37">
            <w:pPr>
              <w:spacing w:after="0" w:line="240" w:lineRule="auto"/>
              <w:rPr>
                <w:rFonts w:ascii="Aptos Narrow" w:eastAsia="Times New Roman" w:hAnsi="Aptos Narrow" w:cs="Times New Roman"/>
                <w:b/>
                <w:bCs/>
                <w:color w:val="000000"/>
                <w:sz w:val="24"/>
                <w:szCs w:val="24"/>
              </w:rPr>
            </w:pPr>
            <w:r w:rsidRPr="00CD1A37">
              <w:rPr>
                <w:rFonts w:ascii="Aptos Narrow" w:eastAsia="Times New Roman" w:hAnsi="Aptos Narrow" w:cs="Times New Roman"/>
                <w:b/>
                <w:bCs/>
                <w:color w:val="000000"/>
                <w:sz w:val="24"/>
                <w:szCs w:val="24"/>
              </w:rPr>
              <w:t>Detection / Trigger</w:t>
            </w:r>
          </w:p>
        </w:tc>
        <w:tc>
          <w:tcPr>
            <w:tcW w:w="8517" w:type="dxa"/>
            <w:tcBorders>
              <w:top w:val="nil"/>
              <w:left w:val="nil"/>
              <w:bottom w:val="nil"/>
              <w:right w:val="nil"/>
            </w:tcBorders>
            <w:noWrap/>
            <w:vAlign w:val="bottom"/>
            <w:hideMark/>
          </w:tcPr>
          <w:p w14:paraId="6F611BD1" w14:textId="77777777" w:rsidR="00CD1A37" w:rsidRPr="00CD1A37" w:rsidRDefault="00CD1A37" w:rsidP="00CD1A37">
            <w:pPr>
              <w:spacing w:after="0" w:line="240" w:lineRule="auto"/>
              <w:rPr>
                <w:rFonts w:ascii="Aptos Narrow" w:eastAsia="Times New Roman" w:hAnsi="Aptos Narrow" w:cs="Times New Roman"/>
                <w:color w:val="000000"/>
                <w:sz w:val="24"/>
                <w:szCs w:val="24"/>
              </w:rPr>
            </w:pPr>
            <w:r w:rsidRPr="00CD1A37">
              <w:rPr>
                <w:rFonts w:ascii="Aptos Narrow" w:eastAsia="Times New Roman" w:hAnsi="Aptos Narrow" w:cs="Times New Roman"/>
                <w:color w:val="000000"/>
                <w:sz w:val="24"/>
                <w:szCs w:val="24"/>
              </w:rPr>
              <w:t>Trigger when a new FERT enters the planning feed, an existing FERT is modified, a mandatory characteristic is blank, a non-approved value is used, an inactive value remains assigned, or a FERT fails vertical-specific completeness rules.</w:t>
            </w:r>
          </w:p>
        </w:tc>
      </w:tr>
      <w:tr w:rsidR="00CD1A37" w:rsidRPr="00CD1A37" w14:paraId="1C2EC107" w14:textId="77777777" w:rsidTr="00CD1A37">
        <w:trPr>
          <w:trHeight w:val="320"/>
        </w:trPr>
        <w:tc>
          <w:tcPr>
            <w:tcW w:w="843" w:type="dxa"/>
            <w:tcBorders>
              <w:top w:val="nil"/>
              <w:left w:val="nil"/>
              <w:bottom w:val="nil"/>
              <w:right w:val="nil"/>
            </w:tcBorders>
            <w:noWrap/>
            <w:vAlign w:val="bottom"/>
            <w:hideMark/>
          </w:tcPr>
          <w:p w14:paraId="57F4DB9E" w14:textId="77777777" w:rsidR="00CD1A37" w:rsidRPr="00CD1A37" w:rsidRDefault="00CD1A37" w:rsidP="00CD1A37">
            <w:pPr>
              <w:spacing w:after="0" w:line="240" w:lineRule="auto"/>
              <w:rPr>
                <w:rFonts w:ascii="Aptos Narrow" w:eastAsia="Times New Roman" w:hAnsi="Aptos Narrow" w:cs="Times New Roman"/>
                <w:b/>
                <w:bCs/>
                <w:color w:val="000000"/>
                <w:sz w:val="24"/>
                <w:szCs w:val="24"/>
              </w:rPr>
            </w:pPr>
            <w:r w:rsidRPr="00CD1A37">
              <w:rPr>
                <w:rFonts w:ascii="Aptos Narrow" w:eastAsia="Times New Roman" w:hAnsi="Aptos Narrow" w:cs="Times New Roman"/>
                <w:b/>
                <w:bCs/>
                <w:color w:val="000000"/>
                <w:sz w:val="24"/>
                <w:szCs w:val="24"/>
              </w:rPr>
              <w:t>Workflow</w:t>
            </w:r>
          </w:p>
        </w:tc>
        <w:tc>
          <w:tcPr>
            <w:tcW w:w="8517" w:type="dxa"/>
            <w:tcBorders>
              <w:top w:val="nil"/>
              <w:left w:val="nil"/>
              <w:bottom w:val="nil"/>
              <w:right w:val="nil"/>
            </w:tcBorders>
            <w:noWrap/>
            <w:vAlign w:val="bottom"/>
            <w:hideMark/>
          </w:tcPr>
          <w:p w14:paraId="679A0E98" w14:textId="77777777" w:rsidR="00CD1A37" w:rsidRPr="00CD1A37" w:rsidRDefault="00CD1A37" w:rsidP="00CD1A37">
            <w:pPr>
              <w:spacing w:after="0" w:line="240" w:lineRule="auto"/>
              <w:rPr>
                <w:rFonts w:ascii="Aptos Narrow" w:eastAsia="Times New Roman" w:hAnsi="Aptos Narrow" w:cs="Times New Roman"/>
                <w:b/>
                <w:bCs/>
                <w:color w:val="000000"/>
                <w:sz w:val="24"/>
                <w:szCs w:val="24"/>
              </w:rPr>
            </w:pPr>
            <w:r w:rsidRPr="00CD1A37">
              <w:rPr>
                <w:rFonts w:ascii="Aptos Narrow" w:eastAsia="Times New Roman" w:hAnsi="Aptos Narrow" w:cs="Times New Roman"/>
                <w:b/>
                <w:bCs/>
                <w:color w:val="000000"/>
                <w:sz w:val="24"/>
                <w:szCs w:val="24"/>
              </w:rPr>
              <w:t>Receive FERT → Identify Applicable Vertical Template → Run Completeness and Validity Checks → Assign Exceptions to Characteristic Owners → Correct or Request Controlled Exception → Validate → Approve → Certify Planning-Ready → Publish → Periodically Revalidate.</w:t>
            </w:r>
          </w:p>
        </w:tc>
      </w:tr>
      <w:tr w:rsidR="00CD1A37" w:rsidRPr="00CD1A37" w14:paraId="2E1D31DD" w14:textId="77777777" w:rsidTr="00CD1A37">
        <w:trPr>
          <w:trHeight w:val="320"/>
        </w:trPr>
        <w:tc>
          <w:tcPr>
            <w:tcW w:w="843" w:type="dxa"/>
            <w:tcBorders>
              <w:top w:val="nil"/>
              <w:left w:val="nil"/>
              <w:bottom w:val="nil"/>
              <w:right w:val="nil"/>
            </w:tcBorders>
            <w:noWrap/>
            <w:vAlign w:val="bottom"/>
            <w:hideMark/>
          </w:tcPr>
          <w:p w14:paraId="48AFDAEC" w14:textId="77777777" w:rsidR="00CD1A37" w:rsidRPr="00CD1A37" w:rsidRDefault="00CD1A37" w:rsidP="00CD1A37">
            <w:pPr>
              <w:spacing w:after="0" w:line="240" w:lineRule="auto"/>
              <w:rPr>
                <w:rFonts w:ascii="Aptos Narrow" w:eastAsia="Times New Roman" w:hAnsi="Aptos Narrow" w:cs="Times New Roman"/>
                <w:b/>
                <w:bCs/>
                <w:color w:val="000000"/>
                <w:sz w:val="24"/>
                <w:szCs w:val="24"/>
              </w:rPr>
            </w:pPr>
            <w:r w:rsidRPr="00CD1A37">
              <w:rPr>
                <w:rFonts w:ascii="Aptos Narrow" w:eastAsia="Times New Roman" w:hAnsi="Aptos Narrow" w:cs="Times New Roman"/>
                <w:b/>
                <w:bCs/>
                <w:color w:val="000000"/>
                <w:sz w:val="24"/>
                <w:szCs w:val="24"/>
              </w:rPr>
              <w:t xml:space="preserve">Characteristic </w:t>
            </w:r>
            <w:r w:rsidRPr="00CD1A37">
              <w:rPr>
                <w:rFonts w:ascii="Aptos Narrow" w:eastAsia="Times New Roman" w:hAnsi="Aptos Narrow" w:cs="Times New Roman"/>
                <w:b/>
                <w:bCs/>
                <w:color w:val="000000"/>
                <w:sz w:val="24"/>
                <w:szCs w:val="24"/>
              </w:rPr>
              <w:lastRenderedPageBreak/>
              <w:t>Classification</w:t>
            </w:r>
          </w:p>
        </w:tc>
        <w:tc>
          <w:tcPr>
            <w:tcW w:w="8517" w:type="dxa"/>
            <w:tcBorders>
              <w:top w:val="nil"/>
              <w:left w:val="nil"/>
              <w:bottom w:val="nil"/>
              <w:right w:val="nil"/>
            </w:tcBorders>
            <w:noWrap/>
            <w:vAlign w:val="bottom"/>
            <w:hideMark/>
          </w:tcPr>
          <w:p w14:paraId="1D6E5E1D" w14:textId="77777777" w:rsidR="00CD1A37" w:rsidRPr="00CD1A37" w:rsidRDefault="00CD1A37" w:rsidP="00CD1A37">
            <w:pPr>
              <w:spacing w:after="0" w:line="240" w:lineRule="auto"/>
              <w:rPr>
                <w:rFonts w:ascii="Aptos Narrow" w:eastAsia="Times New Roman" w:hAnsi="Aptos Narrow" w:cs="Times New Roman"/>
                <w:color w:val="000000"/>
                <w:sz w:val="24"/>
                <w:szCs w:val="24"/>
              </w:rPr>
            </w:pPr>
            <w:r w:rsidRPr="00CD1A37">
              <w:rPr>
                <w:rFonts w:ascii="Aptos Narrow" w:eastAsia="Times New Roman" w:hAnsi="Aptos Narrow" w:cs="Times New Roman"/>
                <w:color w:val="000000"/>
                <w:sz w:val="24"/>
                <w:szCs w:val="24"/>
              </w:rPr>
              <w:lastRenderedPageBreak/>
              <w:t xml:space="preserve">Classify characteristics as: global mandatory, vertical-specific mandatory, conditional </w:t>
            </w:r>
            <w:r w:rsidRPr="00CD1A37">
              <w:rPr>
                <w:rFonts w:ascii="Aptos Narrow" w:eastAsia="Times New Roman" w:hAnsi="Aptos Narrow" w:cs="Times New Roman"/>
                <w:color w:val="000000"/>
                <w:sz w:val="24"/>
                <w:szCs w:val="24"/>
              </w:rPr>
              <w:lastRenderedPageBreak/>
              <w:t>mandatory, optional planning, engineering reference and informational. Define which characteristics affect planning hierarchy, forecast segmentation, material planning, capacity planning or reporting.</w:t>
            </w:r>
          </w:p>
        </w:tc>
      </w:tr>
      <w:tr w:rsidR="00CD1A37" w:rsidRPr="00CD1A37" w14:paraId="61B1ED40" w14:textId="77777777" w:rsidTr="00CD1A37">
        <w:trPr>
          <w:trHeight w:val="320"/>
        </w:trPr>
        <w:tc>
          <w:tcPr>
            <w:tcW w:w="843" w:type="dxa"/>
            <w:tcBorders>
              <w:top w:val="nil"/>
              <w:left w:val="nil"/>
              <w:bottom w:val="nil"/>
              <w:right w:val="nil"/>
            </w:tcBorders>
            <w:noWrap/>
            <w:vAlign w:val="bottom"/>
            <w:hideMark/>
          </w:tcPr>
          <w:p w14:paraId="310EAF06" w14:textId="77777777" w:rsidR="00CD1A37" w:rsidRPr="00CD1A37" w:rsidRDefault="00CD1A37" w:rsidP="00CD1A37">
            <w:pPr>
              <w:spacing w:after="0" w:line="240" w:lineRule="auto"/>
              <w:rPr>
                <w:rFonts w:ascii="Aptos Narrow" w:eastAsia="Times New Roman" w:hAnsi="Aptos Narrow" w:cs="Times New Roman"/>
                <w:b/>
                <w:bCs/>
                <w:color w:val="000000"/>
                <w:sz w:val="24"/>
                <w:szCs w:val="24"/>
              </w:rPr>
            </w:pPr>
            <w:r w:rsidRPr="00CD1A37">
              <w:rPr>
                <w:rFonts w:ascii="Aptos Narrow" w:eastAsia="Times New Roman" w:hAnsi="Aptos Narrow" w:cs="Times New Roman"/>
                <w:b/>
                <w:bCs/>
                <w:color w:val="000000"/>
                <w:sz w:val="24"/>
                <w:szCs w:val="24"/>
              </w:rPr>
              <w:lastRenderedPageBreak/>
              <w:t>Validation Rules</w:t>
            </w:r>
          </w:p>
        </w:tc>
        <w:tc>
          <w:tcPr>
            <w:tcW w:w="8517" w:type="dxa"/>
            <w:tcBorders>
              <w:top w:val="nil"/>
              <w:left w:val="nil"/>
              <w:bottom w:val="nil"/>
              <w:right w:val="nil"/>
            </w:tcBorders>
            <w:noWrap/>
            <w:vAlign w:val="bottom"/>
            <w:hideMark/>
          </w:tcPr>
          <w:p w14:paraId="1B5D3473" w14:textId="77777777" w:rsidR="00CD1A37" w:rsidRPr="00CD1A37" w:rsidRDefault="00CD1A37" w:rsidP="00CD1A37">
            <w:pPr>
              <w:spacing w:after="0" w:line="240" w:lineRule="auto"/>
              <w:rPr>
                <w:rFonts w:ascii="Aptos Narrow" w:eastAsia="Times New Roman" w:hAnsi="Aptos Narrow" w:cs="Times New Roman"/>
                <w:color w:val="000000"/>
                <w:sz w:val="24"/>
                <w:szCs w:val="24"/>
              </w:rPr>
            </w:pPr>
            <w:r w:rsidRPr="00CD1A37">
              <w:rPr>
                <w:rFonts w:ascii="Aptos Narrow" w:eastAsia="Times New Roman" w:hAnsi="Aptos Narrow" w:cs="Times New Roman"/>
                <w:color w:val="000000"/>
                <w:sz w:val="24"/>
                <w:szCs w:val="24"/>
              </w:rPr>
              <w:t>Mandatory fields cannot be blank; values must come from approved lists; inactive values cannot be used; effective dates must be valid; conditional dependencies must be satisfied; characteristic ownership must be assigned; conflicting fields must be handled under MDM-004 combination validation.</w:t>
            </w:r>
          </w:p>
        </w:tc>
      </w:tr>
      <w:tr w:rsidR="00CD1A37" w:rsidRPr="00CD1A37" w14:paraId="4EB4DA3B" w14:textId="77777777" w:rsidTr="00CD1A37">
        <w:trPr>
          <w:trHeight w:val="320"/>
        </w:trPr>
        <w:tc>
          <w:tcPr>
            <w:tcW w:w="843" w:type="dxa"/>
            <w:tcBorders>
              <w:top w:val="nil"/>
              <w:left w:val="nil"/>
              <w:bottom w:val="nil"/>
              <w:right w:val="nil"/>
            </w:tcBorders>
            <w:noWrap/>
            <w:vAlign w:val="bottom"/>
            <w:hideMark/>
          </w:tcPr>
          <w:p w14:paraId="01E7A96A" w14:textId="77777777" w:rsidR="00CD1A37" w:rsidRPr="00CD1A37" w:rsidRDefault="00CD1A37" w:rsidP="00CD1A37">
            <w:pPr>
              <w:spacing w:after="0" w:line="240" w:lineRule="auto"/>
              <w:rPr>
                <w:rFonts w:ascii="Aptos Narrow" w:eastAsia="Times New Roman" w:hAnsi="Aptos Narrow" w:cs="Times New Roman"/>
                <w:b/>
                <w:bCs/>
                <w:color w:val="000000"/>
                <w:sz w:val="24"/>
                <w:szCs w:val="24"/>
              </w:rPr>
            </w:pPr>
            <w:r w:rsidRPr="00CD1A37">
              <w:rPr>
                <w:rFonts w:ascii="Aptos Narrow" w:eastAsia="Times New Roman" w:hAnsi="Aptos Narrow" w:cs="Times New Roman"/>
                <w:b/>
                <w:bCs/>
                <w:color w:val="000000"/>
                <w:sz w:val="24"/>
                <w:szCs w:val="24"/>
              </w:rPr>
              <w:t>Completeness Score</w:t>
            </w:r>
          </w:p>
        </w:tc>
        <w:tc>
          <w:tcPr>
            <w:tcW w:w="8517" w:type="dxa"/>
            <w:tcBorders>
              <w:top w:val="nil"/>
              <w:left w:val="nil"/>
              <w:bottom w:val="nil"/>
              <w:right w:val="nil"/>
            </w:tcBorders>
            <w:noWrap/>
            <w:vAlign w:val="bottom"/>
            <w:hideMark/>
          </w:tcPr>
          <w:p w14:paraId="2F5AEFF8" w14:textId="77777777" w:rsidR="00CD1A37" w:rsidRPr="00CD1A37" w:rsidRDefault="00CD1A37" w:rsidP="00CD1A37">
            <w:pPr>
              <w:spacing w:after="0" w:line="240" w:lineRule="auto"/>
              <w:rPr>
                <w:rFonts w:ascii="Aptos Narrow" w:eastAsia="Times New Roman" w:hAnsi="Aptos Narrow" w:cs="Times New Roman"/>
                <w:color w:val="000000"/>
                <w:sz w:val="24"/>
                <w:szCs w:val="24"/>
              </w:rPr>
            </w:pPr>
            <w:r w:rsidRPr="00CD1A37">
              <w:rPr>
                <w:rFonts w:ascii="Aptos Narrow" w:eastAsia="Times New Roman" w:hAnsi="Aptos Narrow" w:cs="Times New Roman"/>
                <w:color w:val="000000"/>
                <w:sz w:val="24"/>
                <w:szCs w:val="24"/>
              </w:rPr>
              <w:t>Calculate a weighted completeness score based on criticality. A FERT cannot receive planning-ready certification unless all critical characteristics and the required total score are achieved. Controlled exceptions require owner, reason and expiry date.</w:t>
            </w:r>
          </w:p>
        </w:tc>
      </w:tr>
      <w:tr w:rsidR="00CD1A37" w:rsidRPr="00CD1A37" w14:paraId="522BEB9F" w14:textId="77777777" w:rsidTr="00CD1A37">
        <w:trPr>
          <w:trHeight w:val="320"/>
        </w:trPr>
        <w:tc>
          <w:tcPr>
            <w:tcW w:w="843" w:type="dxa"/>
            <w:tcBorders>
              <w:top w:val="nil"/>
              <w:left w:val="nil"/>
              <w:bottom w:val="nil"/>
              <w:right w:val="nil"/>
            </w:tcBorders>
            <w:noWrap/>
            <w:vAlign w:val="bottom"/>
            <w:hideMark/>
          </w:tcPr>
          <w:p w14:paraId="0B24F1D0" w14:textId="77777777" w:rsidR="00CD1A37" w:rsidRPr="00CD1A37" w:rsidRDefault="00CD1A37" w:rsidP="00CD1A37">
            <w:pPr>
              <w:spacing w:after="0" w:line="240" w:lineRule="auto"/>
              <w:rPr>
                <w:rFonts w:ascii="Aptos Narrow" w:eastAsia="Times New Roman" w:hAnsi="Aptos Narrow" w:cs="Times New Roman"/>
                <w:b/>
                <w:bCs/>
                <w:color w:val="000000"/>
                <w:sz w:val="24"/>
                <w:szCs w:val="24"/>
              </w:rPr>
            </w:pPr>
            <w:r w:rsidRPr="00CD1A37">
              <w:rPr>
                <w:rFonts w:ascii="Aptos Narrow" w:eastAsia="Times New Roman" w:hAnsi="Aptos Narrow" w:cs="Times New Roman"/>
                <w:b/>
                <w:bCs/>
                <w:color w:val="000000"/>
                <w:sz w:val="24"/>
                <w:szCs w:val="24"/>
              </w:rPr>
              <w:t>System Behaviour</w:t>
            </w:r>
          </w:p>
        </w:tc>
        <w:tc>
          <w:tcPr>
            <w:tcW w:w="8517" w:type="dxa"/>
            <w:tcBorders>
              <w:top w:val="nil"/>
              <w:left w:val="nil"/>
              <w:bottom w:val="nil"/>
              <w:right w:val="nil"/>
            </w:tcBorders>
            <w:noWrap/>
            <w:vAlign w:val="bottom"/>
            <w:hideMark/>
          </w:tcPr>
          <w:p w14:paraId="235D6D04" w14:textId="77777777" w:rsidR="00CD1A37" w:rsidRPr="00CD1A37" w:rsidRDefault="00CD1A37" w:rsidP="00CD1A37">
            <w:pPr>
              <w:spacing w:after="0" w:line="240" w:lineRule="auto"/>
              <w:rPr>
                <w:rFonts w:ascii="Aptos Narrow" w:eastAsia="Times New Roman" w:hAnsi="Aptos Narrow" w:cs="Times New Roman"/>
                <w:color w:val="000000"/>
                <w:sz w:val="24"/>
                <w:szCs w:val="24"/>
              </w:rPr>
            </w:pPr>
            <w:r w:rsidRPr="00CD1A37">
              <w:rPr>
                <w:rFonts w:ascii="Aptos Narrow" w:eastAsia="Times New Roman" w:hAnsi="Aptos Narrow" w:cs="Times New Roman"/>
                <w:color w:val="000000"/>
                <w:sz w:val="24"/>
                <w:szCs w:val="24"/>
              </w:rPr>
              <w:t>Critical missing or invalid characteristics block planning certification. High-priority gaps create owner-assigned exceptions and SLA tracking. Medium-priority gaps permit conditional publication only with an approved closure plan. The system should show field-level failure reasons.</w:t>
            </w:r>
          </w:p>
        </w:tc>
      </w:tr>
      <w:tr w:rsidR="00CD1A37" w:rsidRPr="00CD1A37" w14:paraId="627C78BB" w14:textId="77777777" w:rsidTr="00CD1A37">
        <w:trPr>
          <w:trHeight w:val="320"/>
        </w:trPr>
        <w:tc>
          <w:tcPr>
            <w:tcW w:w="843" w:type="dxa"/>
            <w:tcBorders>
              <w:top w:val="nil"/>
              <w:left w:val="nil"/>
              <w:bottom w:val="nil"/>
              <w:right w:val="nil"/>
            </w:tcBorders>
            <w:noWrap/>
            <w:vAlign w:val="bottom"/>
            <w:hideMark/>
          </w:tcPr>
          <w:p w14:paraId="79FB234D" w14:textId="77777777" w:rsidR="00CD1A37" w:rsidRPr="00CD1A37" w:rsidRDefault="00CD1A37" w:rsidP="00CD1A37">
            <w:pPr>
              <w:spacing w:after="0" w:line="240" w:lineRule="auto"/>
              <w:rPr>
                <w:rFonts w:ascii="Aptos Narrow" w:eastAsia="Times New Roman" w:hAnsi="Aptos Narrow" w:cs="Times New Roman"/>
                <w:b/>
                <w:bCs/>
                <w:color w:val="000000"/>
                <w:sz w:val="24"/>
                <w:szCs w:val="24"/>
              </w:rPr>
            </w:pPr>
            <w:r w:rsidRPr="00CD1A37">
              <w:rPr>
                <w:rFonts w:ascii="Aptos Narrow" w:eastAsia="Times New Roman" w:hAnsi="Aptos Narrow" w:cs="Times New Roman"/>
                <w:b/>
                <w:bCs/>
                <w:color w:val="000000"/>
                <w:sz w:val="24"/>
                <w:szCs w:val="24"/>
              </w:rPr>
              <w:t>Functional Screens</w:t>
            </w:r>
          </w:p>
        </w:tc>
        <w:tc>
          <w:tcPr>
            <w:tcW w:w="8517" w:type="dxa"/>
            <w:tcBorders>
              <w:top w:val="nil"/>
              <w:left w:val="nil"/>
              <w:bottom w:val="nil"/>
              <w:right w:val="nil"/>
            </w:tcBorders>
            <w:noWrap/>
            <w:vAlign w:val="bottom"/>
            <w:hideMark/>
          </w:tcPr>
          <w:p w14:paraId="32863A6F" w14:textId="77777777" w:rsidR="00CD1A37" w:rsidRPr="00CD1A37" w:rsidRDefault="00CD1A37" w:rsidP="00CD1A37">
            <w:pPr>
              <w:spacing w:after="0" w:line="240" w:lineRule="auto"/>
              <w:rPr>
                <w:rFonts w:ascii="Aptos Narrow" w:eastAsia="Times New Roman" w:hAnsi="Aptos Narrow" w:cs="Times New Roman"/>
                <w:color w:val="000000"/>
                <w:sz w:val="24"/>
                <w:szCs w:val="24"/>
              </w:rPr>
            </w:pPr>
            <w:r w:rsidRPr="00CD1A37">
              <w:rPr>
                <w:rFonts w:ascii="Aptos Narrow" w:eastAsia="Times New Roman" w:hAnsi="Aptos Narrow" w:cs="Times New Roman"/>
                <w:color w:val="000000"/>
                <w:sz w:val="24"/>
                <w:szCs w:val="24"/>
              </w:rPr>
              <w:t>Characteristic Template Configuration; FERT Characteristic Workbench; Completeness Dashboard; Exception Queue; Controlled-Value Maintenance; Approval Workbench; Data-Quality Trend Dashboard; Audit History.</w:t>
            </w:r>
          </w:p>
        </w:tc>
      </w:tr>
      <w:tr w:rsidR="00CD1A37" w:rsidRPr="00CD1A37" w14:paraId="0709386F" w14:textId="77777777" w:rsidTr="00CD1A37">
        <w:trPr>
          <w:trHeight w:val="320"/>
        </w:trPr>
        <w:tc>
          <w:tcPr>
            <w:tcW w:w="843" w:type="dxa"/>
            <w:tcBorders>
              <w:top w:val="nil"/>
              <w:left w:val="nil"/>
              <w:bottom w:val="nil"/>
              <w:right w:val="nil"/>
            </w:tcBorders>
            <w:noWrap/>
            <w:vAlign w:val="bottom"/>
            <w:hideMark/>
          </w:tcPr>
          <w:p w14:paraId="5C3097EA" w14:textId="77777777" w:rsidR="00CD1A37" w:rsidRPr="00CD1A37" w:rsidRDefault="00CD1A37" w:rsidP="00CD1A37">
            <w:pPr>
              <w:spacing w:after="0" w:line="240" w:lineRule="auto"/>
              <w:rPr>
                <w:rFonts w:ascii="Aptos Narrow" w:eastAsia="Times New Roman" w:hAnsi="Aptos Narrow" w:cs="Times New Roman"/>
                <w:b/>
                <w:bCs/>
                <w:color w:val="000000"/>
                <w:sz w:val="24"/>
                <w:szCs w:val="24"/>
              </w:rPr>
            </w:pPr>
            <w:r w:rsidRPr="00CD1A37">
              <w:rPr>
                <w:rFonts w:ascii="Aptos Narrow" w:eastAsia="Times New Roman" w:hAnsi="Aptos Narrow" w:cs="Times New Roman"/>
                <w:b/>
                <w:bCs/>
                <w:color w:val="000000"/>
                <w:sz w:val="24"/>
                <w:szCs w:val="24"/>
              </w:rPr>
              <w:t>Roles and Ownership</w:t>
            </w:r>
          </w:p>
        </w:tc>
        <w:tc>
          <w:tcPr>
            <w:tcW w:w="8517" w:type="dxa"/>
            <w:tcBorders>
              <w:top w:val="nil"/>
              <w:left w:val="nil"/>
              <w:bottom w:val="nil"/>
              <w:right w:val="nil"/>
            </w:tcBorders>
            <w:noWrap/>
            <w:vAlign w:val="bottom"/>
            <w:hideMark/>
          </w:tcPr>
          <w:p w14:paraId="4F40E11F" w14:textId="77777777" w:rsidR="00CD1A37" w:rsidRPr="00CD1A37" w:rsidRDefault="00CD1A37" w:rsidP="00CD1A37">
            <w:pPr>
              <w:spacing w:after="0" w:line="240" w:lineRule="auto"/>
              <w:rPr>
                <w:rFonts w:ascii="Aptos Narrow" w:eastAsia="Times New Roman" w:hAnsi="Aptos Narrow" w:cs="Times New Roman"/>
                <w:color w:val="000000"/>
                <w:sz w:val="24"/>
                <w:szCs w:val="24"/>
              </w:rPr>
            </w:pPr>
            <w:r w:rsidRPr="00CD1A37">
              <w:rPr>
                <w:rFonts w:ascii="Aptos Narrow" w:eastAsia="Times New Roman" w:hAnsi="Aptos Narrow" w:cs="Times New Roman"/>
                <w:color w:val="000000"/>
                <w:sz w:val="24"/>
                <w:szCs w:val="24"/>
              </w:rPr>
              <w:t>MDM Governance defines standards; vertical business owners define mandatory fields; Product Development owns technical values; Product Management owns commercial attributes; MDM Stewards coordinate corrections; Planning validates planning relevance; system owners publish approved data.</w:t>
            </w:r>
          </w:p>
        </w:tc>
      </w:tr>
      <w:tr w:rsidR="00CD1A37" w:rsidRPr="00CD1A37" w14:paraId="50225E2C" w14:textId="77777777" w:rsidTr="00CD1A37">
        <w:trPr>
          <w:trHeight w:val="320"/>
        </w:trPr>
        <w:tc>
          <w:tcPr>
            <w:tcW w:w="843" w:type="dxa"/>
            <w:tcBorders>
              <w:top w:val="nil"/>
              <w:left w:val="nil"/>
              <w:bottom w:val="nil"/>
              <w:right w:val="nil"/>
            </w:tcBorders>
            <w:noWrap/>
            <w:vAlign w:val="bottom"/>
            <w:hideMark/>
          </w:tcPr>
          <w:p w14:paraId="07C6A975" w14:textId="77777777" w:rsidR="00CD1A37" w:rsidRPr="00CD1A37" w:rsidRDefault="00CD1A37" w:rsidP="00CD1A37">
            <w:pPr>
              <w:spacing w:after="0" w:line="240" w:lineRule="auto"/>
              <w:rPr>
                <w:rFonts w:ascii="Aptos Narrow" w:eastAsia="Times New Roman" w:hAnsi="Aptos Narrow" w:cs="Times New Roman"/>
                <w:b/>
                <w:bCs/>
                <w:color w:val="000000"/>
                <w:sz w:val="24"/>
                <w:szCs w:val="24"/>
              </w:rPr>
            </w:pPr>
            <w:r w:rsidRPr="00CD1A37">
              <w:rPr>
                <w:rFonts w:ascii="Aptos Narrow" w:eastAsia="Times New Roman" w:hAnsi="Aptos Narrow" w:cs="Times New Roman"/>
                <w:b/>
                <w:bCs/>
                <w:color w:val="000000"/>
                <w:sz w:val="24"/>
                <w:szCs w:val="24"/>
              </w:rPr>
              <w:t>Control / Audit</w:t>
            </w:r>
          </w:p>
        </w:tc>
        <w:tc>
          <w:tcPr>
            <w:tcW w:w="8517" w:type="dxa"/>
            <w:tcBorders>
              <w:top w:val="nil"/>
              <w:left w:val="nil"/>
              <w:bottom w:val="nil"/>
              <w:right w:val="nil"/>
            </w:tcBorders>
            <w:noWrap/>
            <w:vAlign w:val="bottom"/>
            <w:hideMark/>
          </w:tcPr>
          <w:p w14:paraId="6B5FAAA5" w14:textId="77777777" w:rsidR="00CD1A37" w:rsidRPr="00CD1A37" w:rsidRDefault="00CD1A37" w:rsidP="00CD1A37">
            <w:pPr>
              <w:spacing w:after="0" w:line="240" w:lineRule="auto"/>
              <w:rPr>
                <w:rFonts w:ascii="Aptos Narrow" w:eastAsia="Times New Roman" w:hAnsi="Aptos Narrow" w:cs="Times New Roman"/>
                <w:color w:val="000000"/>
                <w:sz w:val="24"/>
                <w:szCs w:val="24"/>
              </w:rPr>
            </w:pPr>
            <w:r w:rsidRPr="00CD1A37">
              <w:rPr>
                <w:rFonts w:ascii="Aptos Narrow" w:eastAsia="Times New Roman" w:hAnsi="Aptos Narrow" w:cs="Times New Roman"/>
                <w:color w:val="000000"/>
                <w:sz w:val="24"/>
                <w:szCs w:val="24"/>
              </w:rPr>
              <w:t>Record original value, revised value, source, owner, requester, approver, timestamp, validation result, exception reason, exception expiry and downstream synchronization status.</w:t>
            </w:r>
          </w:p>
        </w:tc>
      </w:tr>
      <w:tr w:rsidR="00CD1A37" w:rsidRPr="00CD1A37" w14:paraId="2D5EA91C" w14:textId="77777777" w:rsidTr="00CD1A37">
        <w:trPr>
          <w:trHeight w:val="320"/>
        </w:trPr>
        <w:tc>
          <w:tcPr>
            <w:tcW w:w="843" w:type="dxa"/>
            <w:tcBorders>
              <w:top w:val="nil"/>
              <w:left w:val="nil"/>
              <w:bottom w:val="nil"/>
              <w:right w:val="nil"/>
            </w:tcBorders>
            <w:noWrap/>
            <w:vAlign w:val="bottom"/>
            <w:hideMark/>
          </w:tcPr>
          <w:p w14:paraId="51839CEB" w14:textId="77777777" w:rsidR="00CD1A37" w:rsidRPr="00CD1A37" w:rsidRDefault="00CD1A37" w:rsidP="00CD1A37">
            <w:pPr>
              <w:spacing w:after="0" w:line="240" w:lineRule="auto"/>
              <w:rPr>
                <w:rFonts w:ascii="Aptos Narrow" w:eastAsia="Times New Roman" w:hAnsi="Aptos Narrow" w:cs="Times New Roman"/>
                <w:b/>
                <w:bCs/>
                <w:color w:val="000000"/>
                <w:sz w:val="24"/>
                <w:szCs w:val="24"/>
              </w:rPr>
            </w:pPr>
            <w:r w:rsidRPr="00CD1A37">
              <w:rPr>
                <w:rFonts w:ascii="Aptos Narrow" w:eastAsia="Times New Roman" w:hAnsi="Aptos Narrow" w:cs="Times New Roman"/>
                <w:b/>
                <w:bCs/>
                <w:color w:val="000000"/>
                <w:sz w:val="24"/>
                <w:szCs w:val="24"/>
              </w:rPr>
              <w:t>Business Outcome</w:t>
            </w:r>
          </w:p>
        </w:tc>
        <w:tc>
          <w:tcPr>
            <w:tcW w:w="8517" w:type="dxa"/>
            <w:tcBorders>
              <w:top w:val="nil"/>
              <w:left w:val="nil"/>
              <w:bottom w:val="nil"/>
              <w:right w:val="nil"/>
            </w:tcBorders>
            <w:noWrap/>
            <w:vAlign w:val="bottom"/>
            <w:hideMark/>
          </w:tcPr>
          <w:p w14:paraId="4127C288" w14:textId="77777777" w:rsidR="00CD1A37" w:rsidRPr="00CD1A37" w:rsidRDefault="00CD1A37" w:rsidP="00CD1A37">
            <w:pPr>
              <w:spacing w:after="0" w:line="240" w:lineRule="auto"/>
              <w:rPr>
                <w:rFonts w:ascii="Aptos Narrow" w:eastAsia="Times New Roman" w:hAnsi="Aptos Narrow" w:cs="Times New Roman"/>
                <w:color w:val="000000"/>
                <w:sz w:val="24"/>
                <w:szCs w:val="24"/>
              </w:rPr>
            </w:pPr>
            <w:r w:rsidRPr="00CD1A37">
              <w:rPr>
                <w:rFonts w:ascii="Aptos Narrow" w:eastAsia="Times New Roman" w:hAnsi="Aptos Narrow" w:cs="Times New Roman"/>
                <w:color w:val="000000"/>
                <w:sz w:val="24"/>
                <w:szCs w:val="24"/>
              </w:rPr>
              <w:t>Every active planning FERT has complete, valid and standardized characteristics. Manual interpretation reduces, hierarchy assignment improves, forecast segmentation becomes reliable and material/capacity planning receives consistent inputs.</w:t>
            </w:r>
          </w:p>
        </w:tc>
      </w:tr>
      <w:tr w:rsidR="00CD1A37" w:rsidRPr="00CD1A37" w14:paraId="77423CFB" w14:textId="77777777" w:rsidTr="00CD1A37">
        <w:trPr>
          <w:trHeight w:val="320"/>
        </w:trPr>
        <w:tc>
          <w:tcPr>
            <w:tcW w:w="843" w:type="dxa"/>
            <w:tcBorders>
              <w:top w:val="nil"/>
              <w:left w:val="nil"/>
              <w:right w:val="nil"/>
            </w:tcBorders>
            <w:noWrap/>
            <w:vAlign w:val="bottom"/>
            <w:hideMark/>
          </w:tcPr>
          <w:p w14:paraId="238A5883" w14:textId="77777777" w:rsidR="00CD1A37" w:rsidRPr="00CD1A37" w:rsidRDefault="00CD1A37" w:rsidP="00CD1A37">
            <w:pPr>
              <w:spacing w:after="0" w:line="240" w:lineRule="auto"/>
              <w:rPr>
                <w:rFonts w:ascii="Aptos Narrow" w:eastAsia="Times New Roman" w:hAnsi="Aptos Narrow" w:cs="Times New Roman"/>
                <w:b/>
                <w:bCs/>
                <w:color w:val="000000"/>
                <w:sz w:val="24"/>
                <w:szCs w:val="24"/>
              </w:rPr>
            </w:pPr>
            <w:r w:rsidRPr="00CD1A37">
              <w:rPr>
                <w:rFonts w:ascii="Aptos Narrow" w:eastAsia="Times New Roman" w:hAnsi="Aptos Narrow" w:cs="Times New Roman"/>
                <w:b/>
                <w:bCs/>
                <w:color w:val="000000"/>
                <w:sz w:val="24"/>
                <w:szCs w:val="24"/>
              </w:rPr>
              <w:t>Acceptance Criteria</w:t>
            </w:r>
          </w:p>
        </w:tc>
        <w:tc>
          <w:tcPr>
            <w:tcW w:w="8517" w:type="dxa"/>
            <w:tcBorders>
              <w:top w:val="nil"/>
              <w:left w:val="nil"/>
              <w:right w:val="nil"/>
            </w:tcBorders>
            <w:noWrap/>
            <w:vAlign w:val="bottom"/>
            <w:hideMark/>
          </w:tcPr>
          <w:p w14:paraId="0D725C0E" w14:textId="77777777" w:rsidR="00CD1A37" w:rsidRPr="00CD1A37" w:rsidRDefault="00CD1A37" w:rsidP="00CD1A37">
            <w:pPr>
              <w:spacing w:after="0" w:line="240" w:lineRule="auto"/>
              <w:rPr>
                <w:rFonts w:ascii="Aptos Narrow" w:eastAsia="Times New Roman" w:hAnsi="Aptos Narrow" w:cs="Times New Roman"/>
                <w:color w:val="000000"/>
                <w:sz w:val="24"/>
                <w:szCs w:val="24"/>
              </w:rPr>
            </w:pPr>
            <w:r w:rsidRPr="00CD1A37">
              <w:rPr>
                <w:rFonts w:ascii="Aptos Narrow" w:eastAsia="Times New Roman" w:hAnsi="Aptos Narrow" w:cs="Times New Roman"/>
                <w:color w:val="000000"/>
                <w:sz w:val="24"/>
                <w:szCs w:val="24"/>
              </w:rPr>
              <w:t>Vertical-specific templates are configurable; controlled values are enforced; completeness score is visible; critical gaps block planning-ready status; owners and SLAs are assigned; exceptions expire; approved values synchronize to consuming systems.</w:t>
            </w:r>
          </w:p>
        </w:tc>
      </w:tr>
      <w:tr w:rsidR="00CD1A37" w:rsidRPr="00CD1A37" w14:paraId="07F23240" w14:textId="77777777" w:rsidTr="00CD1A37">
        <w:trPr>
          <w:trHeight w:val="320"/>
        </w:trPr>
        <w:tc>
          <w:tcPr>
            <w:tcW w:w="843" w:type="dxa"/>
            <w:tcBorders>
              <w:top w:val="nil"/>
              <w:left w:val="nil"/>
              <w:bottom w:val="single" w:sz="4" w:space="0" w:color="auto"/>
              <w:right w:val="nil"/>
            </w:tcBorders>
            <w:noWrap/>
            <w:vAlign w:val="bottom"/>
            <w:hideMark/>
          </w:tcPr>
          <w:p w14:paraId="432A565B" w14:textId="77777777" w:rsidR="00CD1A37" w:rsidRPr="00CD1A37" w:rsidRDefault="00CD1A37" w:rsidP="00CD1A37">
            <w:pPr>
              <w:spacing w:after="0" w:line="240" w:lineRule="auto"/>
              <w:rPr>
                <w:rFonts w:ascii="Aptos Narrow" w:eastAsia="Times New Roman" w:hAnsi="Aptos Narrow" w:cs="Times New Roman"/>
                <w:b/>
                <w:bCs/>
                <w:color w:val="000000"/>
                <w:sz w:val="24"/>
                <w:szCs w:val="24"/>
              </w:rPr>
            </w:pPr>
            <w:r w:rsidRPr="00CD1A37">
              <w:rPr>
                <w:rFonts w:ascii="Aptos Narrow" w:eastAsia="Times New Roman" w:hAnsi="Aptos Narrow" w:cs="Times New Roman"/>
                <w:b/>
                <w:bCs/>
                <w:color w:val="000000"/>
                <w:sz w:val="24"/>
                <w:szCs w:val="24"/>
              </w:rPr>
              <w:t>Recommended Phase</w:t>
            </w:r>
          </w:p>
        </w:tc>
        <w:tc>
          <w:tcPr>
            <w:tcW w:w="8517" w:type="dxa"/>
            <w:tcBorders>
              <w:top w:val="nil"/>
              <w:left w:val="nil"/>
              <w:bottom w:val="single" w:sz="4" w:space="0" w:color="auto"/>
              <w:right w:val="nil"/>
            </w:tcBorders>
            <w:noWrap/>
            <w:vAlign w:val="bottom"/>
            <w:hideMark/>
          </w:tcPr>
          <w:p w14:paraId="4A3FAD8F" w14:textId="77777777" w:rsidR="00CD1A37" w:rsidRPr="00CD1A37" w:rsidRDefault="00CD1A37" w:rsidP="00CD1A37">
            <w:pPr>
              <w:spacing w:after="0" w:line="240" w:lineRule="auto"/>
              <w:rPr>
                <w:rFonts w:ascii="Aptos Narrow" w:eastAsia="Times New Roman" w:hAnsi="Aptos Narrow" w:cs="Times New Roman"/>
                <w:b/>
                <w:bCs/>
                <w:color w:val="000000"/>
                <w:sz w:val="24"/>
                <w:szCs w:val="24"/>
              </w:rPr>
            </w:pPr>
            <w:r w:rsidRPr="00CD1A37">
              <w:rPr>
                <w:rFonts w:ascii="Aptos Narrow" w:eastAsia="Times New Roman" w:hAnsi="Aptos Narrow" w:cs="Times New Roman"/>
                <w:b/>
                <w:bCs/>
                <w:color w:val="000000"/>
                <w:sz w:val="24"/>
                <w:szCs w:val="24"/>
              </w:rPr>
              <w:t>Phase 0:</w:t>
            </w:r>
            <w:r w:rsidRPr="00CD1A37">
              <w:rPr>
                <w:rFonts w:ascii="Aptos Narrow" w:eastAsia="Times New Roman" w:hAnsi="Aptos Narrow" w:cs="Times New Roman"/>
                <w:color w:val="000000"/>
                <w:sz w:val="24"/>
                <w:szCs w:val="24"/>
              </w:rPr>
              <w:t xml:space="preserve"> Key characteristic catalogue, top-priority templates, mandatory rules, ownership, completeness score and exception queue. </w:t>
            </w:r>
            <w:r w:rsidRPr="00CD1A37">
              <w:rPr>
                <w:rFonts w:ascii="Aptos Narrow" w:eastAsia="Times New Roman" w:hAnsi="Aptos Narrow" w:cs="Times New Roman"/>
                <w:b/>
                <w:bCs/>
                <w:color w:val="000000"/>
                <w:sz w:val="24"/>
                <w:szCs w:val="24"/>
              </w:rPr>
              <w:t>Phase 1:</w:t>
            </w:r>
            <w:r w:rsidRPr="00CD1A37">
              <w:rPr>
                <w:rFonts w:ascii="Aptos Narrow" w:eastAsia="Times New Roman" w:hAnsi="Aptos Narrow" w:cs="Times New Roman"/>
                <w:color w:val="000000"/>
                <w:sz w:val="24"/>
                <w:szCs w:val="24"/>
              </w:rPr>
              <w:t xml:space="preserve"> Expanded rule coverage, automated profiling and quality dashboards. </w:t>
            </w:r>
            <w:r w:rsidRPr="00CD1A37">
              <w:rPr>
                <w:rFonts w:ascii="Aptos Narrow" w:eastAsia="Times New Roman" w:hAnsi="Aptos Narrow" w:cs="Times New Roman"/>
                <w:b/>
                <w:bCs/>
                <w:color w:val="000000"/>
                <w:sz w:val="24"/>
                <w:szCs w:val="24"/>
              </w:rPr>
              <w:t>Phase 2:</w:t>
            </w:r>
            <w:r w:rsidRPr="00CD1A37">
              <w:rPr>
                <w:rFonts w:ascii="Aptos Narrow" w:eastAsia="Times New Roman" w:hAnsi="Aptos Narrow" w:cs="Times New Roman"/>
                <w:color w:val="000000"/>
                <w:sz w:val="24"/>
                <w:szCs w:val="24"/>
              </w:rPr>
              <w:t xml:space="preserve"> Intelligent anomaly detection and value recommendations.</w:t>
            </w:r>
          </w:p>
        </w:tc>
      </w:tr>
      <w:tr w:rsidR="00CD1A37" w:rsidRPr="00CD1A37" w14:paraId="2678AECB" w14:textId="77777777" w:rsidTr="00CD1A37">
        <w:trPr>
          <w:trHeight w:val="320"/>
        </w:trPr>
        <w:tc>
          <w:tcPr>
            <w:tcW w:w="843" w:type="dxa"/>
            <w:tcBorders>
              <w:top w:val="single" w:sz="4" w:space="0" w:color="auto"/>
              <w:left w:val="nil"/>
              <w:bottom w:val="nil"/>
              <w:right w:val="nil"/>
            </w:tcBorders>
            <w:noWrap/>
            <w:vAlign w:val="bottom"/>
            <w:hideMark/>
          </w:tcPr>
          <w:p w14:paraId="717E78EB" w14:textId="77777777" w:rsidR="00CD1A37" w:rsidRPr="00CD1A37" w:rsidRDefault="00CD1A37" w:rsidP="00CD1A37">
            <w:pPr>
              <w:spacing w:after="0" w:line="240" w:lineRule="auto"/>
              <w:rPr>
                <w:rFonts w:ascii="Aptos Narrow" w:eastAsia="Times New Roman" w:hAnsi="Aptos Narrow" w:cs="Times New Roman"/>
                <w:b/>
                <w:bCs/>
                <w:color w:val="000000"/>
                <w:sz w:val="24"/>
                <w:szCs w:val="24"/>
              </w:rPr>
            </w:pPr>
          </w:p>
        </w:tc>
        <w:tc>
          <w:tcPr>
            <w:tcW w:w="8517" w:type="dxa"/>
            <w:tcBorders>
              <w:top w:val="single" w:sz="4" w:space="0" w:color="auto"/>
              <w:left w:val="nil"/>
              <w:bottom w:val="nil"/>
              <w:right w:val="nil"/>
            </w:tcBorders>
            <w:noWrap/>
            <w:vAlign w:val="bottom"/>
            <w:hideMark/>
          </w:tcPr>
          <w:p w14:paraId="1BF1CE01" w14:textId="77777777" w:rsidR="00CD1A37" w:rsidRPr="00CD1A37" w:rsidRDefault="00CD1A37" w:rsidP="00CD1A37">
            <w:pPr>
              <w:spacing w:after="0" w:line="240" w:lineRule="auto"/>
              <w:rPr>
                <w:rFonts w:ascii="Times New Roman" w:eastAsia="Times New Roman" w:hAnsi="Times New Roman" w:cs="Times New Roman"/>
                <w:sz w:val="20"/>
                <w:szCs w:val="20"/>
              </w:rPr>
            </w:pPr>
          </w:p>
        </w:tc>
      </w:tr>
      <w:tr w:rsidR="00CD1A37" w:rsidRPr="00CD1A37" w14:paraId="33F14009" w14:textId="77777777" w:rsidTr="00CD1A37">
        <w:trPr>
          <w:trHeight w:val="320"/>
        </w:trPr>
        <w:tc>
          <w:tcPr>
            <w:tcW w:w="843" w:type="dxa"/>
            <w:tcBorders>
              <w:top w:val="nil"/>
              <w:left w:val="nil"/>
              <w:bottom w:val="nil"/>
              <w:right w:val="nil"/>
            </w:tcBorders>
            <w:noWrap/>
            <w:vAlign w:val="bottom"/>
            <w:hideMark/>
          </w:tcPr>
          <w:p w14:paraId="7ED65E96" w14:textId="77777777" w:rsidR="00CD1A37" w:rsidRPr="00CD1A37" w:rsidRDefault="00CD1A37" w:rsidP="00CD1A37">
            <w:pPr>
              <w:spacing w:after="0" w:line="240" w:lineRule="auto"/>
              <w:rPr>
                <w:rFonts w:ascii="Times New Roman" w:eastAsia="Times New Roman" w:hAnsi="Times New Roman" w:cs="Times New Roman"/>
                <w:sz w:val="20"/>
                <w:szCs w:val="20"/>
              </w:rPr>
            </w:pPr>
          </w:p>
        </w:tc>
        <w:tc>
          <w:tcPr>
            <w:tcW w:w="8517" w:type="dxa"/>
            <w:tcBorders>
              <w:top w:val="nil"/>
              <w:left w:val="nil"/>
              <w:bottom w:val="nil"/>
              <w:right w:val="nil"/>
            </w:tcBorders>
            <w:noWrap/>
            <w:vAlign w:val="bottom"/>
            <w:hideMark/>
          </w:tcPr>
          <w:p w14:paraId="00F78D38" w14:textId="77777777" w:rsidR="00CD1A37" w:rsidRPr="00CD1A37" w:rsidRDefault="00CD1A37" w:rsidP="00CD1A37">
            <w:pPr>
              <w:spacing w:after="0" w:line="240" w:lineRule="auto"/>
              <w:rPr>
                <w:rFonts w:ascii="Times New Roman" w:eastAsia="Times New Roman" w:hAnsi="Times New Roman" w:cs="Times New Roman"/>
                <w:sz w:val="20"/>
                <w:szCs w:val="20"/>
              </w:rPr>
            </w:pPr>
          </w:p>
        </w:tc>
      </w:tr>
      <w:tr w:rsidR="00CD1A37" w:rsidRPr="00CD1A37" w14:paraId="7510EE77" w14:textId="77777777" w:rsidTr="00CD1A37">
        <w:trPr>
          <w:trHeight w:val="320"/>
        </w:trPr>
        <w:tc>
          <w:tcPr>
            <w:tcW w:w="843" w:type="dxa"/>
            <w:tcBorders>
              <w:top w:val="nil"/>
              <w:left w:val="nil"/>
              <w:right w:val="nil"/>
            </w:tcBorders>
            <w:noWrap/>
            <w:vAlign w:val="bottom"/>
            <w:hideMark/>
          </w:tcPr>
          <w:p w14:paraId="493276EE" w14:textId="77777777" w:rsidR="00CD1A37" w:rsidRPr="00CD1A37" w:rsidRDefault="00CD1A37" w:rsidP="00CD1A37">
            <w:pPr>
              <w:spacing w:after="0" w:line="240" w:lineRule="auto"/>
              <w:rPr>
                <w:rFonts w:ascii="Times New Roman" w:eastAsia="Times New Roman" w:hAnsi="Times New Roman" w:cs="Times New Roman"/>
                <w:sz w:val="20"/>
                <w:szCs w:val="20"/>
              </w:rPr>
            </w:pPr>
          </w:p>
        </w:tc>
        <w:tc>
          <w:tcPr>
            <w:tcW w:w="8517" w:type="dxa"/>
            <w:tcBorders>
              <w:top w:val="nil"/>
              <w:left w:val="nil"/>
              <w:right w:val="nil"/>
            </w:tcBorders>
            <w:noWrap/>
            <w:vAlign w:val="bottom"/>
            <w:hideMark/>
          </w:tcPr>
          <w:p w14:paraId="30096FC0" w14:textId="77777777" w:rsidR="00CD1A37" w:rsidRPr="00CD1A37" w:rsidRDefault="00CD1A37" w:rsidP="00CD1A37">
            <w:pPr>
              <w:spacing w:after="0" w:line="240" w:lineRule="auto"/>
              <w:rPr>
                <w:rFonts w:ascii="Times New Roman" w:eastAsia="Times New Roman" w:hAnsi="Times New Roman" w:cs="Times New Roman"/>
                <w:sz w:val="20"/>
                <w:szCs w:val="20"/>
              </w:rPr>
            </w:pPr>
          </w:p>
        </w:tc>
      </w:tr>
      <w:tr w:rsidR="00CD1A37" w:rsidRPr="00CD1A37" w14:paraId="2E1A9545" w14:textId="77777777" w:rsidTr="00CD1A37">
        <w:trPr>
          <w:trHeight w:val="320"/>
        </w:trPr>
        <w:tc>
          <w:tcPr>
            <w:tcW w:w="843" w:type="dxa"/>
            <w:tcBorders>
              <w:top w:val="nil"/>
              <w:left w:val="nil"/>
              <w:bottom w:val="single" w:sz="4" w:space="0" w:color="auto"/>
              <w:right w:val="nil"/>
            </w:tcBorders>
            <w:noWrap/>
            <w:vAlign w:val="bottom"/>
            <w:hideMark/>
          </w:tcPr>
          <w:p w14:paraId="259943A4" w14:textId="77777777" w:rsidR="00CD1A37" w:rsidRPr="00CD1A37" w:rsidRDefault="00CD1A37" w:rsidP="00CD1A37">
            <w:pPr>
              <w:spacing w:after="0" w:line="240" w:lineRule="auto"/>
              <w:rPr>
                <w:rFonts w:ascii="Aptos Narrow" w:eastAsia="Times New Roman" w:hAnsi="Aptos Narrow" w:cs="Times New Roman"/>
                <w:b/>
                <w:bCs/>
                <w:color w:val="000000"/>
                <w:sz w:val="24"/>
                <w:szCs w:val="24"/>
              </w:rPr>
            </w:pPr>
            <w:r w:rsidRPr="00CD1A37">
              <w:rPr>
                <w:rFonts w:ascii="Aptos Narrow" w:eastAsia="Times New Roman" w:hAnsi="Aptos Narrow" w:cs="Times New Roman"/>
                <w:b/>
                <w:bCs/>
                <w:color w:val="000000"/>
                <w:sz w:val="24"/>
                <w:szCs w:val="24"/>
              </w:rPr>
              <w:t>Dimension</w:t>
            </w:r>
          </w:p>
        </w:tc>
        <w:tc>
          <w:tcPr>
            <w:tcW w:w="8517" w:type="dxa"/>
            <w:tcBorders>
              <w:top w:val="nil"/>
              <w:left w:val="nil"/>
              <w:bottom w:val="single" w:sz="4" w:space="0" w:color="auto"/>
              <w:right w:val="nil"/>
            </w:tcBorders>
            <w:noWrap/>
            <w:vAlign w:val="bottom"/>
            <w:hideMark/>
          </w:tcPr>
          <w:p w14:paraId="03C4C086" w14:textId="77777777" w:rsidR="00CD1A37" w:rsidRPr="00CD1A37" w:rsidRDefault="00CD1A37" w:rsidP="00CD1A37">
            <w:pPr>
              <w:spacing w:after="0" w:line="240" w:lineRule="auto"/>
              <w:rPr>
                <w:rFonts w:ascii="Aptos Narrow" w:eastAsia="Times New Roman" w:hAnsi="Aptos Narrow" w:cs="Times New Roman"/>
                <w:b/>
                <w:bCs/>
                <w:color w:val="000000"/>
                <w:sz w:val="24"/>
                <w:szCs w:val="24"/>
              </w:rPr>
            </w:pPr>
            <w:r w:rsidRPr="00CD1A37">
              <w:rPr>
                <w:rFonts w:ascii="Aptos Narrow" w:eastAsia="Times New Roman" w:hAnsi="Aptos Narrow" w:cs="Times New Roman"/>
                <w:b/>
                <w:bCs/>
                <w:color w:val="000000"/>
                <w:sz w:val="24"/>
                <w:szCs w:val="24"/>
              </w:rPr>
              <w:t>Example</w:t>
            </w:r>
          </w:p>
        </w:tc>
      </w:tr>
      <w:tr w:rsidR="00CD1A37" w:rsidRPr="00CD1A37" w14:paraId="5133F7DD" w14:textId="77777777" w:rsidTr="00CD1A37">
        <w:trPr>
          <w:trHeight w:val="320"/>
        </w:trPr>
        <w:tc>
          <w:tcPr>
            <w:tcW w:w="843" w:type="dxa"/>
            <w:tcBorders>
              <w:top w:val="single" w:sz="4" w:space="0" w:color="auto"/>
              <w:left w:val="nil"/>
              <w:bottom w:val="nil"/>
              <w:right w:val="nil"/>
            </w:tcBorders>
            <w:noWrap/>
            <w:vAlign w:val="bottom"/>
            <w:hideMark/>
          </w:tcPr>
          <w:p w14:paraId="4CDD4192" w14:textId="77777777" w:rsidR="00CD1A37" w:rsidRPr="00CD1A37" w:rsidRDefault="00CD1A37" w:rsidP="00CD1A37">
            <w:pPr>
              <w:spacing w:after="0" w:line="240" w:lineRule="auto"/>
              <w:rPr>
                <w:rFonts w:ascii="Aptos Narrow" w:eastAsia="Times New Roman" w:hAnsi="Aptos Narrow" w:cs="Times New Roman"/>
                <w:b/>
                <w:bCs/>
                <w:color w:val="000000"/>
                <w:sz w:val="24"/>
                <w:szCs w:val="24"/>
              </w:rPr>
            </w:pPr>
            <w:r w:rsidRPr="00CD1A37">
              <w:rPr>
                <w:rFonts w:ascii="Aptos Narrow" w:eastAsia="Times New Roman" w:hAnsi="Aptos Narrow" w:cs="Times New Roman"/>
                <w:b/>
                <w:bCs/>
                <w:color w:val="000000"/>
                <w:sz w:val="24"/>
                <w:szCs w:val="24"/>
              </w:rPr>
              <w:t>Business Problem</w:t>
            </w:r>
          </w:p>
        </w:tc>
        <w:tc>
          <w:tcPr>
            <w:tcW w:w="8517" w:type="dxa"/>
            <w:tcBorders>
              <w:top w:val="single" w:sz="4" w:space="0" w:color="auto"/>
              <w:left w:val="nil"/>
              <w:bottom w:val="nil"/>
              <w:right w:val="nil"/>
            </w:tcBorders>
            <w:noWrap/>
            <w:vAlign w:val="bottom"/>
            <w:hideMark/>
          </w:tcPr>
          <w:p w14:paraId="5F295F25" w14:textId="77777777" w:rsidR="00CD1A37" w:rsidRPr="00CD1A37" w:rsidRDefault="00CD1A37" w:rsidP="00CD1A37">
            <w:pPr>
              <w:spacing w:after="0" w:line="240" w:lineRule="auto"/>
              <w:rPr>
                <w:rFonts w:ascii="Aptos Narrow" w:eastAsia="Times New Roman" w:hAnsi="Aptos Narrow" w:cs="Times New Roman"/>
                <w:color w:val="000000"/>
                <w:sz w:val="24"/>
                <w:szCs w:val="24"/>
              </w:rPr>
            </w:pPr>
            <w:r w:rsidRPr="00CD1A37">
              <w:rPr>
                <w:rFonts w:ascii="Aptos Narrow" w:eastAsia="Times New Roman" w:hAnsi="Aptos Narrow" w:cs="Times New Roman"/>
                <w:color w:val="000000"/>
                <w:sz w:val="24"/>
                <w:szCs w:val="24"/>
              </w:rPr>
              <w:t>A FERT description contains information indicating a BUS configuration and an emission norm, but one or more corresponding structured planning fields are blank or use a non-standard value.</w:t>
            </w:r>
          </w:p>
        </w:tc>
      </w:tr>
      <w:tr w:rsidR="00CD1A37" w:rsidRPr="00CD1A37" w14:paraId="7B022F2E" w14:textId="77777777" w:rsidTr="00CD1A37">
        <w:trPr>
          <w:trHeight w:val="320"/>
        </w:trPr>
        <w:tc>
          <w:tcPr>
            <w:tcW w:w="843" w:type="dxa"/>
            <w:tcBorders>
              <w:top w:val="nil"/>
              <w:left w:val="nil"/>
              <w:bottom w:val="nil"/>
              <w:right w:val="nil"/>
            </w:tcBorders>
            <w:noWrap/>
            <w:vAlign w:val="bottom"/>
            <w:hideMark/>
          </w:tcPr>
          <w:p w14:paraId="51B8C8ED" w14:textId="77777777" w:rsidR="00CD1A37" w:rsidRPr="00CD1A37" w:rsidRDefault="00CD1A37" w:rsidP="00CD1A37">
            <w:pPr>
              <w:spacing w:after="0" w:line="240" w:lineRule="auto"/>
              <w:rPr>
                <w:rFonts w:ascii="Aptos Narrow" w:eastAsia="Times New Roman" w:hAnsi="Aptos Narrow" w:cs="Times New Roman"/>
                <w:b/>
                <w:bCs/>
                <w:color w:val="000000"/>
                <w:sz w:val="24"/>
                <w:szCs w:val="24"/>
              </w:rPr>
            </w:pPr>
            <w:r w:rsidRPr="00CD1A37">
              <w:rPr>
                <w:rFonts w:ascii="Aptos Narrow" w:eastAsia="Times New Roman" w:hAnsi="Aptos Narrow" w:cs="Times New Roman"/>
                <w:b/>
                <w:bCs/>
                <w:color w:val="000000"/>
                <w:sz w:val="24"/>
                <w:szCs w:val="24"/>
              </w:rPr>
              <w:t>Business Challenge</w:t>
            </w:r>
          </w:p>
        </w:tc>
        <w:tc>
          <w:tcPr>
            <w:tcW w:w="8517" w:type="dxa"/>
            <w:tcBorders>
              <w:top w:val="nil"/>
              <w:left w:val="nil"/>
              <w:bottom w:val="nil"/>
              <w:right w:val="nil"/>
            </w:tcBorders>
            <w:noWrap/>
            <w:vAlign w:val="bottom"/>
            <w:hideMark/>
          </w:tcPr>
          <w:p w14:paraId="39011EAA" w14:textId="77777777" w:rsidR="00CD1A37" w:rsidRPr="00CD1A37" w:rsidRDefault="00CD1A37" w:rsidP="00CD1A37">
            <w:pPr>
              <w:spacing w:after="0" w:line="240" w:lineRule="auto"/>
              <w:rPr>
                <w:rFonts w:ascii="Aptos Narrow" w:eastAsia="Times New Roman" w:hAnsi="Aptos Narrow" w:cs="Times New Roman"/>
                <w:color w:val="000000"/>
                <w:sz w:val="24"/>
                <w:szCs w:val="24"/>
              </w:rPr>
            </w:pPr>
            <w:r w:rsidRPr="00CD1A37">
              <w:rPr>
                <w:rFonts w:ascii="Aptos Narrow" w:eastAsia="Times New Roman" w:hAnsi="Aptos Narrow" w:cs="Times New Roman"/>
                <w:color w:val="000000"/>
                <w:sz w:val="24"/>
                <w:szCs w:val="24"/>
              </w:rPr>
              <w:t>A BUS FERT is incorrectly classified under LMD because its vertical value is missing and a user interprets the description incorrectly. Its demand then rolls into the wrong hierarchy.</w:t>
            </w:r>
          </w:p>
        </w:tc>
      </w:tr>
      <w:tr w:rsidR="00CD1A37" w:rsidRPr="00CD1A37" w14:paraId="54E63746" w14:textId="77777777" w:rsidTr="00CD1A37">
        <w:trPr>
          <w:trHeight w:val="320"/>
        </w:trPr>
        <w:tc>
          <w:tcPr>
            <w:tcW w:w="843" w:type="dxa"/>
            <w:tcBorders>
              <w:top w:val="nil"/>
              <w:left w:val="nil"/>
              <w:bottom w:val="nil"/>
              <w:right w:val="nil"/>
            </w:tcBorders>
            <w:noWrap/>
            <w:vAlign w:val="bottom"/>
            <w:hideMark/>
          </w:tcPr>
          <w:p w14:paraId="1DD8E63C" w14:textId="77777777" w:rsidR="00CD1A37" w:rsidRPr="00CD1A37" w:rsidRDefault="00CD1A37" w:rsidP="00CD1A37">
            <w:pPr>
              <w:spacing w:after="0" w:line="240" w:lineRule="auto"/>
              <w:rPr>
                <w:rFonts w:ascii="Aptos Narrow" w:eastAsia="Times New Roman" w:hAnsi="Aptos Narrow" w:cs="Times New Roman"/>
                <w:b/>
                <w:bCs/>
                <w:color w:val="000000"/>
                <w:sz w:val="24"/>
                <w:szCs w:val="24"/>
              </w:rPr>
            </w:pPr>
            <w:r w:rsidRPr="00CD1A37">
              <w:rPr>
                <w:rFonts w:ascii="Aptos Narrow" w:eastAsia="Times New Roman" w:hAnsi="Aptos Narrow" w:cs="Times New Roman"/>
                <w:b/>
                <w:bCs/>
                <w:color w:val="000000"/>
                <w:sz w:val="24"/>
                <w:szCs w:val="24"/>
              </w:rPr>
              <w:t>Proposed Capability</w:t>
            </w:r>
          </w:p>
        </w:tc>
        <w:tc>
          <w:tcPr>
            <w:tcW w:w="8517" w:type="dxa"/>
            <w:tcBorders>
              <w:top w:val="nil"/>
              <w:left w:val="nil"/>
              <w:bottom w:val="nil"/>
              <w:right w:val="nil"/>
            </w:tcBorders>
            <w:noWrap/>
            <w:vAlign w:val="bottom"/>
            <w:hideMark/>
          </w:tcPr>
          <w:p w14:paraId="25053C47" w14:textId="77777777" w:rsidR="00CD1A37" w:rsidRPr="00CD1A37" w:rsidRDefault="00CD1A37" w:rsidP="00CD1A37">
            <w:pPr>
              <w:spacing w:after="0" w:line="240" w:lineRule="auto"/>
              <w:rPr>
                <w:rFonts w:ascii="Aptos Narrow" w:eastAsia="Times New Roman" w:hAnsi="Aptos Narrow" w:cs="Times New Roman"/>
                <w:color w:val="000000"/>
                <w:sz w:val="24"/>
                <w:szCs w:val="24"/>
              </w:rPr>
            </w:pPr>
            <w:r w:rsidRPr="00CD1A37">
              <w:rPr>
                <w:rFonts w:ascii="Aptos Narrow" w:eastAsia="Times New Roman" w:hAnsi="Aptos Narrow" w:cs="Times New Roman"/>
                <w:color w:val="000000"/>
                <w:sz w:val="24"/>
                <w:szCs w:val="24"/>
              </w:rPr>
              <w:t>The BUS template requires model, emission norm, seating/configuration attributes, platform and other approved BUS-specific planning characteristics before certification.</w:t>
            </w:r>
          </w:p>
        </w:tc>
      </w:tr>
      <w:tr w:rsidR="00CD1A37" w:rsidRPr="00CD1A37" w14:paraId="08B07A17" w14:textId="77777777" w:rsidTr="00CD1A37">
        <w:trPr>
          <w:trHeight w:val="320"/>
        </w:trPr>
        <w:tc>
          <w:tcPr>
            <w:tcW w:w="843" w:type="dxa"/>
            <w:tcBorders>
              <w:top w:val="nil"/>
              <w:left w:val="nil"/>
              <w:bottom w:val="nil"/>
              <w:right w:val="nil"/>
            </w:tcBorders>
            <w:noWrap/>
            <w:vAlign w:val="bottom"/>
            <w:hideMark/>
          </w:tcPr>
          <w:p w14:paraId="1EE35D36" w14:textId="77777777" w:rsidR="00CD1A37" w:rsidRPr="00CD1A37" w:rsidRDefault="00CD1A37" w:rsidP="00CD1A37">
            <w:pPr>
              <w:spacing w:after="0" w:line="240" w:lineRule="auto"/>
              <w:rPr>
                <w:rFonts w:ascii="Aptos Narrow" w:eastAsia="Times New Roman" w:hAnsi="Aptos Narrow" w:cs="Times New Roman"/>
                <w:b/>
                <w:bCs/>
                <w:color w:val="000000"/>
                <w:sz w:val="24"/>
                <w:szCs w:val="24"/>
              </w:rPr>
            </w:pPr>
            <w:r w:rsidRPr="00CD1A37">
              <w:rPr>
                <w:rFonts w:ascii="Aptos Narrow" w:eastAsia="Times New Roman" w:hAnsi="Aptos Narrow" w:cs="Times New Roman"/>
                <w:b/>
                <w:bCs/>
                <w:color w:val="000000"/>
                <w:sz w:val="24"/>
                <w:szCs w:val="24"/>
              </w:rPr>
              <w:lastRenderedPageBreak/>
              <w:t>Required Data</w:t>
            </w:r>
          </w:p>
        </w:tc>
        <w:tc>
          <w:tcPr>
            <w:tcW w:w="8517" w:type="dxa"/>
            <w:tcBorders>
              <w:top w:val="nil"/>
              <w:left w:val="nil"/>
              <w:bottom w:val="nil"/>
              <w:right w:val="nil"/>
            </w:tcBorders>
            <w:noWrap/>
            <w:vAlign w:val="bottom"/>
            <w:hideMark/>
          </w:tcPr>
          <w:p w14:paraId="137B9FDC" w14:textId="77777777" w:rsidR="00CD1A37" w:rsidRPr="00CD1A37" w:rsidRDefault="00CD1A37" w:rsidP="00CD1A37">
            <w:pPr>
              <w:spacing w:after="0" w:line="240" w:lineRule="auto"/>
              <w:rPr>
                <w:rFonts w:ascii="Aptos Narrow" w:eastAsia="Times New Roman" w:hAnsi="Aptos Narrow" w:cs="Times New Roman"/>
                <w:color w:val="000000"/>
                <w:sz w:val="24"/>
                <w:szCs w:val="24"/>
              </w:rPr>
            </w:pPr>
            <w:r w:rsidRPr="00CD1A37">
              <w:rPr>
                <w:rFonts w:ascii="Aptos Narrow" w:eastAsia="Times New Roman" w:hAnsi="Aptos Narrow" w:cs="Times New Roman"/>
                <w:color w:val="000000"/>
                <w:sz w:val="24"/>
                <w:szCs w:val="24"/>
              </w:rPr>
              <w:t>FERT X: Vertical = BUS; Emission Norm = BS6; Model = Approved Model Group; Fuel = Diesel; Planning Completeness = 100%.</w:t>
            </w:r>
          </w:p>
        </w:tc>
      </w:tr>
      <w:tr w:rsidR="00CD1A37" w:rsidRPr="00CD1A37" w14:paraId="2071F34D" w14:textId="77777777" w:rsidTr="00CD1A37">
        <w:trPr>
          <w:trHeight w:val="320"/>
        </w:trPr>
        <w:tc>
          <w:tcPr>
            <w:tcW w:w="843" w:type="dxa"/>
            <w:tcBorders>
              <w:top w:val="nil"/>
              <w:left w:val="nil"/>
              <w:bottom w:val="nil"/>
              <w:right w:val="nil"/>
            </w:tcBorders>
            <w:noWrap/>
            <w:vAlign w:val="bottom"/>
            <w:hideMark/>
          </w:tcPr>
          <w:p w14:paraId="75487C8C" w14:textId="77777777" w:rsidR="00CD1A37" w:rsidRPr="00CD1A37" w:rsidRDefault="00CD1A37" w:rsidP="00CD1A37">
            <w:pPr>
              <w:spacing w:after="0" w:line="240" w:lineRule="auto"/>
              <w:rPr>
                <w:rFonts w:ascii="Aptos Narrow" w:eastAsia="Times New Roman" w:hAnsi="Aptos Narrow" w:cs="Times New Roman"/>
                <w:b/>
                <w:bCs/>
                <w:color w:val="000000"/>
                <w:sz w:val="24"/>
                <w:szCs w:val="24"/>
              </w:rPr>
            </w:pPr>
            <w:r w:rsidRPr="00CD1A37">
              <w:rPr>
                <w:rFonts w:ascii="Aptos Narrow" w:eastAsia="Times New Roman" w:hAnsi="Aptos Narrow" w:cs="Times New Roman"/>
                <w:b/>
                <w:bCs/>
                <w:color w:val="000000"/>
                <w:sz w:val="24"/>
                <w:szCs w:val="24"/>
              </w:rPr>
              <w:t>Detection / Trigger</w:t>
            </w:r>
          </w:p>
        </w:tc>
        <w:tc>
          <w:tcPr>
            <w:tcW w:w="8517" w:type="dxa"/>
            <w:tcBorders>
              <w:top w:val="nil"/>
              <w:left w:val="nil"/>
              <w:bottom w:val="nil"/>
              <w:right w:val="nil"/>
            </w:tcBorders>
            <w:noWrap/>
            <w:vAlign w:val="bottom"/>
            <w:hideMark/>
          </w:tcPr>
          <w:p w14:paraId="78DF0FE6" w14:textId="77777777" w:rsidR="00CD1A37" w:rsidRPr="00CD1A37" w:rsidRDefault="00CD1A37" w:rsidP="00CD1A37">
            <w:pPr>
              <w:spacing w:after="0" w:line="240" w:lineRule="auto"/>
              <w:rPr>
                <w:rFonts w:ascii="Aptos Narrow" w:eastAsia="Times New Roman" w:hAnsi="Aptos Narrow" w:cs="Times New Roman"/>
                <w:color w:val="000000"/>
                <w:sz w:val="24"/>
                <w:szCs w:val="24"/>
              </w:rPr>
            </w:pPr>
            <w:r w:rsidRPr="00CD1A37">
              <w:rPr>
                <w:rFonts w:ascii="Aptos Narrow" w:eastAsia="Times New Roman" w:hAnsi="Aptos Narrow" w:cs="Times New Roman"/>
                <w:color w:val="000000"/>
                <w:sz w:val="24"/>
                <w:szCs w:val="24"/>
              </w:rPr>
              <w:t xml:space="preserve">A new HD FERT arrives without tonnage and engine-type values. The system places it in the </w:t>
            </w:r>
            <w:r w:rsidRPr="00CD1A37">
              <w:rPr>
                <w:rFonts w:ascii="Aptos Narrow" w:eastAsia="Times New Roman" w:hAnsi="Aptos Narrow" w:cs="Times New Roman"/>
                <w:b/>
                <w:bCs/>
                <w:color w:val="000000"/>
                <w:sz w:val="24"/>
                <w:szCs w:val="24"/>
              </w:rPr>
              <w:t>Incomplete Planning Characteristics</w:t>
            </w:r>
            <w:r w:rsidRPr="00CD1A37">
              <w:rPr>
                <w:rFonts w:ascii="Aptos Narrow" w:eastAsia="Times New Roman" w:hAnsi="Aptos Narrow" w:cs="Times New Roman"/>
                <w:color w:val="000000"/>
                <w:sz w:val="24"/>
                <w:szCs w:val="24"/>
              </w:rPr>
              <w:t xml:space="preserve"> queue.</w:t>
            </w:r>
          </w:p>
        </w:tc>
      </w:tr>
      <w:tr w:rsidR="00CD1A37" w:rsidRPr="00CD1A37" w14:paraId="73F68264" w14:textId="77777777" w:rsidTr="00CD1A37">
        <w:trPr>
          <w:trHeight w:val="320"/>
        </w:trPr>
        <w:tc>
          <w:tcPr>
            <w:tcW w:w="843" w:type="dxa"/>
            <w:tcBorders>
              <w:top w:val="nil"/>
              <w:left w:val="nil"/>
              <w:bottom w:val="nil"/>
              <w:right w:val="nil"/>
            </w:tcBorders>
            <w:noWrap/>
            <w:vAlign w:val="bottom"/>
            <w:hideMark/>
          </w:tcPr>
          <w:p w14:paraId="4E8F977B" w14:textId="77777777" w:rsidR="00CD1A37" w:rsidRPr="00CD1A37" w:rsidRDefault="00CD1A37" w:rsidP="00CD1A37">
            <w:pPr>
              <w:spacing w:after="0" w:line="240" w:lineRule="auto"/>
              <w:rPr>
                <w:rFonts w:ascii="Aptos Narrow" w:eastAsia="Times New Roman" w:hAnsi="Aptos Narrow" w:cs="Times New Roman"/>
                <w:b/>
                <w:bCs/>
                <w:color w:val="000000"/>
                <w:sz w:val="24"/>
                <w:szCs w:val="24"/>
              </w:rPr>
            </w:pPr>
            <w:r w:rsidRPr="00CD1A37">
              <w:rPr>
                <w:rFonts w:ascii="Aptos Narrow" w:eastAsia="Times New Roman" w:hAnsi="Aptos Narrow" w:cs="Times New Roman"/>
                <w:b/>
                <w:bCs/>
                <w:color w:val="000000"/>
                <w:sz w:val="24"/>
                <w:szCs w:val="24"/>
              </w:rPr>
              <w:t>Workflow</w:t>
            </w:r>
          </w:p>
        </w:tc>
        <w:tc>
          <w:tcPr>
            <w:tcW w:w="8517" w:type="dxa"/>
            <w:tcBorders>
              <w:top w:val="nil"/>
              <w:left w:val="nil"/>
              <w:bottom w:val="nil"/>
              <w:right w:val="nil"/>
            </w:tcBorders>
            <w:noWrap/>
            <w:vAlign w:val="bottom"/>
            <w:hideMark/>
          </w:tcPr>
          <w:p w14:paraId="75B32099" w14:textId="77777777" w:rsidR="00CD1A37" w:rsidRPr="00CD1A37" w:rsidRDefault="00CD1A37" w:rsidP="00CD1A37">
            <w:pPr>
              <w:spacing w:after="0" w:line="240" w:lineRule="auto"/>
              <w:rPr>
                <w:rFonts w:ascii="Aptos Narrow" w:eastAsia="Times New Roman" w:hAnsi="Aptos Narrow" w:cs="Times New Roman"/>
                <w:color w:val="000000"/>
                <w:sz w:val="24"/>
                <w:szCs w:val="24"/>
              </w:rPr>
            </w:pPr>
            <w:r w:rsidRPr="00CD1A37">
              <w:rPr>
                <w:rFonts w:ascii="Aptos Narrow" w:eastAsia="Times New Roman" w:hAnsi="Aptos Narrow" w:cs="Times New Roman"/>
                <w:color w:val="000000"/>
                <w:sz w:val="24"/>
                <w:szCs w:val="24"/>
              </w:rPr>
              <w:t>An MDM Steward assigns the missing engine value to the designated Product Development owner. After correction and validation, the FERT receives Planning-Ready status.</w:t>
            </w:r>
          </w:p>
        </w:tc>
      </w:tr>
      <w:tr w:rsidR="00CD1A37" w:rsidRPr="00CD1A37" w14:paraId="7A67B377" w14:textId="77777777" w:rsidTr="00CD1A37">
        <w:trPr>
          <w:trHeight w:val="320"/>
        </w:trPr>
        <w:tc>
          <w:tcPr>
            <w:tcW w:w="843" w:type="dxa"/>
            <w:tcBorders>
              <w:top w:val="nil"/>
              <w:left w:val="nil"/>
              <w:bottom w:val="nil"/>
              <w:right w:val="nil"/>
            </w:tcBorders>
            <w:noWrap/>
            <w:vAlign w:val="bottom"/>
            <w:hideMark/>
          </w:tcPr>
          <w:p w14:paraId="52F53D6C" w14:textId="77777777" w:rsidR="00CD1A37" w:rsidRPr="00CD1A37" w:rsidRDefault="00CD1A37" w:rsidP="00CD1A37">
            <w:pPr>
              <w:spacing w:after="0" w:line="240" w:lineRule="auto"/>
              <w:rPr>
                <w:rFonts w:ascii="Aptos Narrow" w:eastAsia="Times New Roman" w:hAnsi="Aptos Narrow" w:cs="Times New Roman"/>
                <w:b/>
                <w:bCs/>
                <w:color w:val="000000"/>
                <w:sz w:val="24"/>
                <w:szCs w:val="24"/>
              </w:rPr>
            </w:pPr>
            <w:r w:rsidRPr="00CD1A37">
              <w:rPr>
                <w:rFonts w:ascii="Aptos Narrow" w:eastAsia="Times New Roman" w:hAnsi="Aptos Narrow" w:cs="Times New Roman"/>
                <w:b/>
                <w:bCs/>
                <w:color w:val="000000"/>
                <w:sz w:val="24"/>
                <w:szCs w:val="24"/>
              </w:rPr>
              <w:t>Characteristic Classification</w:t>
            </w:r>
          </w:p>
        </w:tc>
        <w:tc>
          <w:tcPr>
            <w:tcW w:w="8517" w:type="dxa"/>
            <w:tcBorders>
              <w:top w:val="nil"/>
              <w:left w:val="nil"/>
              <w:bottom w:val="nil"/>
              <w:right w:val="nil"/>
            </w:tcBorders>
            <w:noWrap/>
            <w:vAlign w:val="bottom"/>
            <w:hideMark/>
          </w:tcPr>
          <w:p w14:paraId="25424542" w14:textId="77777777" w:rsidR="00CD1A37" w:rsidRPr="00CD1A37" w:rsidRDefault="00CD1A37" w:rsidP="00CD1A37">
            <w:pPr>
              <w:spacing w:after="0" w:line="240" w:lineRule="auto"/>
              <w:rPr>
                <w:rFonts w:ascii="Aptos Narrow" w:eastAsia="Times New Roman" w:hAnsi="Aptos Narrow" w:cs="Times New Roman"/>
                <w:color w:val="000000"/>
                <w:sz w:val="24"/>
                <w:szCs w:val="24"/>
              </w:rPr>
            </w:pPr>
            <w:r w:rsidRPr="00CD1A37">
              <w:rPr>
                <w:rFonts w:ascii="Aptos Narrow" w:eastAsia="Times New Roman" w:hAnsi="Aptos Narrow" w:cs="Times New Roman"/>
                <w:color w:val="000000"/>
                <w:sz w:val="24"/>
                <w:szCs w:val="24"/>
              </w:rPr>
              <w:t>Fuel type may be globally mandatory; seating capacity may be mandatory only for BUS; body length may be required only for selected product groups.</w:t>
            </w:r>
          </w:p>
        </w:tc>
      </w:tr>
      <w:tr w:rsidR="00CD1A37" w:rsidRPr="00CD1A37" w14:paraId="623F139E" w14:textId="77777777" w:rsidTr="00CD1A37">
        <w:trPr>
          <w:trHeight w:val="320"/>
        </w:trPr>
        <w:tc>
          <w:tcPr>
            <w:tcW w:w="843" w:type="dxa"/>
            <w:tcBorders>
              <w:top w:val="nil"/>
              <w:left w:val="nil"/>
              <w:bottom w:val="nil"/>
              <w:right w:val="nil"/>
            </w:tcBorders>
            <w:noWrap/>
            <w:vAlign w:val="bottom"/>
            <w:hideMark/>
          </w:tcPr>
          <w:p w14:paraId="775CC8CC" w14:textId="77777777" w:rsidR="00CD1A37" w:rsidRPr="00CD1A37" w:rsidRDefault="00CD1A37" w:rsidP="00CD1A37">
            <w:pPr>
              <w:spacing w:after="0" w:line="240" w:lineRule="auto"/>
              <w:rPr>
                <w:rFonts w:ascii="Aptos Narrow" w:eastAsia="Times New Roman" w:hAnsi="Aptos Narrow" w:cs="Times New Roman"/>
                <w:b/>
                <w:bCs/>
                <w:color w:val="000000"/>
                <w:sz w:val="24"/>
                <w:szCs w:val="24"/>
              </w:rPr>
            </w:pPr>
            <w:r w:rsidRPr="00CD1A37">
              <w:rPr>
                <w:rFonts w:ascii="Aptos Narrow" w:eastAsia="Times New Roman" w:hAnsi="Aptos Narrow" w:cs="Times New Roman"/>
                <w:b/>
                <w:bCs/>
                <w:color w:val="000000"/>
                <w:sz w:val="24"/>
                <w:szCs w:val="24"/>
              </w:rPr>
              <w:t>Validation Rules</w:t>
            </w:r>
          </w:p>
        </w:tc>
        <w:tc>
          <w:tcPr>
            <w:tcW w:w="8517" w:type="dxa"/>
            <w:tcBorders>
              <w:top w:val="nil"/>
              <w:left w:val="nil"/>
              <w:bottom w:val="nil"/>
              <w:right w:val="nil"/>
            </w:tcBorders>
            <w:noWrap/>
            <w:vAlign w:val="bottom"/>
            <w:hideMark/>
          </w:tcPr>
          <w:p w14:paraId="3D9041F4" w14:textId="77777777" w:rsidR="00CD1A37" w:rsidRPr="00CD1A37" w:rsidRDefault="00CD1A37" w:rsidP="00CD1A37">
            <w:pPr>
              <w:spacing w:after="0" w:line="240" w:lineRule="auto"/>
              <w:rPr>
                <w:rFonts w:ascii="Aptos Narrow" w:eastAsia="Times New Roman" w:hAnsi="Aptos Narrow" w:cs="Times New Roman"/>
                <w:color w:val="000000"/>
                <w:sz w:val="24"/>
                <w:szCs w:val="24"/>
              </w:rPr>
            </w:pPr>
            <w:r w:rsidRPr="00CD1A37">
              <w:rPr>
                <w:rFonts w:ascii="Aptos Narrow" w:eastAsia="Times New Roman" w:hAnsi="Aptos Narrow" w:cs="Times New Roman"/>
                <w:color w:val="000000"/>
                <w:sz w:val="24"/>
                <w:szCs w:val="24"/>
              </w:rPr>
              <w:t>If Fuel Type = CNG, the approved CNG-compatible engine family must be provided.</w:t>
            </w:r>
          </w:p>
        </w:tc>
      </w:tr>
      <w:tr w:rsidR="00CD1A37" w:rsidRPr="00CD1A37" w14:paraId="03EC39DB" w14:textId="77777777" w:rsidTr="00CD1A37">
        <w:trPr>
          <w:trHeight w:val="320"/>
        </w:trPr>
        <w:tc>
          <w:tcPr>
            <w:tcW w:w="843" w:type="dxa"/>
            <w:tcBorders>
              <w:top w:val="nil"/>
              <w:left w:val="nil"/>
              <w:bottom w:val="nil"/>
              <w:right w:val="nil"/>
            </w:tcBorders>
            <w:noWrap/>
            <w:vAlign w:val="bottom"/>
            <w:hideMark/>
          </w:tcPr>
          <w:p w14:paraId="28E07668" w14:textId="77777777" w:rsidR="00CD1A37" w:rsidRPr="00CD1A37" w:rsidRDefault="00CD1A37" w:rsidP="00CD1A37">
            <w:pPr>
              <w:spacing w:after="0" w:line="240" w:lineRule="auto"/>
              <w:rPr>
                <w:rFonts w:ascii="Aptos Narrow" w:eastAsia="Times New Roman" w:hAnsi="Aptos Narrow" w:cs="Times New Roman"/>
                <w:b/>
                <w:bCs/>
                <w:color w:val="000000"/>
                <w:sz w:val="24"/>
                <w:szCs w:val="24"/>
              </w:rPr>
            </w:pPr>
            <w:r w:rsidRPr="00CD1A37">
              <w:rPr>
                <w:rFonts w:ascii="Aptos Narrow" w:eastAsia="Times New Roman" w:hAnsi="Aptos Narrow" w:cs="Times New Roman"/>
                <w:b/>
                <w:bCs/>
                <w:color w:val="000000"/>
                <w:sz w:val="24"/>
                <w:szCs w:val="24"/>
              </w:rPr>
              <w:t>Completeness Score</w:t>
            </w:r>
          </w:p>
        </w:tc>
        <w:tc>
          <w:tcPr>
            <w:tcW w:w="8517" w:type="dxa"/>
            <w:tcBorders>
              <w:top w:val="nil"/>
              <w:left w:val="nil"/>
              <w:bottom w:val="nil"/>
              <w:right w:val="nil"/>
            </w:tcBorders>
            <w:noWrap/>
            <w:vAlign w:val="bottom"/>
            <w:hideMark/>
          </w:tcPr>
          <w:p w14:paraId="462B3DBC" w14:textId="77777777" w:rsidR="00CD1A37" w:rsidRPr="00CD1A37" w:rsidRDefault="00CD1A37" w:rsidP="00CD1A37">
            <w:pPr>
              <w:spacing w:after="0" w:line="240" w:lineRule="auto"/>
              <w:rPr>
                <w:rFonts w:ascii="Aptos Narrow" w:eastAsia="Times New Roman" w:hAnsi="Aptos Narrow" w:cs="Times New Roman"/>
                <w:color w:val="000000"/>
                <w:sz w:val="24"/>
                <w:szCs w:val="24"/>
              </w:rPr>
            </w:pPr>
            <w:r w:rsidRPr="00CD1A37">
              <w:rPr>
                <w:rFonts w:ascii="Aptos Narrow" w:eastAsia="Times New Roman" w:hAnsi="Aptos Narrow" w:cs="Times New Roman"/>
                <w:color w:val="000000"/>
                <w:sz w:val="24"/>
                <w:szCs w:val="24"/>
              </w:rPr>
              <w:t>Critical fields carry 70% of the score. A FERT with 95% overall completeness but a missing critical vertical field remains blocked.</w:t>
            </w:r>
          </w:p>
        </w:tc>
      </w:tr>
      <w:tr w:rsidR="00CD1A37" w:rsidRPr="00CD1A37" w14:paraId="44174C48" w14:textId="77777777" w:rsidTr="00CD1A37">
        <w:trPr>
          <w:trHeight w:val="320"/>
        </w:trPr>
        <w:tc>
          <w:tcPr>
            <w:tcW w:w="843" w:type="dxa"/>
            <w:tcBorders>
              <w:top w:val="nil"/>
              <w:left w:val="nil"/>
              <w:bottom w:val="nil"/>
              <w:right w:val="nil"/>
            </w:tcBorders>
            <w:noWrap/>
            <w:vAlign w:val="bottom"/>
            <w:hideMark/>
          </w:tcPr>
          <w:p w14:paraId="187430E5" w14:textId="77777777" w:rsidR="00CD1A37" w:rsidRPr="00CD1A37" w:rsidRDefault="00CD1A37" w:rsidP="00CD1A37">
            <w:pPr>
              <w:spacing w:after="0" w:line="240" w:lineRule="auto"/>
              <w:rPr>
                <w:rFonts w:ascii="Aptos Narrow" w:eastAsia="Times New Roman" w:hAnsi="Aptos Narrow" w:cs="Times New Roman"/>
                <w:b/>
                <w:bCs/>
                <w:color w:val="000000"/>
                <w:sz w:val="24"/>
                <w:szCs w:val="24"/>
              </w:rPr>
            </w:pPr>
            <w:r w:rsidRPr="00CD1A37">
              <w:rPr>
                <w:rFonts w:ascii="Aptos Narrow" w:eastAsia="Times New Roman" w:hAnsi="Aptos Narrow" w:cs="Times New Roman"/>
                <w:b/>
                <w:bCs/>
                <w:color w:val="000000"/>
                <w:sz w:val="24"/>
                <w:szCs w:val="24"/>
              </w:rPr>
              <w:t>System Behaviour</w:t>
            </w:r>
          </w:p>
        </w:tc>
        <w:tc>
          <w:tcPr>
            <w:tcW w:w="8517" w:type="dxa"/>
            <w:tcBorders>
              <w:top w:val="nil"/>
              <w:left w:val="nil"/>
              <w:bottom w:val="nil"/>
              <w:right w:val="nil"/>
            </w:tcBorders>
            <w:noWrap/>
            <w:vAlign w:val="bottom"/>
            <w:hideMark/>
          </w:tcPr>
          <w:p w14:paraId="3C848CB8" w14:textId="77777777" w:rsidR="00CD1A37" w:rsidRPr="00CD1A37" w:rsidRDefault="00CD1A37" w:rsidP="00CD1A37">
            <w:pPr>
              <w:spacing w:after="0" w:line="240" w:lineRule="auto"/>
              <w:rPr>
                <w:rFonts w:ascii="Aptos Narrow" w:eastAsia="Times New Roman" w:hAnsi="Aptos Narrow" w:cs="Times New Roman"/>
                <w:color w:val="000000"/>
                <w:sz w:val="24"/>
                <w:szCs w:val="24"/>
              </w:rPr>
            </w:pPr>
            <w:r w:rsidRPr="00CD1A37">
              <w:rPr>
                <w:rFonts w:ascii="Aptos Narrow" w:eastAsia="Times New Roman" w:hAnsi="Aptos Narrow" w:cs="Times New Roman"/>
                <w:color w:val="000000"/>
                <w:sz w:val="24"/>
                <w:szCs w:val="24"/>
              </w:rPr>
              <w:t>Missing vertical blocks certification; an optional marketing description creates a warning but does not block planning.</w:t>
            </w:r>
          </w:p>
        </w:tc>
      </w:tr>
      <w:tr w:rsidR="00CD1A37" w:rsidRPr="00CD1A37" w14:paraId="15F668C1" w14:textId="77777777" w:rsidTr="00CD1A37">
        <w:trPr>
          <w:trHeight w:val="320"/>
        </w:trPr>
        <w:tc>
          <w:tcPr>
            <w:tcW w:w="843" w:type="dxa"/>
            <w:tcBorders>
              <w:top w:val="nil"/>
              <w:left w:val="nil"/>
              <w:bottom w:val="nil"/>
              <w:right w:val="nil"/>
            </w:tcBorders>
            <w:noWrap/>
            <w:vAlign w:val="bottom"/>
            <w:hideMark/>
          </w:tcPr>
          <w:p w14:paraId="4CD62D0A" w14:textId="77777777" w:rsidR="00CD1A37" w:rsidRPr="00CD1A37" w:rsidRDefault="00CD1A37" w:rsidP="00CD1A37">
            <w:pPr>
              <w:spacing w:after="0" w:line="240" w:lineRule="auto"/>
              <w:rPr>
                <w:rFonts w:ascii="Aptos Narrow" w:eastAsia="Times New Roman" w:hAnsi="Aptos Narrow" w:cs="Times New Roman"/>
                <w:b/>
                <w:bCs/>
                <w:color w:val="000000"/>
                <w:sz w:val="24"/>
                <w:szCs w:val="24"/>
              </w:rPr>
            </w:pPr>
            <w:r w:rsidRPr="00CD1A37">
              <w:rPr>
                <w:rFonts w:ascii="Aptos Narrow" w:eastAsia="Times New Roman" w:hAnsi="Aptos Narrow" w:cs="Times New Roman"/>
                <w:b/>
                <w:bCs/>
                <w:color w:val="000000"/>
                <w:sz w:val="24"/>
                <w:szCs w:val="24"/>
              </w:rPr>
              <w:t>Functional Screens</w:t>
            </w:r>
          </w:p>
        </w:tc>
        <w:tc>
          <w:tcPr>
            <w:tcW w:w="8517" w:type="dxa"/>
            <w:tcBorders>
              <w:top w:val="nil"/>
              <w:left w:val="nil"/>
              <w:bottom w:val="nil"/>
              <w:right w:val="nil"/>
            </w:tcBorders>
            <w:noWrap/>
            <w:vAlign w:val="bottom"/>
            <w:hideMark/>
          </w:tcPr>
          <w:p w14:paraId="4F8AAC07" w14:textId="77777777" w:rsidR="00CD1A37" w:rsidRPr="00CD1A37" w:rsidRDefault="00CD1A37" w:rsidP="00CD1A37">
            <w:pPr>
              <w:spacing w:after="0" w:line="240" w:lineRule="auto"/>
              <w:rPr>
                <w:rFonts w:ascii="Aptos Narrow" w:eastAsia="Times New Roman" w:hAnsi="Aptos Narrow" w:cs="Times New Roman"/>
                <w:color w:val="000000"/>
                <w:sz w:val="24"/>
                <w:szCs w:val="24"/>
              </w:rPr>
            </w:pPr>
            <w:r w:rsidRPr="00CD1A37">
              <w:rPr>
                <w:rFonts w:ascii="Aptos Narrow" w:eastAsia="Times New Roman" w:hAnsi="Aptos Narrow" w:cs="Times New Roman"/>
                <w:color w:val="000000"/>
                <w:sz w:val="24"/>
                <w:szCs w:val="24"/>
              </w:rPr>
              <w:t>The workbench displays each required field as Complete, Missing, Invalid or Exception Approved.</w:t>
            </w:r>
          </w:p>
        </w:tc>
      </w:tr>
      <w:tr w:rsidR="00CD1A37" w:rsidRPr="00CD1A37" w14:paraId="07F658C1" w14:textId="77777777" w:rsidTr="00CD1A37">
        <w:trPr>
          <w:trHeight w:val="320"/>
        </w:trPr>
        <w:tc>
          <w:tcPr>
            <w:tcW w:w="843" w:type="dxa"/>
            <w:tcBorders>
              <w:top w:val="nil"/>
              <w:left w:val="nil"/>
              <w:bottom w:val="nil"/>
              <w:right w:val="nil"/>
            </w:tcBorders>
            <w:noWrap/>
            <w:vAlign w:val="bottom"/>
            <w:hideMark/>
          </w:tcPr>
          <w:p w14:paraId="291D7048" w14:textId="77777777" w:rsidR="00CD1A37" w:rsidRPr="00CD1A37" w:rsidRDefault="00CD1A37" w:rsidP="00CD1A37">
            <w:pPr>
              <w:spacing w:after="0" w:line="240" w:lineRule="auto"/>
              <w:rPr>
                <w:rFonts w:ascii="Aptos Narrow" w:eastAsia="Times New Roman" w:hAnsi="Aptos Narrow" w:cs="Times New Roman"/>
                <w:b/>
                <w:bCs/>
                <w:color w:val="000000"/>
                <w:sz w:val="24"/>
                <w:szCs w:val="24"/>
              </w:rPr>
            </w:pPr>
            <w:r w:rsidRPr="00CD1A37">
              <w:rPr>
                <w:rFonts w:ascii="Aptos Narrow" w:eastAsia="Times New Roman" w:hAnsi="Aptos Narrow" w:cs="Times New Roman"/>
                <w:b/>
                <w:bCs/>
                <w:color w:val="000000"/>
                <w:sz w:val="24"/>
                <w:szCs w:val="24"/>
              </w:rPr>
              <w:t>Roles and Ownership</w:t>
            </w:r>
          </w:p>
        </w:tc>
        <w:tc>
          <w:tcPr>
            <w:tcW w:w="8517" w:type="dxa"/>
            <w:tcBorders>
              <w:top w:val="nil"/>
              <w:left w:val="nil"/>
              <w:bottom w:val="nil"/>
              <w:right w:val="nil"/>
            </w:tcBorders>
            <w:noWrap/>
            <w:vAlign w:val="bottom"/>
            <w:hideMark/>
          </w:tcPr>
          <w:p w14:paraId="69694E86" w14:textId="77777777" w:rsidR="00CD1A37" w:rsidRPr="00CD1A37" w:rsidRDefault="00CD1A37" w:rsidP="00CD1A37">
            <w:pPr>
              <w:spacing w:after="0" w:line="240" w:lineRule="auto"/>
              <w:rPr>
                <w:rFonts w:ascii="Aptos Narrow" w:eastAsia="Times New Roman" w:hAnsi="Aptos Narrow" w:cs="Times New Roman"/>
                <w:color w:val="000000"/>
                <w:sz w:val="24"/>
                <w:szCs w:val="24"/>
              </w:rPr>
            </w:pPr>
            <w:r w:rsidRPr="00CD1A37">
              <w:rPr>
                <w:rFonts w:ascii="Aptos Narrow" w:eastAsia="Times New Roman" w:hAnsi="Aptos Narrow" w:cs="Times New Roman"/>
                <w:color w:val="000000"/>
                <w:sz w:val="24"/>
                <w:szCs w:val="24"/>
              </w:rPr>
              <w:t>Product Development owns engine model; Product Management owns commercial model group; Planning owns planning-family relevance.</w:t>
            </w:r>
          </w:p>
        </w:tc>
      </w:tr>
      <w:tr w:rsidR="00CD1A37" w:rsidRPr="00CD1A37" w14:paraId="13A010F3" w14:textId="77777777" w:rsidTr="00CD1A37">
        <w:trPr>
          <w:trHeight w:val="320"/>
        </w:trPr>
        <w:tc>
          <w:tcPr>
            <w:tcW w:w="843" w:type="dxa"/>
            <w:tcBorders>
              <w:top w:val="nil"/>
              <w:left w:val="nil"/>
              <w:bottom w:val="nil"/>
              <w:right w:val="nil"/>
            </w:tcBorders>
            <w:noWrap/>
            <w:vAlign w:val="bottom"/>
            <w:hideMark/>
          </w:tcPr>
          <w:p w14:paraId="10B79113" w14:textId="77777777" w:rsidR="00CD1A37" w:rsidRPr="00CD1A37" w:rsidRDefault="00CD1A37" w:rsidP="00CD1A37">
            <w:pPr>
              <w:spacing w:after="0" w:line="240" w:lineRule="auto"/>
              <w:rPr>
                <w:rFonts w:ascii="Aptos Narrow" w:eastAsia="Times New Roman" w:hAnsi="Aptos Narrow" w:cs="Times New Roman"/>
                <w:b/>
                <w:bCs/>
                <w:color w:val="000000"/>
                <w:sz w:val="24"/>
                <w:szCs w:val="24"/>
              </w:rPr>
            </w:pPr>
            <w:r w:rsidRPr="00CD1A37">
              <w:rPr>
                <w:rFonts w:ascii="Aptos Narrow" w:eastAsia="Times New Roman" w:hAnsi="Aptos Narrow" w:cs="Times New Roman"/>
                <w:b/>
                <w:bCs/>
                <w:color w:val="000000"/>
                <w:sz w:val="24"/>
                <w:szCs w:val="24"/>
              </w:rPr>
              <w:t>Control / Audit</w:t>
            </w:r>
          </w:p>
        </w:tc>
        <w:tc>
          <w:tcPr>
            <w:tcW w:w="8517" w:type="dxa"/>
            <w:tcBorders>
              <w:top w:val="nil"/>
              <w:left w:val="nil"/>
              <w:bottom w:val="nil"/>
              <w:right w:val="nil"/>
            </w:tcBorders>
            <w:noWrap/>
            <w:vAlign w:val="bottom"/>
            <w:hideMark/>
          </w:tcPr>
          <w:p w14:paraId="6D4538C7" w14:textId="77777777" w:rsidR="00CD1A37" w:rsidRPr="00CD1A37" w:rsidRDefault="00CD1A37" w:rsidP="00CD1A37">
            <w:pPr>
              <w:spacing w:after="0" w:line="240" w:lineRule="auto"/>
              <w:rPr>
                <w:rFonts w:ascii="Aptos Narrow" w:eastAsia="Times New Roman" w:hAnsi="Aptos Narrow" w:cs="Times New Roman"/>
                <w:color w:val="000000"/>
                <w:sz w:val="24"/>
                <w:szCs w:val="24"/>
              </w:rPr>
            </w:pPr>
            <w:r w:rsidRPr="00CD1A37">
              <w:rPr>
                <w:rFonts w:ascii="Aptos Narrow" w:eastAsia="Times New Roman" w:hAnsi="Aptos Narrow" w:cs="Times New Roman"/>
                <w:color w:val="000000"/>
                <w:sz w:val="24"/>
                <w:szCs w:val="24"/>
              </w:rPr>
              <w:t>The audit record shows that Vertical changed from blank to BUS, who approved it and which reports received the corrected value.</w:t>
            </w:r>
          </w:p>
        </w:tc>
      </w:tr>
      <w:tr w:rsidR="00CD1A37" w:rsidRPr="00CD1A37" w14:paraId="6F8772EF" w14:textId="77777777" w:rsidTr="00CD1A37">
        <w:trPr>
          <w:trHeight w:val="320"/>
        </w:trPr>
        <w:tc>
          <w:tcPr>
            <w:tcW w:w="843" w:type="dxa"/>
            <w:tcBorders>
              <w:top w:val="nil"/>
              <w:left w:val="nil"/>
              <w:bottom w:val="nil"/>
              <w:right w:val="nil"/>
            </w:tcBorders>
            <w:noWrap/>
            <w:vAlign w:val="bottom"/>
            <w:hideMark/>
          </w:tcPr>
          <w:p w14:paraId="7EB6E7E8" w14:textId="77777777" w:rsidR="00CD1A37" w:rsidRPr="00CD1A37" w:rsidRDefault="00CD1A37" w:rsidP="00CD1A37">
            <w:pPr>
              <w:spacing w:after="0" w:line="240" w:lineRule="auto"/>
              <w:rPr>
                <w:rFonts w:ascii="Aptos Narrow" w:eastAsia="Times New Roman" w:hAnsi="Aptos Narrow" w:cs="Times New Roman"/>
                <w:b/>
                <w:bCs/>
                <w:color w:val="000000"/>
                <w:sz w:val="24"/>
                <w:szCs w:val="24"/>
              </w:rPr>
            </w:pPr>
            <w:r w:rsidRPr="00CD1A37">
              <w:rPr>
                <w:rFonts w:ascii="Aptos Narrow" w:eastAsia="Times New Roman" w:hAnsi="Aptos Narrow" w:cs="Times New Roman"/>
                <w:b/>
                <w:bCs/>
                <w:color w:val="000000"/>
                <w:sz w:val="24"/>
                <w:szCs w:val="24"/>
              </w:rPr>
              <w:t>Business Outcome</w:t>
            </w:r>
          </w:p>
        </w:tc>
        <w:tc>
          <w:tcPr>
            <w:tcW w:w="8517" w:type="dxa"/>
            <w:tcBorders>
              <w:top w:val="nil"/>
              <w:left w:val="nil"/>
              <w:bottom w:val="nil"/>
              <w:right w:val="nil"/>
            </w:tcBorders>
            <w:noWrap/>
            <w:vAlign w:val="bottom"/>
            <w:hideMark/>
          </w:tcPr>
          <w:p w14:paraId="49EBA0DF" w14:textId="77777777" w:rsidR="00CD1A37" w:rsidRPr="00CD1A37" w:rsidRDefault="00CD1A37" w:rsidP="00CD1A37">
            <w:pPr>
              <w:spacing w:after="0" w:line="240" w:lineRule="auto"/>
              <w:rPr>
                <w:rFonts w:ascii="Aptos Narrow" w:eastAsia="Times New Roman" w:hAnsi="Aptos Narrow" w:cs="Times New Roman"/>
                <w:color w:val="000000"/>
                <w:sz w:val="24"/>
                <w:szCs w:val="24"/>
              </w:rPr>
            </w:pPr>
            <w:r w:rsidRPr="00CD1A37">
              <w:rPr>
                <w:rFonts w:ascii="Aptos Narrow" w:eastAsia="Times New Roman" w:hAnsi="Aptos Narrow" w:cs="Times New Roman"/>
                <w:color w:val="000000"/>
                <w:sz w:val="24"/>
                <w:szCs w:val="24"/>
              </w:rPr>
              <w:t>All BUS FERTs are aggregated using the same governed vertical, model and configuration attributes instead of description-based interpretation.</w:t>
            </w:r>
          </w:p>
        </w:tc>
      </w:tr>
      <w:tr w:rsidR="00CD1A37" w:rsidRPr="00CD1A37" w14:paraId="0E5569FB" w14:textId="77777777" w:rsidTr="00CD1A37">
        <w:trPr>
          <w:trHeight w:val="320"/>
        </w:trPr>
        <w:tc>
          <w:tcPr>
            <w:tcW w:w="843" w:type="dxa"/>
            <w:tcBorders>
              <w:top w:val="nil"/>
              <w:left w:val="nil"/>
              <w:right w:val="nil"/>
            </w:tcBorders>
            <w:noWrap/>
            <w:vAlign w:val="bottom"/>
            <w:hideMark/>
          </w:tcPr>
          <w:p w14:paraId="3A51388E" w14:textId="77777777" w:rsidR="00CD1A37" w:rsidRPr="00CD1A37" w:rsidRDefault="00CD1A37" w:rsidP="00CD1A37">
            <w:pPr>
              <w:spacing w:after="0" w:line="240" w:lineRule="auto"/>
              <w:rPr>
                <w:rFonts w:ascii="Aptos Narrow" w:eastAsia="Times New Roman" w:hAnsi="Aptos Narrow" w:cs="Times New Roman"/>
                <w:b/>
                <w:bCs/>
                <w:color w:val="000000"/>
                <w:sz w:val="24"/>
                <w:szCs w:val="24"/>
              </w:rPr>
            </w:pPr>
            <w:r w:rsidRPr="00CD1A37">
              <w:rPr>
                <w:rFonts w:ascii="Aptos Narrow" w:eastAsia="Times New Roman" w:hAnsi="Aptos Narrow" w:cs="Times New Roman"/>
                <w:b/>
                <w:bCs/>
                <w:color w:val="000000"/>
                <w:sz w:val="24"/>
                <w:szCs w:val="24"/>
              </w:rPr>
              <w:t>Acceptance Criteria</w:t>
            </w:r>
          </w:p>
        </w:tc>
        <w:tc>
          <w:tcPr>
            <w:tcW w:w="8517" w:type="dxa"/>
            <w:tcBorders>
              <w:top w:val="nil"/>
              <w:left w:val="nil"/>
              <w:right w:val="nil"/>
            </w:tcBorders>
            <w:noWrap/>
            <w:vAlign w:val="bottom"/>
            <w:hideMark/>
          </w:tcPr>
          <w:p w14:paraId="58F3717B" w14:textId="77777777" w:rsidR="00CD1A37" w:rsidRPr="00CD1A37" w:rsidRDefault="00CD1A37" w:rsidP="00CD1A37">
            <w:pPr>
              <w:spacing w:after="0" w:line="240" w:lineRule="auto"/>
              <w:rPr>
                <w:rFonts w:ascii="Aptos Narrow" w:eastAsia="Times New Roman" w:hAnsi="Aptos Narrow" w:cs="Times New Roman"/>
                <w:color w:val="000000"/>
                <w:sz w:val="24"/>
                <w:szCs w:val="24"/>
              </w:rPr>
            </w:pPr>
            <w:r w:rsidRPr="00CD1A37">
              <w:rPr>
                <w:rFonts w:ascii="Aptos Narrow" w:eastAsia="Times New Roman" w:hAnsi="Aptos Narrow" w:cs="Times New Roman"/>
                <w:color w:val="000000"/>
                <w:sz w:val="24"/>
                <w:szCs w:val="24"/>
              </w:rPr>
              <w:t>A newly released FERT cannot appear in the planning workbench until critical planning fields are complete or an approved exception exists.</w:t>
            </w:r>
          </w:p>
        </w:tc>
      </w:tr>
      <w:tr w:rsidR="00CD1A37" w:rsidRPr="00CD1A37" w14:paraId="127C1E93" w14:textId="77777777" w:rsidTr="00CD1A37">
        <w:trPr>
          <w:trHeight w:val="320"/>
        </w:trPr>
        <w:tc>
          <w:tcPr>
            <w:tcW w:w="843" w:type="dxa"/>
            <w:tcBorders>
              <w:top w:val="nil"/>
              <w:left w:val="nil"/>
              <w:bottom w:val="single" w:sz="4" w:space="0" w:color="auto"/>
              <w:right w:val="nil"/>
            </w:tcBorders>
            <w:noWrap/>
            <w:vAlign w:val="bottom"/>
            <w:hideMark/>
          </w:tcPr>
          <w:p w14:paraId="7DCF840B" w14:textId="77777777" w:rsidR="00CD1A37" w:rsidRPr="00CD1A37" w:rsidRDefault="00CD1A37" w:rsidP="00CD1A37">
            <w:pPr>
              <w:spacing w:after="0" w:line="240" w:lineRule="auto"/>
              <w:rPr>
                <w:rFonts w:ascii="Aptos Narrow" w:eastAsia="Times New Roman" w:hAnsi="Aptos Narrow" w:cs="Times New Roman"/>
                <w:b/>
                <w:bCs/>
                <w:color w:val="000000"/>
                <w:sz w:val="24"/>
                <w:szCs w:val="24"/>
              </w:rPr>
            </w:pPr>
            <w:r w:rsidRPr="00CD1A37">
              <w:rPr>
                <w:rFonts w:ascii="Aptos Narrow" w:eastAsia="Times New Roman" w:hAnsi="Aptos Narrow" w:cs="Times New Roman"/>
                <w:b/>
                <w:bCs/>
                <w:color w:val="000000"/>
                <w:sz w:val="24"/>
                <w:szCs w:val="24"/>
              </w:rPr>
              <w:t>Recommended Phase</w:t>
            </w:r>
          </w:p>
        </w:tc>
        <w:tc>
          <w:tcPr>
            <w:tcW w:w="8517" w:type="dxa"/>
            <w:tcBorders>
              <w:top w:val="nil"/>
              <w:left w:val="nil"/>
              <w:bottom w:val="single" w:sz="4" w:space="0" w:color="auto"/>
              <w:right w:val="nil"/>
            </w:tcBorders>
            <w:noWrap/>
            <w:vAlign w:val="bottom"/>
            <w:hideMark/>
          </w:tcPr>
          <w:p w14:paraId="1D098D3D" w14:textId="77777777" w:rsidR="00CD1A37" w:rsidRPr="00CD1A37" w:rsidRDefault="00CD1A37" w:rsidP="00CD1A37">
            <w:pPr>
              <w:spacing w:after="0" w:line="240" w:lineRule="auto"/>
              <w:rPr>
                <w:rFonts w:ascii="Aptos Narrow" w:eastAsia="Times New Roman" w:hAnsi="Aptos Narrow" w:cs="Times New Roman"/>
                <w:color w:val="000000"/>
                <w:sz w:val="24"/>
                <w:szCs w:val="24"/>
              </w:rPr>
            </w:pPr>
            <w:r w:rsidRPr="00CD1A37">
              <w:rPr>
                <w:rFonts w:ascii="Aptos Narrow" w:eastAsia="Times New Roman" w:hAnsi="Aptos Narrow" w:cs="Times New Roman"/>
                <w:color w:val="000000"/>
                <w:sz w:val="24"/>
                <w:szCs w:val="24"/>
              </w:rPr>
              <w:t>Start with the business-identified high-priority characteristics rather than attempting to govern every available characteristic simultaneously.</w:t>
            </w:r>
          </w:p>
        </w:tc>
      </w:tr>
    </w:tbl>
    <w:p w14:paraId="1EDE5EC8" w14:textId="77777777" w:rsidR="00174BE8" w:rsidRDefault="00174BE8">
      <w:pPr>
        <w:pStyle w:val="Heading2"/>
        <w:rPr>
          <w:highlight w:val="yellow"/>
        </w:rPr>
      </w:pPr>
    </w:p>
    <w:p w14:paraId="7EB197E4" w14:textId="2DF1588A" w:rsidR="00A3471E" w:rsidRDefault="00000000">
      <w:pPr>
        <w:pStyle w:val="Heading2"/>
      </w:pPr>
      <w:r w:rsidRPr="007B32E7">
        <w:rPr>
          <w:highlight w:val="yellow"/>
        </w:rPr>
        <w:t>MDM-003</w:t>
      </w:r>
      <w:r>
        <w:t xml:space="preserve"> - No established planning family hierarchy</w:t>
      </w:r>
    </w:p>
    <w:tbl>
      <w:tblPr>
        <w:tblW w:w="9360" w:type="dxa"/>
        <w:tblInd w:w="108" w:type="dxa"/>
        <w:tblLook w:val="04A0" w:firstRow="1" w:lastRow="0" w:firstColumn="1" w:lastColumn="0" w:noHBand="0" w:noVBand="1"/>
      </w:tblPr>
      <w:tblGrid>
        <w:gridCol w:w="1728"/>
        <w:gridCol w:w="8597"/>
      </w:tblGrid>
      <w:tr w:rsidR="00981DCC" w:rsidRPr="00981DCC" w14:paraId="4F37C48F" w14:textId="77777777" w:rsidTr="00981DCC">
        <w:trPr>
          <w:trHeight w:val="320"/>
        </w:trPr>
        <w:tc>
          <w:tcPr>
            <w:tcW w:w="763" w:type="dxa"/>
            <w:tcBorders>
              <w:top w:val="nil"/>
              <w:left w:val="nil"/>
              <w:bottom w:val="nil"/>
              <w:right w:val="nil"/>
            </w:tcBorders>
            <w:noWrap/>
            <w:vAlign w:val="bottom"/>
            <w:hideMark/>
          </w:tcPr>
          <w:p w14:paraId="1D2A3C5F" w14:textId="77777777" w:rsidR="00981DCC" w:rsidRPr="00981DCC" w:rsidRDefault="00981DCC" w:rsidP="00981DCC">
            <w:pPr>
              <w:spacing w:after="0" w:line="240" w:lineRule="auto"/>
              <w:rPr>
                <w:rFonts w:ascii="Aptos Narrow" w:eastAsia="Times New Roman" w:hAnsi="Aptos Narrow" w:cs="Times New Roman"/>
                <w:b/>
                <w:bCs/>
                <w:color w:val="000000"/>
                <w:sz w:val="24"/>
                <w:szCs w:val="24"/>
              </w:rPr>
            </w:pPr>
            <w:r w:rsidRPr="00981DCC">
              <w:rPr>
                <w:rFonts w:ascii="Aptos Narrow" w:eastAsia="Times New Roman" w:hAnsi="Aptos Narrow" w:cs="Times New Roman"/>
                <w:b/>
                <w:bCs/>
                <w:color w:val="000000"/>
                <w:sz w:val="24"/>
                <w:szCs w:val="24"/>
              </w:rPr>
              <w:t>Dimension</w:t>
            </w:r>
          </w:p>
        </w:tc>
        <w:tc>
          <w:tcPr>
            <w:tcW w:w="8597" w:type="dxa"/>
            <w:tcBorders>
              <w:top w:val="nil"/>
              <w:left w:val="nil"/>
              <w:bottom w:val="nil"/>
              <w:right w:val="nil"/>
            </w:tcBorders>
            <w:noWrap/>
            <w:vAlign w:val="bottom"/>
            <w:hideMark/>
          </w:tcPr>
          <w:p w14:paraId="785AD203" w14:textId="77777777" w:rsidR="00981DCC" w:rsidRPr="00981DCC" w:rsidRDefault="00981DCC" w:rsidP="00981DCC">
            <w:pPr>
              <w:spacing w:after="0" w:line="240" w:lineRule="auto"/>
              <w:rPr>
                <w:rFonts w:ascii="Aptos Narrow" w:eastAsia="Times New Roman" w:hAnsi="Aptos Narrow" w:cs="Times New Roman"/>
                <w:b/>
                <w:bCs/>
                <w:color w:val="000000"/>
                <w:sz w:val="24"/>
                <w:szCs w:val="24"/>
              </w:rPr>
            </w:pPr>
            <w:r w:rsidRPr="00981DCC">
              <w:rPr>
                <w:rFonts w:ascii="Aptos Narrow" w:eastAsia="Times New Roman" w:hAnsi="Aptos Narrow" w:cs="Times New Roman"/>
                <w:b/>
                <w:bCs/>
                <w:color w:val="000000"/>
                <w:sz w:val="24"/>
                <w:szCs w:val="24"/>
              </w:rPr>
              <w:t>Detailed Functional Solution Design</w:t>
            </w:r>
          </w:p>
        </w:tc>
      </w:tr>
      <w:tr w:rsidR="00981DCC" w:rsidRPr="00981DCC" w14:paraId="36E1E9BC" w14:textId="77777777" w:rsidTr="00981DCC">
        <w:trPr>
          <w:trHeight w:val="320"/>
        </w:trPr>
        <w:tc>
          <w:tcPr>
            <w:tcW w:w="763" w:type="dxa"/>
            <w:tcBorders>
              <w:top w:val="nil"/>
              <w:left w:val="nil"/>
              <w:bottom w:val="nil"/>
              <w:right w:val="nil"/>
            </w:tcBorders>
            <w:noWrap/>
            <w:vAlign w:val="bottom"/>
            <w:hideMark/>
          </w:tcPr>
          <w:p w14:paraId="297C8B60" w14:textId="77777777" w:rsidR="00981DCC" w:rsidRPr="00981DCC" w:rsidRDefault="00981DCC" w:rsidP="00981DCC">
            <w:pPr>
              <w:spacing w:after="0" w:line="240" w:lineRule="auto"/>
              <w:rPr>
                <w:rFonts w:ascii="Aptos Narrow" w:eastAsia="Times New Roman" w:hAnsi="Aptos Narrow" w:cs="Times New Roman"/>
                <w:b/>
                <w:bCs/>
                <w:color w:val="000000"/>
                <w:sz w:val="24"/>
                <w:szCs w:val="24"/>
              </w:rPr>
            </w:pPr>
            <w:r w:rsidRPr="00981DCC">
              <w:rPr>
                <w:rFonts w:ascii="Aptos Narrow" w:eastAsia="Times New Roman" w:hAnsi="Aptos Narrow" w:cs="Times New Roman"/>
                <w:b/>
                <w:bCs/>
                <w:color w:val="000000"/>
                <w:sz w:val="24"/>
                <w:szCs w:val="24"/>
              </w:rPr>
              <w:t>Business Problem</w:t>
            </w:r>
          </w:p>
        </w:tc>
        <w:tc>
          <w:tcPr>
            <w:tcW w:w="8597" w:type="dxa"/>
            <w:tcBorders>
              <w:top w:val="nil"/>
              <w:left w:val="nil"/>
              <w:bottom w:val="nil"/>
              <w:right w:val="nil"/>
            </w:tcBorders>
            <w:noWrap/>
            <w:vAlign w:val="bottom"/>
            <w:hideMark/>
          </w:tcPr>
          <w:p w14:paraId="29FBAB28" w14:textId="77777777" w:rsidR="00981DCC" w:rsidRPr="00981DCC" w:rsidRDefault="00981DCC" w:rsidP="00981DCC">
            <w:pPr>
              <w:spacing w:after="0" w:line="240" w:lineRule="auto"/>
              <w:rPr>
                <w:rFonts w:ascii="Aptos Narrow" w:eastAsia="Times New Roman" w:hAnsi="Aptos Narrow" w:cs="Times New Roman"/>
                <w:color w:val="000000"/>
                <w:sz w:val="24"/>
                <w:szCs w:val="24"/>
              </w:rPr>
            </w:pPr>
            <w:r w:rsidRPr="00981DCC">
              <w:rPr>
                <w:rFonts w:ascii="Aptos Narrow" w:eastAsia="Times New Roman" w:hAnsi="Aptos Narrow" w:cs="Times New Roman"/>
                <w:color w:val="000000"/>
                <w:sz w:val="24"/>
                <w:szCs w:val="24"/>
              </w:rPr>
              <w:t xml:space="preserve">There is no single governed hierarchy that consistently organizes individual FERTs into planning-relevant business levels. The current mapping process manually filters FERTs by </w:t>
            </w:r>
            <w:r w:rsidRPr="00981DCC">
              <w:rPr>
                <w:rFonts w:ascii="Aptos Narrow" w:eastAsia="Times New Roman" w:hAnsi="Aptos Narrow" w:cs="Times New Roman"/>
                <w:b/>
                <w:bCs/>
                <w:color w:val="000000"/>
                <w:sz w:val="24"/>
                <w:szCs w:val="24"/>
              </w:rPr>
              <w:t>HD, LMD, SCV and BUS</w:t>
            </w:r>
            <w:r w:rsidRPr="00981DCC">
              <w:rPr>
                <w:rFonts w:ascii="Aptos Narrow" w:eastAsia="Times New Roman" w:hAnsi="Aptos Narrow" w:cs="Times New Roman"/>
                <w:color w:val="000000"/>
                <w:sz w:val="24"/>
                <w:szCs w:val="24"/>
              </w:rPr>
              <w:t>, then uses descriptions, model, emission norm, tonnage, product category and technical specifications to understand product groupings.</w:t>
            </w:r>
          </w:p>
        </w:tc>
      </w:tr>
      <w:tr w:rsidR="00981DCC" w:rsidRPr="00981DCC" w14:paraId="70E5438D" w14:textId="77777777" w:rsidTr="00981DCC">
        <w:trPr>
          <w:trHeight w:val="320"/>
        </w:trPr>
        <w:tc>
          <w:tcPr>
            <w:tcW w:w="763" w:type="dxa"/>
            <w:tcBorders>
              <w:top w:val="nil"/>
              <w:left w:val="nil"/>
              <w:bottom w:val="nil"/>
              <w:right w:val="nil"/>
            </w:tcBorders>
            <w:noWrap/>
            <w:vAlign w:val="bottom"/>
            <w:hideMark/>
          </w:tcPr>
          <w:p w14:paraId="13D0A0B9" w14:textId="77777777" w:rsidR="00981DCC" w:rsidRPr="00981DCC" w:rsidRDefault="00981DCC" w:rsidP="00981DCC">
            <w:pPr>
              <w:spacing w:after="0" w:line="240" w:lineRule="auto"/>
              <w:rPr>
                <w:rFonts w:ascii="Aptos Narrow" w:eastAsia="Times New Roman" w:hAnsi="Aptos Narrow" w:cs="Times New Roman"/>
                <w:b/>
                <w:bCs/>
                <w:color w:val="000000"/>
                <w:sz w:val="24"/>
                <w:szCs w:val="24"/>
              </w:rPr>
            </w:pPr>
            <w:r w:rsidRPr="00981DCC">
              <w:rPr>
                <w:rFonts w:ascii="Aptos Narrow" w:eastAsia="Times New Roman" w:hAnsi="Aptos Narrow" w:cs="Times New Roman"/>
                <w:b/>
                <w:bCs/>
                <w:color w:val="000000"/>
                <w:sz w:val="24"/>
                <w:szCs w:val="24"/>
              </w:rPr>
              <w:t>Business Challenge</w:t>
            </w:r>
          </w:p>
        </w:tc>
        <w:tc>
          <w:tcPr>
            <w:tcW w:w="8597" w:type="dxa"/>
            <w:tcBorders>
              <w:top w:val="nil"/>
              <w:left w:val="nil"/>
              <w:bottom w:val="nil"/>
              <w:right w:val="nil"/>
            </w:tcBorders>
            <w:noWrap/>
            <w:vAlign w:val="bottom"/>
            <w:hideMark/>
          </w:tcPr>
          <w:p w14:paraId="45B2A15D" w14:textId="77777777" w:rsidR="00981DCC" w:rsidRPr="00981DCC" w:rsidRDefault="00981DCC" w:rsidP="00981DCC">
            <w:pPr>
              <w:spacing w:after="0" w:line="240" w:lineRule="auto"/>
              <w:rPr>
                <w:rFonts w:ascii="Aptos Narrow" w:eastAsia="Times New Roman" w:hAnsi="Aptos Narrow" w:cs="Times New Roman"/>
                <w:color w:val="000000"/>
                <w:sz w:val="24"/>
                <w:szCs w:val="24"/>
              </w:rPr>
            </w:pPr>
            <w:r w:rsidRPr="00981DCC">
              <w:rPr>
                <w:rFonts w:ascii="Aptos Narrow" w:eastAsia="Times New Roman" w:hAnsi="Aptos Narrow" w:cs="Times New Roman"/>
                <w:color w:val="000000"/>
                <w:sz w:val="24"/>
                <w:szCs w:val="24"/>
              </w:rPr>
              <w:t>Planning at individual FERT level requires substantial effort and carries unnecessary granularity for medium- and long-term S&amp;OP. Without governed aggregation levels, capacity requirements, common-material demand and bottlenecks cannot be assessed quickly. Executive reporting and forecast roll-ups may also vary between users.</w:t>
            </w:r>
          </w:p>
        </w:tc>
      </w:tr>
      <w:tr w:rsidR="00981DCC" w:rsidRPr="00981DCC" w14:paraId="587EA448" w14:textId="77777777" w:rsidTr="00981DCC">
        <w:trPr>
          <w:trHeight w:val="320"/>
        </w:trPr>
        <w:tc>
          <w:tcPr>
            <w:tcW w:w="763" w:type="dxa"/>
            <w:tcBorders>
              <w:top w:val="nil"/>
              <w:left w:val="nil"/>
              <w:bottom w:val="nil"/>
              <w:right w:val="nil"/>
            </w:tcBorders>
            <w:noWrap/>
            <w:vAlign w:val="bottom"/>
            <w:hideMark/>
          </w:tcPr>
          <w:p w14:paraId="265D5F1A" w14:textId="77777777" w:rsidR="00981DCC" w:rsidRPr="00981DCC" w:rsidRDefault="00981DCC" w:rsidP="00981DCC">
            <w:pPr>
              <w:spacing w:after="0" w:line="240" w:lineRule="auto"/>
              <w:rPr>
                <w:rFonts w:ascii="Aptos Narrow" w:eastAsia="Times New Roman" w:hAnsi="Aptos Narrow" w:cs="Times New Roman"/>
                <w:b/>
                <w:bCs/>
                <w:color w:val="000000"/>
                <w:sz w:val="24"/>
                <w:szCs w:val="24"/>
              </w:rPr>
            </w:pPr>
            <w:r w:rsidRPr="00981DCC">
              <w:rPr>
                <w:rFonts w:ascii="Aptos Narrow" w:eastAsia="Times New Roman" w:hAnsi="Aptos Narrow" w:cs="Times New Roman"/>
                <w:b/>
                <w:bCs/>
                <w:color w:val="000000"/>
                <w:sz w:val="24"/>
                <w:szCs w:val="24"/>
              </w:rPr>
              <w:t>Proposed Capability</w:t>
            </w:r>
          </w:p>
        </w:tc>
        <w:tc>
          <w:tcPr>
            <w:tcW w:w="8597" w:type="dxa"/>
            <w:tcBorders>
              <w:top w:val="nil"/>
              <w:left w:val="nil"/>
              <w:bottom w:val="nil"/>
              <w:right w:val="nil"/>
            </w:tcBorders>
            <w:noWrap/>
            <w:vAlign w:val="bottom"/>
            <w:hideMark/>
          </w:tcPr>
          <w:p w14:paraId="67162B0E" w14:textId="77777777" w:rsidR="00981DCC" w:rsidRPr="00981DCC" w:rsidRDefault="00981DCC" w:rsidP="00981DCC">
            <w:pPr>
              <w:spacing w:after="0" w:line="240" w:lineRule="auto"/>
              <w:rPr>
                <w:rFonts w:ascii="Aptos Narrow" w:eastAsia="Times New Roman" w:hAnsi="Aptos Narrow" w:cs="Times New Roman"/>
                <w:color w:val="000000"/>
                <w:sz w:val="24"/>
                <w:szCs w:val="24"/>
              </w:rPr>
            </w:pPr>
            <w:r w:rsidRPr="00981DCC">
              <w:rPr>
                <w:rFonts w:ascii="Aptos Narrow" w:eastAsia="Times New Roman" w:hAnsi="Aptos Narrow" w:cs="Times New Roman"/>
                <w:color w:val="000000"/>
                <w:sz w:val="24"/>
                <w:szCs w:val="24"/>
              </w:rPr>
              <w:t xml:space="preserve">Implement a configurable </w:t>
            </w:r>
            <w:r w:rsidRPr="00981DCC">
              <w:rPr>
                <w:rFonts w:ascii="Aptos Narrow" w:eastAsia="Times New Roman" w:hAnsi="Aptos Narrow" w:cs="Times New Roman"/>
                <w:b/>
                <w:bCs/>
                <w:color w:val="000000"/>
                <w:sz w:val="24"/>
                <w:szCs w:val="24"/>
              </w:rPr>
              <w:t>Planning Family Hierarchy Management capability</w:t>
            </w:r>
            <w:r w:rsidRPr="00981DCC">
              <w:rPr>
                <w:rFonts w:ascii="Aptos Narrow" w:eastAsia="Times New Roman" w:hAnsi="Aptos Narrow" w:cs="Times New Roman"/>
                <w:color w:val="000000"/>
                <w:sz w:val="24"/>
                <w:szCs w:val="24"/>
              </w:rPr>
              <w:t xml:space="preserve">. The hierarchy should allow each FERT to roll up through approved planning levels, while also supporting drill-down to individual FERTs. A proposed structure is: </w:t>
            </w:r>
            <w:r w:rsidRPr="00981DCC">
              <w:rPr>
                <w:rFonts w:ascii="Aptos Narrow" w:eastAsia="Times New Roman" w:hAnsi="Aptos Narrow" w:cs="Times New Roman"/>
                <w:b/>
                <w:bCs/>
                <w:color w:val="000000"/>
                <w:sz w:val="24"/>
                <w:szCs w:val="24"/>
              </w:rPr>
              <w:t>Business Unit → Vertical → Sub-Vertical/Product Category → Platform → Planning Family → Model Group → Variant/Characteristic Combination → FERT.</w:t>
            </w:r>
            <w:r w:rsidRPr="00981DCC">
              <w:rPr>
                <w:rFonts w:ascii="Aptos Narrow" w:eastAsia="Times New Roman" w:hAnsi="Aptos Narrow" w:cs="Times New Roman"/>
                <w:color w:val="000000"/>
                <w:sz w:val="24"/>
                <w:szCs w:val="24"/>
              </w:rPr>
              <w:t xml:space="preserve"> Exact levels should be configurable by vertical.</w:t>
            </w:r>
          </w:p>
        </w:tc>
      </w:tr>
      <w:tr w:rsidR="00981DCC" w:rsidRPr="00981DCC" w14:paraId="7D06FEE7" w14:textId="77777777" w:rsidTr="00981DCC">
        <w:trPr>
          <w:trHeight w:val="320"/>
        </w:trPr>
        <w:tc>
          <w:tcPr>
            <w:tcW w:w="763" w:type="dxa"/>
            <w:tcBorders>
              <w:top w:val="nil"/>
              <w:left w:val="nil"/>
              <w:bottom w:val="nil"/>
              <w:right w:val="nil"/>
            </w:tcBorders>
            <w:noWrap/>
            <w:vAlign w:val="bottom"/>
            <w:hideMark/>
          </w:tcPr>
          <w:p w14:paraId="0D714317" w14:textId="77777777" w:rsidR="00981DCC" w:rsidRPr="00981DCC" w:rsidRDefault="00981DCC" w:rsidP="00981DCC">
            <w:pPr>
              <w:spacing w:after="0" w:line="240" w:lineRule="auto"/>
              <w:rPr>
                <w:rFonts w:ascii="Aptos Narrow" w:eastAsia="Times New Roman" w:hAnsi="Aptos Narrow" w:cs="Times New Roman"/>
                <w:b/>
                <w:bCs/>
                <w:color w:val="000000"/>
                <w:sz w:val="24"/>
                <w:szCs w:val="24"/>
              </w:rPr>
            </w:pPr>
            <w:r w:rsidRPr="00981DCC">
              <w:rPr>
                <w:rFonts w:ascii="Aptos Narrow" w:eastAsia="Times New Roman" w:hAnsi="Aptos Narrow" w:cs="Times New Roman"/>
                <w:b/>
                <w:bCs/>
                <w:color w:val="000000"/>
                <w:sz w:val="24"/>
                <w:szCs w:val="24"/>
              </w:rPr>
              <w:t>Required Data</w:t>
            </w:r>
          </w:p>
        </w:tc>
        <w:tc>
          <w:tcPr>
            <w:tcW w:w="8597" w:type="dxa"/>
            <w:tcBorders>
              <w:top w:val="nil"/>
              <w:left w:val="nil"/>
              <w:bottom w:val="nil"/>
              <w:right w:val="nil"/>
            </w:tcBorders>
            <w:noWrap/>
            <w:vAlign w:val="bottom"/>
            <w:hideMark/>
          </w:tcPr>
          <w:p w14:paraId="4D27702B" w14:textId="77777777" w:rsidR="00981DCC" w:rsidRPr="00981DCC" w:rsidRDefault="00981DCC" w:rsidP="00981DCC">
            <w:pPr>
              <w:spacing w:after="0" w:line="240" w:lineRule="auto"/>
              <w:rPr>
                <w:rFonts w:ascii="Aptos Narrow" w:eastAsia="Times New Roman" w:hAnsi="Aptos Narrow" w:cs="Times New Roman"/>
                <w:color w:val="000000"/>
                <w:sz w:val="24"/>
                <w:szCs w:val="24"/>
              </w:rPr>
            </w:pPr>
            <w:r w:rsidRPr="00981DCC">
              <w:rPr>
                <w:rFonts w:ascii="Aptos Narrow" w:eastAsia="Times New Roman" w:hAnsi="Aptos Narrow" w:cs="Times New Roman"/>
                <w:color w:val="000000"/>
                <w:sz w:val="24"/>
                <w:szCs w:val="24"/>
              </w:rPr>
              <w:t xml:space="preserve">Hierarchy node ID; node name; level; parent node; FERT assignment; vertical; platform; </w:t>
            </w:r>
            <w:r w:rsidRPr="00981DCC">
              <w:rPr>
                <w:rFonts w:ascii="Aptos Narrow" w:eastAsia="Times New Roman" w:hAnsi="Aptos Narrow" w:cs="Times New Roman"/>
                <w:color w:val="000000"/>
                <w:sz w:val="24"/>
                <w:szCs w:val="24"/>
              </w:rPr>
              <w:lastRenderedPageBreak/>
              <w:t>model group; family; relevant characteristics; effective dates; hierarchy version; owner; status; planning measure applicability; disaggregation rule; approval status.</w:t>
            </w:r>
          </w:p>
        </w:tc>
      </w:tr>
      <w:tr w:rsidR="00981DCC" w:rsidRPr="00981DCC" w14:paraId="1DBCBE3C" w14:textId="77777777" w:rsidTr="00981DCC">
        <w:trPr>
          <w:trHeight w:val="320"/>
        </w:trPr>
        <w:tc>
          <w:tcPr>
            <w:tcW w:w="763" w:type="dxa"/>
            <w:tcBorders>
              <w:top w:val="nil"/>
              <w:left w:val="nil"/>
              <w:bottom w:val="nil"/>
              <w:right w:val="nil"/>
            </w:tcBorders>
            <w:noWrap/>
            <w:vAlign w:val="bottom"/>
            <w:hideMark/>
          </w:tcPr>
          <w:p w14:paraId="106DE998" w14:textId="77777777" w:rsidR="00981DCC" w:rsidRPr="00981DCC" w:rsidRDefault="00981DCC" w:rsidP="00981DCC">
            <w:pPr>
              <w:spacing w:after="0" w:line="240" w:lineRule="auto"/>
              <w:rPr>
                <w:rFonts w:ascii="Aptos Narrow" w:eastAsia="Times New Roman" w:hAnsi="Aptos Narrow" w:cs="Times New Roman"/>
                <w:b/>
                <w:bCs/>
                <w:color w:val="000000"/>
                <w:sz w:val="24"/>
                <w:szCs w:val="24"/>
              </w:rPr>
            </w:pPr>
            <w:r w:rsidRPr="00981DCC">
              <w:rPr>
                <w:rFonts w:ascii="Aptos Narrow" w:eastAsia="Times New Roman" w:hAnsi="Aptos Narrow" w:cs="Times New Roman"/>
                <w:b/>
                <w:bCs/>
                <w:color w:val="000000"/>
                <w:sz w:val="24"/>
                <w:szCs w:val="24"/>
              </w:rPr>
              <w:lastRenderedPageBreak/>
              <w:t>Detection / Trigger</w:t>
            </w:r>
          </w:p>
        </w:tc>
        <w:tc>
          <w:tcPr>
            <w:tcW w:w="8597" w:type="dxa"/>
            <w:tcBorders>
              <w:top w:val="nil"/>
              <w:left w:val="nil"/>
              <w:bottom w:val="nil"/>
              <w:right w:val="nil"/>
            </w:tcBorders>
            <w:noWrap/>
            <w:vAlign w:val="bottom"/>
            <w:hideMark/>
          </w:tcPr>
          <w:p w14:paraId="63A7217E" w14:textId="77777777" w:rsidR="00981DCC" w:rsidRPr="00981DCC" w:rsidRDefault="00981DCC" w:rsidP="00981DCC">
            <w:pPr>
              <w:spacing w:after="0" w:line="240" w:lineRule="auto"/>
              <w:rPr>
                <w:rFonts w:ascii="Aptos Narrow" w:eastAsia="Times New Roman" w:hAnsi="Aptos Narrow" w:cs="Times New Roman"/>
                <w:color w:val="000000"/>
                <w:sz w:val="24"/>
                <w:szCs w:val="24"/>
              </w:rPr>
            </w:pPr>
            <w:r w:rsidRPr="00981DCC">
              <w:rPr>
                <w:rFonts w:ascii="Aptos Narrow" w:eastAsia="Times New Roman" w:hAnsi="Aptos Narrow" w:cs="Times New Roman"/>
                <w:color w:val="000000"/>
                <w:sz w:val="24"/>
                <w:szCs w:val="24"/>
              </w:rPr>
              <w:t>Trigger when a new FERT lacks a hierarchy assignment, a FERT has multiple conflicting assignments, a hierarchy node is changed, a product family is introduced or retired, or a planning report finds unclassified demand.</w:t>
            </w:r>
          </w:p>
        </w:tc>
      </w:tr>
      <w:tr w:rsidR="00981DCC" w:rsidRPr="00981DCC" w14:paraId="57D9FDDF" w14:textId="77777777" w:rsidTr="00981DCC">
        <w:trPr>
          <w:trHeight w:val="320"/>
        </w:trPr>
        <w:tc>
          <w:tcPr>
            <w:tcW w:w="763" w:type="dxa"/>
            <w:tcBorders>
              <w:top w:val="nil"/>
              <w:left w:val="nil"/>
              <w:bottom w:val="nil"/>
              <w:right w:val="nil"/>
            </w:tcBorders>
            <w:noWrap/>
            <w:vAlign w:val="bottom"/>
            <w:hideMark/>
          </w:tcPr>
          <w:p w14:paraId="6CDAC701" w14:textId="77777777" w:rsidR="00981DCC" w:rsidRPr="00981DCC" w:rsidRDefault="00981DCC" w:rsidP="00981DCC">
            <w:pPr>
              <w:spacing w:after="0" w:line="240" w:lineRule="auto"/>
              <w:rPr>
                <w:rFonts w:ascii="Aptos Narrow" w:eastAsia="Times New Roman" w:hAnsi="Aptos Narrow" w:cs="Times New Roman"/>
                <w:b/>
                <w:bCs/>
                <w:color w:val="000000"/>
                <w:sz w:val="24"/>
                <w:szCs w:val="24"/>
              </w:rPr>
            </w:pPr>
            <w:r w:rsidRPr="00981DCC">
              <w:rPr>
                <w:rFonts w:ascii="Aptos Narrow" w:eastAsia="Times New Roman" w:hAnsi="Aptos Narrow" w:cs="Times New Roman"/>
                <w:b/>
                <w:bCs/>
                <w:color w:val="000000"/>
                <w:sz w:val="24"/>
                <w:szCs w:val="24"/>
              </w:rPr>
              <w:t>Workflow</w:t>
            </w:r>
          </w:p>
        </w:tc>
        <w:tc>
          <w:tcPr>
            <w:tcW w:w="8597" w:type="dxa"/>
            <w:tcBorders>
              <w:top w:val="nil"/>
              <w:left w:val="nil"/>
              <w:bottom w:val="nil"/>
              <w:right w:val="nil"/>
            </w:tcBorders>
            <w:noWrap/>
            <w:vAlign w:val="bottom"/>
            <w:hideMark/>
          </w:tcPr>
          <w:p w14:paraId="20116EF2" w14:textId="77777777" w:rsidR="00981DCC" w:rsidRPr="00981DCC" w:rsidRDefault="00981DCC" w:rsidP="00981DCC">
            <w:pPr>
              <w:spacing w:after="0" w:line="240" w:lineRule="auto"/>
              <w:rPr>
                <w:rFonts w:ascii="Aptos Narrow" w:eastAsia="Times New Roman" w:hAnsi="Aptos Narrow" w:cs="Times New Roman"/>
                <w:b/>
                <w:bCs/>
                <w:color w:val="000000"/>
                <w:sz w:val="24"/>
                <w:szCs w:val="24"/>
              </w:rPr>
            </w:pPr>
            <w:r w:rsidRPr="00981DCC">
              <w:rPr>
                <w:rFonts w:ascii="Aptos Narrow" w:eastAsia="Times New Roman" w:hAnsi="Aptos Narrow" w:cs="Times New Roman"/>
                <w:b/>
                <w:bCs/>
                <w:color w:val="000000"/>
                <w:sz w:val="24"/>
                <w:szCs w:val="24"/>
              </w:rPr>
              <w:t>Receive New/Changed FERT → Propose Hierarchy Assignment → Validate Characteristics → Review by Vertical Owner and Planning → Approve → Activate Effective-Dated Assignment → Publish to Forecasting and Reporting → Reconcile Roll-Ups → Periodic Hierarchy Review.</w:t>
            </w:r>
          </w:p>
        </w:tc>
      </w:tr>
      <w:tr w:rsidR="00981DCC" w:rsidRPr="00981DCC" w14:paraId="7DE5EB29" w14:textId="77777777" w:rsidTr="00981DCC">
        <w:trPr>
          <w:trHeight w:val="320"/>
        </w:trPr>
        <w:tc>
          <w:tcPr>
            <w:tcW w:w="763" w:type="dxa"/>
            <w:tcBorders>
              <w:top w:val="nil"/>
              <w:left w:val="nil"/>
              <w:bottom w:val="nil"/>
              <w:right w:val="nil"/>
            </w:tcBorders>
            <w:noWrap/>
            <w:vAlign w:val="bottom"/>
            <w:hideMark/>
          </w:tcPr>
          <w:p w14:paraId="60ED4A8C" w14:textId="77777777" w:rsidR="00981DCC" w:rsidRPr="00981DCC" w:rsidRDefault="00981DCC" w:rsidP="00981DCC">
            <w:pPr>
              <w:spacing w:after="0" w:line="240" w:lineRule="auto"/>
              <w:rPr>
                <w:rFonts w:ascii="Aptos Narrow" w:eastAsia="Times New Roman" w:hAnsi="Aptos Narrow" w:cs="Times New Roman"/>
                <w:b/>
                <w:bCs/>
                <w:color w:val="000000"/>
                <w:sz w:val="24"/>
                <w:szCs w:val="24"/>
              </w:rPr>
            </w:pPr>
            <w:r w:rsidRPr="00981DCC">
              <w:rPr>
                <w:rFonts w:ascii="Aptos Narrow" w:eastAsia="Times New Roman" w:hAnsi="Aptos Narrow" w:cs="Times New Roman"/>
                <w:b/>
                <w:bCs/>
                <w:color w:val="000000"/>
                <w:sz w:val="24"/>
                <w:szCs w:val="24"/>
              </w:rPr>
              <w:t>Aggregation Capability</w:t>
            </w:r>
          </w:p>
        </w:tc>
        <w:tc>
          <w:tcPr>
            <w:tcW w:w="8597" w:type="dxa"/>
            <w:tcBorders>
              <w:top w:val="nil"/>
              <w:left w:val="nil"/>
              <w:bottom w:val="nil"/>
              <w:right w:val="nil"/>
            </w:tcBorders>
            <w:noWrap/>
            <w:vAlign w:val="bottom"/>
            <w:hideMark/>
          </w:tcPr>
          <w:p w14:paraId="0A51C457" w14:textId="77777777" w:rsidR="00981DCC" w:rsidRPr="00981DCC" w:rsidRDefault="00981DCC" w:rsidP="00981DCC">
            <w:pPr>
              <w:spacing w:after="0" w:line="240" w:lineRule="auto"/>
              <w:rPr>
                <w:rFonts w:ascii="Aptos Narrow" w:eastAsia="Times New Roman" w:hAnsi="Aptos Narrow" w:cs="Times New Roman"/>
                <w:color w:val="000000"/>
                <w:sz w:val="24"/>
                <w:szCs w:val="24"/>
              </w:rPr>
            </w:pPr>
            <w:r w:rsidRPr="00981DCC">
              <w:rPr>
                <w:rFonts w:ascii="Aptos Narrow" w:eastAsia="Times New Roman" w:hAnsi="Aptos Narrow" w:cs="Times New Roman"/>
                <w:color w:val="000000"/>
                <w:sz w:val="24"/>
                <w:szCs w:val="24"/>
              </w:rPr>
              <w:t>Allow planning at family, platform, model group, vertical and business-unit levels. Support roll-up of demand, orders, inventory and capacity measures. Preserve the ability to drill down to FERT detail where execution decisions are required.</w:t>
            </w:r>
          </w:p>
        </w:tc>
      </w:tr>
      <w:tr w:rsidR="00981DCC" w:rsidRPr="00981DCC" w14:paraId="1BC878F1" w14:textId="77777777" w:rsidTr="00981DCC">
        <w:trPr>
          <w:trHeight w:val="320"/>
        </w:trPr>
        <w:tc>
          <w:tcPr>
            <w:tcW w:w="763" w:type="dxa"/>
            <w:tcBorders>
              <w:top w:val="nil"/>
              <w:left w:val="nil"/>
              <w:bottom w:val="nil"/>
              <w:right w:val="nil"/>
            </w:tcBorders>
            <w:noWrap/>
            <w:vAlign w:val="bottom"/>
            <w:hideMark/>
          </w:tcPr>
          <w:p w14:paraId="787B6E84" w14:textId="77777777" w:rsidR="00981DCC" w:rsidRPr="00981DCC" w:rsidRDefault="00981DCC" w:rsidP="00981DCC">
            <w:pPr>
              <w:spacing w:after="0" w:line="240" w:lineRule="auto"/>
              <w:rPr>
                <w:rFonts w:ascii="Aptos Narrow" w:eastAsia="Times New Roman" w:hAnsi="Aptos Narrow" w:cs="Times New Roman"/>
                <w:b/>
                <w:bCs/>
                <w:color w:val="000000"/>
                <w:sz w:val="24"/>
                <w:szCs w:val="24"/>
              </w:rPr>
            </w:pPr>
            <w:r w:rsidRPr="00981DCC">
              <w:rPr>
                <w:rFonts w:ascii="Aptos Narrow" w:eastAsia="Times New Roman" w:hAnsi="Aptos Narrow" w:cs="Times New Roman"/>
                <w:b/>
                <w:bCs/>
                <w:color w:val="000000"/>
                <w:sz w:val="24"/>
                <w:szCs w:val="24"/>
              </w:rPr>
              <w:t>Disaggregation Capability</w:t>
            </w:r>
          </w:p>
        </w:tc>
        <w:tc>
          <w:tcPr>
            <w:tcW w:w="8597" w:type="dxa"/>
            <w:tcBorders>
              <w:top w:val="nil"/>
              <w:left w:val="nil"/>
              <w:bottom w:val="nil"/>
              <w:right w:val="nil"/>
            </w:tcBorders>
            <w:noWrap/>
            <w:vAlign w:val="bottom"/>
            <w:hideMark/>
          </w:tcPr>
          <w:p w14:paraId="324BAA13" w14:textId="77777777" w:rsidR="00981DCC" w:rsidRPr="00981DCC" w:rsidRDefault="00981DCC" w:rsidP="00981DCC">
            <w:pPr>
              <w:spacing w:after="0" w:line="240" w:lineRule="auto"/>
              <w:rPr>
                <w:rFonts w:ascii="Aptos Narrow" w:eastAsia="Times New Roman" w:hAnsi="Aptos Narrow" w:cs="Times New Roman"/>
                <w:color w:val="000000"/>
                <w:sz w:val="24"/>
                <w:szCs w:val="24"/>
              </w:rPr>
            </w:pPr>
            <w:r w:rsidRPr="00981DCC">
              <w:rPr>
                <w:rFonts w:ascii="Aptos Narrow" w:eastAsia="Times New Roman" w:hAnsi="Aptos Narrow" w:cs="Times New Roman"/>
                <w:color w:val="000000"/>
                <w:sz w:val="24"/>
                <w:szCs w:val="24"/>
              </w:rPr>
              <w:t>Support governed disaggregation from aggregate plans to lower levels using historical mix, recent sales mix, approved business mix, fixed percentages, pipeline mix or manual planner override. Store the selected basis and version.</w:t>
            </w:r>
          </w:p>
        </w:tc>
      </w:tr>
      <w:tr w:rsidR="00981DCC" w:rsidRPr="00981DCC" w14:paraId="55977EBD" w14:textId="77777777" w:rsidTr="00981DCC">
        <w:trPr>
          <w:trHeight w:val="320"/>
        </w:trPr>
        <w:tc>
          <w:tcPr>
            <w:tcW w:w="763" w:type="dxa"/>
            <w:tcBorders>
              <w:top w:val="nil"/>
              <w:left w:val="nil"/>
              <w:bottom w:val="nil"/>
              <w:right w:val="nil"/>
            </w:tcBorders>
            <w:noWrap/>
            <w:vAlign w:val="bottom"/>
            <w:hideMark/>
          </w:tcPr>
          <w:p w14:paraId="74D46773" w14:textId="77777777" w:rsidR="00981DCC" w:rsidRPr="00981DCC" w:rsidRDefault="00981DCC" w:rsidP="00981DCC">
            <w:pPr>
              <w:spacing w:after="0" w:line="240" w:lineRule="auto"/>
              <w:rPr>
                <w:rFonts w:ascii="Aptos Narrow" w:eastAsia="Times New Roman" w:hAnsi="Aptos Narrow" w:cs="Times New Roman"/>
                <w:b/>
                <w:bCs/>
                <w:color w:val="000000"/>
                <w:sz w:val="24"/>
                <w:szCs w:val="24"/>
              </w:rPr>
            </w:pPr>
            <w:r w:rsidRPr="00981DCC">
              <w:rPr>
                <w:rFonts w:ascii="Aptos Narrow" w:eastAsia="Times New Roman" w:hAnsi="Aptos Narrow" w:cs="Times New Roman"/>
                <w:b/>
                <w:bCs/>
                <w:color w:val="000000"/>
                <w:sz w:val="24"/>
                <w:szCs w:val="24"/>
              </w:rPr>
              <w:t>Validation Rules</w:t>
            </w:r>
          </w:p>
        </w:tc>
        <w:tc>
          <w:tcPr>
            <w:tcW w:w="8597" w:type="dxa"/>
            <w:tcBorders>
              <w:top w:val="nil"/>
              <w:left w:val="nil"/>
              <w:bottom w:val="nil"/>
              <w:right w:val="nil"/>
            </w:tcBorders>
            <w:noWrap/>
            <w:vAlign w:val="bottom"/>
            <w:hideMark/>
          </w:tcPr>
          <w:p w14:paraId="1391A5EF" w14:textId="77777777" w:rsidR="00981DCC" w:rsidRPr="00981DCC" w:rsidRDefault="00981DCC" w:rsidP="00981DCC">
            <w:pPr>
              <w:spacing w:after="0" w:line="240" w:lineRule="auto"/>
              <w:rPr>
                <w:rFonts w:ascii="Aptos Narrow" w:eastAsia="Times New Roman" w:hAnsi="Aptos Narrow" w:cs="Times New Roman"/>
                <w:color w:val="000000"/>
                <w:sz w:val="24"/>
                <w:szCs w:val="24"/>
              </w:rPr>
            </w:pPr>
            <w:r w:rsidRPr="00981DCC">
              <w:rPr>
                <w:rFonts w:ascii="Aptos Narrow" w:eastAsia="Times New Roman" w:hAnsi="Aptos Narrow" w:cs="Times New Roman"/>
                <w:color w:val="000000"/>
                <w:sz w:val="24"/>
                <w:szCs w:val="24"/>
              </w:rPr>
              <w:t>Each active planning FERT must have one valid primary hierarchy assignment for the applicable planning view; effective periods cannot overlap; parent-child levels must follow approved hierarchy design; inactive nodes cannot receive new assignments; required grouping characteristics must be complete.</w:t>
            </w:r>
          </w:p>
        </w:tc>
      </w:tr>
      <w:tr w:rsidR="00981DCC" w:rsidRPr="00981DCC" w14:paraId="3FCD27A7" w14:textId="77777777" w:rsidTr="00981DCC">
        <w:trPr>
          <w:trHeight w:val="320"/>
        </w:trPr>
        <w:tc>
          <w:tcPr>
            <w:tcW w:w="763" w:type="dxa"/>
            <w:tcBorders>
              <w:top w:val="nil"/>
              <w:left w:val="nil"/>
              <w:bottom w:val="nil"/>
              <w:right w:val="nil"/>
            </w:tcBorders>
            <w:noWrap/>
            <w:vAlign w:val="bottom"/>
            <w:hideMark/>
          </w:tcPr>
          <w:p w14:paraId="2FE60C5A" w14:textId="77777777" w:rsidR="00981DCC" w:rsidRPr="00981DCC" w:rsidRDefault="00981DCC" w:rsidP="00981DCC">
            <w:pPr>
              <w:spacing w:after="0" w:line="240" w:lineRule="auto"/>
              <w:rPr>
                <w:rFonts w:ascii="Aptos Narrow" w:eastAsia="Times New Roman" w:hAnsi="Aptos Narrow" w:cs="Times New Roman"/>
                <w:b/>
                <w:bCs/>
                <w:color w:val="000000"/>
                <w:sz w:val="24"/>
                <w:szCs w:val="24"/>
              </w:rPr>
            </w:pPr>
            <w:r w:rsidRPr="00981DCC">
              <w:rPr>
                <w:rFonts w:ascii="Aptos Narrow" w:eastAsia="Times New Roman" w:hAnsi="Aptos Narrow" w:cs="Times New Roman"/>
                <w:b/>
                <w:bCs/>
                <w:color w:val="000000"/>
                <w:sz w:val="24"/>
                <w:szCs w:val="24"/>
              </w:rPr>
              <w:t>System Behaviour</w:t>
            </w:r>
          </w:p>
        </w:tc>
        <w:tc>
          <w:tcPr>
            <w:tcW w:w="8597" w:type="dxa"/>
            <w:tcBorders>
              <w:top w:val="nil"/>
              <w:left w:val="nil"/>
              <w:bottom w:val="nil"/>
              <w:right w:val="nil"/>
            </w:tcBorders>
            <w:noWrap/>
            <w:vAlign w:val="bottom"/>
            <w:hideMark/>
          </w:tcPr>
          <w:p w14:paraId="27749D8E" w14:textId="77777777" w:rsidR="00981DCC" w:rsidRPr="00981DCC" w:rsidRDefault="00981DCC" w:rsidP="00981DCC">
            <w:pPr>
              <w:spacing w:after="0" w:line="240" w:lineRule="auto"/>
              <w:rPr>
                <w:rFonts w:ascii="Aptos Narrow" w:eastAsia="Times New Roman" w:hAnsi="Aptos Narrow" w:cs="Times New Roman"/>
                <w:color w:val="000000"/>
                <w:sz w:val="24"/>
                <w:szCs w:val="24"/>
              </w:rPr>
            </w:pPr>
            <w:r w:rsidRPr="00981DCC">
              <w:rPr>
                <w:rFonts w:ascii="Aptos Narrow" w:eastAsia="Times New Roman" w:hAnsi="Aptos Narrow" w:cs="Times New Roman"/>
                <w:color w:val="000000"/>
                <w:sz w:val="24"/>
                <w:szCs w:val="24"/>
              </w:rPr>
              <w:t>Unassigned or multiply assigned FERTs create high-severity exceptions. Critical hierarchy gaps block aggregate-planning certification. Approved hierarchy versions are effective-dated, and prior versions remain available for historical reporting.</w:t>
            </w:r>
          </w:p>
        </w:tc>
      </w:tr>
      <w:tr w:rsidR="00981DCC" w:rsidRPr="00981DCC" w14:paraId="7823A039" w14:textId="77777777" w:rsidTr="00981DCC">
        <w:trPr>
          <w:trHeight w:val="320"/>
        </w:trPr>
        <w:tc>
          <w:tcPr>
            <w:tcW w:w="763" w:type="dxa"/>
            <w:tcBorders>
              <w:top w:val="nil"/>
              <w:left w:val="nil"/>
              <w:bottom w:val="nil"/>
              <w:right w:val="nil"/>
            </w:tcBorders>
            <w:noWrap/>
            <w:vAlign w:val="bottom"/>
            <w:hideMark/>
          </w:tcPr>
          <w:p w14:paraId="3C770E0E" w14:textId="77777777" w:rsidR="00981DCC" w:rsidRPr="00981DCC" w:rsidRDefault="00981DCC" w:rsidP="00981DCC">
            <w:pPr>
              <w:spacing w:after="0" w:line="240" w:lineRule="auto"/>
              <w:rPr>
                <w:rFonts w:ascii="Aptos Narrow" w:eastAsia="Times New Roman" w:hAnsi="Aptos Narrow" w:cs="Times New Roman"/>
                <w:b/>
                <w:bCs/>
                <w:color w:val="000000"/>
                <w:sz w:val="24"/>
                <w:szCs w:val="24"/>
              </w:rPr>
            </w:pPr>
            <w:r w:rsidRPr="00981DCC">
              <w:rPr>
                <w:rFonts w:ascii="Aptos Narrow" w:eastAsia="Times New Roman" w:hAnsi="Aptos Narrow" w:cs="Times New Roman"/>
                <w:b/>
                <w:bCs/>
                <w:color w:val="000000"/>
                <w:sz w:val="24"/>
                <w:szCs w:val="24"/>
              </w:rPr>
              <w:t>Functional Screens</w:t>
            </w:r>
          </w:p>
        </w:tc>
        <w:tc>
          <w:tcPr>
            <w:tcW w:w="8597" w:type="dxa"/>
            <w:tcBorders>
              <w:top w:val="nil"/>
              <w:left w:val="nil"/>
              <w:bottom w:val="nil"/>
              <w:right w:val="nil"/>
            </w:tcBorders>
            <w:noWrap/>
            <w:vAlign w:val="bottom"/>
            <w:hideMark/>
          </w:tcPr>
          <w:p w14:paraId="3E630780" w14:textId="77777777" w:rsidR="00981DCC" w:rsidRPr="00981DCC" w:rsidRDefault="00981DCC" w:rsidP="00981DCC">
            <w:pPr>
              <w:spacing w:after="0" w:line="240" w:lineRule="auto"/>
              <w:rPr>
                <w:rFonts w:ascii="Aptos Narrow" w:eastAsia="Times New Roman" w:hAnsi="Aptos Narrow" w:cs="Times New Roman"/>
                <w:color w:val="000000"/>
                <w:sz w:val="24"/>
                <w:szCs w:val="24"/>
              </w:rPr>
            </w:pPr>
            <w:r w:rsidRPr="00981DCC">
              <w:rPr>
                <w:rFonts w:ascii="Aptos Narrow" w:eastAsia="Times New Roman" w:hAnsi="Aptos Narrow" w:cs="Times New Roman"/>
                <w:color w:val="000000"/>
                <w:sz w:val="24"/>
                <w:szCs w:val="24"/>
              </w:rPr>
              <w:t>Hierarchy Designer; FERT Assignment Workbench; Unassigned-FERT Queue; Hierarchy Tree Viewer; Roll-Up/Drill-Down Preview; Disaggregation Rule screen; Version Comparison; Approval and Audit screen.</w:t>
            </w:r>
          </w:p>
        </w:tc>
      </w:tr>
      <w:tr w:rsidR="00981DCC" w:rsidRPr="00981DCC" w14:paraId="35F5F72D" w14:textId="77777777" w:rsidTr="00981DCC">
        <w:trPr>
          <w:trHeight w:val="320"/>
        </w:trPr>
        <w:tc>
          <w:tcPr>
            <w:tcW w:w="763" w:type="dxa"/>
            <w:tcBorders>
              <w:top w:val="nil"/>
              <w:left w:val="nil"/>
              <w:bottom w:val="nil"/>
              <w:right w:val="nil"/>
            </w:tcBorders>
            <w:noWrap/>
            <w:vAlign w:val="bottom"/>
            <w:hideMark/>
          </w:tcPr>
          <w:p w14:paraId="09C6AC09" w14:textId="77777777" w:rsidR="00981DCC" w:rsidRPr="00981DCC" w:rsidRDefault="00981DCC" w:rsidP="00981DCC">
            <w:pPr>
              <w:spacing w:after="0" w:line="240" w:lineRule="auto"/>
              <w:rPr>
                <w:rFonts w:ascii="Aptos Narrow" w:eastAsia="Times New Roman" w:hAnsi="Aptos Narrow" w:cs="Times New Roman"/>
                <w:b/>
                <w:bCs/>
                <w:color w:val="000000"/>
                <w:sz w:val="24"/>
                <w:szCs w:val="24"/>
              </w:rPr>
            </w:pPr>
            <w:r w:rsidRPr="00981DCC">
              <w:rPr>
                <w:rFonts w:ascii="Aptos Narrow" w:eastAsia="Times New Roman" w:hAnsi="Aptos Narrow" w:cs="Times New Roman"/>
                <w:b/>
                <w:bCs/>
                <w:color w:val="000000"/>
                <w:sz w:val="24"/>
                <w:szCs w:val="24"/>
              </w:rPr>
              <w:t>Roles and Ownership</w:t>
            </w:r>
          </w:p>
        </w:tc>
        <w:tc>
          <w:tcPr>
            <w:tcW w:w="8597" w:type="dxa"/>
            <w:tcBorders>
              <w:top w:val="nil"/>
              <w:left w:val="nil"/>
              <w:bottom w:val="nil"/>
              <w:right w:val="nil"/>
            </w:tcBorders>
            <w:noWrap/>
            <w:vAlign w:val="bottom"/>
            <w:hideMark/>
          </w:tcPr>
          <w:p w14:paraId="25C29C61" w14:textId="77777777" w:rsidR="00981DCC" w:rsidRPr="00981DCC" w:rsidRDefault="00981DCC" w:rsidP="00981DCC">
            <w:pPr>
              <w:spacing w:after="0" w:line="240" w:lineRule="auto"/>
              <w:rPr>
                <w:rFonts w:ascii="Aptos Narrow" w:eastAsia="Times New Roman" w:hAnsi="Aptos Narrow" w:cs="Times New Roman"/>
                <w:color w:val="000000"/>
                <w:sz w:val="24"/>
                <w:szCs w:val="24"/>
              </w:rPr>
            </w:pPr>
            <w:r w:rsidRPr="00981DCC">
              <w:rPr>
                <w:rFonts w:ascii="Aptos Narrow" w:eastAsia="Times New Roman" w:hAnsi="Aptos Narrow" w:cs="Times New Roman"/>
                <w:color w:val="000000"/>
                <w:sz w:val="24"/>
                <w:szCs w:val="24"/>
              </w:rPr>
              <w:t>S&amp;OP/Planning Governance owns hierarchy design; vertical planning owners approve family definitions; Product Management confirms commercial groupings; MDM Steward maintains nodes and assignments; Data Governance controls versions and approvals.</w:t>
            </w:r>
          </w:p>
        </w:tc>
      </w:tr>
      <w:tr w:rsidR="00981DCC" w:rsidRPr="00981DCC" w14:paraId="6127364E" w14:textId="77777777" w:rsidTr="00981DCC">
        <w:trPr>
          <w:trHeight w:val="320"/>
        </w:trPr>
        <w:tc>
          <w:tcPr>
            <w:tcW w:w="763" w:type="dxa"/>
            <w:tcBorders>
              <w:top w:val="nil"/>
              <w:left w:val="nil"/>
              <w:bottom w:val="nil"/>
              <w:right w:val="nil"/>
            </w:tcBorders>
            <w:noWrap/>
            <w:vAlign w:val="bottom"/>
            <w:hideMark/>
          </w:tcPr>
          <w:p w14:paraId="38184D31" w14:textId="77777777" w:rsidR="00981DCC" w:rsidRPr="00981DCC" w:rsidRDefault="00981DCC" w:rsidP="00981DCC">
            <w:pPr>
              <w:spacing w:after="0" w:line="240" w:lineRule="auto"/>
              <w:rPr>
                <w:rFonts w:ascii="Aptos Narrow" w:eastAsia="Times New Roman" w:hAnsi="Aptos Narrow" w:cs="Times New Roman"/>
                <w:b/>
                <w:bCs/>
                <w:color w:val="000000"/>
                <w:sz w:val="24"/>
                <w:szCs w:val="24"/>
              </w:rPr>
            </w:pPr>
            <w:r w:rsidRPr="00981DCC">
              <w:rPr>
                <w:rFonts w:ascii="Aptos Narrow" w:eastAsia="Times New Roman" w:hAnsi="Aptos Narrow" w:cs="Times New Roman"/>
                <w:b/>
                <w:bCs/>
                <w:color w:val="000000"/>
                <w:sz w:val="24"/>
                <w:szCs w:val="24"/>
              </w:rPr>
              <w:t>Control / Audit</w:t>
            </w:r>
          </w:p>
        </w:tc>
        <w:tc>
          <w:tcPr>
            <w:tcW w:w="8597" w:type="dxa"/>
            <w:tcBorders>
              <w:top w:val="nil"/>
              <w:left w:val="nil"/>
              <w:bottom w:val="nil"/>
              <w:right w:val="nil"/>
            </w:tcBorders>
            <w:noWrap/>
            <w:vAlign w:val="bottom"/>
            <w:hideMark/>
          </w:tcPr>
          <w:p w14:paraId="17563475" w14:textId="77777777" w:rsidR="00981DCC" w:rsidRPr="00981DCC" w:rsidRDefault="00981DCC" w:rsidP="00981DCC">
            <w:pPr>
              <w:spacing w:after="0" w:line="240" w:lineRule="auto"/>
              <w:rPr>
                <w:rFonts w:ascii="Aptos Narrow" w:eastAsia="Times New Roman" w:hAnsi="Aptos Narrow" w:cs="Times New Roman"/>
                <w:color w:val="000000"/>
                <w:sz w:val="24"/>
                <w:szCs w:val="24"/>
              </w:rPr>
            </w:pPr>
            <w:r w:rsidRPr="00981DCC">
              <w:rPr>
                <w:rFonts w:ascii="Aptos Narrow" w:eastAsia="Times New Roman" w:hAnsi="Aptos Narrow" w:cs="Times New Roman"/>
                <w:color w:val="000000"/>
                <w:sz w:val="24"/>
                <w:szCs w:val="24"/>
              </w:rPr>
              <w:t>Retain hierarchy version, assignment history, effective dates, before/after parent node, owner, requester, approver, reason and downstream publication status.</w:t>
            </w:r>
          </w:p>
        </w:tc>
      </w:tr>
      <w:tr w:rsidR="00981DCC" w:rsidRPr="00981DCC" w14:paraId="43A34FED" w14:textId="77777777" w:rsidTr="00981DCC">
        <w:trPr>
          <w:trHeight w:val="320"/>
        </w:trPr>
        <w:tc>
          <w:tcPr>
            <w:tcW w:w="763" w:type="dxa"/>
            <w:tcBorders>
              <w:top w:val="nil"/>
              <w:left w:val="nil"/>
              <w:bottom w:val="nil"/>
              <w:right w:val="nil"/>
            </w:tcBorders>
            <w:noWrap/>
            <w:vAlign w:val="bottom"/>
            <w:hideMark/>
          </w:tcPr>
          <w:p w14:paraId="385B4B51" w14:textId="77777777" w:rsidR="00981DCC" w:rsidRPr="00981DCC" w:rsidRDefault="00981DCC" w:rsidP="00981DCC">
            <w:pPr>
              <w:spacing w:after="0" w:line="240" w:lineRule="auto"/>
              <w:rPr>
                <w:rFonts w:ascii="Aptos Narrow" w:eastAsia="Times New Roman" w:hAnsi="Aptos Narrow" w:cs="Times New Roman"/>
                <w:b/>
                <w:bCs/>
                <w:color w:val="000000"/>
                <w:sz w:val="24"/>
                <w:szCs w:val="24"/>
              </w:rPr>
            </w:pPr>
            <w:r w:rsidRPr="00981DCC">
              <w:rPr>
                <w:rFonts w:ascii="Aptos Narrow" w:eastAsia="Times New Roman" w:hAnsi="Aptos Narrow" w:cs="Times New Roman"/>
                <w:b/>
                <w:bCs/>
                <w:color w:val="000000"/>
                <w:sz w:val="24"/>
                <w:szCs w:val="24"/>
              </w:rPr>
              <w:t>Business Outcome</w:t>
            </w:r>
          </w:p>
        </w:tc>
        <w:tc>
          <w:tcPr>
            <w:tcW w:w="8597" w:type="dxa"/>
            <w:tcBorders>
              <w:top w:val="nil"/>
              <w:left w:val="nil"/>
              <w:bottom w:val="nil"/>
              <w:right w:val="nil"/>
            </w:tcBorders>
            <w:noWrap/>
            <w:vAlign w:val="bottom"/>
            <w:hideMark/>
          </w:tcPr>
          <w:p w14:paraId="21653B5E" w14:textId="77777777" w:rsidR="00981DCC" w:rsidRPr="00981DCC" w:rsidRDefault="00981DCC" w:rsidP="00981DCC">
            <w:pPr>
              <w:spacing w:after="0" w:line="240" w:lineRule="auto"/>
              <w:rPr>
                <w:rFonts w:ascii="Aptos Narrow" w:eastAsia="Times New Roman" w:hAnsi="Aptos Narrow" w:cs="Times New Roman"/>
                <w:color w:val="000000"/>
                <w:sz w:val="24"/>
                <w:szCs w:val="24"/>
              </w:rPr>
            </w:pPr>
            <w:r w:rsidRPr="00981DCC">
              <w:rPr>
                <w:rFonts w:ascii="Aptos Narrow" w:eastAsia="Times New Roman" w:hAnsi="Aptos Narrow" w:cs="Times New Roman"/>
                <w:color w:val="000000"/>
                <w:sz w:val="24"/>
                <w:szCs w:val="24"/>
              </w:rPr>
              <w:t>Medium- and long-term planning can be performed at an appropriate level without unnecessary FERT-level detail. Capacity and material bottlenecks are visible earlier; common-component requirements can be estimated; executive S&amp;OP receives consistent roll-ups; planners retain drill-down capability.</w:t>
            </w:r>
          </w:p>
        </w:tc>
      </w:tr>
      <w:tr w:rsidR="00981DCC" w:rsidRPr="00981DCC" w14:paraId="5A2FC5C9" w14:textId="77777777" w:rsidTr="00981DCC">
        <w:trPr>
          <w:trHeight w:val="320"/>
        </w:trPr>
        <w:tc>
          <w:tcPr>
            <w:tcW w:w="763" w:type="dxa"/>
            <w:tcBorders>
              <w:top w:val="nil"/>
              <w:left w:val="nil"/>
              <w:bottom w:val="nil"/>
              <w:right w:val="nil"/>
            </w:tcBorders>
            <w:noWrap/>
            <w:vAlign w:val="bottom"/>
            <w:hideMark/>
          </w:tcPr>
          <w:p w14:paraId="6B3E1B93" w14:textId="77777777" w:rsidR="00981DCC" w:rsidRPr="00981DCC" w:rsidRDefault="00981DCC" w:rsidP="00981DCC">
            <w:pPr>
              <w:spacing w:after="0" w:line="240" w:lineRule="auto"/>
              <w:rPr>
                <w:rFonts w:ascii="Aptos Narrow" w:eastAsia="Times New Roman" w:hAnsi="Aptos Narrow" w:cs="Times New Roman"/>
                <w:b/>
                <w:bCs/>
                <w:color w:val="000000"/>
                <w:sz w:val="24"/>
                <w:szCs w:val="24"/>
              </w:rPr>
            </w:pPr>
            <w:r w:rsidRPr="00981DCC">
              <w:rPr>
                <w:rFonts w:ascii="Aptos Narrow" w:eastAsia="Times New Roman" w:hAnsi="Aptos Narrow" w:cs="Times New Roman"/>
                <w:b/>
                <w:bCs/>
                <w:color w:val="000000"/>
                <w:sz w:val="24"/>
                <w:szCs w:val="24"/>
              </w:rPr>
              <w:t>Acceptance Criteria</w:t>
            </w:r>
          </w:p>
        </w:tc>
        <w:tc>
          <w:tcPr>
            <w:tcW w:w="8597" w:type="dxa"/>
            <w:tcBorders>
              <w:top w:val="nil"/>
              <w:left w:val="nil"/>
              <w:bottom w:val="nil"/>
              <w:right w:val="nil"/>
            </w:tcBorders>
            <w:noWrap/>
            <w:vAlign w:val="bottom"/>
            <w:hideMark/>
          </w:tcPr>
          <w:p w14:paraId="48B4C67F" w14:textId="77777777" w:rsidR="00981DCC" w:rsidRPr="00981DCC" w:rsidRDefault="00981DCC" w:rsidP="00981DCC">
            <w:pPr>
              <w:spacing w:after="0" w:line="240" w:lineRule="auto"/>
              <w:rPr>
                <w:rFonts w:ascii="Aptos Narrow" w:eastAsia="Times New Roman" w:hAnsi="Aptos Narrow" w:cs="Times New Roman"/>
                <w:color w:val="000000"/>
                <w:sz w:val="24"/>
                <w:szCs w:val="24"/>
              </w:rPr>
            </w:pPr>
            <w:r w:rsidRPr="00981DCC">
              <w:rPr>
                <w:rFonts w:ascii="Aptos Narrow" w:eastAsia="Times New Roman" w:hAnsi="Aptos Narrow" w:cs="Times New Roman"/>
                <w:color w:val="000000"/>
                <w:sz w:val="24"/>
                <w:szCs w:val="24"/>
              </w:rPr>
              <w:t>All planning-active FERTs have valid assignments; roll-up totals reconcile to FERT detail; users can drill down; hierarchy versions are effective-dated; disaggregation rules are visible and controlled; unassigned demand is zero or covered by approved exception.</w:t>
            </w:r>
          </w:p>
        </w:tc>
      </w:tr>
      <w:tr w:rsidR="00981DCC" w:rsidRPr="00981DCC" w14:paraId="561AFFFB" w14:textId="77777777" w:rsidTr="00981DCC">
        <w:trPr>
          <w:trHeight w:val="320"/>
        </w:trPr>
        <w:tc>
          <w:tcPr>
            <w:tcW w:w="763" w:type="dxa"/>
            <w:tcBorders>
              <w:top w:val="nil"/>
              <w:left w:val="nil"/>
              <w:bottom w:val="nil"/>
              <w:right w:val="nil"/>
            </w:tcBorders>
            <w:noWrap/>
            <w:vAlign w:val="bottom"/>
            <w:hideMark/>
          </w:tcPr>
          <w:p w14:paraId="75C38D14" w14:textId="77777777" w:rsidR="00981DCC" w:rsidRPr="00981DCC" w:rsidRDefault="00981DCC" w:rsidP="00981DCC">
            <w:pPr>
              <w:spacing w:after="0" w:line="240" w:lineRule="auto"/>
              <w:rPr>
                <w:rFonts w:ascii="Aptos Narrow" w:eastAsia="Times New Roman" w:hAnsi="Aptos Narrow" w:cs="Times New Roman"/>
                <w:b/>
                <w:bCs/>
                <w:color w:val="000000"/>
                <w:sz w:val="24"/>
                <w:szCs w:val="24"/>
              </w:rPr>
            </w:pPr>
            <w:r w:rsidRPr="00981DCC">
              <w:rPr>
                <w:rFonts w:ascii="Aptos Narrow" w:eastAsia="Times New Roman" w:hAnsi="Aptos Narrow" w:cs="Times New Roman"/>
                <w:b/>
                <w:bCs/>
                <w:color w:val="000000"/>
                <w:sz w:val="24"/>
                <w:szCs w:val="24"/>
              </w:rPr>
              <w:t>Recommended Phase</w:t>
            </w:r>
          </w:p>
        </w:tc>
        <w:tc>
          <w:tcPr>
            <w:tcW w:w="8597" w:type="dxa"/>
            <w:tcBorders>
              <w:top w:val="nil"/>
              <w:left w:val="nil"/>
              <w:bottom w:val="nil"/>
              <w:right w:val="nil"/>
            </w:tcBorders>
            <w:noWrap/>
            <w:vAlign w:val="bottom"/>
            <w:hideMark/>
          </w:tcPr>
          <w:p w14:paraId="6A082908" w14:textId="77777777" w:rsidR="00981DCC" w:rsidRPr="00981DCC" w:rsidRDefault="00981DCC" w:rsidP="00981DCC">
            <w:pPr>
              <w:spacing w:after="0" w:line="240" w:lineRule="auto"/>
              <w:rPr>
                <w:rFonts w:ascii="Aptos Narrow" w:eastAsia="Times New Roman" w:hAnsi="Aptos Narrow" w:cs="Times New Roman"/>
                <w:b/>
                <w:bCs/>
                <w:color w:val="000000"/>
                <w:sz w:val="24"/>
                <w:szCs w:val="24"/>
              </w:rPr>
            </w:pPr>
            <w:r w:rsidRPr="00981DCC">
              <w:rPr>
                <w:rFonts w:ascii="Aptos Narrow" w:eastAsia="Times New Roman" w:hAnsi="Aptos Narrow" w:cs="Times New Roman"/>
                <w:b/>
                <w:bCs/>
                <w:color w:val="000000"/>
                <w:sz w:val="24"/>
                <w:szCs w:val="24"/>
              </w:rPr>
              <w:t>Phase 0:</w:t>
            </w:r>
            <w:r w:rsidRPr="00981DCC">
              <w:rPr>
                <w:rFonts w:ascii="Aptos Narrow" w:eastAsia="Times New Roman" w:hAnsi="Aptos Narrow" w:cs="Times New Roman"/>
                <w:color w:val="000000"/>
                <w:sz w:val="24"/>
                <w:szCs w:val="24"/>
              </w:rPr>
              <w:t xml:space="preserve"> Core hierarchy levels, FERT assignment, roll-up/drill-down, versioning and governance workflow. </w:t>
            </w:r>
            <w:r w:rsidRPr="00981DCC">
              <w:rPr>
                <w:rFonts w:ascii="Aptos Narrow" w:eastAsia="Times New Roman" w:hAnsi="Aptos Narrow" w:cs="Times New Roman"/>
                <w:b/>
                <w:bCs/>
                <w:color w:val="000000"/>
                <w:sz w:val="24"/>
                <w:szCs w:val="24"/>
              </w:rPr>
              <w:t>Phase 1:</w:t>
            </w:r>
            <w:r w:rsidRPr="00981DCC">
              <w:rPr>
                <w:rFonts w:ascii="Aptos Narrow" w:eastAsia="Times New Roman" w:hAnsi="Aptos Narrow" w:cs="Times New Roman"/>
                <w:color w:val="000000"/>
                <w:sz w:val="24"/>
                <w:szCs w:val="24"/>
              </w:rPr>
              <w:t xml:space="preserve"> Automated assignment recommendations and multiple planning views. </w:t>
            </w:r>
            <w:r w:rsidRPr="00981DCC">
              <w:rPr>
                <w:rFonts w:ascii="Aptos Narrow" w:eastAsia="Times New Roman" w:hAnsi="Aptos Narrow" w:cs="Times New Roman"/>
                <w:b/>
                <w:bCs/>
                <w:color w:val="000000"/>
                <w:sz w:val="24"/>
                <w:szCs w:val="24"/>
              </w:rPr>
              <w:t>Phase 2:</w:t>
            </w:r>
            <w:r w:rsidRPr="00981DCC">
              <w:rPr>
                <w:rFonts w:ascii="Aptos Narrow" w:eastAsia="Times New Roman" w:hAnsi="Aptos Narrow" w:cs="Times New Roman"/>
                <w:color w:val="000000"/>
                <w:sz w:val="24"/>
                <w:szCs w:val="24"/>
              </w:rPr>
              <w:t xml:space="preserve"> Dynamic hierarchy optimization and advanced mix analytics.</w:t>
            </w:r>
          </w:p>
        </w:tc>
      </w:tr>
      <w:tr w:rsidR="00981DCC" w:rsidRPr="00981DCC" w14:paraId="38A1B2DB" w14:textId="77777777" w:rsidTr="00981DCC">
        <w:trPr>
          <w:trHeight w:val="320"/>
        </w:trPr>
        <w:tc>
          <w:tcPr>
            <w:tcW w:w="763" w:type="dxa"/>
            <w:tcBorders>
              <w:top w:val="nil"/>
              <w:left w:val="nil"/>
              <w:bottom w:val="nil"/>
              <w:right w:val="nil"/>
            </w:tcBorders>
            <w:noWrap/>
            <w:vAlign w:val="bottom"/>
            <w:hideMark/>
          </w:tcPr>
          <w:p w14:paraId="64DB257C" w14:textId="77777777" w:rsidR="00981DCC" w:rsidRPr="00981DCC" w:rsidRDefault="00981DCC" w:rsidP="00981DCC">
            <w:pPr>
              <w:spacing w:after="0" w:line="240" w:lineRule="auto"/>
              <w:rPr>
                <w:rFonts w:ascii="Aptos Narrow" w:eastAsia="Times New Roman" w:hAnsi="Aptos Narrow" w:cs="Times New Roman"/>
                <w:b/>
                <w:bCs/>
                <w:color w:val="000000"/>
                <w:sz w:val="24"/>
                <w:szCs w:val="24"/>
              </w:rPr>
            </w:pPr>
          </w:p>
        </w:tc>
        <w:tc>
          <w:tcPr>
            <w:tcW w:w="8597" w:type="dxa"/>
            <w:tcBorders>
              <w:top w:val="nil"/>
              <w:left w:val="nil"/>
              <w:bottom w:val="nil"/>
              <w:right w:val="nil"/>
            </w:tcBorders>
            <w:noWrap/>
            <w:vAlign w:val="bottom"/>
            <w:hideMark/>
          </w:tcPr>
          <w:p w14:paraId="4639F611" w14:textId="77777777" w:rsidR="00981DCC" w:rsidRPr="00981DCC" w:rsidRDefault="00981DCC" w:rsidP="00981DCC">
            <w:pPr>
              <w:spacing w:after="0" w:line="240" w:lineRule="auto"/>
              <w:rPr>
                <w:rFonts w:ascii="Times New Roman" w:eastAsia="Times New Roman" w:hAnsi="Times New Roman" w:cs="Times New Roman"/>
                <w:sz w:val="20"/>
                <w:szCs w:val="20"/>
              </w:rPr>
            </w:pPr>
          </w:p>
        </w:tc>
      </w:tr>
      <w:tr w:rsidR="00981DCC" w:rsidRPr="00981DCC" w14:paraId="1E81713F" w14:textId="77777777" w:rsidTr="00981DCC">
        <w:trPr>
          <w:trHeight w:val="320"/>
        </w:trPr>
        <w:tc>
          <w:tcPr>
            <w:tcW w:w="763" w:type="dxa"/>
            <w:tcBorders>
              <w:top w:val="nil"/>
              <w:left w:val="nil"/>
              <w:bottom w:val="nil"/>
              <w:right w:val="nil"/>
            </w:tcBorders>
            <w:noWrap/>
            <w:vAlign w:val="bottom"/>
            <w:hideMark/>
          </w:tcPr>
          <w:p w14:paraId="2E575CBE" w14:textId="77777777" w:rsidR="00981DCC" w:rsidRPr="00981DCC" w:rsidRDefault="00981DCC" w:rsidP="00981DCC">
            <w:pPr>
              <w:spacing w:after="0" w:line="240" w:lineRule="auto"/>
              <w:rPr>
                <w:rFonts w:ascii="Times New Roman" w:eastAsia="Times New Roman" w:hAnsi="Times New Roman" w:cs="Times New Roman"/>
                <w:sz w:val="20"/>
                <w:szCs w:val="20"/>
              </w:rPr>
            </w:pPr>
          </w:p>
        </w:tc>
        <w:tc>
          <w:tcPr>
            <w:tcW w:w="8597" w:type="dxa"/>
            <w:tcBorders>
              <w:top w:val="nil"/>
              <w:left w:val="nil"/>
              <w:bottom w:val="nil"/>
              <w:right w:val="nil"/>
            </w:tcBorders>
            <w:noWrap/>
            <w:vAlign w:val="bottom"/>
            <w:hideMark/>
          </w:tcPr>
          <w:p w14:paraId="688DAF0D" w14:textId="77777777" w:rsidR="00981DCC" w:rsidRPr="00981DCC" w:rsidRDefault="00981DCC" w:rsidP="00981DCC">
            <w:pPr>
              <w:spacing w:after="0" w:line="240" w:lineRule="auto"/>
              <w:rPr>
                <w:rFonts w:ascii="Times New Roman" w:eastAsia="Times New Roman" w:hAnsi="Times New Roman" w:cs="Times New Roman"/>
                <w:sz w:val="20"/>
                <w:szCs w:val="20"/>
              </w:rPr>
            </w:pPr>
          </w:p>
        </w:tc>
      </w:tr>
      <w:tr w:rsidR="00981DCC" w:rsidRPr="00981DCC" w14:paraId="0F668945" w14:textId="77777777" w:rsidTr="00981DCC">
        <w:trPr>
          <w:trHeight w:val="320"/>
        </w:trPr>
        <w:tc>
          <w:tcPr>
            <w:tcW w:w="763" w:type="dxa"/>
            <w:tcBorders>
              <w:top w:val="nil"/>
              <w:left w:val="nil"/>
              <w:bottom w:val="nil"/>
              <w:right w:val="nil"/>
            </w:tcBorders>
            <w:noWrap/>
            <w:vAlign w:val="bottom"/>
            <w:hideMark/>
          </w:tcPr>
          <w:p w14:paraId="66E24A76" w14:textId="77777777" w:rsidR="00981DCC" w:rsidRPr="00981DCC" w:rsidRDefault="00981DCC" w:rsidP="00981DCC">
            <w:pPr>
              <w:spacing w:after="0" w:line="240" w:lineRule="auto"/>
              <w:rPr>
                <w:rFonts w:ascii="Aptos Narrow" w:eastAsia="Times New Roman" w:hAnsi="Aptos Narrow" w:cs="Times New Roman"/>
                <w:b/>
                <w:bCs/>
                <w:color w:val="000000"/>
                <w:sz w:val="24"/>
                <w:szCs w:val="24"/>
              </w:rPr>
            </w:pPr>
            <w:r w:rsidRPr="00981DCC">
              <w:rPr>
                <w:rFonts w:ascii="Aptos Narrow" w:eastAsia="Times New Roman" w:hAnsi="Aptos Narrow" w:cs="Times New Roman"/>
                <w:b/>
                <w:bCs/>
                <w:color w:val="000000"/>
                <w:sz w:val="24"/>
                <w:szCs w:val="24"/>
              </w:rPr>
              <w:t>Dimension</w:t>
            </w:r>
          </w:p>
        </w:tc>
        <w:tc>
          <w:tcPr>
            <w:tcW w:w="8597" w:type="dxa"/>
            <w:tcBorders>
              <w:top w:val="nil"/>
              <w:left w:val="nil"/>
              <w:bottom w:val="nil"/>
              <w:right w:val="nil"/>
            </w:tcBorders>
            <w:noWrap/>
            <w:vAlign w:val="bottom"/>
            <w:hideMark/>
          </w:tcPr>
          <w:p w14:paraId="124F8323" w14:textId="77777777" w:rsidR="00981DCC" w:rsidRPr="00981DCC" w:rsidRDefault="00981DCC" w:rsidP="00981DCC">
            <w:pPr>
              <w:spacing w:after="0" w:line="240" w:lineRule="auto"/>
              <w:rPr>
                <w:rFonts w:ascii="Aptos Narrow" w:eastAsia="Times New Roman" w:hAnsi="Aptos Narrow" w:cs="Times New Roman"/>
                <w:b/>
                <w:bCs/>
                <w:color w:val="000000"/>
                <w:sz w:val="24"/>
                <w:szCs w:val="24"/>
              </w:rPr>
            </w:pPr>
            <w:r w:rsidRPr="00981DCC">
              <w:rPr>
                <w:rFonts w:ascii="Aptos Narrow" w:eastAsia="Times New Roman" w:hAnsi="Aptos Narrow" w:cs="Times New Roman"/>
                <w:b/>
                <w:bCs/>
                <w:color w:val="000000"/>
                <w:sz w:val="24"/>
                <w:szCs w:val="24"/>
              </w:rPr>
              <w:t>Example</w:t>
            </w:r>
          </w:p>
        </w:tc>
      </w:tr>
      <w:tr w:rsidR="00981DCC" w:rsidRPr="00981DCC" w14:paraId="210B81C3" w14:textId="77777777" w:rsidTr="00981DCC">
        <w:trPr>
          <w:trHeight w:val="320"/>
        </w:trPr>
        <w:tc>
          <w:tcPr>
            <w:tcW w:w="763" w:type="dxa"/>
            <w:tcBorders>
              <w:top w:val="nil"/>
              <w:left w:val="nil"/>
              <w:bottom w:val="nil"/>
              <w:right w:val="nil"/>
            </w:tcBorders>
            <w:noWrap/>
            <w:vAlign w:val="bottom"/>
            <w:hideMark/>
          </w:tcPr>
          <w:p w14:paraId="6BACCE57" w14:textId="77777777" w:rsidR="00981DCC" w:rsidRPr="00981DCC" w:rsidRDefault="00981DCC" w:rsidP="00981DCC">
            <w:pPr>
              <w:spacing w:after="0" w:line="240" w:lineRule="auto"/>
              <w:rPr>
                <w:rFonts w:ascii="Aptos Narrow" w:eastAsia="Times New Roman" w:hAnsi="Aptos Narrow" w:cs="Times New Roman"/>
                <w:b/>
                <w:bCs/>
                <w:color w:val="000000"/>
                <w:sz w:val="24"/>
                <w:szCs w:val="24"/>
              </w:rPr>
            </w:pPr>
            <w:r w:rsidRPr="00981DCC">
              <w:rPr>
                <w:rFonts w:ascii="Aptos Narrow" w:eastAsia="Times New Roman" w:hAnsi="Aptos Narrow" w:cs="Times New Roman"/>
                <w:b/>
                <w:bCs/>
                <w:color w:val="000000"/>
                <w:sz w:val="24"/>
                <w:szCs w:val="24"/>
              </w:rPr>
              <w:t>Business Problem</w:t>
            </w:r>
          </w:p>
        </w:tc>
        <w:tc>
          <w:tcPr>
            <w:tcW w:w="8597" w:type="dxa"/>
            <w:tcBorders>
              <w:top w:val="nil"/>
              <w:left w:val="nil"/>
              <w:bottom w:val="nil"/>
              <w:right w:val="nil"/>
            </w:tcBorders>
            <w:noWrap/>
            <w:vAlign w:val="bottom"/>
            <w:hideMark/>
          </w:tcPr>
          <w:p w14:paraId="5F74DB3C" w14:textId="77777777" w:rsidR="00981DCC" w:rsidRPr="00981DCC" w:rsidRDefault="00981DCC" w:rsidP="00981DCC">
            <w:pPr>
              <w:spacing w:after="0" w:line="240" w:lineRule="auto"/>
              <w:rPr>
                <w:rFonts w:ascii="Aptos Narrow" w:eastAsia="Times New Roman" w:hAnsi="Aptos Narrow" w:cs="Times New Roman"/>
                <w:color w:val="000000"/>
                <w:sz w:val="24"/>
                <w:szCs w:val="24"/>
              </w:rPr>
            </w:pPr>
            <w:r w:rsidRPr="00981DCC">
              <w:rPr>
                <w:rFonts w:ascii="Aptos Narrow" w:eastAsia="Times New Roman" w:hAnsi="Aptos Narrow" w:cs="Times New Roman"/>
                <w:color w:val="000000"/>
                <w:sz w:val="24"/>
                <w:szCs w:val="24"/>
              </w:rPr>
              <w:t>Different planners may group the same FERT differently because one uses model, another uses tonnage and another uses a locally maintained family mapping.</w:t>
            </w:r>
          </w:p>
        </w:tc>
      </w:tr>
      <w:tr w:rsidR="00981DCC" w:rsidRPr="00981DCC" w14:paraId="49D7FE2F" w14:textId="77777777" w:rsidTr="00981DCC">
        <w:trPr>
          <w:trHeight w:val="320"/>
        </w:trPr>
        <w:tc>
          <w:tcPr>
            <w:tcW w:w="763" w:type="dxa"/>
            <w:tcBorders>
              <w:top w:val="nil"/>
              <w:left w:val="nil"/>
              <w:bottom w:val="nil"/>
              <w:right w:val="nil"/>
            </w:tcBorders>
            <w:noWrap/>
            <w:vAlign w:val="bottom"/>
            <w:hideMark/>
          </w:tcPr>
          <w:p w14:paraId="517DDE12" w14:textId="77777777" w:rsidR="00981DCC" w:rsidRPr="00981DCC" w:rsidRDefault="00981DCC" w:rsidP="00981DCC">
            <w:pPr>
              <w:spacing w:after="0" w:line="240" w:lineRule="auto"/>
              <w:rPr>
                <w:rFonts w:ascii="Aptos Narrow" w:eastAsia="Times New Roman" w:hAnsi="Aptos Narrow" w:cs="Times New Roman"/>
                <w:b/>
                <w:bCs/>
                <w:color w:val="000000"/>
                <w:sz w:val="24"/>
                <w:szCs w:val="24"/>
              </w:rPr>
            </w:pPr>
            <w:r w:rsidRPr="00981DCC">
              <w:rPr>
                <w:rFonts w:ascii="Aptos Narrow" w:eastAsia="Times New Roman" w:hAnsi="Aptos Narrow" w:cs="Times New Roman"/>
                <w:b/>
                <w:bCs/>
                <w:color w:val="000000"/>
                <w:sz w:val="24"/>
                <w:szCs w:val="24"/>
              </w:rPr>
              <w:t>Business Challenge</w:t>
            </w:r>
          </w:p>
        </w:tc>
        <w:tc>
          <w:tcPr>
            <w:tcW w:w="8597" w:type="dxa"/>
            <w:tcBorders>
              <w:top w:val="nil"/>
              <w:left w:val="nil"/>
              <w:bottom w:val="nil"/>
              <w:right w:val="nil"/>
            </w:tcBorders>
            <w:noWrap/>
            <w:vAlign w:val="bottom"/>
            <w:hideMark/>
          </w:tcPr>
          <w:p w14:paraId="64BD3646" w14:textId="77777777" w:rsidR="00981DCC" w:rsidRPr="00981DCC" w:rsidRDefault="00981DCC" w:rsidP="00981DCC">
            <w:pPr>
              <w:spacing w:after="0" w:line="240" w:lineRule="auto"/>
              <w:rPr>
                <w:rFonts w:ascii="Aptos Narrow" w:eastAsia="Times New Roman" w:hAnsi="Aptos Narrow" w:cs="Times New Roman"/>
                <w:color w:val="000000"/>
                <w:sz w:val="24"/>
                <w:szCs w:val="24"/>
              </w:rPr>
            </w:pPr>
            <w:r w:rsidRPr="00981DCC">
              <w:rPr>
                <w:rFonts w:ascii="Aptos Narrow" w:eastAsia="Times New Roman" w:hAnsi="Aptos Narrow" w:cs="Times New Roman"/>
                <w:color w:val="000000"/>
                <w:sz w:val="24"/>
                <w:szCs w:val="24"/>
              </w:rPr>
              <w:t>To estimate total demand for a common engine family, a planner manually combines many FERT rows in Excel before performing capacity analysis.</w:t>
            </w:r>
          </w:p>
        </w:tc>
      </w:tr>
      <w:tr w:rsidR="00981DCC" w:rsidRPr="00981DCC" w14:paraId="6B5B3613" w14:textId="77777777" w:rsidTr="00981DCC">
        <w:trPr>
          <w:trHeight w:val="320"/>
        </w:trPr>
        <w:tc>
          <w:tcPr>
            <w:tcW w:w="763" w:type="dxa"/>
            <w:tcBorders>
              <w:top w:val="nil"/>
              <w:left w:val="nil"/>
              <w:bottom w:val="nil"/>
              <w:right w:val="nil"/>
            </w:tcBorders>
            <w:noWrap/>
            <w:vAlign w:val="bottom"/>
            <w:hideMark/>
          </w:tcPr>
          <w:p w14:paraId="7E3F3A58" w14:textId="77777777" w:rsidR="00981DCC" w:rsidRPr="00981DCC" w:rsidRDefault="00981DCC" w:rsidP="00981DCC">
            <w:pPr>
              <w:spacing w:after="0" w:line="240" w:lineRule="auto"/>
              <w:rPr>
                <w:rFonts w:ascii="Aptos Narrow" w:eastAsia="Times New Roman" w:hAnsi="Aptos Narrow" w:cs="Times New Roman"/>
                <w:b/>
                <w:bCs/>
                <w:color w:val="000000"/>
                <w:sz w:val="24"/>
                <w:szCs w:val="24"/>
              </w:rPr>
            </w:pPr>
            <w:r w:rsidRPr="00981DCC">
              <w:rPr>
                <w:rFonts w:ascii="Aptos Narrow" w:eastAsia="Times New Roman" w:hAnsi="Aptos Narrow" w:cs="Times New Roman"/>
                <w:b/>
                <w:bCs/>
                <w:color w:val="000000"/>
                <w:sz w:val="24"/>
                <w:szCs w:val="24"/>
              </w:rPr>
              <w:lastRenderedPageBreak/>
              <w:t>Proposed Capability</w:t>
            </w:r>
          </w:p>
        </w:tc>
        <w:tc>
          <w:tcPr>
            <w:tcW w:w="8597" w:type="dxa"/>
            <w:tcBorders>
              <w:top w:val="nil"/>
              <w:left w:val="nil"/>
              <w:bottom w:val="nil"/>
              <w:right w:val="nil"/>
            </w:tcBorders>
            <w:noWrap/>
            <w:vAlign w:val="bottom"/>
            <w:hideMark/>
          </w:tcPr>
          <w:p w14:paraId="5AAE4A0A" w14:textId="77777777" w:rsidR="00981DCC" w:rsidRPr="00981DCC" w:rsidRDefault="00981DCC" w:rsidP="00981DCC">
            <w:pPr>
              <w:spacing w:after="0" w:line="240" w:lineRule="auto"/>
              <w:rPr>
                <w:rFonts w:ascii="Aptos Narrow" w:eastAsia="Times New Roman" w:hAnsi="Aptos Narrow" w:cs="Times New Roman"/>
                <w:color w:val="000000"/>
                <w:sz w:val="24"/>
                <w:szCs w:val="24"/>
              </w:rPr>
            </w:pPr>
            <w:r w:rsidRPr="00981DCC">
              <w:rPr>
                <w:rFonts w:ascii="Aptos Narrow" w:eastAsia="Times New Roman" w:hAnsi="Aptos Narrow" w:cs="Times New Roman"/>
                <w:color w:val="000000"/>
                <w:sz w:val="24"/>
                <w:szCs w:val="24"/>
              </w:rPr>
              <w:t>A set of LMD variants rolls up to an LMD CNG planning family, which rolls up to the LMD vertical and then to the relevant business unit.</w:t>
            </w:r>
          </w:p>
        </w:tc>
      </w:tr>
      <w:tr w:rsidR="00981DCC" w:rsidRPr="00981DCC" w14:paraId="78B05E5C" w14:textId="77777777" w:rsidTr="00981DCC">
        <w:trPr>
          <w:trHeight w:val="320"/>
        </w:trPr>
        <w:tc>
          <w:tcPr>
            <w:tcW w:w="763" w:type="dxa"/>
            <w:tcBorders>
              <w:top w:val="nil"/>
              <w:left w:val="nil"/>
              <w:bottom w:val="nil"/>
              <w:right w:val="nil"/>
            </w:tcBorders>
            <w:noWrap/>
            <w:vAlign w:val="bottom"/>
            <w:hideMark/>
          </w:tcPr>
          <w:p w14:paraId="25366BF1" w14:textId="77777777" w:rsidR="00981DCC" w:rsidRPr="00981DCC" w:rsidRDefault="00981DCC" w:rsidP="00981DCC">
            <w:pPr>
              <w:spacing w:after="0" w:line="240" w:lineRule="auto"/>
              <w:rPr>
                <w:rFonts w:ascii="Aptos Narrow" w:eastAsia="Times New Roman" w:hAnsi="Aptos Narrow" w:cs="Times New Roman"/>
                <w:b/>
                <w:bCs/>
                <w:color w:val="000000"/>
                <w:sz w:val="24"/>
                <w:szCs w:val="24"/>
              </w:rPr>
            </w:pPr>
            <w:r w:rsidRPr="00981DCC">
              <w:rPr>
                <w:rFonts w:ascii="Aptos Narrow" w:eastAsia="Times New Roman" w:hAnsi="Aptos Narrow" w:cs="Times New Roman"/>
                <w:b/>
                <w:bCs/>
                <w:color w:val="000000"/>
                <w:sz w:val="24"/>
                <w:szCs w:val="24"/>
              </w:rPr>
              <w:t>Required Data</w:t>
            </w:r>
          </w:p>
        </w:tc>
        <w:tc>
          <w:tcPr>
            <w:tcW w:w="8597" w:type="dxa"/>
            <w:tcBorders>
              <w:top w:val="nil"/>
              <w:left w:val="nil"/>
              <w:bottom w:val="nil"/>
              <w:right w:val="nil"/>
            </w:tcBorders>
            <w:noWrap/>
            <w:vAlign w:val="bottom"/>
            <w:hideMark/>
          </w:tcPr>
          <w:p w14:paraId="33D7CBC0" w14:textId="77777777" w:rsidR="00981DCC" w:rsidRPr="00981DCC" w:rsidRDefault="00981DCC" w:rsidP="00981DCC">
            <w:pPr>
              <w:spacing w:after="0" w:line="240" w:lineRule="auto"/>
              <w:rPr>
                <w:rFonts w:ascii="Aptos Narrow" w:eastAsia="Times New Roman" w:hAnsi="Aptos Narrow" w:cs="Times New Roman"/>
                <w:color w:val="000000"/>
                <w:sz w:val="24"/>
                <w:szCs w:val="24"/>
              </w:rPr>
            </w:pPr>
            <w:r w:rsidRPr="00981DCC">
              <w:rPr>
                <w:rFonts w:ascii="Aptos Narrow" w:eastAsia="Times New Roman" w:hAnsi="Aptos Narrow" w:cs="Times New Roman"/>
                <w:color w:val="000000"/>
                <w:sz w:val="24"/>
                <w:szCs w:val="24"/>
              </w:rPr>
              <w:t>FERT X → Model Group A → LMD CNG Family → LMD Vertical → Commercial Vehicle Business Unit.</w:t>
            </w:r>
          </w:p>
        </w:tc>
      </w:tr>
      <w:tr w:rsidR="00981DCC" w:rsidRPr="00981DCC" w14:paraId="7C17FBCF" w14:textId="77777777" w:rsidTr="00981DCC">
        <w:trPr>
          <w:trHeight w:val="320"/>
        </w:trPr>
        <w:tc>
          <w:tcPr>
            <w:tcW w:w="763" w:type="dxa"/>
            <w:tcBorders>
              <w:top w:val="nil"/>
              <w:left w:val="nil"/>
              <w:bottom w:val="nil"/>
              <w:right w:val="nil"/>
            </w:tcBorders>
            <w:noWrap/>
            <w:vAlign w:val="bottom"/>
            <w:hideMark/>
          </w:tcPr>
          <w:p w14:paraId="2120F8EB" w14:textId="77777777" w:rsidR="00981DCC" w:rsidRPr="00981DCC" w:rsidRDefault="00981DCC" w:rsidP="00981DCC">
            <w:pPr>
              <w:spacing w:after="0" w:line="240" w:lineRule="auto"/>
              <w:rPr>
                <w:rFonts w:ascii="Aptos Narrow" w:eastAsia="Times New Roman" w:hAnsi="Aptos Narrow" w:cs="Times New Roman"/>
                <w:b/>
                <w:bCs/>
                <w:color w:val="000000"/>
                <w:sz w:val="24"/>
                <w:szCs w:val="24"/>
              </w:rPr>
            </w:pPr>
            <w:r w:rsidRPr="00981DCC">
              <w:rPr>
                <w:rFonts w:ascii="Aptos Narrow" w:eastAsia="Times New Roman" w:hAnsi="Aptos Narrow" w:cs="Times New Roman"/>
                <w:b/>
                <w:bCs/>
                <w:color w:val="000000"/>
                <w:sz w:val="24"/>
                <w:szCs w:val="24"/>
              </w:rPr>
              <w:t>Detection / Trigger</w:t>
            </w:r>
          </w:p>
        </w:tc>
        <w:tc>
          <w:tcPr>
            <w:tcW w:w="8597" w:type="dxa"/>
            <w:tcBorders>
              <w:top w:val="nil"/>
              <w:left w:val="nil"/>
              <w:bottom w:val="nil"/>
              <w:right w:val="nil"/>
            </w:tcBorders>
            <w:noWrap/>
            <w:vAlign w:val="bottom"/>
            <w:hideMark/>
          </w:tcPr>
          <w:p w14:paraId="08FA0ED7" w14:textId="77777777" w:rsidR="00981DCC" w:rsidRPr="00981DCC" w:rsidRDefault="00981DCC" w:rsidP="00981DCC">
            <w:pPr>
              <w:spacing w:after="0" w:line="240" w:lineRule="auto"/>
              <w:rPr>
                <w:rFonts w:ascii="Aptos Narrow" w:eastAsia="Times New Roman" w:hAnsi="Aptos Narrow" w:cs="Times New Roman"/>
                <w:color w:val="000000"/>
                <w:sz w:val="24"/>
                <w:szCs w:val="24"/>
              </w:rPr>
            </w:pPr>
            <w:r w:rsidRPr="00981DCC">
              <w:rPr>
                <w:rFonts w:ascii="Aptos Narrow" w:eastAsia="Times New Roman" w:hAnsi="Aptos Narrow" w:cs="Times New Roman"/>
                <w:color w:val="000000"/>
                <w:sz w:val="24"/>
                <w:szCs w:val="24"/>
              </w:rPr>
              <w:t xml:space="preserve">A new LMD FERT is released but does not roll up to any approved planning family. The system creates an </w:t>
            </w:r>
            <w:r w:rsidRPr="00981DCC">
              <w:rPr>
                <w:rFonts w:ascii="Aptos Narrow" w:eastAsia="Times New Roman" w:hAnsi="Aptos Narrow" w:cs="Times New Roman"/>
                <w:b/>
                <w:bCs/>
                <w:color w:val="000000"/>
                <w:sz w:val="24"/>
                <w:szCs w:val="24"/>
              </w:rPr>
              <w:t>Unassigned FERT</w:t>
            </w:r>
            <w:r w:rsidRPr="00981DCC">
              <w:rPr>
                <w:rFonts w:ascii="Aptos Narrow" w:eastAsia="Times New Roman" w:hAnsi="Aptos Narrow" w:cs="Times New Roman"/>
                <w:color w:val="000000"/>
                <w:sz w:val="24"/>
                <w:szCs w:val="24"/>
              </w:rPr>
              <w:t xml:space="preserve"> exception.</w:t>
            </w:r>
          </w:p>
        </w:tc>
      </w:tr>
      <w:tr w:rsidR="00981DCC" w:rsidRPr="00981DCC" w14:paraId="4FBF6BC4" w14:textId="77777777" w:rsidTr="00981DCC">
        <w:trPr>
          <w:trHeight w:val="320"/>
        </w:trPr>
        <w:tc>
          <w:tcPr>
            <w:tcW w:w="763" w:type="dxa"/>
            <w:tcBorders>
              <w:top w:val="nil"/>
              <w:left w:val="nil"/>
              <w:bottom w:val="nil"/>
              <w:right w:val="nil"/>
            </w:tcBorders>
            <w:noWrap/>
            <w:vAlign w:val="bottom"/>
            <w:hideMark/>
          </w:tcPr>
          <w:p w14:paraId="3F242CC2" w14:textId="77777777" w:rsidR="00981DCC" w:rsidRPr="00981DCC" w:rsidRDefault="00981DCC" w:rsidP="00981DCC">
            <w:pPr>
              <w:spacing w:after="0" w:line="240" w:lineRule="auto"/>
              <w:rPr>
                <w:rFonts w:ascii="Aptos Narrow" w:eastAsia="Times New Roman" w:hAnsi="Aptos Narrow" w:cs="Times New Roman"/>
                <w:b/>
                <w:bCs/>
                <w:color w:val="000000"/>
                <w:sz w:val="24"/>
                <w:szCs w:val="24"/>
              </w:rPr>
            </w:pPr>
            <w:r w:rsidRPr="00981DCC">
              <w:rPr>
                <w:rFonts w:ascii="Aptos Narrow" w:eastAsia="Times New Roman" w:hAnsi="Aptos Narrow" w:cs="Times New Roman"/>
                <w:b/>
                <w:bCs/>
                <w:color w:val="000000"/>
                <w:sz w:val="24"/>
                <w:szCs w:val="24"/>
              </w:rPr>
              <w:t>Workflow</w:t>
            </w:r>
          </w:p>
        </w:tc>
        <w:tc>
          <w:tcPr>
            <w:tcW w:w="8597" w:type="dxa"/>
            <w:tcBorders>
              <w:top w:val="nil"/>
              <w:left w:val="nil"/>
              <w:bottom w:val="nil"/>
              <w:right w:val="nil"/>
            </w:tcBorders>
            <w:noWrap/>
            <w:vAlign w:val="bottom"/>
            <w:hideMark/>
          </w:tcPr>
          <w:p w14:paraId="69D5F25B" w14:textId="77777777" w:rsidR="00981DCC" w:rsidRPr="00981DCC" w:rsidRDefault="00981DCC" w:rsidP="00981DCC">
            <w:pPr>
              <w:spacing w:after="0" w:line="240" w:lineRule="auto"/>
              <w:rPr>
                <w:rFonts w:ascii="Aptos Narrow" w:eastAsia="Times New Roman" w:hAnsi="Aptos Narrow" w:cs="Times New Roman"/>
                <w:color w:val="000000"/>
                <w:sz w:val="24"/>
                <w:szCs w:val="24"/>
              </w:rPr>
            </w:pPr>
            <w:r w:rsidRPr="00981DCC">
              <w:rPr>
                <w:rFonts w:ascii="Aptos Narrow" w:eastAsia="Times New Roman" w:hAnsi="Aptos Narrow" w:cs="Times New Roman"/>
                <w:color w:val="000000"/>
                <w:sz w:val="24"/>
                <w:szCs w:val="24"/>
              </w:rPr>
              <w:t>The system proposes the LMD CNG family based on vertical, fuel type and platform. Demand Planning reviews and approves the assignment.</w:t>
            </w:r>
          </w:p>
        </w:tc>
      </w:tr>
      <w:tr w:rsidR="00981DCC" w:rsidRPr="00981DCC" w14:paraId="5B404B45" w14:textId="77777777" w:rsidTr="00981DCC">
        <w:trPr>
          <w:trHeight w:val="320"/>
        </w:trPr>
        <w:tc>
          <w:tcPr>
            <w:tcW w:w="763" w:type="dxa"/>
            <w:tcBorders>
              <w:top w:val="nil"/>
              <w:left w:val="nil"/>
              <w:bottom w:val="nil"/>
              <w:right w:val="nil"/>
            </w:tcBorders>
            <w:noWrap/>
            <w:vAlign w:val="bottom"/>
            <w:hideMark/>
          </w:tcPr>
          <w:p w14:paraId="7D962ED1" w14:textId="77777777" w:rsidR="00981DCC" w:rsidRPr="00981DCC" w:rsidRDefault="00981DCC" w:rsidP="00981DCC">
            <w:pPr>
              <w:spacing w:after="0" w:line="240" w:lineRule="auto"/>
              <w:rPr>
                <w:rFonts w:ascii="Aptos Narrow" w:eastAsia="Times New Roman" w:hAnsi="Aptos Narrow" w:cs="Times New Roman"/>
                <w:b/>
                <w:bCs/>
                <w:color w:val="000000"/>
                <w:sz w:val="24"/>
                <w:szCs w:val="24"/>
              </w:rPr>
            </w:pPr>
            <w:r w:rsidRPr="00981DCC">
              <w:rPr>
                <w:rFonts w:ascii="Aptos Narrow" w:eastAsia="Times New Roman" w:hAnsi="Aptos Narrow" w:cs="Times New Roman"/>
                <w:b/>
                <w:bCs/>
                <w:color w:val="000000"/>
                <w:sz w:val="24"/>
                <w:szCs w:val="24"/>
              </w:rPr>
              <w:t>Aggregation Capability</w:t>
            </w:r>
          </w:p>
        </w:tc>
        <w:tc>
          <w:tcPr>
            <w:tcW w:w="8597" w:type="dxa"/>
            <w:tcBorders>
              <w:top w:val="nil"/>
              <w:left w:val="nil"/>
              <w:bottom w:val="nil"/>
              <w:right w:val="nil"/>
            </w:tcBorders>
            <w:noWrap/>
            <w:vAlign w:val="bottom"/>
            <w:hideMark/>
          </w:tcPr>
          <w:p w14:paraId="058F085B" w14:textId="77777777" w:rsidR="00981DCC" w:rsidRPr="00981DCC" w:rsidRDefault="00981DCC" w:rsidP="00981DCC">
            <w:pPr>
              <w:spacing w:after="0" w:line="240" w:lineRule="auto"/>
              <w:rPr>
                <w:rFonts w:ascii="Aptos Narrow" w:eastAsia="Times New Roman" w:hAnsi="Aptos Narrow" w:cs="Times New Roman"/>
                <w:color w:val="000000"/>
                <w:sz w:val="24"/>
                <w:szCs w:val="24"/>
              </w:rPr>
            </w:pPr>
            <w:r w:rsidRPr="00981DCC">
              <w:rPr>
                <w:rFonts w:ascii="Aptos Narrow" w:eastAsia="Times New Roman" w:hAnsi="Aptos Narrow" w:cs="Times New Roman"/>
                <w:color w:val="000000"/>
                <w:sz w:val="24"/>
                <w:szCs w:val="24"/>
              </w:rPr>
              <w:t>The S&amp;OP team reviews 5,000 total LMD units at vertical level, then drills down to identify the share requiring a constrained CNG engine family.</w:t>
            </w:r>
          </w:p>
        </w:tc>
      </w:tr>
      <w:tr w:rsidR="00981DCC" w:rsidRPr="00981DCC" w14:paraId="76E1BEBE" w14:textId="77777777" w:rsidTr="00981DCC">
        <w:trPr>
          <w:trHeight w:val="320"/>
        </w:trPr>
        <w:tc>
          <w:tcPr>
            <w:tcW w:w="763" w:type="dxa"/>
            <w:tcBorders>
              <w:top w:val="nil"/>
              <w:left w:val="nil"/>
              <w:bottom w:val="nil"/>
              <w:right w:val="nil"/>
            </w:tcBorders>
            <w:noWrap/>
            <w:vAlign w:val="bottom"/>
            <w:hideMark/>
          </w:tcPr>
          <w:p w14:paraId="4C948975" w14:textId="77777777" w:rsidR="00981DCC" w:rsidRPr="00981DCC" w:rsidRDefault="00981DCC" w:rsidP="00981DCC">
            <w:pPr>
              <w:spacing w:after="0" w:line="240" w:lineRule="auto"/>
              <w:rPr>
                <w:rFonts w:ascii="Aptos Narrow" w:eastAsia="Times New Roman" w:hAnsi="Aptos Narrow" w:cs="Times New Roman"/>
                <w:b/>
                <w:bCs/>
                <w:color w:val="000000"/>
                <w:sz w:val="24"/>
                <w:szCs w:val="24"/>
              </w:rPr>
            </w:pPr>
            <w:r w:rsidRPr="00981DCC">
              <w:rPr>
                <w:rFonts w:ascii="Aptos Narrow" w:eastAsia="Times New Roman" w:hAnsi="Aptos Narrow" w:cs="Times New Roman"/>
                <w:b/>
                <w:bCs/>
                <w:color w:val="000000"/>
                <w:sz w:val="24"/>
                <w:szCs w:val="24"/>
              </w:rPr>
              <w:t>Disaggregation Capability</w:t>
            </w:r>
          </w:p>
        </w:tc>
        <w:tc>
          <w:tcPr>
            <w:tcW w:w="8597" w:type="dxa"/>
            <w:tcBorders>
              <w:top w:val="nil"/>
              <w:left w:val="nil"/>
              <w:bottom w:val="nil"/>
              <w:right w:val="nil"/>
            </w:tcBorders>
            <w:noWrap/>
            <w:vAlign w:val="bottom"/>
            <w:hideMark/>
          </w:tcPr>
          <w:p w14:paraId="796A1CDA" w14:textId="77777777" w:rsidR="00981DCC" w:rsidRPr="00981DCC" w:rsidRDefault="00981DCC" w:rsidP="00981DCC">
            <w:pPr>
              <w:spacing w:after="0" w:line="240" w:lineRule="auto"/>
              <w:rPr>
                <w:rFonts w:ascii="Aptos Narrow" w:eastAsia="Times New Roman" w:hAnsi="Aptos Narrow" w:cs="Times New Roman"/>
                <w:color w:val="000000"/>
                <w:sz w:val="24"/>
                <w:szCs w:val="24"/>
              </w:rPr>
            </w:pPr>
            <w:r w:rsidRPr="00981DCC">
              <w:rPr>
                <w:rFonts w:ascii="Aptos Narrow" w:eastAsia="Times New Roman" w:hAnsi="Aptos Narrow" w:cs="Times New Roman"/>
                <w:color w:val="000000"/>
                <w:sz w:val="24"/>
                <w:szCs w:val="24"/>
              </w:rPr>
              <w:t>A family forecast of 1,000 units is disaggregated across five FERTs using approved rolling three-month sales mix.</w:t>
            </w:r>
          </w:p>
        </w:tc>
      </w:tr>
      <w:tr w:rsidR="00981DCC" w:rsidRPr="00981DCC" w14:paraId="2CDFEDC1" w14:textId="77777777" w:rsidTr="00981DCC">
        <w:trPr>
          <w:trHeight w:val="320"/>
        </w:trPr>
        <w:tc>
          <w:tcPr>
            <w:tcW w:w="763" w:type="dxa"/>
            <w:tcBorders>
              <w:top w:val="nil"/>
              <w:left w:val="nil"/>
              <w:bottom w:val="nil"/>
              <w:right w:val="nil"/>
            </w:tcBorders>
            <w:noWrap/>
            <w:vAlign w:val="bottom"/>
            <w:hideMark/>
          </w:tcPr>
          <w:p w14:paraId="4D5F8046" w14:textId="77777777" w:rsidR="00981DCC" w:rsidRPr="00981DCC" w:rsidRDefault="00981DCC" w:rsidP="00981DCC">
            <w:pPr>
              <w:spacing w:after="0" w:line="240" w:lineRule="auto"/>
              <w:rPr>
                <w:rFonts w:ascii="Aptos Narrow" w:eastAsia="Times New Roman" w:hAnsi="Aptos Narrow" w:cs="Times New Roman"/>
                <w:b/>
                <w:bCs/>
                <w:color w:val="000000"/>
                <w:sz w:val="24"/>
                <w:szCs w:val="24"/>
              </w:rPr>
            </w:pPr>
            <w:r w:rsidRPr="00981DCC">
              <w:rPr>
                <w:rFonts w:ascii="Aptos Narrow" w:eastAsia="Times New Roman" w:hAnsi="Aptos Narrow" w:cs="Times New Roman"/>
                <w:b/>
                <w:bCs/>
                <w:color w:val="000000"/>
                <w:sz w:val="24"/>
                <w:szCs w:val="24"/>
              </w:rPr>
              <w:t>Validation Rules</w:t>
            </w:r>
          </w:p>
        </w:tc>
        <w:tc>
          <w:tcPr>
            <w:tcW w:w="8597" w:type="dxa"/>
            <w:tcBorders>
              <w:top w:val="nil"/>
              <w:left w:val="nil"/>
              <w:bottom w:val="nil"/>
              <w:right w:val="nil"/>
            </w:tcBorders>
            <w:noWrap/>
            <w:vAlign w:val="bottom"/>
            <w:hideMark/>
          </w:tcPr>
          <w:p w14:paraId="63C8E401" w14:textId="77777777" w:rsidR="00981DCC" w:rsidRPr="00981DCC" w:rsidRDefault="00981DCC" w:rsidP="00981DCC">
            <w:pPr>
              <w:spacing w:after="0" w:line="240" w:lineRule="auto"/>
              <w:rPr>
                <w:rFonts w:ascii="Aptos Narrow" w:eastAsia="Times New Roman" w:hAnsi="Aptos Narrow" w:cs="Times New Roman"/>
                <w:color w:val="000000"/>
                <w:sz w:val="24"/>
                <w:szCs w:val="24"/>
              </w:rPr>
            </w:pPr>
            <w:r w:rsidRPr="00981DCC">
              <w:rPr>
                <w:rFonts w:ascii="Aptos Narrow" w:eastAsia="Times New Roman" w:hAnsi="Aptos Narrow" w:cs="Times New Roman"/>
                <w:color w:val="000000"/>
                <w:sz w:val="24"/>
                <w:szCs w:val="24"/>
              </w:rPr>
              <w:t>An LMD FERT cannot be directly assigned under the BUS vertical. The invalid parent-child relationship is blocked.</w:t>
            </w:r>
          </w:p>
        </w:tc>
      </w:tr>
      <w:tr w:rsidR="00981DCC" w:rsidRPr="00981DCC" w14:paraId="4FD7D5C2" w14:textId="77777777" w:rsidTr="00981DCC">
        <w:trPr>
          <w:trHeight w:val="320"/>
        </w:trPr>
        <w:tc>
          <w:tcPr>
            <w:tcW w:w="763" w:type="dxa"/>
            <w:tcBorders>
              <w:top w:val="nil"/>
              <w:left w:val="nil"/>
              <w:bottom w:val="nil"/>
              <w:right w:val="nil"/>
            </w:tcBorders>
            <w:noWrap/>
            <w:vAlign w:val="bottom"/>
            <w:hideMark/>
          </w:tcPr>
          <w:p w14:paraId="25B0D477" w14:textId="77777777" w:rsidR="00981DCC" w:rsidRPr="00981DCC" w:rsidRDefault="00981DCC" w:rsidP="00981DCC">
            <w:pPr>
              <w:spacing w:after="0" w:line="240" w:lineRule="auto"/>
              <w:rPr>
                <w:rFonts w:ascii="Aptos Narrow" w:eastAsia="Times New Roman" w:hAnsi="Aptos Narrow" w:cs="Times New Roman"/>
                <w:b/>
                <w:bCs/>
                <w:color w:val="000000"/>
                <w:sz w:val="24"/>
                <w:szCs w:val="24"/>
              </w:rPr>
            </w:pPr>
            <w:r w:rsidRPr="00981DCC">
              <w:rPr>
                <w:rFonts w:ascii="Aptos Narrow" w:eastAsia="Times New Roman" w:hAnsi="Aptos Narrow" w:cs="Times New Roman"/>
                <w:b/>
                <w:bCs/>
                <w:color w:val="000000"/>
                <w:sz w:val="24"/>
                <w:szCs w:val="24"/>
              </w:rPr>
              <w:t>System Behaviour</w:t>
            </w:r>
          </w:p>
        </w:tc>
        <w:tc>
          <w:tcPr>
            <w:tcW w:w="8597" w:type="dxa"/>
            <w:tcBorders>
              <w:top w:val="nil"/>
              <w:left w:val="nil"/>
              <w:bottom w:val="nil"/>
              <w:right w:val="nil"/>
            </w:tcBorders>
            <w:noWrap/>
            <w:vAlign w:val="bottom"/>
            <w:hideMark/>
          </w:tcPr>
          <w:p w14:paraId="0BD39A6C" w14:textId="77777777" w:rsidR="00981DCC" w:rsidRPr="00981DCC" w:rsidRDefault="00981DCC" w:rsidP="00981DCC">
            <w:pPr>
              <w:spacing w:after="0" w:line="240" w:lineRule="auto"/>
              <w:rPr>
                <w:rFonts w:ascii="Aptos Narrow" w:eastAsia="Times New Roman" w:hAnsi="Aptos Narrow" w:cs="Times New Roman"/>
                <w:color w:val="000000"/>
                <w:sz w:val="24"/>
                <w:szCs w:val="24"/>
              </w:rPr>
            </w:pPr>
            <w:r w:rsidRPr="00981DCC">
              <w:rPr>
                <w:rFonts w:ascii="Aptos Narrow" w:eastAsia="Times New Roman" w:hAnsi="Aptos Narrow" w:cs="Times New Roman"/>
                <w:color w:val="000000"/>
                <w:sz w:val="24"/>
                <w:szCs w:val="24"/>
              </w:rPr>
              <w:t>A family reorganization effective in January does not retrospectively alter reports for the prior fiscal year unless explicitly restated.</w:t>
            </w:r>
          </w:p>
        </w:tc>
      </w:tr>
      <w:tr w:rsidR="00981DCC" w:rsidRPr="00981DCC" w14:paraId="0BC0F5FF" w14:textId="77777777" w:rsidTr="00981DCC">
        <w:trPr>
          <w:trHeight w:val="320"/>
        </w:trPr>
        <w:tc>
          <w:tcPr>
            <w:tcW w:w="763" w:type="dxa"/>
            <w:tcBorders>
              <w:top w:val="nil"/>
              <w:left w:val="nil"/>
              <w:bottom w:val="nil"/>
              <w:right w:val="nil"/>
            </w:tcBorders>
            <w:noWrap/>
            <w:vAlign w:val="bottom"/>
            <w:hideMark/>
          </w:tcPr>
          <w:p w14:paraId="263059FB" w14:textId="77777777" w:rsidR="00981DCC" w:rsidRPr="00981DCC" w:rsidRDefault="00981DCC" w:rsidP="00981DCC">
            <w:pPr>
              <w:spacing w:after="0" w:line="240" w:lineRule="auto"/>
              <w:rPr>
                <w:rFonts w:ascii="Aptos Narrow" w:eastAsia="Times New Roman" w:hAnsi="Aptos Narrow" w:cs="Times New Roman"/>
                <w:b/>
                <w:bCs/>
                <w:color w:val="000000"/>
                <w:sz w:val="24"/>
                <w:szCs w:val="24"/>
              </w:rPr>
            </w:pPr>
            <w:r w:rsidRPr="00981DCC">
              <w:rPr>
                <w:rFonts w:ascii="Aptos Narrow" w:eastAsia="Times New Roman" w:hAnsi="Aptos Narrow" w:cs="Times New Roman"/>
                <w:b/>
                <w:bCs/>
                <w:color w:val="000000"/>
                <w:sz w:val="24"/>
                <w:szCs w:val="24"/>
              </w:rPr>
              <w:t>Functional Screens</w:t>
            </w:r>
          </w:p>
        </w:tc>
        <w:tc>
          <w:tcPr>
            <w:tcW w:w="8597" w:type="dxa"/>
            <w:tcBorders>
              <w:top w:val="nil"/>
              <w:left w:val="nil"/>
              <w:bottom w:val="nil"/>
              <w:right w:val="nil"/>
            </w:tcBorders>
            <w:noWrap/>
            <w:vAlign w:val="bottom"/>
            <w:hideMark/>
          </w:tcPr>
          <w:p w14:paraId="27F8B83E" w14:textId="77777777" w:rsidR="00981DCC" w:rsidRPr="00981DCC" w:rsidRDefault="00981DCC" w:rsidP="00981DCC">
            <w:pPr>
              <w:spacing w:after="0" w:line="240" w:lineRule="auto"/>
              <w:rPr>
                <w:rFonts w:ascii="Aptos Narrow" w:eastAsia="Times New Roman" w:hAnsi="Aptos Narrow" w:cs="Times New Roman"/>
                <w:color w:val="000000"/>
                <w:sz w:val="24"/>
                <w:szCs w:val="24"/>
              </w:rPr>
            </w:pPr>
            <w:r w:rsidRPr="00981DCC">
              <w:rPr>
                <w:rFonts w:ascii="Aptos Narrow" w:eastAsia="Times New Roman" w:hAnsi="Aptos Narrow" w:cs="Times New Roman"/>
                <w:color w:val="000000"/>
                <w:sz w:val="24"/>
                <w:szCs w:val="24"/>
              </w:rPr>
              <w:t>A tree view lets the user expand Business Unit → LMD → Platform → Family → FERT.</w:t>
            </w:r>
          </w:p>
        </w:tc>
      </w:tr>
      <w:tr w:rsidR="00981DCC" w:rsidRPr="00981DCC" w14:paraId="1A6B302F" w14:textId="77777777" w:rsidTr="00981DCC">
        <w:trPr>
          <w:trHeight w:val="320"/>
        </w:trPr>
        <w:tc>
          <w:tcPr>
            <w:tcW w:w="763" w:type="dxa"/>
            <w:tcBorders>
              <w:top w:val="nil"/>
              <w:left w:val="nil"/>
              <w:bottom w:val="nil"/>
              <w:right w:val="nil"/>
            </w:tcBorders>
            <w:noWrap/>
            <w:vAlign w:val="bottom"/>
            <w:hideMark/>
          </w:tcPr>
          <w:p w14:paraId="04A9F874" w14:textId="77777777" w:rsidR="00981DCC" w:rsidRPr="00981DCC" w:rsidRDefault="00981DCC" w:rsidP="00981DCC">
            <w:pPr>
              <w:spacing w:after="0" w:line="240" w:lineRule="auto"/>
              <w:rPr>
                <w:rFonts w:ascii="Aptos Narrow" w:eastAsia="Times New Roman" w:hAnsi="Aptos Narrow" w:cs="Times New Roman"/>
                <w:b/>
                <w:bCs/>
                <w:color w:val="000000"/>
                <w:sz w:val="24"/>
                <w:szCs w:val="24"/>
              </w:rPr>
            </w:pPr>
            <w:r w:rsidRPr="00981DCC">
              <w:rPr>
                <w:rFonts w:ascii="Aptos Narrow" w:eastAsia="Times New Roman" w:hAnsi="Aptos Narrow" w:cs="Times New Roman"/>
                <w:b/>
                <w:bCs/>
                <w:color w:val="000000"/>
                <w:sz w:val="24"/>
                <w:szCs w:val="24"/>
              </w:rPr>
              <w:t>Roles and Ownership</w:t>
            </w:r>
          </w:p>
        </w:tc>
        <w:tc>
          <w:tcPr>
            <w:tcW w:w="8597" w:type="dxa"/>
            <w:tcBorders>
              <w:top w:val="nil"/>
              <w:left w:val="nil"/>
              <w:bottom w:val="nil"/>
              <w:right w:val="nil"/>
            </w:tcBorders>
            <w:noWrap/>
            <w:vAlign w:val="bottom"/>
            <w:hideMark/>
          </w:tcPr>
          <w:p w14:paraId="07AD3231" w14:textId="77777777" w:rsidR="00981DCC" w:rsidRPr="00981DCC" w:rsidRDefault="00981DCC" w:rsidP="00981DCC">
            <w:pPr>
              <w:spacing w:after="0" w:line="240" w:lineRule="auto"/>
              <w:rPr>
                <w:rFonts w:ascii="Aptos Narrow" w:eastAsia="Times New Roman" w:hAnsi="Aptos Narrow" w:cs="Times New Roman"/>
                <w:color w:val="000000"/>
                <w:sz w:val="24"/>
                <w:szCs w:val="24"/>
              </w:rPr>
            </w:pPr>
            <w:r w:rsidRPr="00981DCC">
              <w:rPr>
                <w:rFonts w:ascii="Aptos Narrow" w:eastAsia="Times New Roman" w:hAnsi="Aptos Narrow" w:cs="Times New Roman"/>
                <w:color w:val="000000"/>
                <w:sz w:val="24"/>
                <w:szCs w:val="24"/>
              </w:rPr>
              <w:t>LMD Planning approves the planning family, while MDM activates the assignment after validation.</w:t>
            </w:r>
          </w:p>
        </w:tc>
      </w:tr>
      <w:tr w:rsidR="00981DCC" w:rsidRPr="00981DCC" w14:paraId="79247032" w14:textId="77777777" w:rsidTr="00981DCC">
        <w:trPr>
          <w:trHeight w:val="320"/>
        </w:trPr>
        <w:tc>
          <w:tcPr>
            <w:tcW w:w="763" w:type="dxa"/>
            <w:tcBorders>
              <w:top w:val="nil"/>
              <w:left w:val="nil"/>
              <w:bottom w:val="nil"/>
              <w:right w:val="nil"/>
            </w:tcBorders>
            <w:noWrap/>
            <w:vAlign w:val="bottom"/>
            <w:hideMark/>
          </w:tcPr>
          <w:p w14:paraId="1D243F43" w14:textId="77777777" w:rsidR="00981DCC" w:rsidRPr="00981DCC" w:rsidRDefault="00981DCC" w:rsidP="00981DCC">
            <w:pPr>
              <w:spacing w:after="0" w:line="240" w:lineRule="auto"/>
              <w:rPr>
                <w:rFonts w:ascii="Aptos Narrow" w:eastAsia="Times New Roman" w:hAnsi="Aptos Narrow" w:cs="Times New Roman"/>
                <w:b/>
                <w:bCs/>
                <w:color w:val="000000"/>
                <w:sz w:val="24"/>
                <w:szCs w:val="24"/>
              </w:rPr>
            </w:pPr>
            <w:r w:rsidRPr="00981DCC">
              <w:rPr>
                <w:rFonts w:ascii="Aptos Narrow" w:eastAsia="Times New Roman" w:hAnsi="Aptos Narrow" w:cs="Times New Roman"/>
                <w:b/>
                <w:bCs/>
                <w:color w:val="000000"/>
                <w:sz w:val="24"/>
                <w:szCs w:val="24"/>
              </w:rPr>
              <w:t>Control / Audit</w:t>
            </w:r>
          </w:p>
        </w:tc>
        <w:tc>
          <w:tcPr>
            <w:tcW w:w="8597" w:type="dxa"/>
            <w:tcBorders>
              <w:top w:val="nil"/>
              <w:left w:val="nil"/>
              <w:bottom w:val="nil"/>
              <w:right w:val="nil"/>
            </w:tcBorders>
            <w:noWrap/>
            <w:vAlign w:val="bottom"/>
            <w:hideMark/>
          </w:tcPr>
          <w:p w14:paraId="129BAC0F" w14:textId="77777777" w:rsidR="00981DCC" w:rsidRPr="00981DCC" w:rsidRDefault="00981DCC" w:rsidP="00981DCC">
            <w:pPr>
              <w:spacing w:after="0" w:line="240" w:lineRule="auto"/>
              <w:rPr>
                <w:rFonts w:ascii="Aptos Narrow" w:eastAsia="Times New Roman" w:hAnsi="Aptos Narrow" w:cs="Times New Roman"/>
                <w:color w:val="000000"/>
                <w:sz w:val="24"/>
                <w:szCs w:val="24"/>
              </w:rPr>
            </w:pPr>
            <w:r w:rsidRPr="00981DCC">
              <w:rPr>
                <w:rFonts w:ascii="Aptos Narrow" w:eastAsia="Times New Roman" w:hAnsi="Aptos Narrow" w:cs="Times New Roman"/>
                <w:color w:val="000000"/>
                <w:sz w:val="24"/>
                <w:szCs w:val="24"/>
              </w:rPr>
              <w:t>A report shows when a FERT moved from one model group to another and which planning cycles used each version.</w:t>
            </w:r>
          </w:p>
        </w:tc>
      </w:tr>
      <w:tr w:rsidR="00981DCC" w:rsidRPr="00981DCC" w14:paraId="6BF7C18B" w14:textId="77777777" w:rsidTr="00981DCC">
        <w:trPr>
          <w:trHeight w:val="320"/>
        </w:trPr>
        <w:tc>
          <w:tcPr>
            <w:tcW w:w="763" w:type="dxa"/>
            <w:tcBorders>
              <w:top w:val="nil"/>
              <w:left w:val="nil"/>
              <w:bottom w:val="nil"/>
              <w:right w:val="nil"/>
            </w:tcBorders>
            <w:noWrap/>
            <w:vAlign w:val="bottom"/>
            <w:hideMark/>
          </w:tcPr>
          <w:p w14:paraId="05F12993" w14:textId="77777777" w:rsidR="00981DCC" w:rsidRPr="00981DCC" w:rsidRDefault="00981DCC" w:rsidP="00981DCC">
            <w:pPr>
              <w:spacing w:after="0" w:line="240" w:lineRule="auto"/>
              <w:rPr>
                <w:rFonts w:ascii="Aptos Narrow" w:eastAsia="Times New Roman" w:hAnsi="Aptos Narrow" w:cs="Times New Roman"/>
                <w:b/>
                <w:bCs/>
                <w:color w:val="000000"/>
                <w:sz w:val="24"/>
                <w:szCs w:val="24"/>
              </w:rPr>
            </w:pPr>
            <w:r w:rsidRPr="00981DCC">
              <w:rPr>
                <w:rFonts w:ascii="Aptos Narrow" w:eastAsia="Times New Roman" w:hAnsi="Aptos Narrow" w:cs="Times New Roman"/>
                <w:b/>
                <w:bCs/>
                <w:color w:val="000000"/>
                <w:sz w:val="24"/>
                <w:szCs w:val="24"/>
              </w:rPr>
              <w:t>Business Outcome</w:t>
            </w:r>
          </w:p>
        </w:tc>
        <w:tc>
          <w:tcPr>
            <w:tcW w:w="8597" w:type="dxa"/>
            <w:tcBorders>
              <w:top w:val="nil"/>
              <w:left w:val="nil"/>
              <w:bottom w:val="nil"/>
              <w:right w:val="nil"/>
            </w:tcBorders>
            <w:noWrap/>
            <w:vAlign w:val="bottom"/>
            <w:hideMark/>
          </w:tcPr>
          <w:p w14:paraId="0FD4A62D" w14:textId="77777777" w:rsidR="00981DCC" w:rsidRPr="00981DCC" w:rsidRDefault="00981DCC" w:rsidP="00981DCC">
            <w:pPr>
              <w:spacing w:after="0" w:line="240" w:lineRule="auto"/>
              <w:rPr>
                <w:rFonts w:ascii="Aptos Narrow" w:eastAsia="Times New Roman" w:hAnsi="Aptos Narrow" w:cs="Times New Roman"/>
                <w:color w:val="000000"/>
                <w:sz w:val="24"/>
                <w:szCs w:val="24"/>
              </w:rPr>
            </w:pPr>
            <w:r w:rsidRPr="00981DCC">
              <w:rPr>
                <w:rFonts w:ascii="Aptos Narrow" w:eastAsia="Times New Roman" w:hAnsi="Aptos Narrow" w:cs="Times New Roman"/>
                <w:color w:val="000000"/>
                <w:sz w:val="24"/>
                <w:szCs w:val="24"/>
              </w:rPr>
              <w:t>The business can evaluate aggregate engine demand across multiple variants before detailed FERT mix is finalized.</w:t>
            </w:r>
          </w:p>
        </w:tc>
      </w:tr>
      <w:tr w:rsidR="00981DCC" w:rsidRPr="00981DCC" w14:paraId="4AA7E741" w14:textId="77777777" w:rsidTr="00981DCC">
        <w:trPr>
          <w:trHeight w:val="320"/>
        </w:trPr>
        <w:tc>
          <w:tcPr>
            <w:tcW w:w="763" w:type="dxa"/>
            <w:tcBorders>
              <w:top w:val="nil"/>
              <w:left w:val="nil"/>
              <w:bottom w:val="nil"/>
              <w:right w:val="nil"/>
            </w:tcBorders>
            <w:noWrap/>
            <w:vAlign w:val="bottom"/>
            <w:hideMark/>
          </w:tcPr>
          <w:p w14:paraId="1AC8F05A" w14:textId="77777777" w:rsidR="00981DCC" w:rsidRPr="00981DCC" w:rsidRDefault="00981DCC" w:rsidP="00981DCC">
            <w:pPr>
              <w:spacing w:after="0" w:line="240" w:lineRule="auto"/>
              <w:rPr>
                <w:rFonts w:ascii="Aptos Narrow" w:eastAsia="Times New Roman" w:hAnsi="Aptos Narrow" w:cs="Times New Roman"/>
                <w:b/>
                <w:bCs/>
                <w:color w:val="000000"/>
                <w:sz w:val="24"/>
                <w:szCs w:val="24"/>
              </w:rPr>
            </w:pPr>
            <w:r w:rsidRPr="00981DCC">
              <w:rPr>
                <w:rFonts w:ascii="Aptos Narrow" w:eastAsia="Times New Roman" w:hAnsi="Aptos Narrow" w:cs="Times New Roman"/>
                <w:b/>
                <w:bCs/>
                <w:color w:val="000000"/>
                <w:sz w:val="24"/>
                <w:szCs w:val="24"/>
              </w:rPr>
              <w:t>Acceptance Criteria</w:t>
            </w:r>
          </w:p>
        </w:tc>
        <w:tc>
          <w:tcPr>
            <w:tcW w:w="8597" w:type="dxa"/>
            <w:tcBorders>
              <w:top w:val="nil"/>
              <w:left w:val="nil"/>
              <w:bottom w:val="nil"/>
              <w:right w:val="nil"/>
            </w:tcBorders>
            <w:noWrap/>
            <w:vAlign w:val="bottom"/>
            <w:hideMark/>
          </w:tcPr>
          <w:p w14:paraId="29B9741B" w14:textId="77777777" w:rsidR="00981DCC" w:rsidRPr="00981DCC" w:rsidRDefault="00981DCC" w:rsidP="00981DCC">
            <w:pPr>
              <w:spacing w:after="0" w:line="240" w:lineRule="auto"/>
              <w:rPr>
                <w:rFonts w:ascii="Aptos Narrow" w:eastAsia="Times New Roman" w:hAnsi="Aptos Narrow" w:cs="Times New Roman"/>
                <w:color w:val="000000"/>
                <w:sz w:val="24"/>
                <w:szCs w:val="24"/>
              </w:rPr>
            </w:pPr>
            <w:r w:rsidRPr="00981DCC">
              <w:rPr>
                <w:rFonts w:ascii="Aptos Narrow" w:eastAsia="Times New Roman" w:hAnsi="Aptos Narrow" w:cs="Times New Roman"/>
                <w:color w:val="000000"/>
                <w:sz w:val="24"/>
                <w:szCs w:val="24"/>
              </w:rPr>
              <w:t>Total LMD family demand equals the sum of its active FERTs, with no orphan FERTs.</w:t>
            </w:r>
          </w:p>
        </w:tc>
      </w:tr>
      <w:tr w:rsidR="00981DCC" w:rsidRPr="00981DCC" w14:paraId="64FD4EC5" w14:textId="77777777" w:rsidTr="00981DCC">
        <w:trPr>
          <w:trHeight w:val="320"/>
        </w:trPr>
        <w:tc>
          <w:tcPr>
            <w:tcW w:w="763" w:type="dxa"/>
            <w:tcBorders>
              <w:top w:val="nil"/>
              <w:left w:val="nil"/>
              <w:bottom w:val="nil"/>
              <w:right w:val="nil"/>
            </w:tcBorders>
            <w:noWrap/>
            <w:vAlign w:val="bottom"/>
            <w:hideMark/>
          </w:tcPr>
          <w:p w14:paraId="265F9257" w14:textId="77777777" w:rsidR="00981DCC" w:rsidRPr="00981DCC" w:rsidRDefault="00981DCC" w:rsidP="00981DCC">
            <w:pPr>
              <w:spacing w:after="0" w:line="240" w:lineRule="auto"/>
              <w:rPr>
                <w:rFonts w:ascii="Aptos Narrow" w:eastAsia="Times New Roman" w:hAnsi="Aptos Narrow" w:cs="Times New Roman"/>
                <w:b/>
                <w:bCs/>
                <w:color w:val="000000"/>
                <w:sz w:val="24"/>
                <w:szCs w:val="24"/>
              </w:rPr>
            </w:pPr>
            <w:r w:rsidRPr="00981DCC">
              <w:rPr>
                <w:rFonts w:ascii="Aptos Narrow" w:eastAsia="Times New Roman" w:hAnsi="Aptos Narrow" w:cs="Times New Roman"/>
                <w:b/>
                <w:bCs/>
                <w:color w:val="000000"/>
                <w:sz w:val="24"/>
                <w:szCs w:val="24"/>
              </w:rPr>
              <w:t>Recommended Phase</w:t>
            </w:r>
          </w:p>
        </w:tc>
        <w:tc>
          <w:tcPr>
            <w:tcW w:w="8597" w:type="dxa"/>
            <w:tcBorders>
              <w:top w:val="nil"/>
              <w:left w:val="nil"/>
              <w:bottom w:val="nil"/>
              <w:right w:val="nil"/>
            </w:tcBorders>
            <w:noWrap/>
            <w:vAlign w:val="bottom"/>
            <w:hideMark/>
          </w:tcPr>
          <w:p w14:paraId="3B7DD265" w14:textId="77777777" w:rsidR="00981DCC" w:rsidRPr="00981DCC" w:rsidRDefault="00981DCC" w:rsidP="00981DCC">
            <w:pPr>
              <w:spacing w:after="0" w:line="240" w:lineRule="auto"/>
              <w:rPr>
                <w:rFonts w:ascii="Aptos Narrow" w:eastAsia="Times New Roman" w:hAnsi="Aptos Narrow" w:cs="Times New Roman"/>
                <w:color w:val="000000"/>
                <w:sz w:val="24"/>
                <w:szCs w:val="24"/>
              </w:rPr>
            </w:pPr>
            <w:r w:rsidRPr="00981DCC">
              <w:rPr>
                <w:rFonts w:ascii="Aptos Narrow" w:eastAsia="Times New Roman" w:hAnsi="Aptos Narrow" w:cs="Times New Roman"/>
                <w:color w:val="000000"/>
                <w:sz w:val="24"/>
                <w:szCs w:val="24"/>
              </w:rPr>
              <w:t>Phase 0 should prioritize the hierarchy required for current S&amp;OP, capacity and material-planning decisions.</w:t>
            </w:r>
          </w:p>
        </w:tc>
      </w:tr>
    </w:tbl>
    <w:p w14:paraId="2C6EC1BB" w14:textId="77777777" w:rsidR="00A3471E" w:rsidRDefault="00A3471E">
      <w:pPr>
        <w:spacing w:after="20"/>
      </w:pPr>
    </w:p>
    <w:p w14:paraId="300ADF54" w14:textId="77777777" w:rsidR="00A3471E" w:rsidRDefault="00000000">
      <w:pPr>
        <w:pStyle w:val="Heading2"/>
      </w:pPr>
      <w:r w:rsidRPr="007B32E7">
        <w:rPr>
          <w:highlight w:val="yellow"/>
        </w:rPr>
        <w:t>MDM-004</w:t>
      </w:r>
      <w:r>
        <w:t xml:space="preserve"> - Characteristic combination validation gap</w:t>
      </w:r>
    </w:p>
    <w:tbl>
      <w:tblPr>
        <w:tblW w:w="9360" w:type="dxa"/>
        <w:tblInd w:w="108" w:type="dxa"/>
        <w:tblLook w:val="04A0" w:firstRow="1" w:lastRow="0" w:firstColumn="1" w:lastColumn="0" w:noHBand="0" w:noVBand="1"/>
      </w:tblPr>
      <w:tblGrid>
        <w:gridCol w:w="1728"/>
        <w:gridCol w:w="8438"/>
      </w:tblGrid>
      <w:tr w:rsidR="00981DCC" w:rsidRPr="00981DCC" w14:paraId="7BB5AFA0" w14:textId="77777777" w:rsidTr="008A2B53">
        <w:trPr>
          <w:trHeight w:val="320"/>
        </w:trPr>
        <w:tc>
          <w:tcPr>
            <w:tcW w:w="922" w:type="dxa"/>
            <w:tcBorders>
              <w:top w:val="nil"/>
              <w:left w:val="nil"/>
              <w:bottom w:val="single" w:sz="4" w:space="0" w:color="auto"/>
              <w:right w:val="nil"/>
            </w:tcBorders>
            <w:noWrap/>
            <w:vAlign w:val="bottom"/>
            <w:hideMark/>
          </w:tcPr>
          <w:p w14:paraId="5CE2E795" w14:textId="77777777" w:rsidR="00981DCC" w:rsidRPr="00981DCC" w:rsidRDefault="00981DCC" w:rsidP="00981DCC">
            <w:pPr>
              <w:spacing w:after="0" w:line="240" w:lineRule="auto"/>
              <w:rPr>
                <w:rFonts w:ascii="Aptos Narrow" w:eastAsia="Times New Roman" w:hAnsi="Aptos Narrow" w:cs="Times New Roman"/>
                <w:b/>
                <w:bCs/>
                <w:color w:val="000000"/>
                <w:sz w:val="24"/>
                <w:szCs w:val="24"/>
              </w:rPr>
            </w:pPr>
            <w:r w:rsidRPr="00981DCC">
              <w:rPr>
                <w:rFonts w:ascii="Aptos Narrow" w:eastAsia="Times New Roman" w:hAnsi="Aptos Narrow" w:cs="Times New Roman"/>
                <w:b/>
                <w:bCs/>
                <w:color w:val="000000"/>
                <w:sz w:val="24"/>
                <w:szCs w:val="24"/>
              </w:rPr>
              <w:t>Dimension</w:t>
            </w:r>
          </w:p>
        </w:tc>
        <w:tc>
          <w:tcPr>
            <w:tcW w:w="8438" w:type="dxa"/>
            <w:tcBorders>
              <w:top w:val="nil"/>
              <w:left w:val="nil"/>
              <w:bottom w:val="single" w:sz="4" w:space="0" w:color="auto"/>
              <w:right w:val="nil"/>
            </w:tcBorders>
            <w:noWrap/>
            <w:vAlign w:val="bottom"/>
            <w:hideMark/>
          </w:tcPr>
          <w:p w14:paraId="07DB1B5F" w14:textId="77777777" w:rsidR="00981DCC" w:rsidRPr="00981DCC" w:rsidRDefault="00981DCC" w:rsidP="00981DCC">
            <w:pPr>
              <w:spacing w:after="0" w:line="240" w:lineRule="auto"/>
              <w:rPr>
                <w:rFonts w:ascii="Aptos Narrow" w:eastAsia="Times New Roman" w:hAnsi="Aptos Narrow" w:cs="Times New Roman"/>
                <w:b/>
                <w:bCs/>
                <w:color w:val="000000"/>
                <w:sz w:val="24"/>
                <w:szCs w:val="24"/>
              </w:rPr>
            </w:pPr>
            <w:r w:rsidRPr="00981DCC">
              <w:rPr>
                <w:rFonts w:ascii="Aptos Narrow" w:eastAsia="Times New Roman" w:hAnsi="Aptos Narrow" w:cs="Times New Roman"/>
                <w:b/>
                <w:bCs/>
                <w:color w:val="000000"/>
                <w:sz w:val="24"/>
                <w:szCs w:val="24"/>
              </w:rPr>
              <w:t>Detailed Functional Solution Design</w:t>
            </w:r>
          </w:p>
        </w:tc>
      </w:tr>
      <w:tr w:rsidR="00981DCC" w:rsidRPr="00981DCC" w14:paraId="605D44D8" w14:textId="77777777" w:rsidTr="008A2B53">
        <w:trPr>
          <w:trHeight w:val="320"/>
        </w:trPr>
        <w:tc>
          <w:tcPr>
            <w:tcW w:w="922" w:type="dxa"/>
            <w:tcBorders>
              <w:top w:val="single" w:sz="4" w:space="0" w:color="auto"/>
              <w:left w:val="nil"/>
              <w:bottom w:val="nil"/>
              <w:right w:val="nil"/>
            </w:tcBorders>
            <w:noWrap/>
            <w:vAlign w:val="bottom"/>
            <w:hideMark/>
          </w:tcPr>
          <w:p w14:paraId="041F7C19" w14:textId="77777777" w:rsidR="00981DCC" w:rsidRPr="00981DCC" w:rsidRDefault="00981DCC" w:rsidP="00981DCC">
            <w:pPr>
              <w:spacing w:after="0" w:line="240" w:lineRule="auto"/>
              <w:rPr>
                <w:rFonts w:ascii="Aptos Narrow" w:eastAsia="Times New Roman" w:hAnsi="Aptos Narrow" w:cs="Times New Roman"/>
                <w:b/>
                <w:bCs/>
                <w:color w:val="000000"/>
                <w:sz w:val="24"/>
                <w:szCs w:val="24"/>
              </w:rPr>
            </w:pPr>
            <w:r w:rsidRPr="00981DCC">
              <w:rPr>
                <w:rFonts w:ascii="Aptos Narrow" w:eastAsia="Times New Roman" w:hAnsi="Aptos Narrow" w:cs="Times New Roman"/>
                <w:b/>
                <w:bCs/>
                <w:color w:val="000000"/>
                <w:sz w:val="24"/>
                <w:szCs w:val="24"/>
              </w:rPr>
              <w:t>Business Problem</w:t>
            </w:r>
          </w:p>
        </w:tc>
        <w:tc>
          <w:tcPr>
            <w:tcW w:w="8438" w:type="dxa"/>
            <w:tcBorders>
              <w:top w:val="single" w:sz="4" w:space="0" w:color="auto"/>
              <w:left w:val="nil"/>
              <w:bottom w:val="nil"/>
              <w:right w:val="nil"/>
            </w:tcBorders>
            <w:noWrap/>
            <w:vAlign w:val="bottom"/>
            <w:hideMark/>
          </w:tcPr>
          <w:p w14:paraId="46E87F02" w14:textId="77777777" w:rsidR="00981DCC" w:rsidRPr="00981DCC" w:rsidRDefault="00981DCC" w:rsidP="00981DCC">
            <w:pPr>
              <w:spacing w:after="0" w:line="240" w:lineRule="auto"/>
              <w:rPr>
                <w:rFonts w:ascii="Aptos Narrow" w:eastAsia="Times New Roman" w:hAnsi="Aptos Narrow" w:cs="Times New Roman"/>
                <w:color w:val="000000"/>
                <w:sz w:val="24"/>
                <w:szCs w:val="24"/>
              </w:rPr>
            </w:pPr>
            <w:r w:rsidRPr="00981DCC">
              <w:rPr>
                <w:rFonts w:ascii="Aptos Narrow" w:eastAsia="Times New Roman" w:hAnsi="Aptos Narrow" w:cs="Times New Roman"/>
                <w:color w:val="000000"/>
                <w:sz w:val="24"/>
                <w:szCs w:val="24"/>
              </w:rPr>
              <w:t>Individual characteristic values may be valid by themselves but invalid when combined. Without governed combination rules, a FERT can carry a technically impossible, commercially unsupported or planning-inconsistent configuration. The issue is therefore different from MDM-002: MDM-002 checks whether values are complete and valid individually; MDM-004 checks whether the values are valid together.</w:t>
            </w:r>
          </w:p>
        </w:tc>
      </w:tr>
      <w:tr w:rsidR="00981DCC" w:rsidRPr="00981DCC" w14:paraId="383436A9" w14:textId="77777777" w:rsidTr="00981DCC">
        <w:trPr>
          <w:trHeight w:val="320"/>
        </w:trPr>
        <w:tc>
          <w:tcPr>
            <w:tcW w:w="922" w:type="dxa"/>
            <w:tcBorders>
              <w:top w:val="nil"/>
              <w:left w:val="nil"/>
              <w:bottom w:val="nil"/>
              <w:right w:val="nil"/>
            </w:tcBorders>
            <w:noWrap/>
            <w:vAlign w:val="bottom"/>
            <w:hideMark/>
          </w:tcPr>
          <w:p w14:paraId="7526F97E" w14:textId="77777777" w:rsidR="00981DCC" w:rsidRPr="00981DCC" w:rsidRDefault="00981DCC" w:rsidP="00981DCC">
            <w:pPr>
              <w:spacing w:after="0" w:line="240" w:lineRule="auto"/>
              <w:rPr>
                <w:rFonts w:ascii="Aptos Narrow" w:eastAsia="Times New Roman" w:hAnsi="Aptos Narrow" w:cs="Times New Roman"/>
                <w:b/>
                <w:bCs/>
                <w:color w:val="000000"/>
                <w:sz w:val="24"/>
                <w:szCs w:val="24"/>
              </w:rPr>
            </w:pPr>
            <w:r w:rsidRPr="00981DCC">
              <w:rPr>
                <w:rFonts w:ascii="Aptos Narrow" w:eastAsia="Times New Roman" w:hAnsi="Aptos Narrow" w:cs="Times New Roman"/>
                <w:b/>
                <w:bCs/>
                <w:color w:val="000000"/>
                <w:sz w:val="24"/>
                <w:szCs w:val="24"/>
              </w:rPr>
              <w:t>Business Challenge</w:t>
            </w:r>
          </w:p>
        </w:tc>
        <w:tc>
          <w:tcPr>
            <w:tcW w:w="8438" w:type="dxa"/>
            <w:tcBorders>
              <w:top w:val="nil"/>
              <w:left w:val="nil"/>
              <w:bottom w:val="nil"/>
              <w:right w:val="nil"/>
            </w:tcBorders>
            <w:noWrap/>
            <w:vAlign w:val="bottom"/>
            <w:hideMark/>
          </w:tcPr>
          <w:p w14:paraId="733E4D9B" w14:textId="77777777" w:rsidR="00981DCC" w:rsidRPr="00981DCC" w:rsidRDefault="00981DCC" w:rsidP="00981DCC">
            <w:pPr>
              <w:spacing w:after="0" w:line="240" w:lineRule="auto"/>
              <w:rPr>
                <w:rFonts w:ascii="Aptos Narrow" w:eastAsia="Times New Roman" w:hAnsi="Aptos Narrow" w:cs="Times New Roman"/>
                <w:color w:val="000000"/>
                <w:sz w:val="24"/>
                <w:szCs w:val="24"/>
              </w:rPr>
            </w:pPr>
            <w:r w:rsidRPr="00981DCC">
              <w:rPr>
                <w:rFonts w:ascii="Aptos Narrow" w:eastAsia="Times New Roman" w:hAnsi="Aptos Narrow" w:cs="Times New Roman"/>
                <w:color w:val="000000"/>
                <w:sz w:val="24"/>
                <w:szCs w:val="24"/>
              </w:rPr>
              <w:t>Invalid combinations can place FERTs in the wrong planning family, overstate convertible demand, create unsupported capacity or component requirements, generate incorrect analytics and require manual engineering confirmation. Planners may assume one variant can be substituted or converted into another when the configuration is not technically or commercially feasible.</w:t>
            </w:r>
          </w:p>
        </w:tc>
      </w:tr>
      <w:tr w:rsidR="00981DCC" w:rsidRPr="00981DCC" w14:paraId="49352791" w14:textId="77777777" w:rsidTr="00981DCC">
        <w:trPr>
          <w:trHeight w:val="320"/>
        </w:trPr>
        <w:tc>
          <w:tcPr>
            <w:tcW w:w="922" w:type="dxa"/>
            <w:tcBorders>
              <w:top w:val="nil"/>
              <w:left w:val="nil"/>
              <w:bottom w:val="nil"/>
              <w:right w:val="nil"/>
            </w:tcBorders>
            <w:noWrap/>
            <w:vAlign w:val="bottom"/>
            <w:hideMark/>
          </w:tcPr>
          <w:p w14:paraId="4621B4E8" w14:textId="77777777" w:rsidR="00981DCC" w:rsidRPr="00981DCC" w:rsidRDefault="00981DCC" w:rsidP="00981DCC">
            <w:pPr>
              <w:spacing w:after="0" w:line="240" w:lineRule="auto"/>
              <w:rPr>
                <w:rFonts w:ascii="Aptos Narrow" w:eastAsia="Times New Roman" w:hAnsi="Aptos Narrow" w:cs="Times New Roman"/>
                <w:b/>
                <w:bCs/>
                <w:color w:val="000000"/>
                <w:sz w:val="24"/>
                <w:szCs w:val="24"/>
              </w:rPr>
            </w:pPr>
            <w:r w:rsidRPr="00981DCC">
              <w:rPr>
                <w:rFonts w:ascii="Aptos Narrow" w:eastAsia="Times New Roman" w:hAnsi="Aptos Narrow" w:cs="Times New Roman"/>
                <w:b/>
                <w:bCs/>
                <w:color w:val="000000"/>
                <w:sz w:val="24"/>
                <w:szCs w:val="24"/>
              </w:rPr>
              <w:t>Proposed Capability</w:t>
            </w:r>
          </w:p>
        </w:tc>
        <w:tc>
          <w:tcPr>
            <w:tcW w:w="8438" w:type="dxa"/>
            <w:tcBorders>
              <w:top w:val="nil"/>
              <w:left w:val="nil"/>
              <w:bottom w:val="nil"/>
              <w:right w:val="nil"/>
            </w:tcBorders>
            <w:noWrap/>
            <w:vAlign w:val="bottom"/>
            <w:hideMark/>
          </w:tcPr>
          <w:p w14:paraId="1625F503" w14:textId="77777777" w:rsidR="00981DCC" w:rsidRPr="00981DCC" w:rsidRDefault="00981DCC" w:rsidP="00981DCC">
            <w:pPr>
              <w:spacing w:after="0" w:line="240" w:lineRule="auto"/>
              <w:rPr>
                <w:rFonts w:ascii="Aptos Narrow" w:eastAsia="Times New Roman" w:hAnsi="Aptos Narrow" w:cs="Times New Roman"/>
                <w:color w:val="000000"/>
                <w:sz w:val="24"/>
                <w:szCs w:val="24"/>
              </w:rPr>
            </w:pPr>
            <w:r w:rsidRPr="00981DCC">
              <w:rPr>
                <w:rFonts w:ascii="Aptos Narrow" w:eastAsia="Times New Roman" w:hAnsi="Aptos Narrow" w:cs="Times New Roman"/>
                <w:color w:val="000000"/>
                <w:sz w:val="24"/>
                <w:szCs w:val="24"/>
              </w:rPr>
              <w:t xml:space="preserve">Implement a </w:t>
            </w:r>
            <w:r w:rsidRPr="00981DCC">
              <w:rPr>
                <w:rFonts w:ascii="Aptos Narrow" w:eastAsia="Times New Roman" w:hAnsi="Aptos Narrow" w:cs="Times New Roman"/>
                <w:b/>
                <w:bCs/>
                <w:color w:val="000000"/>
                <w:sz w:val="24"/>
                <w:szCs w:val="24"/>
              </w:rPr>
              <w:t>Characteristic Combination Validation Engine</w:t>
            </w:r>
            <w:r w:rsidRPr="00981DCC">
              <w:rPr>
                <w:rFonts w:ascii="Aptos Narrow" w:eastAsia="Times New Roman" w:hAnsi="Aptos Narrow" w:cs="Times New Roman"/>
                <w:color w:val="000000"/>
                <w:sz w:val="24"/>
                <w:szCs w:val="24"/>
              </w:rPr>
              <w:t xml:space="preserve"> backed by an approved configuration-rule matrix. The engine should validate planning-relevant combinations during new-FERT onboarding, characteristic change, hierarchy assignment, lineage creation and conversion/substitution analysis.</w:t>
            </w:r>
          </w:p>
        </w:tc>
      </w:tr>
      <w:tr w:rsidR="00981DCC" w:rsidRPr="00981DCC" w14:paraId="33A3496F" w14:textId="77777777" w:rsidTr="00981DCC">
        <w:trPr>
          <w:trHeight w:val="320"/>
        </w:trPr>
        <w:tc>
          <w:tcPr>
            <w:tcW w:w="922" w:type="dxa"/>
            <w:tcBorders>
              <w:top w:val="nil"/>
              <w:left w:val="nil"/>
              <w:bottom w:val="nil"/>
              <w:right w:val="nil"/>
            </w:tcBorders>
            <w:noWrap/>
            <w:vAlign w:val="bottom"/>
            <w:hideMark/>
          </w:tcPr>
          <w:p w14:paraId="173BB75A" w14:textId="77777777" w:rsidR="00981DCC" w:rsidRPr="00981DCC" w:rsidRDefault="00981DCC" w:rsidP="00981DCC">
            <w:pPr>
              <w:spacing w:after="0" w:line="240" w:lineRule="auto"/>
              <w:rPr>
                <w:rFonts w:ascii="Aptos Narrow" w:eastAsia="Times New Roman" w:hAnsi="Aptos Narrow" w:cs="Times New Roman"/>
                <w:b/>
                <w:bCs/>
                <w:color w:val="000000"/>
                <w:sz w:val="24"/>
                <w:szCs w:val="24"/>
              </w:rPr>
            </w:pPr>
            <w:r w:rsidRPr="00981DCC">
              <w:rPr>
                <w:rFonts w:ascii="Aptos Narrow" w:eastAsia="Times New Roman" w:hAnsi="Aptos Narrow" w:cs="Times New Roman"/>
                <w:b/>
                <w:bCs/>
                <w:color w:val="000000"/>
                <w:sz w:val="24"/>
                <w:szCs w:val="24"/>
              </w:rPr>
              <w:lastRenderedPageBreak/>
              <w:t>Required Data</w:t>
            </w:r>
          </w:p>
        </w:tc>
        <w:tc>
          <w:tcPr>
            <w:tcW w:w="8438" w:type="dxa"/>
            <w:tcBorders>
              <w:top w:val="nil"/>
              <w:left w:val="nil"/>
              <w:bottom w:val="nil"/>
              <w:right w:val="nil"/>
            </w:tcBorders>
            <w:noWrap/>
            <w:vAlign w:val="bottom"/>
            <w:hideMark/>
          </w:tcPr>
          <w:p w14:paraId="68F5AAB8" w14:textId="77777777" w:rsidR="00981DCC" w:rsidRPr="00981DCC" w:rsidRDefault="00981DCC" w:rsidP="00981DCC">
            <w:pPr>
              <w:spacing w:after="0" w:line="240" w:lineRule="auto"/>
              <w:rPr>
                <w:rFonts w:ascii="Aptos Narrow" w:eastAsia="Times New Roman" w:hAnsi="Aptos Narrow" w:cs="Times New Roman"/>
                <w:color w:val="000000"/>
                <w:sz w:val="24"/>
                <w:szCs w:val="24"/>
              </w:rPr>
            </w:pPr>
            <w:r w:rsidRPr="00981DCC">
              <w:rPr>
                <w:rFonts w:ascii="Aptos Narrow" w:eastAsia="Times New Roman" w:hAnsi="Aptos Narrow" w:cs="Times New Roman"/>
                <w:color w:val="000000"/>
                <w:sz w:val="24"/>
                <w:szCs w:val="24"/>
              </w:rPr>
              <w:t>Rule ID; applicable vertical/platform/model; input characteristics; allowed and prohibited combinations; dependency type; effective dates; severity; exception eligibility; rule owner; engineering reference; approval status; impacted FERTs; validation result.</w:t>
            </w:r>
          </w:p>
        </w:tc>
      </w:tr>
      <w:tr w:rsidR="00981DCC" w:rsidRPr="00981DCC" w14:paraId="1C7EB569" w14:textId="77777777" w:rsidTr="00981DCC">
        <w:trPr>
          <w:trHeight w:val="320"/>
        </w:trPr>
        <w:tc>
          <w:tcPr>
            <w:tcW w:w="922" w:type="dxa"/>
            <w:tcBorders>
              <w:top w:val="nil"/>
              <w:left w:val="nil"/>
              <w:bottom w:val="nil"/>
              <w:right w:val="nil"/>
            </w:tcBorders>
            <w:noWrap/>
            <w:vAlign w:val="bottom"/>
            <w:hideMark/>
          </w:tcPr>
          <w:p w14:paraId="1A44F314" w14:textId="77777777" w:rsidR="00981DCC" w:rsidRPr="00981DCC" w:rsidRDefault="00981DCC" w:rsidP="00981DCC">
            <w:pPr>
              <w:spacing w:after="0" w:line="240" w:lineRule="auto"/>
              <w:rPr>
                <w:rFonts w:ascii="Aptos Narrow" w:eastAsia="Times New Roman" w:hAnsi="Aptos Narrow" w:cs="Times New Roman"/>
                <w:b/>
                <w:bCs/>
                <w:color w:val="000000"/>
                <w:sz w:val="24"/>
                <w:szCs w:val="24"/>
              </w:rPr>
            </w:pPr>
            <w:r w:rsidRPr="00981DCC">
              <w:rPr>
                <w:rFonts w:ascii="Aptos Narrow" w:eastAsia="Times New Roman" w:hAnsi="Aptos Narrow" w:cs="Times New Roman"/>
                <w:b/>
                <w:bCs/>
                <w:color w:val="000000"/>
                <w:sz w:val="24"/>
                <w:szCs w:val="24"/>
              </w:rPr>
              <w:t>Rule Types</w:t>
            </w:r>
          </w:p>
        </w:tc>
        <w:tc>
          <w:tcPr>
            <w:tcW w:w="8438" w:type="dxa"/>
            <w:tcBorders>
              <w:top w:val="nil"/>
              <w:left w:val="nil"/>
              <w:bottom w:val="nil"/>
              <w:right w:val="nil"/>
            </w:tcBorders>
            <w:noWrap/>
            <w:vAlign w:val="bottom"/>
            <w:hideMark/>
          </w:tcPr>
          <w:p w14:paraId="622E123E" w14:textId="77777777" w:rsidR="00981DCC" w:rsidRPr="00981DCC" w:rsidRDefault="00981DCC" w:rsidP="00981DCC">
            <w:pPr>
              <w:spacing w:after="0" w:line="240" w:lineRule="auto"/>
              <w:rPr>
                <w:rFonts w:ascii="Aptos Narrow" w:eastAsia="Times New Roman" w:hAnsi="Aptos Narrow" w:cs="Times New Roman"/>
                <w:color w:val="000000"/>
                <w:sz w:val="24"/>
                <w:szCs w:val="24"/>
              </w:rPr>
            </w:pPr>
            <w:r w:rsidRPr="00981DCC">
              <w:rPr>
                <w:rFonts w:ascii="Aptos Narrow" w:eastAsia="Times New Roman" w:hAnsi="Aptos Narrow" w:cs="Times New Roman"/>
                <w:color w:val="000000"/>
                <w:sz w:val="24"/>
                <w:szCs w:val="24"/>
              </w:rPr>
              <w:t>Support allowed-value combinations, prohibited combinations, conditional dependencies, range validations, mutually exclusive values, prerequisite attributes, plant-specific restrictions, market-specific restrictions, effective-date restrictions and conversion-eligibility rules.</w:t>
            </w:r>
          </w:p>
        </w:tc>
      </w:tr>
      <w:tr w:rsidR="00981DCC" w:rsidRPr="00981DCC" w14:paraId="258BBE7B" w14:textId="77777777" w:rsidTr="00981DCC">
        <w:trPr>
          <w:trHeight w:val="320"/>
        </w:trPr>
        <w:tc>
          <w:tcPr>
            <w:tcW w:w="922" w:type="dxa"/>
            <w:tcBorders>
              <w:top w:val="nil"/>
              <w:left w:val="nil"/>
              <w:bottom w:val="nil"/>
              <w:right w:val="nil"/>
            </w:tcBorders>
            <w:noWrap/>
            <w:vAlign w:val="bottom"/>
            <w:hideMark/>
          </w:tcPr>
          <w:p w14:paraId="44022B4D" w14:textId="77777777" w:rsidR="00981DCC" w:rsidRPr="00981DCC" w:rsidRDefault="00981DCC" w:rsidP="00981DCC">
            <w:pPr>
              <w:spacing w:after="0" w:line="240" w:lineRule="auto"/>
              <w:rPr>
                <w:rFonts w:ascii="Aptos Narrow" w:eastAsia="Times New Roman" w:hAnsi="Aptos Narrow" w:cs="Times New Roman"/>
                <w:b/>
                <w:bCs/>
                <w:color w:val="000000"/>
                <w:sz w:val="24"/>
                <w:szCs w:val="24"/>
              </w:rPr>
            </w:pPr>
            <w:r w:rsidRPr="00981DCC">
              <w:rPr>
                <w:rFonts w:ascii="Aptos Narrow" w:eastAsia="Times New Roman" w:hAnsi="Aptos Narrow" w:cs="Times New Roman"/>
                <w:b/>
                <w:bCs/>
                <w:color w:val="000000"/>
                <w:sz w:val="24"/>
                <w:szCs w:val="24"/>
              </w:rPr>
              <w:t>Detection / Trigger</w:t>
            </w:r>
          </w:p>
        </w:tc>
        <w:tc>
          <w:tcPr>
            <w:tcW w:w="8438" w:type="dxa"/>
            <w:tcBorders>
              <w:top w:val="nil"/>
              <w:left w:val="nil"/>
              <w:bottom w:val="nil"/>
              <w:right w:val="nil"/>
            </w:tcBorders>
            <w:noWrap/>
            <w:vAlign w:val="bottom"/>
            <w:hideMark/>
          </w:tcPr>
          <w:p w14:paraId="2243FE9E" w14:textId="77777777" w:rsidR="00981DCC" w:rsidRPr="00981DCC" w:rsidRDefault="00981DCC" w:rsidP="00981DCC">
            <w:pPr>
              <w:spacing w:after="0" w:line="240" w:lineRule="auto"/>
              <w:rPr>
                <w:rFonts w:ascii="Aptos Narrow" w:eastAsia="Times New Roman" w:hAnsi="Aptos Narrow" w:cs="Times New Roman"/>
                <w:color w:val="000000"/>
                <w:sz w:val="24"/>
                <w:szCs w:val="24"/>
              </w:rPr>
            </w:pPr>
            <w:r w:rsidRPr="00981DCC">
              <w:rPr>
                <w:rFonts w:ascii="Aptos Narrow" w:eastAsia="Times New Roman" w:hAnsi="Aptos Narrow" w:cs="Times New Roman"/>
                <w:color w:val="000000"/>
                <w:sz w:val="24"/>
                <w:szCs w:val="24"/>
              </w:rPr>
              <w:t>Run validation when a FERT is created or changed; a hierarchy assignment is proposed; a lineage relationship is created; a user proposes substitution or conversion; an engineering rule changes; or periodic scans find existing invalid combinations.</w:t>
            </w:r>
          </w:p>
        </w:tc>
      </w:tr>
      <w:tr w:rsidR="00981DCC" w:rsidRPr="00981DCC" w14:paraId="45CD2DD9" w14:textId="77777777" w:rsidTr="00981DCC">
        <w:trPr>
          <w:trHeight w:val="320"/>
        </w:trPr>
        <w:tc>
          <w:tcPr>
            <w:tcW w:w="922" w:type="dxa"/>
            <w:tcBorders>
              <w:top w:val="nil"/>
              <w:left w:val="nil"/>
              <w:bottom w:val="nil"/>
              <w:right w:val="nil"/>
            </w:tcBorders>
            <w:noWrap/>
            <w:vAlign w:val="bottom"/>
            <w:hideMark/>
          </w:tcPr>
          <w:p w14:paraId="7D17284E" w14:textId="77777777" w:rsidR="00981DCC" w:rsidRPr="00981DCC" w:rsidRDefault="00981DCC" w:rsidP="00981DCC">
            <w:pPr>
              <w:spacing w:after="0" w:line="240" w:lineRule="auto"/>
              <w:rPr>
                <w:rFonts w:ascii="Aptos Narrow" w:eastAsia="Times New Roman" w:hAnsi="Aptos Narrow" w:cs="Times New Roman"/>
                <w:b/>
                <w:bCs/>
                <w:color w:val="000000"/>
                <w:sz w:val="24"/>
                <w:szCs w:val="24"/>
              </w:rPr>
            </w:pPr>
            <w:r w:rsidRPr="00981DCC">
              <w:rPr>
                <w:rFonts w:ascii="Aptos Narrow" w:eastAsia="Times New Roman" w:hAnsi="Aptos Narrow" w:cs="Times New Roman"/>
                <w:b/>
                <w:bCs/>
                <w:color w:val="000000"/>
                <w:sz w:val="24"/>
                <w:szCs w:val="24"/>
              </w:rPr>
              <w:t>Workflow</w:t>
            </w:r>
          </w:p>
        </w:tc>
        <w:tc>
          <w:tcPr>
            <w:tcW w:w="8438" w:type="dxa"/>
            <w:tcBorders>
              <w:top w:val="nil"/>
              <w:left w:val="nil"/>
              <w:bottom w:val="nil"/>
              <w:right w:val="nil"/>
            </w:tcBorders>
            <w:noWrap/>
            <w:vAlign w:val="bottom"/>
            <w:hideMark/>
          </w:tcPr>
          <w:p w14:paraId="7C723E4E" w14:textId="77777777" w:rsidR="00981DCC" w:rsidRPr="00981DCC" w:rsidRDefault="00981DCC" w:rsidP="00981DCC">
            <w:pPr>
              <w:spacing w:after="0" w:line="240" w:lineRule="auto"/>
              <w:rPr>
                <w:rFonts w:ascii="Aptos Narrow" w:eastAsia="Times New Roman" w:hAnsi="Aptos Narrow" w:cs="Times New Roman"/>
                <w:b/>
                <w:bCs/>
                <w:color w:val="000000"/>
                <w:sz w:val="24"/>
                <w:szCs w:val="24"/>
              </w:rPr>
            </w:pPr>
            <w:r w:rsidRPr="00981DCC">
              <w:rPr>
                <w:rFonts w:ascii="Aptos Narrow" w:eastAsia="Times New Roman" w:hAnsi="Aptos Narrow" w:cs="Times New Roman"/>
                <w:b/>
                <w:bCs/>
                <w:color w:val="000000"/>
                <w:sz w:val="24"/>
                <w:szCs w:val="24"/>
              </w:rPr>
              <w:t>Capture or Change Characteristics → Execute Combination Rules → Classify Result → Auto-Pass or Create Exception → Assign Rule Owner → Engineering/Business Review → Correct Data or Approve Controlled Exception → Revalidate → Certify and Publish → Monitor Exception Expiry.</w:t>
            </w:r>
          </w:p>
        </w:tc>
      </w:tr>
      <w:tr w:rsidR="00981DCC" w:rsidRPr="00981DCC" w14:paraId="613B2EAA" w14:textId="77777777" w:rsidTr="00981DCC">
        <w:trPr>
          <w:trHeight w:val="320"/>
        </w:trPr>
        <w:tc>
          <w:tcPr>
            <w:tcW w:w="922" w:type="dxa"/>
            <w:tcBorders>
              <w:top w:val="nil"/>
              <w:left w:val="nil"/>
              <w:bottom w:val="nil"/>
              <w:right w:val="nil"/>
            </w:tcBorders>
            <w:noWrap/>
            <w:vAlign w:val="bottom"/>
            <w:hideMark/>
          </w:tcPr>
          <w:p w14:paraId="6B64ACE1" w14:textId="77777777" w:rsidR="00981DCC" w:rsidRPr="00981DCC" w:rsidRDefault="00981DCC" w:rsidP="00981DCC">
            <w:pPr>
              <w:spacing w:after="0" w:line="240" w:lineRule="auto"/>
              <w:rPr>
                <w:rFonts w:ascii="Aptos Narrow" w:eastAsia="Times New Roman" w:hAnsi="Aptos Narrow" w:cs="Times New Roman"/>
                <w:b/>
                <w:bCs/>
                <w:color w:val="000000"/>
                <w:sz w:val="24"/>
                <w:szCs w:val="24"/>
              </w:rPr>
            </w:pPr>
            <w:r w:rsidRPr="00981DCC">
              <w:rPr>
                <w:rFonts w:ascii="Aptos Narrow" w:eastAsia="Times New Roman" w:hAnsi="Aptos Narrow" w:cs="Times New Roman"/>
                <w:b/>
                <w:bCs/>
                <w:color w:val="000000"/>
                <w:sz w:val="24"/>
                <w:szCs w:val="24"/>
              </w:rPr>
              <w:t>System Behaviour</w:t>
            </w:r>
          </w:p>
        </w:tc>
        <w:tc>
          <w:tcPr>
            <w:tcW w:w="8438" w:type="dxa"/>
            <w:tcBorders>
              <w:top w:val="nil"/>
              <w:left w:val="nil"/>
              <w:bottom w:val="nil"/>
              <w:right w:val="nil"/>
            </w:tcBorders>
            <w:noWrap/>
            <w:vAlign w:val="bottom"/>
            <w:hideMark/>
          </w:tcPr>
          <w:p w14:paraId="104925C8" w14:textId="77777777" w:rsidR="00981DCC" w:rsidRPr="00981DCC" w:rsidRDefault="00981DCC" w:rsidP="00981DCC">
            <w:pPr>
              <w:spacing w:after="0" w:line="240" w:lineRule="auto"/>
              <w:rPr>
                <w:rFonts w:ascii="Aptos Narrow" w:eastAsia="Times New Roman" w:hAnsi="Aptos Narrow" w:cs="Times New Roman"/>
                <w:color w:val="000000"/>
                <w:sz w:val="24"/>
                <w:szCs w:val="24"/>
              </w:rPr>
            </w:pPr>
            <w:r w:rsidRPr="00981DCC">
              <w:rPr>
                <w:rFonts w:ascii="Aptos Narrow" w:eastAsia="Times New Roman" w:hAnsi="Aptos Narrow" w:cs="Times New Roman"/>
                <w:color w:val="000000"/>
                <w:sz w:val="24"/>
                <w:szCs w:val="24"/>
              </w:rPr>
              <w:t>Critical technical or regulatory failures block planning-ready certification. High-severity commercial or planning conflicts create assigned exceptions. Medium-severity conflicts permit provisional status only with an owner, resolution date and approved rationale. The application should show which exact combination failed and why.</w:t>
            </w:r>
          </w:p>
        </w:tc>
      </w:tr>
      <w:tr w:rsidR="00981DCC" w:rsidRPr="00981DCC" w14:paraId="09DEACB7" w14:textId="77777777" w:rsidTr="00981DCC">
        <w:trPr>
          <w:trHeight w:val="320"/>
        </w:trPr>
        <w:tc>
          <w:tcPr>
            <w:tcW w:w="922" w:type="dxa"/>
            <w:tcBorders>
              <w:top w:val="nil"/>
              <w:left w:val="nil"/>
              <w:bottom w:val="nil"/>
              <w:right w:val="nil"/>
            </w:tcBorders>
            <w:noWrap/>
            <w:vAlign w:val="bottom"/>
            <w:hideMark/>
          </w:tcPr>
          <w:p w14:paraId="367A14C3" w14:textId="77777777" w:rsidR="00981DCC" w:rsidRPr="00981DCC" w:rsidRDefault="00981DCC" w:rsidP="00981DCC">
            <w:pPr>
              <w:spacing w:after="0" w:line="240" w:lineRule="auto"/>
              <w:rPr>
                <w:rFonts w:ascii="Aptos Narrow" w:eastAsia="Times New Roman" w:hAnsi="Aptos Narrow" w:cs="Times New Roman"/>
                <w:b/>
                <w:bCs/>
                <w:color w:val="000000"/>
                <w:sz w:val="24"/>
                <w:szCs w:val="24"/>
              </w:rPr>
            </w:pPr>
            <w:r w:rsidRPr="00981DCC">
              <w:rPr>
                <w:rFonts w:ascii="Aptos Narrow" w:eastAsia="Times New Roman" w:hAnsi="Aptos Narrow" w:cs="Times New Roman"/>
                <w:b/>
                <w:bCs/>
                <w:color w:val="000000"/>
                <w:sz w:val="24"/>
                <w:szCs w:val="24"/>
              </w:rPr>
              <w:t>Conversion / Substitution Support</w:t>
            </w:r>
          </w:p>
        </w:tc>
        <w:tc>
          <w:tcPr>
            <w:tcW w:w="8438" w:type="dxa"/>
            <w:tcBorders>
              <w:top w:val="nil"/>
              <w:left w:val="nil"/>
              <w:bottom w:val="nil"/>
              <w:right w:val="nil"/>
            </w:tcBorders>
            <w:noWrap/>
            <w:vAlign w:val="bottom"/>
            <w:hideMark/>
          </w:tcPr>
          <w:p w14:paraId="047B50FD" w14:textId="77777777" w:rsidR="00981DCC" w:rsidRPr="00981DCC" w:rsidRDefault="00981DCC" w:rsidP="00981DCC">
            <w:pPr>
              <w:spacing w:after="0" w:line="240" w:lineRule="auto"/>
              <w:rPr>
                <w:rFonts w:ascii="Aptos Narrow" w:eastAsia="Times New Roman" w:hAnsi="Aptos Narrow" w:cs="Times New Roman"/>
                <w:color w:val="000000"/>
                <w:sz w:val="24"/>
                <w:szCs w:val="24"/>
              </w:rPr>
            </w:pPr>
            <w:r w:rsidRPr="00981DCC">
              <w:rPr>
                <w:rFonts w:ascii="Aptos Narrow" w:eastAsia="Times New Roman" w:hAnsi="Aptos Narrow" w:cs="Times New Roman"/>
                <w:color w:val="000000"/>
                <w:sz w:val="24"/>
                <w:szCs w:val="24"/>
              </w:rPr>
              <w:t>Maintain a separate rule outcome indicating whether two FERTs are fully substitutable, conditionally substitutable, convertible with defined changes or non-convertible. This should support demand moderation and planning decisions but should not replace formal engineering approval.</w:t>
            </w:r>
          </w:p>
        </w:tc>
      </w:tr>
      <w:tr w:rsidR="00981DCC" w:rsidRPr="00981DCC" w14:paraId="6DE624B5" w14:textId="77777777" w:rsidTr="00981DCC">
        <w:trPr>
          <w:trHeight w:val="320"/>
        </w:trPr>
        <w:tc>
          <w:tcPr>
            <w:tcW w:w="922" w:type="dxa"/>
            <w:tcBorders>
              <w:top w:val="nil"/>
              <w:left w:val="nil"/>
              <w:bottom w:val="nil"/>
              <w:right w:val="nil"/>
            </w:tcBorders>
            <w:noWrap/>
            <w:vAlign w:val="bottom"/>
            <w:hideMark/>
          </w:tcPr>
          <w:p w14:paraId="3E94A1CD" w14:textId="77777777" w:rsidR="00981DCC" w:rsidRPr="00981DCC" w:rsidRDefault="00981DCC" w:rsidP="00981DCC">
            <w:pPr>
              <w:spacing w:after="0" w:line="240" w:lineRule="auto"/>
              <w:rPr>
                <w:rFonts w:ascii="Aptos Narrow" w:eastAsia="Times New Roman" w:hAnsi="Aptos Narrow" w:cs="Times New Roman"/>
                <w:b/>
                <w:bCs/>
                <w:color w:val="000000"/>
                <w:sz w:val="24"/>
                <w:szCs w:val="24"/>
              </w:rPr>
            </w:pPr>
            <w:r w:rsidRPr="00981DCC">
              <w:rPr>
                <w:rFonts w:ascii="Aptos Narrow" w:eastAsia="Times New Roman" w:hAnsi="Aptos Narrow" w:cs="Times New Roman"/>
                <w:b/>
                <w:bCs/>
                <w:color w:val="000000"/>
                <w:sz w:val="24"/>
                <w:szCs w:val="24"/>
              </w:rPr>
              <w:t>Functional Screens</w:t>
            </w:r>
          </w:p>
        </w:tc>
        <w:tc>
          <w:tcPr>
            <w:tcW w:w="8438" w:type="dxa"/>
            <w:tcBorders>
              <w:top w:val="nil"/>
              <w:left w:val="nil"/>
              <w:bottom w:val="nil"/>
              <w:right w:val="nil"/>
            </w:tcBorders>
            <w:noWrap/>
            <w:vAlign w:val="bottom"/>
            <w:hideMark/>
          </w:tcPr>
          <w:p w14:paraId="67100D96" w14:textId="77777777" w:rsidR="00981DCC" w:rsidRPr="00981DCC" w:rsidRDefault="00981DCC" w:rsidP="00981DCC">
            <w:pPr>
              <w:spacing w:after="0" w:line="240" w:lineRule="auto"/>
              <w:rPr>
                <w:rFonts w:ascii="Aptos Narrow" w:eastAsia="Times New Roman" w:hAnsi="Aptos Narrow" w:cs="Times New Roman"/>
                <w:color w:val="000000"/>
                <w:sz w:val="24"/>
                <w:szCs w:val="24"/>
              </w:rPr>
            </w:pPr>
            <w:r w:rsidRPr="00981DCC">
              <w:rPr>
                <w:rFonts w:ascii="Aptos Narrow" w:eastAsia="Times New Roman" w:hAnsi="Aptos Narrow" w:cs="Times New Roman"/>
                <w:color w:val="000000"/>
                <w:sz w:val="24"/>
                <w:szCs w:val="24"/>
              </w:rPr>
              <w:t>Combination Rule Designer; Rule Matrix Viewer; Validation Results Workbench; Exception Queue; Impact Analysis screen; Conversion Eligibility Viewer; Approval Workbench; Rule Version History.</w:t>
            </w:r>
          </w:p>
        </w:tc>
      </w:tr>
      <w:tr w:rsidR="00981DCC" w:rsidRPr="00981DCC" w14:paraId="3426A586" w14:textId="77777777" w:rsidTr="00981DCC">
        <w:trPr>
          <w:trHeight w:val="320"/>
        </w:trPr>
        <w:tc>
          <w:tcPr>
            <w:tcW w:w="922" w:type="dxa"/>
            <w:tcBorders>
              <w:top w:val="nil"/>
              <w:left w:val="nil"/>
              <w:bottom w:val="nil"/>
              <w:right w:val="nil"/>
            </w:tcBorders>
            <w:noWrap/>
            <w:vAlign w:val="bottom"/>
            <w:hideMark/>
          </w:tcPr>
          <w:p w14:paraId="311B1F34" w14:textId="77777777" w:rsidR="00981DCC" w:rsidRPr="00981DCC" w:rsidRDefault="00981DCC" w:rsidP="00981DCC">
            <w:pPr>
              <w:spacing w:after="0" w:line="240" w:lineRule="auto"/>
              <w:rPr>
                <w:rFonts w:ascii="Aptos Narrow" w:eastAsia="Times New Roman" w:hAnsi="Aptos Narrow" w:cs="Times New Roman"/>
                <w:b/>
                <w:bCs/>
                <w:color w:val="000000"/>
                <w:sz w:val="24"/>
                <w:szCs w:val="24"/>
              </w:rPr>
            </w:pPr>
            <w:r w:rsidRPr="00981DCC">
              <w:rPr>
                <w:rFonts w:ascii="Aptos Narrow" w:eastAsia="Times New Roman" w:hAnsi="Aptos Narrow" w:cs="Times New Roman"/>
                <w:b/>
                <w:bCs/>
                <w:color w:val="000000"/>
                <w:sz w:val="24"/>
                <w:szCs w:val="24"/>
              </w:rPr>
              <w:t>Roles and Ownership</w:t>
            </w:r>
          </w:p>
        </w:tc>
        <w:tc>
          <w:tcPr>
            <w:tcW w:w="8438" w:type="dxa"/>
            <w:tcBorders>
              <w:top w:val="nil"/>
              <w:left w:val="nil"/>
              <w:bottom w:val="nil"/>
              <w:right w:val="nil"/>
            </w:tcBorders>
            <w:noWrap/>
            <w:vAlign w:val="bottom"/>
            <w:hideMark/>
          </w:tcPr>
          <w:p w14:paraId="7888D37F" w14:textId="77777777" w:rsidR="00981DCC" w:rsidRPr="00981DCC" w:rsidRDefault="00981DCC" w:rsidP="00981DCC">
            <w:pPr>
              <w:spacing w:after="0" w:line="240" w:lineRule="auto"/>
              <w:rPr>
                <w:rFonts w:ascii="Aptos Narrow" w:eastAsia="Times New Roman" w:hAnsi="Aptos Narrow" w:cs="Times New Roman"/>
                <w:color w:val="000000"/>
                <w:sz w:val="24"/>
                <w:szCs w:val="24"/>
              </w:rPr>
            </w:pPr>
            <w:r w:rsidRPr="00981DCC">
              <w:rPr>
                <w:rFonts w:ascii="Aptos Narrow" w:eastAsia="Times New Roman" w:hAnsi="Aptos Narrow" w:cs="Times New Roman"/>
                <w:color w:val="000000"/>
                <w:sz w:val="24"/>
                <w:szCs w:val="24"/>
              </w:rPr>
              <w:t>Product Development/Engineering owns technical and regulatory rules; Product Management owns commercial combinations; Planning owns planning and substitution relevance; MDM configures rules and manages exceptions; Governance approves rule versions.</w:t>
            </w:r>
          </w:p>
        </w:tc>
      </w:tr>
      <w:tr w:rsidR="00981DCC" w:rsidRPr="00981DCC" w14:paraId="7C9295BC" w14:textId="77777777" w:rsidTr="00981DCC">
        <w:trPr>
          <w:trHeight w:val="320"/>
        </w:trPr>
        <w:tc>
          <w:tcPr>
            <w:tcW w:w="922" w:type="dxa"/>
            <w:tcBorders>
              <w:top w:val="nil"/>
              <w:left w:val="nil"/>
              <w:bottom w:val="nil"/>
              <w:right w:val="nil"/>
            </w:tcBorders>
            <w:noWrap/>
            <w:vAlign w:val="bottom"/>
            <w:hideMark/>
          </w:tcPr>
          <w:p w14:paraId="49A8DF38" w14:textId="77777777" w:rsidR="00981DCC" w:rsidRPr="00981DCC" w:rsidRDefault="00981DCC" w:rsidP="00981DCC">
            <w:pPr>
              <w:spacing w:after="0" w:line="240" w:lineRule="auto"/>
              <w:rPr>
                <w:rFonts w:ascii="Aptos Narrow" w:eastAsia="Times New Roman" w:hAnsi="Aptos Narrow" w:cs="Times New Roman"/>
                <w:b/>
                <w:bCs/>
                <w:color w:val="000000"/>
                <w:sz w:val="24"/>
                <w:szCs w:val="24"/>
              </w:rPr>
            </w:pPr>
            <w:r w:rsidRPr="00981DCC">
              <w:rPr>
                <w:rFonts w:ascii="Aptos Narrow" w:eastAsia="Times New Roman" w:hAnsi="Aptos Narrow" w:cs="Times New Roman"/>
                <w:b/>
                <w:bCs/>
                <w:color w:val="000000"/>
                <w:sz w:val="24"/>
                <w:szCs w:val="24"/>
              </w:rPr>
              <w:t>Control / Audit</w:t>
            </w:r>
          </w:p>
        </w:tc>
        <w:tc>
          <w:tcPr>
            <w:tcW w:w="8438" w:type="dxa"/>
            <w:tcBorders>
              <w:top w:val="nil"/>
              <w:left w:val="nil"/>
              <w:bottom w:val="nil"/>
              <w:right w:val="nil"/>
            </w:tcBorders>
            <w:noWrap/>
            <w:vAlign w:val="bottom"/>
            <w:hideMark/>
          </w:tcPr>
          <w:p w14:paraId="6E884381" w14:textId="77777777" w:rsidR="00981DCC" w:rsidRPr="00981DCC" w:rsidRDefault="00981DCC" w:rsidP="00981DCC">
            <w:pPr>
              <w:spacing w:after="0" w:line="240" w:lineRule="auto"/>
              <w:rPr>
                <w:rFonts w:ascii="Aptos Narrow" w:eastAsia="Times New Roman" w:hAnsi="Aptos Narrow" w:cs="Times New Roman"/>
                <w:color w:val="000000"/>
                <w:sz w:val="24"/>
                <w:szCs w:val="24"/>
              </w:rPr>
            </w:pPr>
            <w:r w:rsidRPr="00981DCC">
              <w:rPr>
                <w:rFonts w:ascii="Aptos Narrow" w:eastAsia="Times New Roman" w:hAnsi="Aptos Narrow" w:cs="Times New Roman"/>
                <w:color w:val="000000"/>
                <w:sz w:val="24"/>
                <w:szCs w:val="24"/>
              </w:rPr>
              <w:t>Store rule version, evaluated values, pass/fail result, severity, requester, owner, correction, exception justification, approver, effective dates and publication status. Revalidate affected FERTs whenever a governing rule changes.</w:t>
            </w:r>
          </w:p>
        </w:tc>
      </w:tr>
      <w:tr w:rsidR="00981DCC" w:rsidRPr="00981DCC" w14:paraId="10EECD46" w14:textId="77777777" w:rsidTr="00981DCC">
        <w:trPr>
          <w:trHeight w:val="320"/>
        </w:trPr>
        <w:tc>
          <w:tcPr>
            <w:tcW w:w="922" w:type="dxa"/>
            <w:tcBorders>
              <w:top w:val="nil"/>
              <w:left w:val="nil"/>
              <w:bottom w:val="nil"/>
              <w:right w:val="nil"/>
            </w:tcBorders>
            <w:noWrap/>
            <w:vAlign w:val="bottom"/>
            <w:hideMark/>
          </w:tcPr>
          <w:p w14:paraId="1E874077" w14:textId="77777777" w:rsidR="00981DCC" w:rsidRPr="00981DCC" w:rsidRDefault="00981DCC" w:rsidP="00981DCC">
            <w:pPr>
              <w:spacing w:after="0" w:line="240" w:lineRule="auto"/>
              <w:rPr>
                <w:rFonts w:ascii="Aptos Narrow" w:eastAsia="Times New Roman" w:hAnsi="Aptos Narrow" w:cs="Times New Roman"/>
                <w:b/>
                <w:bCs/>
                <w:color w:val="000000"/>
                <w:sz w:val="24"/>
                <w:szCs w:val="24"/>
              </w:rPr>
            </w:pPr>
            <w:r w:rsidRPr="00981DCC">
              <w:rPr>
                <w:rFonts w:ascii="Aptos Narrow" w:eastAsia="Times New Roman" w:hAnsi="Aptos Narrow" w:cs="Times New Roman"/>
                <w:b/>
                <w:bCs/>
                <w:color w:val="000000"/>
                <w:sz w:val="24"/>
                <w:szCs w:val="24"/>
              </w:rPr>
              <w:t>Business Outcome</w:t>
            </w:r>
          </w:p>
        </w:tc>
        <w:tc>
          <w:tcPr>
            <w:tcW w:w="8438" w:type="dxa"/>
            <w:tcBorders>
              <w:top w:val="nil"/>
              <w:left w:val="nil"/>
              <w:bottom w:val="nil"/>
              <w:right w:val="nil"/>
            </w:tcBorders>
            <w:noWrap/>
            <w:vAlign w:val="bottom"/>
            <w:hideMark/>
          </w:tcPr>
          <w:p w14:paraId="45C0CFC0" w14:textId="77777777" w:rsidR="00981DCC" w:rsidRPr="00981DCC" w:rsidRDefault="00981DCC" w:rsidP="00981DCC">
            <w:pPr>
              <w:spacing w:after="0" w:line="240" w:lineRule="auto"/>
              <w:rPr>
                <w:rFonts w:ascii="Aptos Narrow" w:eastAsia="Times New Roman" w:hAnsi="Aptos Narrow" w:cs="Times New Roman"/>
                <w:color w:val="000000"/>
                <w:sz w:val="24"/>
                <w:szCs w:val="24"/>
              </w:rPr>
            </w:pPr>
            <w:r w:rsidRPr="00981DCC">
              <w:rPr>
                <w:rFonts w:ascii="Aptos Narrow" w:eastAsia="Times New Roman" w:hAnsi="Aptos Narrow" w:cs="Times New Roman"/>
                <w:color w:val="000000"/>
                <w:sz w:val="24"/>
                <w:szCs w:val="24"/>
              </w:rPr>
              <w:t>Invalid configurations are prevented before they enter planning. Family assignments become reliable; substitution decisions become clearer; planning errors and manual engineering checks reduce; configuration governance becomes repeatable and auditable.</w:t>
            </w:r>
          </w:p>
        </w:tc>
      </w:tr>
      <w:tr w:rsidR="00981DCC" w:rsidRPr="00981DCC" w14:paraId="7BA81226" w14:textId="77777777" w:rsidTr="00981DCC">
        <w:trPr>
          <w:trHeight w:val="320"/>
        </w:trPr>
        <w:tc>
          <w:tcPr>
            <w:tcW w:w="922" w:type="dxa"/>
            <w:tcBorders>
              <w:top w:val="nil"/>
              <w:left w:val="nil"/>
              <w:bottom w:val="nil"/>
              <w:right w:val="nil"/>
            </w:tcBorders>
            <w:noWrap/>
            <w:vAlign w:val="bottom"/>
            <w:hideMark/>
          </w:tcPr>
          <w:p w14:paraId="3445A5B6" w14:textId="77777777" w:rsidR="00981DCC" w:rsidRPr="00981DCC" w:rsidRDefault="00981DCC" w:rsidP="00981DCC">
            <w:pPr>
              <w:spacing w:after="0" w:line="240" w:lineRule="auto"/>
              <w:rPr>
                <w:rFonts w:ascii="Aptos Narrow" w:eastAsia="Times New Roman" w:hAnsi="Aptos Narrow" w:cs="Times New Roman"/>
                <w:b/>
                <w:bCs/>
                <w:color w:val="000000"/>
                <w:sz w:val="24"/>
                <w:szCs w:val="24"/>
              </w:rPr>
            </w:pPr>
            <w:r w:rsidRPr="00981DCC">
              <w:rPr>
                <w:rFonts w:ascii="Aptos Narrow" w:eastAsia="Times New Roman" w:hAnsi="Aptos Narrow" w:cs="Times New Roman"/>
                <w:b/>
                <w:bCs/>
                <w:color w:val="000000"/>
                <w:sz w:val="24"/>
                <w:szCs w:val="24"/>
              </w:rPr>
              <w:t>Acceptance Criteria</w:t>
            </w:r>
          </w:p>
        </w:tc>
        <w:tc>
          <w:tcPr>
            <w:tcW w:w="8438" w:type="dxa"/>
            <w:tcBorders>
              <w:top w:val="nil"/>
              <w:left w:val="nil"/>
              <w:bottom w:val="nil"/>
              <w:right w:val="nil"/>
            </w:tcBorders>
            <w:noWrap/>
            <w:vAlign w:val="bottom"/>
            <w:hideMark/>
          </w:tcPr>
          <w:p w14:paraId="6EF30231" w14:textId="77777777" w:rsidR="00981DCC" w:rsidRPr="00981DCC" w:rsidRDefault="00981DCC" w:rsidP="00981DCC">
            <w:pPr>
              <w:spacing w:after="0" w:line="240" w:lineRule="auto"/>
              <w:rPr>
                <w:rFonts w:ascii="Aptos Narrow" w:eastAsia="Times New Roman" w:hAnsi="Aptos Narrow" w:cs="Times New Roman"/>
                <w:color w:val="000000"/>
                <w:sz w:val="24"/>
                <w:szCs w:val="24"/>
              </w:rPr>
            </w:pPr>
            <w:r w:rsidRPr="00981DCC">
              <w:rPr>
                <w:rFonts w:ascii="Aptos Narrow" w:eastAsia="Times New Roman" w:hAnsi="Aptos Narrow" w:cs="Times New Roman"/>
                <w:color w:val="000000"/>
                <w:sz w:val="24"/>
                <w:szCs w:val="24"/>
              </w:rPr>
              <w:t>Approved rule matrices are configurable and versioned; validations identify the failed combination; critical failures block publication; exceptions have owners and expiry dates; affected FERTs are revalidated after rule changes; conversion eligibility is visible to authorized users.</w:t>
            </w:r>
          </w:p>
        </w:tc>
      </w:tr>
      <w:tr w:rsidR="00981DCC" w:rsidRPr="00981DCC" w14:paraId="663B47DC" w14:textId="77777777" w:rsidTr="00981DCC">
        <w:trPr>
          <w:trHeight w:val="320"/>
        </w:trPr>
        <w:tc>
          <w:tcPr>
            <w:tcW w:w="922" w:type="dxa"/>
            <w:tcBorders>
              <w:top w:val="nil"/>
              <w:left w:val="nil"/>
              <w:bottom w:val="nil"/>
              <w:right w:val="nil"/>
            </w:tcBorders>
            <w:noWrap/>
            <w:vAlign w:val="bottom"/>
            <w:hideMark/>
          </w:tcPr>
          <w:p w14:paraId="79CD41D9" w14:textId="77777777" w:rsidR="00981DCC" w:rsidRPr="00981DCC" w:rsidRDefault="00981DCC" w:rsidP="00981DCC">
            <w:pPr>
              <w:spacing w:after="0" w:line="240" w:lineRule="auto"/>
              <w:rPr>
                <w:rFonts w:ascii="Aptos Narrow" w:eastAsia="Times New Roman" w:hAnsi="Aptos Narrow" w:cs="Times New Roman"/>
                <w:b/>
                <w:bCs/>
                <w:color w:val="000000"/>
                <w:sz w:val="24"/>
                <w:szCs w:val="24"/>
              </w:rPr>
            </w:pPr>
            <w:r w:rsidRPr="00981DCC">
              <w:rPr>
                <w:rFonts w:ascii="Aptos Narrow" w:eastAsia="Times New Roman" w:hAnsi="Aptos Narrow" w:cs="Times New Roman"/>
                <w:b/>
                <w:bCs/>
                <w:color w:val="000000"/>
                <w:sz w:val="24"/>
                <w:szCs w:val="24"/>
              </w:rPr>
              <w:t>Recommended Phase</w:t>
            </w:r>
          </w:p>
        </w:tc>
        <w:tc>
          <w:tcPr>
            <w:tcW w:w="8438" w:type="dxa"/>
            <w:tcBorders>
              <w:top w:val="nil"/>
              <w:left w:val="nil"/>
              <w:bottom w:val="nil"/>
              <w:right w:val="nil"/>
            </w:tcBorders>
            <w:noWrap/>
            <w:vAlign w:val="bottom"/>
            <w:hideMark/>
          </w:tcPr>
          <w:p w14:paraId="52642063" w14:textId="77777777" w:rsidR="00981DCC" w:rsidRPr="00981DCC" w:rsidRDefault="00981DCC" w:rsidP="00981DCC">
            <w:pPr>
              <w:spacing w:after="0" w:line="240" w:lineRule="auto"/>
              <w:rPr>
                <w:rFonts w:ascii="Aptos Narrow" w:eastAsia="Times New Roman" w:hAnsi="Aptos Narrow" w:cs="Times New Roman"/>
                <w:b/>
                <w:bCs/>
                <w:color w:val="000000"/>
                <w:sz w:val="24"/>
                <w:szCs w:val="24"/>
              </w:rPr>
            </w:pPr>
            <w:r w:rsidRPr="00981DCC">
              <w:rPr>
                <w:rFonts w:ascii="Aptos Narrow" w:eastAsia="Times New Roman" w:hAnsi="Aptos Narrow" w:cs="Times New Roman"/>
                <w:b/>
                <w:bCs/>
                <w:color w:val="000000"/>
                <w:sz w:val="24"/>
                <w:szCs w:val="24"/>
              </w:rPr>
              <w:t>Phase 0:</w:t>
            </w:r>
            <w:r w:rsidRPr="00981DCC">
              <w:rPr>
                <w:rFonts w:ascii="Aptos Narrow" w:eastAsia="Times New Roman" w:hAnsi="Aptos Narrow" w:cs="Times New Roman"/>
                <w:color w:val="000000"/>
                <w:sz w:val="24"/>
                <w:szCs w:val="24"/>
              </w:rPr>
              <w:t xml:space="preserve"> Rules for the highest-priority characteristic combinations identified by VECV, blocking validations and controlled exceptions. </w:t>
            </w:r>
            <w:r w:rsidRPr="00981DCC">
              <w:rPr>
                <w:rFonts w:ascii="Aptos Narrow" w:eastAsia="Times New Roman" w:hAnsi="Aptos Narrow" w:cs="Times New Roman"/>
                <w:b/>
                <w:bCs/>
                <w:color w:val="000000"/>
                <w:sz w:val="24"/>
                <w:szCs w:val="24"/>
              </w:rPr>
              <w:t>Phase 1:</w:t>
            </w:r>
            <w:r w:rsidRPr="00981DCC">
              <w:rPr>
                <w:rFonts w:ascii="Aptos Narrow" w:eastAsia="Times New Roman" w:hAnsi="Aptos Narrow" w:cs="Times New Roman"/>
                <w:color w:val="000000"/>
                <w:sz w:val="24"/>
                <w:szCs w:val="24"/>
              </w:rPr>
              <w:t xml:space="preserve"> Expanded rule coverage, impact analysis and automatic revalidation. </w:t>
            </w:r>
            <w:r w:rsidRPr="00981DCC">
              <w:rPr>
                <w:rFonts w:ascii="Aptos Narrow" w:eastAsia="Times New Roman" w:hAnsi="Aptos Narrow" w:cs="Times New Roman"/>
                <w:b/>
                <w:bCs/>
                <w:color w:val="000000"/>
                <w:sz w:val="24"/>
                <w:szCs w:val="24"/>
              </w:rPr>
              <w:t>Phase 2:</w:t>
            </w:r>
            <w:r w:rsidRPr="00981DCC">
              <w:rPr>
                <w:rFonts w:ascii="Aptos Narrow" w:eastAsia="Times New Roman" w:hAnsi="Aptos Narrow" w:cs="Times New Roman"/>
                <w:color w:val="000000"/>
                <w:sz w:val="24"/>
                <w:szCs w:val="24"/>
              </w:rPr>
              <w:t xml:space="preserve"> Data-driven anomaly detection and recommendation of likely valid combinations.</w:t>
            </w:r>
          </w:p>
        </w:tc>
      </w:tr>
      <w:tr w:rsidR="00981DCC" w:rsidRPr="00981DCC" w14:paraId="3CDF8521" w14:textId="77777777" w:rsidTr="00981DCC">
        <w:trPr>
          <w:trHeight w:val="320"/>
        </w:trPr>
        <w:tc>
          <w:tcPr>
            <w:tcW w:w="922" w:type="dxa"/>
            <w:tcBorders>
              <w:top w:val="nil"/>
              <w:left w:val="nil"/>
              <w:bottom w:val="nil"/>
              <w:right w:val="nil"/>
            </w:tcBorders>
            <w:noWrap/>
            <w:vAlign w:val="bottom"/>
            <w:hideMark/>
          </w:tcPr>
          <w:p w14:paraId="0B40B138" w14:textId="77777777" w:rsidR="00981DCC" w:rsidRPr="00981DCC" w:rsidRDefault="00981DCC" w:rsidP="00981DCC">
            <w:pPr>
              <w:spacing w:after="0" w:line="240" w:lineRule="auto"/>
              <w:rPr>
                <w:rFonts w:ascii="Aptos Narrow" w:eastAsia="Times New Roman" w:hAnsi="Aptos Narrow" w:cs="Times New Roman"/>
                <w:b/>
                <w:bCs/>
                <w:color w:val="000000"/>
                <w:sz w:val="24"/>
                <w:szCs w:val="24"/>
              </w:rPr>
            </w:pPr>
          </w:p>
        </w:tc>
        <w:tc>
          <w:tcPr>
            <w:tcW w:w="8438" w:type="dxa"/>
            <w:tcBorders>
              <w:top w:val="nil"/>
              <w:left w:val="nil"/>
              <w:bottom w:val="nil"/>
              <w:right w:val="nil"/>
            </w:tcBorders>
            <w:noWrap/>
            <w:vAlign w:val="bottom"/>
            <w:hideMark/>
          </w:tcPr>
          <w:p w14:paraId="4BDB7335" w14:textId="77777777" w:rsidR="00981DCC" w:rsidRPr="00981DCC" w:rsidRDefault="00981DCC" w:rsidP="00981DCC">
            <w:pPr>
              <w:spacing w:after="0" w:line="240" w:lineRule="auto"/>
              <w:rPr>
                <w:rFonts w:ascii="Times New Roman" w:eastAsia="Times New Roman" w:hAnsi="Times New Roman" w:cs="Times New Roman"/>
                <w:sz w:val="20"/>
                <w:szCs w:val="20"/>
              </w:rPr>
            </w:pPr>
          </w:p>
        </w:tc>
      </w:tr>
      <w:tr w:rsidR="00981DCC" w:rsidRPr="00981DCC" w14:paraId="7FE3A2FD" w14:textId="77777777" w:rsidTr="008A2B53">
        <w:trPr>
          <w:trHeight w:val="320"/>
        </w:trPr>
        <w:tc>
          <w:tcPr>
            <w:tcW w:w="922" w:type="dxa"/>
            <w:tcBorders>
              <w:top w:val="nil"/>
              <w:left w:val="nil"/>
              <w:right w:val="nil"/>
            </w:tcBorders>
            <w:noWrap/>
            <w:vAlign w:val="bottom"/>
            <w:hideMark/>
          </w:tcPr>
          <w:p w14:paraId="66032AC3" w14:textId="77777777" w:rsidR="00981DCC" w:rsidRPr="00981DCC" w:rsidRDefault="00981DCC" w:rsidP="00981DCC">
            <w:pPr>
              <w:spacing w:after="0" w:line="240" w:lineRule="auto"/>
              <w:rPr>
                <w:rFonts w:ascii="Times New Roman" w:eastAsia="Times New Roman" w:hAnsi="Times New Roman" w:cs="Times New Roman"/>
                <w:sz w:val="20"/>
                <w:szCs w:val="20"/>
              </w:rPr>
            </w:pPr>
          </w:p>
        </w:tc>
        <w:tc>
          <w:tcPr>
            <w:tcW w:w="8438" w:type="dxa"/>
            <w:tcBorders>
              <w:top w:val="nil"/>
              <w:left w:val="nil"/>
              <w:right w:val="nil"/>
            </w:tcBorders>
            <w:noWrap/>
            <w:vAlign w:val="bottom"/>
            <w:hideMark/>
          </w:tcPr>
          <w:p w14:paraId="228C6AA3" w14:textId="77777777" w:rsidR="00981DCC" w:rsidRPr="00981DCC" w:rsidRDefault="00981DCC" w:rsidP="00981DCC">
            <w:pPr>
              <w:spacing w:after="0" w:line="240" w:lineRule="auto"/>
              <w:rPr>
                <w:rFonts w:ascii="Times New Roman" w:eastAsia="Times New Roman" w:hAnsi="Times New Roman" w:cs="Times New Roman"/>
                <w:sz w:val="20"/>
                <w:szCs w:val="20"/>
              </w:rPr>
            </w:pPr>
          </w:p>
        </w:tc>
      </w:tr>
      <w:tr w:rsidR="00981DCC" w:rsidRPr="00981DCC" w14:paraId="1DCDF1DF" w14:textId="77777777" w:rsidTr="008A2B53">
        <w:trPr>
          <w:trHeight w:val="320"/>
        </w:trPr>
        <w:tc>
          <w:tcPr>
            <w:tcW w:w="922" w:type="dxa"/>
            <w:tcBorders>
              <w:top w:val="nil"/>
              <w:left w:val="nil"/>
              <w:bottom w:val="single" w:sz="4" w:space="0" w:color="auto"/>
              <w:right w:val="nil"/>
            </w:tcBorders>
            <w:noWrap/>
            <w:vAlign w:val="bottom"/>
            <w:hideMark/>
          </w:tcPr>
          <w:p w14:paraId="5AF0B174" w14:textId="77777777" w:rsidR="00981DCC" w:rsidRPr="00981DCC" w:rsidRDefault="00981DCC" w:rsidP="00981DCC">
            <w:pPr>
              <w:spacing w:after="0" w:line="240" w:lineRule="auto"/>
              <w:rPr>
                <w:rFonts w:ascii="Aptos Narrow" w:eastAsia="Times New Roman" w:hAnsi="Aptos Narrow" w:cs="Times New Roman"/>
                <w:b/>
                <w:bCs/>
                <w:color w:val="000000"/>
                <w:sz w:val="24"/>
                <w:szCs w:val="24"/>
              </w:rPr>
            </w:pPr>
            <w:r w:rsidRPr="00981DCC">
              <w:rPr>
                <w:rFonts w:ascii="Aptos Narrow" w:eastAsia="Times New Roman" w:hAnsi="Aptos Narrow" w:cs="Times New Roman"/>
                <w:b/>
                <w:bCs/>
                <w:color w:val="000000"/>
                <w:sz w:val="24"/>
                <w:szCs w:val="24"/>
              </w:rPr>
              <w:t>Dimension</w:t>
            </w:r>
          </w:p>
        </w:tc>
        <w:tc>
          <w:tcPr>
            <w:tcW w:w="8438" w:type="dxa"/>
            <w:tcBorders>
              <w:top w:val="nil"/>
              <w:left w:val="nil"/>
              <w:bottom w:val="single" w:sz="4" w:space="0" w:color="auto"/>
              <w:right w:val="nil"/>
            </w:tcBorders>
            <w:noWrap/>
            <w:vAlign w:val="bottom"/>
            <w:hideMark/>
          </w:tcPr>
          <w:p w14:paraId="5ED49E68" w14:textId="77777777" w:rsidR="00981DCC" w:rsidRPr="00981DCC" w:rsidRDefault="00981DCC" w:rsidP="00981DCC">
            <w:pPr>
              <w:spacing w:after="0" w:line="240" w:lineRule="auto"/>
              <w:rPr>
                <w:rFonts w:ascii="Aptos Narrow" w:eastAsia="Times New Roman" w:hAnsi="Aptos Narrow" w:cs="Times New Roman"/>
                <w:b/>
                <w:bCs/>
                <w:color w:val="000000"/>
                <w:sz w:val="24"/>
                <w:szCs w:val="24"/>
              </w:rPr>
            </w:pPr>
            <w:r w:rsidRPr="00981DCC">
              <w:rPr>
                <w:rFonts w:ascii="Aptos Narrow" w:eastAsia="Times New Roman" w:hAnsi="Aptos Narrow" w:cs="Times New Roman"/>
                <w:b/>
                <w:bCs/>
                <w:color w:val="000000"/>
                <w:sz w:val="24"/>
                <w:szCs w:val="24"/>
              </w:rPr>
              <w:t>Example</w:t>
            </w:r>
          </w:p>
        </w:tc>
      </w:tr>
      <w:tr w:rsidR="00981DCC" w:rsidRPr="00981DCC" w14:paraId="1B85BC27" w14:textId="77777777" w:rsidTr="008A2B53">
        <w:trPr>
          <w:trHeight w:val="320"/>
        </w:trPr>
        <w:tc>
          <w:tcPr>
            <w:tcW w:w="922" w:type="dxa"/>
            <w:tcBorders>
              <w:top w:val="single" w:sz="4" w:space="0" w:color="auto"/>
              <w:left w:val="nil"/>
              <w:bottom w:val="nil"/>
              <w:right w:val="nil"/>
            </w:tcBorders>
            <w:noWrap/>
            <w:vAlign w:val="bottom"/>
            <w:hideMark/>
          </w:tcPr>
          <w:p w14:paraId="00C4B5AF" w14:textId="77777777" w:rsidR="00981DCC" w:rsidRPr="00981DCC" w:rsidRDefault="00981DCC" w:rsidP="00981DCC">
            <w:pPr>
              <w:spacing w:after="0" w:line="240" w:lineRule="auto"/>
              <w:rPr>
                <w:rFonts w:ascii="Aptos Narrow" w:eastAsia="Times New Roman" w:hAnsi="Aptos Narrow" w:cs="Times New Roman"/>
                <w:b/>
                <w:bCs/>
                <w:color w:val="000000"/>
                <w:sz w:val="24"/>
                <w:szCs w:val="24"/>
              </w:rPr>
            </w:pPr>
            <w:r w:rsidRPr="00981DCC">
              <w:rPr>
                <w:rFonts w:ascii="Aptos Narrow" w:eastAsia="Times New Roman" w:hAnsi="Aptos Narrow" w:cs="Times New Roman"/>
                <w:b/>
                <w:bCs/>
                <w:color w:val="000000"/>
                <w:sz w:val="24"/>
                <w:szCs w:val="24"/>
              </w:rPr>
              <w:t>Business Problem</w:t>
            </w:r>
          </w:p>
        </w:tc>
        <w:tc>
          <w:tcPr>
            <w:tcW w:w="8438" w:type="dxa"/>
            <w:tcBorders>
              <w:top w:val="single" w:sz="4" w:space="0" w:color="auto"/>
              <w:left w:val="nil"/>
              <w:bottom w:val="nil"/>
              <w:right w:val="nil"/>
            </w:tcBorders>
            <w:noWrap/>
            <w:vAlign w:val="bottom"/>
            <w:hideMark/>
          </w:tcPr>
          <w:p w14:paraId="157A9A7F" w14:textId="77777777" w:rsidR="00981DCC" w:rsidRPr="00981DCC" w:rsidRDefault="00981DCC" w:rsidP="00981DCC">
            <w:pPr>
              <w:spacing w:after="0" w:line="240" w:lineRule="auto"/>
              <w:rPr>
                <w:rFonts w:ascii="Aptos Narrow" w:eastAsia="Times New Roman" w:hAnsi="Aptos Narrow" w:cs="Times New Roman"/>
                <w:b/>
                <w:bCs/>
                <w:color w:val="000000"/>
                <w:sz w:val="24"/>
                <w:szCs w:val="24"/>
              </w:rPr>
            </w:pPr>
            <w:r w:rsidRPr="00981DCC">
              <w:rPr>
                <w:rFonts w:ascii="Aptos Narrow" w:eastAsia="Times New Roman" w:hAnsi="Aptos Narrow" w:cs="Times New Roman"/>
                <w:b/>
                <w:bCs/>
                <w:color w:val="000000"/>
                <w:sz w:val="24"/>
                <w:szCs w:val="24"/>
              </w:rPr>
              <w:t>Illustrative:</w:t>
            </w:r>
            <w:r w:rsidRPr="00981DCC">
              <w:rPr>
                <w:rFonts w:ascii="Aptos Narrow" w:eastAsia="Times New Roman" w:hAnsi="Aptos Narrow" w:cs="Times New Roman"/>
                <w:color w:val="000000"/>
                <w:sz w:val="24"/>
                <w:szCs w:val="24"/>
              </w:rPr>
              <w:t xml:space="preserve"> Vertical = BUS, Model Group = a BUS platform, but a selected tonnage, fuel, engine or body configuration is not approved for that platform.</w:t>
            </w:r>
          </w:p>
        </w:tc>
      </w:tr>
      <w:tr w:rsidR="00981DCC" w:rsidRPr="00981DCC" w14:paraId="62E08D2E" w14:textId="77777777" w:rsidTr="00981DCC">
        <w:trPr>
          <w:trHeight w:val="320"/>
        </w:trPr>
        <w:tc>
          <w:tcPr>
            <w:tcW w:w="922" w:type="dxa"/>
            <w:tcBorders>
              <w:top w:val="nil"/>
              <w:left w:val="nil"/>
              <w:bottom w:val="nil"/>
              <w:right w:val="nil"/>
            </w:tcBorders>
            <w:noWrap/>
            <w:vAlign w:val="bottom"/>
            <w:hideMark/>
          </w:tcPr>
          <w:p w14:paraId="748FE41E" w14:textId="77777777" w:rsidR="00981DCC" w:rsidRPr="00981DCC" w:rsidRDefault="00981DCC" w:rsidP="00981DCC">
            <w:pPr>
              <w:spacing w:after="0" w:line="240" w:lineRule="auto"/>
              <w:rPr>
                <w:rFonts w:ascii="Aptos Narrow" w:eastAsia="Times New Roman" w:hAnsi="Aptos Narrow" w:cs="Times New Roman"/>
                <w:b/>
                <w:bCs/>
                <w:color w:val="000000"/>
                <w:sz w:val="24"/>
                <w:szCs w:val="24"/>
              </w:rPr>
            </w:pPr>
            <w:r w:rsidRPr="00981DCC">
              <w:rPr>
                <w:rFonts w:ascii="Aptos Narrow" w:eastAsia="Times New Roman" w:hAnsi="Aptos Narrow" w:cs="Times New Roman"/>
                <w:b/>
                <w:bCs/>
                <w:color w:val="000000"/>
                <w:sz w:val="24"/>
                <w:szCs w:val="24"/>
              </w:rPr>
              <w:t>Business Challenge</w:t>
            </w:r>
          </w:p>
        </w:tc>
        <w:tc>
          <w:tcPr>
            <w:tcW w:w="8438" w:type="dxa"/>
            <w:tcBorders>
              <w:top w:val="nil"/>
              <w:left w:val="nil"/>
              <w:bottom w:val="nil"/>
              <w:right w:val="nil"/>
            </w:tcBorders>
            <w:noWrap/>
            <w:vAlign w:val="bottom"/>
            <w:hideMark/>
          </w:tcPr>
          <w:p w14:paraId="4F2F4114" w14:textId="77777777" w:rsidR="00981DCC" w:rsidRPr="00981DCC" w:rsidRDefault="00981DCC" w:rsidP="00981DCC">
            <w:pPr>
              <w:spacing w:after="0" w:line="240" w:lineRule="auto"/>
              <w:rPr>
                <w:rFonts w:ascii="Aptos Narrow" w:eastAsia="Times New Roman" w:hAnsi="Aptos Narrow" w:cs="Times New Roman"/>
                <w:color w:val="000000"/>
                <w:sz w:val="24"/>
                <w:szCs w:val="24"/>
              </w:rPr>
            </w:pPr>
            <w:r w:rsidRPr="00981DCC">
              <w:rPr>
                <w:rFonts w:ascii="Aptos Narrow" w:eastAsia="Times New Roman" w:hAnsi="Aptos Narrow" w:cs="Times New Roman"/>
                <w:color w:val="000000"/>
                <w:sz w:val="24"/>
                <w:szCs w:val="24"/>
              </w:rPr>
              <w:t>A demand planner treats two FERTs as interchangeable because their model and fuel values appear similar, but their approved chassis or body configurations are incompatible.</w:t>
            </w:r>
          </w:p>
        </w:tc>
      </w:tr>
      <w:tr w:rsidR="00981DCC" w:rsidRPr="00981DCC" w14:paraId="34E62095" w14:textId="77777777" w:rsidTr="00981DCC">
        <w:trPr>
          <w:trHeight w:val="320"/>
        </w:trPr>
        <w:tc>
          <w:tcPr>
            <w:tcW w:w="922" w:type="dxa"/>
            <w:tcBorders>
              <w:top w:val="nil"/>
              <w:left w:val="nil"/>
              <w:bottom w:val="nil"/>
              <w:right w:val="nil"/>
            </w:tcBorders>
            <w:noWrap/>
            <w:vAlign w:val="bottom"/>
            <w:hideMark/>
          </w:tcPr>
          <w:p w14:paraId="5B9513A6" w14:textId="77777777" w:rsidR="00981DCC" w:rsidRPr="00981DCC" w:rsidRDefault="00981DCC" w:rsidP="00981DCC">
            <w:pPr>
              <w:spacing w:after="0" w:line="240" w:lineRule="auto"/>
              <w:rPr>
                <w:rFonts w:ascii="Aptos Narrow" w:eastAsia="Times New Roman" w:hAnsi="Aptos Narrow" w:cs="Times New Roman"/>
                <w:b/>
                <w:bCs/>
                <w:color w:val="000000"/>
                <w:sz w:val="24"/>
                <w:szCs w:val="24"/>
              </w:rPr>
            </w:pPr>
            <w:r w:rsidRPr="00981DCC">
              <w:rPr>
                <w:rFonts w:ascii="Aptos Narrow" w:eastAsia="Times New Roman" w:hAnsi="Aptos Narrow" w:cs="Times New Roman"/>
                <w:b/>
                <w:bCs/>
                <w:color w:val="000000"/>
                <w:sz w:val="24"/>
                <w:szCs w:val="24"/>
              </w:rPr>
              <w:t>Proposed Capability</w:t>
            </w:r>
          </w:p>
        </w:tc>
        <w:tc>
          <w:tcPr>
            <w:tcW w:w="8438" w:type="dxa"/>
            <w:tcBorders>
              <w:top w:val="nil"/>
              <w:left w:val="nil"/>
              <w:bottom w:val="nil"/>
              <w:right w:val="nil"/>
            </w:tcBorders>
            <w:noWrap/>
            <w:vAlign w:val="bottom"/>
            <w:hideMark/>
          </w:tcPr>
          <w:p w14:paraId="011F9D67" w14:textId="77777777" w:rsidR="00981DCC" w:rsidRPr="00981DCC" w:rsidRDefault="00981DCC" w:rsidP="00981DCC">
            <w:pPr>
              <w:spacing w:after="0" w:line="240" w:lineRule="auto"/>
              <w:rPr>
                <w:rFonts w:ascii="Aptos Narrow" w:eastAsia="Times New Roman" w:hAnsi="Aptos Narrow" w:cs="Times New Roman"/>
                <w:color w:val="000000"/>
                <w:sz w:val="24"/>
                <w:szCs w:val="24"/>
              </w:rPr>
            </w:pPr>
            <w:r w:rsidRPr="00981DCC">
              <w:rPr>
                <w:rFonts w:ascii="Aptos Narrow" w:eastAsia="Times New Roman" w:hAnsi="Aptos Narrow" w:cs="Times New Roman"/>
                <w:color w:val="000000"/>
                <w:sz w:val="24"/>
                <w:szCs w:val="24"/>
              </w:rPr>
              <w:t>Before assigning a FERT to a planning family, the engine validates its vertical, platform, model, fuel, engine, tonnage and body configuration as one combination.</w:t>
            </w:r>
          </w:p>
        </w:tc>
      </w:tr>
      <w:tr w:rsidR="00981DCC" w:rsidRPr="00981DCC" w14:paraId="2A6BECA5" w14:textId="77777777" w:rsidTr="00981DCC">
        <w:trPr>
          <w:trHeight w:val="320"/>
        </w:trPr>
        <w:tc>
          <w:tcPr>
            <w:tcW w:w="922" w:type="dxa"/>
            <w:tcBorders>
              <w:top w:val="nil"/>
              <w:left w:val="nil"/>
              <w:bottom w:val="nil"/>
              <w:right w:val="nil"/>
            </w:tcBorders>
            <w:noWrap/>
            <w:vAlign w:val="bottom"/>
            <w:hideMark/>
          </w:tcPr>
          <w:p w14:paraId="7B7CB564" w14:textId="77777777" w:rsidR="00981DCC" w:rsidRPr="00981DCC" w:rsidRDefault="00981DCC" w:rsidP="00981DCC">
            <w:pPr>
              <w:spacing w:after="0" w:line="240" w:lineRule="auto"/>
              <w:rPr>
                <w:rFonts w:ascii="Aptos Narrow" w:eastAsia="Times New Roman" w:hAnsi="Aptos Narrow" w:cs="Times New Roman"/>
                <w:b/>
                <w:bCs/>
                <w:color w:val="000000"/>
                <w:sz w:val="24"/>
                <w:szCs w:val="24"/>
              </w:rPr>
            </w:pPr>
            <w:r w:rsidRPr="00981DCC">
              <w:rPr>
                <w:rFonts w:ascii="Aptos Narrow" w:eastAsia="Times New Roman" w:hAnsi="Aptos Narrow" w:cs="Times New Roman"/>
                <w:b/>
                <w:bCs/>
                <w:color w:val="000000"/>
                <w:sz w:val="24"/>
                <w:szCs w:val="24"/>
              </w:rPr>
              <w:t>Required Data</w:t>
            </w:r>
          </w:p>
        </w:tc>
        <w:tc>
          <w:tcPr>
            <w:tcW w:w="8438" w:type="dxa"/>
            <w:tcBorders>
              <w:top w:val="nil"/>
              <w:left w:val="nil"/>
              <w:bottom w:val="nil"/>
              <w:right w:val="nil"/>
            </w:tcBorders>
            <w:noWrap/>
            <w:vAlign w:val="bottom"/>
            <w:hideMark/>
          </w:tcPr>
          <w:p w14:paraId="7A47AAAF" w14:textId="77777777" w:rsidR="00981DCC" w:rsidRPr="00981DCC" w:rsidRDefault="00981DCC" w:rsidP="00981DCC">
            <w:pPr>
              <w:spacing w:after="0" w:line="240" w:lineRule="auto"/>
              <w:rPr>
                <w:rFonts w:ascii="Aptos Narrow" w:eastAsia="Times New Roman" w:hAnsi="Aptos Narrow" w:cs="Times New Roman"/>
                <w:color w:val="000000"/>
                <w:sz w:val="24"/>
                <w:szCs w:val="24"/>
              </w:rPr>
            </w:pPr>
            <w:r w:rsidRPr="00981DCC">
              <w:rPr>
                <w:rFonts w:ascii="Aptos Narrow" w:eastAsia="Times New Roman" w:hAnsi="Aptos Narrow" w:cs="Times New Roman"/>
                <w:color w:val="000000"/>
                <w:sz w:val="24"/>
                <w:szCs w:val="24"/>
              </w:rPr>
              <w:t>Rule: Platform P + CNG Fuel requires Engine Family E2 and approved wheelbase options W1/W2.</w:t>
            </w:r>
          </w:p>
        </w:tc>
      </w:tr>
      <w:tr w:rsidR="00981DCC" w:rsidRPr="00981DCC" w14:paraId="3410BF6B" w14:textId="77777777" w:rsidTr="00981DCC">
        <w:trPr>
          <w:trHeight w:val="320"/>
        </w:trPr>
        <w:tc>
          <w:tcPr>
            <w:tcW w:w="922" w:type="dxa"/>
            <w:tcBorders>
              <w:top w:val="nil"/>
              <w:left w:val="nil"/>
              <w:bottom w:val="nil"/>
              <w:right w:val="nil"/>
            </w:tcBorders>
            <w:noWrap/>
            <w:vAlign w:val="bottom"/>
            <w:hideMark/>
          </w:tcPr>
          <w:p w14:paraId="09622D2B" w14:textId="77777777" w:rsidR="00981DCC" w:rsidRPr="00981DCC" w:rsidRDefault="00981DCC" w:rsidP="00981DCC">
            <w:pPr>
              <w:spacing w:after="0" w:line="240" w:lineRule="auto"/>
              <w:rPr>
                <w:rFonts w:ascii="Aptos Narrow" w:eastAsia="Times New Roman" w:hAnsi="Aptos Narrow" w:cs="Times New Roman"/>
                <w:b/>
                <w:bCs/>
                <w:color w:val="000000"/>
                <w:sz w:val="24"/>
                <w:szCs w:val="24"/>
              </w:rPr>
            </w:pPr>
            <w:r w:rsidRPr="00981DCC">
              <w:rPr>
                <w:rFonts w:ascii="Aptos Narrow" w:eastAsia="Times New Roman" w:hAnsi="Aptos Narrow" w:cs="Times New Roman"/>
                <w:b/>
                <w:bCs/>
                <w:color w:val="000000"/>
                <w:sz w:val="24"/>
                <w:szCs w:val="24"/>
              </w:rPr>
              <w:t>Rule Types</w:t>
            </w:r>
          </w:p>
        </w:tc>
        <w:tc>
          <w:tcPr>
            <w:tcW w:w="8438" w:type="dxa"/>
            <w:tcBorders>
              <w:top w:val="nil"/>
              <w:left w:val="nil"/>
              <w:bottom w:val="nil"/>
              <w:right w:val="nil"/>
            </w:tcBorders>
            <w:noWrap/>
            <w:vAlign w:val="bottom"/>
            <w:hideMark/>
          </w:tcPr>
          <w:p w14:paraId="166B7914" w14:textId="77777777" w:rsidR="00981DCC" w:rsidRPr="00981DCC" w:rsidRDefault="00981DCC" w:rsidP="00981DCC">
            <w:pPr>
              <w:spacing w:after="0" w:line="240" w:lineRule="auto"/>
              <w:rPr>
                <w:rFonts w:ascii="Aptos Narrow" w:eastAsia="Times New Roman" w:hAnsi="Aptos Narrow" w:cs="Times New Roman"/>
                <w:color w:val="000000"/>
                <w:sz w:val="24"/>
                <w:szCs w:val="24"/>
              </w:rPr>
            </w:pPr>
            <w:r w:rsidRPr="00981DCC">
              <w:rPr>
                <w:rFonts w:ascii="Aptos Narrow" w:eastAsia="Times New Roman" w:hAnsi="Aptos Narrow" w:cs="Times New Roman"/>
                <w:color w:val="000000"/>
                <w:sz w:val="24"/>
                <w:szCs w:val="24"/>
              </w:rPr>
              <w:t>If Body Type = School Bus, only approved seating layouts and wheelbase ranges are permitted.</w:t>
            </w:r>
          </w:p>
        </w:tc>
      </w:tr>
      <w:tr w:rsidR="00981DCC" w:rsidRPr="00981DCC" w14:paraId="1959F264" w14:textId="77777777" w:rsidTr="00981DCC">
        <w:trPr>
          <w:trHeight w:val="320"/>
        </w:trPr>
        <w:tc>
          <w:tcPr>
            <w:tcW w:w="922" w:type="dxa"/>
            <w:tcBorders>
              <w:top w:val="nil"/>
              <w:left w:val="nil"/>
              <w:bottom w:val="nil"/>
              <w:right w:val="nil"/>
            </w:tcBorders>
            <w:noWrap/>
            <w:vAlign w:val="bottom"/>
            <w:hideMark/>
          </w:tcPr>
          <w:p w14:paraId="018C4CD5" w14:textId="77777777" w:rsidR="00981DCC" w:rsidRPr="00981DCC" w:rsidRDefault="00981DCC" w:rsidP="00981DCC">
            <w:pPr>
              <w:spacing w:after="0" w:line="240" w:lineRule="auto"/>
              <w:rPr>
                <w:rFonts w:ascii="Aptos Narrow" w:eastAsia="Times New Roman" w:hAnsi="Aptos Narrow" w:cs="Times New Roman"/>
                <w:b/>
                <w:bCs/>
                <w:color w:val="000000"/>
                <w:sz w:val="24"/>
                <w:szCs w:val="24"/>
              </w:rPr>
            </w:pPr>
            <w:r w:rsidRPr="00981DCC">
              <w:rPr>
                <w:rFonts w:ascii="Aptos Narrow" w:eastAsia="Times New Roman" w:hAnsi="Aptos Narrow" w:cs="Times New Roman"/>
                <w:b/>
                <w:bCs/>
                <w:color w:val="000000"/>
                <w:sz w:val="24"/>
                <w:szCs w:val="24"/>
              </w:rPr>
              <w:t>Detection / Trigger</w:t>
            </w:r>
          </w:p>
        </w:tc>
        <w:tc>
          <w:tcPr>
            <w:tcW w:w="8438" w:type="dxa"/>
            <w:tcBorders>
              <w:top w:val="nil"/>
              <w:left w:val="nil"/>
              <w:bottom w:val="nil"/>
              <w:right w:val="nil"/>
            </w:tcBorders>
            <w:noWrap/>
            <w:vAlign w:val="bottom"/>
            <w:hideMark/>
          </w:tcPr>
          <w:p w14:paraId="7E6C3C80" w14:textId="77777777" w:rsidR="00981DCC" w:rsidRPr="00981DCC" w:rsidRDefault="00981DCC" w:rsidP="00981DCC">
            <w:pPr>
              <w:spacing w:after="0" w:line="240" w:lineRule="auto"/>
              <w:rPr>
                <w:rFonts w:ascii="Aptos Narrow" w:eastAsia="Times New Roman" w:hAnsi="Aptos Narrow" w:cs="Times New Roman"/>
                <w:color w:val="000000"/>
                <w:sz w:val="24"/>
                <w:szCs w:val="24"/>
              </w:rPr>
            </w:pPr>
            <w:r w:rsidRPr="00981DCC">
              <w:rPr>
                <w:rFonts w:ascii="Aptos Narrow" w:eastAsia="Times New Roman" w:hAnsi="Aptos Narrow" w:cs="Times New Roman"/>
                <w:color w:val="000000"/>
                <w:sz w:val="24"/>
                <w:szCs w:val="24"/>
              </w:rPr>
              <w:t>A lineage request proposes that FERT A can fully replace FERT B. The engine identifies a different approved engine family and routes the request for Engineering review.</w:t>
            </w:r>
          </w:p>
        </w:tc>
      </w:tr>
      <w:tr w:rsidR="00981DCC" w:rsidRPr="00981DCC" w14:paraId="1B6CADC6" w14:textId="77777777" w:rsidTr="00981DCC">
        <w:trPr>
          <w:trHeight w:val="320"/>
        </w:trPr>
        <w:tc>
          <w:tcPr>
            <w:tcW w:w="922" w:type="dxa"/>
            <w:tcBorders>
              <w:top w:val="nil"/>
              <w:left w:val="nil"/>
              <w:bottom w:val="nil"/>
              <w:right w:val="nil"/>
            </w:tcBorders>
            <w:noWrap/>
            <w:vAlign w:val="bottom"/>
            <w:hideMark/>
          </w:tcPr>
          <w:p w14:paraId="2AB496F5" w14:textId="77777777" w:rsidR="00981DCC" w:rsidRPr="00981DCC" w:rsidRDefault="00981DCC" w:rsidP="00981DCC">
            <w:pPr>
              <w:spacing w:after="0" w:line="240" w:lineRule="auto"/>
              <w:rPr>
                <w:rFonts w:ascii="Aptos Narrow" w:eastAsia="Times New Roman" w:hAnsi="Aptos Narrow" w:cs="Times New Roman"/>
                <w:b/>
                <w:bCs/>
                <w:color w:val="000000"/>
                <w:sz w:val="24"/>
                <w:szCs w:val="24"/>
              </w:rPr>
            </w:pPr>
            <w:r w:rsidRPr="00981DCC">
              <w:rPr>
                <w:rFonts w:ascii="Aptos Narrow" w:eastAsia="Times New Roman" w:hAnsi="Aptos Narrow" w:cs="Times New Roman"/>
                <w:b/>
                <w:bCs/>
                <w:color w:val="000000"/>
                <w:sz w:val="24"/>
                <w:szCs w:val="24"/>
              </w:rPr>
              <w:t>Workflow</w:t>
            </w:r>
          </w:p>
        </w:tc>
        <w:tc>
          <w:tcPr>
            <w:tcW w:w="8438" w:type="dxa"/>
            <w:tcBorders>
              <w:top w:val="nil"/>
              <w:left w:val="nil"/>
              <w:bottom w:val="nil"/>
              <w:right w:val="nil"/>
            </w:tcBorders>
            <w:noWrap/>
            <w:vAlign w:val="bottom"/>
            <w:hideMark/>
          </w:tcPr>
          <w:p w14:paraId="6D100A6B" w14:textId="77777777" w:rsidR="00981DCC" w:rsidRPr="00981DCC" w:rsidRDefault="00981DCC" w:rsidP="00981DCC">
            <w:pPr>
              <w:spacing w:after="0" w:line="240" w:lineRule="auto"/>
              <w:rPr>
                <w:rFonts w:ascii="Aptos Narrow" w:eastAsia="Times New Roman" w:hAnsi="Aptos Narrow" w:cs="Times New Roman"/>
                <w:color w:val="000000"/>
                <w:sz w:val="24"/>
                <w:szCs w:val="24"/>
              </w:rPr>
            </w:pPr>
            <w:r w:rsidRPr="00981DCC">
              <w:rPr>
                <w:rFonts w:ascii="Aptos Narrow" w:eastAsia="Times New Roman" w:hAnsi="Aptos Narrow" w:cs="Times New Roman"/>
                <w:color w:val="000000"/>
                <w:sz w:val="24"/>
                <w:szCs w:val="24"/>
              </w:rPr>
              <w:t>A proposed configuration fails a platform-engine rule. Product Development confirms the engine is not approved, so the master is corrected before planning publication.</w:t>
            </w:r>
          </w:p>
        </w:tc>
      </w:tr>
      <w:tr w:rsidR="00981DCC" w:rsidRPr="00981DCC" w14:paraId="0E9E1C2A" w14:textId="77777777" w:rsidTr="00981DCC">
        <w:trPr>
          <w:trHeight w:val="320"/>
        </w:trPr>
        <w:tc>
          <w:tcPr>
            <w:tcW w:w="922" w:type="dxa"/>
            <w:tcBorders>
              <w:top w:val="nil"/>
              <w:left w:val="nil"/>
              <w:bottom w:val="nil"/>
              <w:right w:val="nil"/>
            </w:tcBorders>
            <w:noWrap/>
            <w:vAlign w:val="bottom"/>
            <w:hideMark/>
          </w:tcPr>
          <w:p w14:paraId="335344FF" w14:textId="77777777" w:rsidR="00981DCC" w:rsidRPr="00981DCC" w:rsidRDefault="00981DCC" w:rsidP="00981DCC">
            <w:pPr>
              <w:spacing w:after="0" w:line="240" w:lineRule="auto"/>
              <w:rPr>
                <w:rFonts w:ascii="Aptos Narrow" w:eastAsia="Times New Roman" w:hAnsi="Aptos Narrow" w:cs="Times New Roman"/>
                <w:b/>
                <w:bCs/>
                <w:color w:val="000000"/>
                <w:sz w:val="24"/>
                <w:szCs w:val="24"/>
              </w:rPr>
            </w:pPr>
            <w:r w:rsidRPr="00981DCC">
              <w:rPr>
                <w:rFonts w:ascii="Aptos Narrow" w:eastAsia="Times New Roman" w:hAnsi="Aptos Narrow" w:cs="Times New Roman"/>
                <w:b/>
                <w:bCs/>
                <w:color w:val="000000"/>
                <w:sz w:val="24"/>
                <w:szCs w:val="24"/>
              </w:rPr>
              <w:t>System Behaviour</w:t>
            </w:r>
          </w:p>
        </w:tc>
        <w:tc>
          <w:tcPr>
            <w:tcW w:w="8438" w:type="dxa"/>
            <w:tcBorders>
              <w:top w:val="nil"/>
              <w:left w:val="nil"/>
              <w:bottom w:val="nil"/>
              <w:right w:val="nil"/>
            </w:tcBorders>
            <w:noWrap/>
            <w:vAlign w:val="bottom"/>
            <w:hideMark/>
          </w:tcPr>
          <w:p w14:paraId="1C8AA9BB" w14:textId="77777777" w:rsidR="00981DCC" w:rsidRPr="00981DCC" w:rsidRDefault="00981DCC" w:rsidP="00981DCC">
            <w:pPr>
              <w:spacing w:after="0" w:line="240" w:lineRule="auto"/>
              <w:rPr>
                <w:rFonts w:ascii="Aptos Narrow" w:eastAsia="Times New Roman" w:hAnsi="Aptos Narrow" w:cs="Times New Roman"/>
                <w:color w:val="000000"/>
                <w:sz w:val="24"/>
                <w:szCs w:val="24"/>
              </w:rPr>
            </w:pPr>
            <w:r w:rsidRPr="00981DCC">
              <w:rPr>
                <w:rFonts w:ascii="Aptos Narrow" w:eastAsia="Times New Roman" w:hAnsi="Aptos Narrow" w:cs="Times New Roman"/>
                <w:color w:val="000000"/>
                <w:sz w:val="24"/>
                <w:szCs w:val="24"/>
              </w:rPr>
              <w:t>The message should say: “Engine E1 is not approved with Platform P and Fuel CNG,” rather than only “Invalid master data.”</w:t>
            </w:r>
          </w:p>
        </w:tc>
      </w:tr>
      <w:tr w:rsidR="00981DCC" w:rsidRPr="00981DCC" w14:paraId="409F7591" w14:textId="77777777" w:rsidTr="00981DCC">
        <w:trPr>
          <w:trHeight w:val="320"/>
        </w:trPr>
        <w:tc>
          <w:tcPr>
            <w:tcW w:w="922" w:type="dxa"/>
            <w:tcBorders>
              <w:top w:val="nil"/>
              <w:left w:val="nil"/>
              <w:bottom w:val="nil"/>
              <w:right w:val="nil"/>
            </w:tcBorders>
            <w:noWrap/>
            <w:vAlign w:val="bottom"/>
            <w:hideMark/>
          </w:tcPr>
          <w:p w14:paraId="62AB37B2" w14:textId="77777777" w:rsidR="00981DCC" w:rsidRPr="00981DCC" w:rsidRDefault="00981DCC" w:rsidP="00981DCC">
            <w:pPr>
              <w:spacing w:after="0" w:line="240" w:lineRule="auto"/>
              <w:rPr>
                <w:rFonts w:ascii="Aptos Narrow" w:eastAsia="Times New Roman" w:hAnsi="Aptos Narrow" w:cs="Times New Roman"/>
                <w:b/>
                <w:bCs/>
                <w:color w:val="000000"/>
                <w:sz w:val="24"/>
                <w:szCs w:val="24"/>
              </w:rPr>
            </w:pPr>
            <w:r w:rsidRPr="00981DCC">
              <w:rPr>
                <w:rFonts w:ascii="Aptos Narrow" w:eastAsia="Times New Roman" w:hAnsi="Aptos Narrow" w:cs="Times New Roman"/>
                <w:b/>
                <w:bCs/>
                <w:color w:val="000000"/>
                <w:sz w:val="24"/>
                <w:szCs w:val="24"/>
              </w:rPr>
              <w:t>Conversion / Substitution Support</w:t>
            </w:r>
          </w:p>
        </w:tc>
        <w:tc>
          <w:tcPr>
            <w:tcW w:w="8438" w:type="dxa"/>
            <w:tcBorders>
              <w:top w:val="nil"/>
              <w:left w:val="nil"/>
              <w:bottom w:val="nil"/>
              <w:right w:val="nil"/>
            </w:tcBorders>
            <w:noWrap/>
            <w:vAlign w:val="bottom"/>
            <w:hideMark/>
          </w:tcPr>
          <w:p w14:paraId="5D848998" w14:textId="77777777" w:rsidR="00981DCC" w:rsidRPr="00981DCC" w:rsidRDefault="00981DCC" w:rsidP="00981DCC">
            <w:pPr>
              <w:spacing w:after="0" w:line="240" w:lineRule="auto"/>
              <w:rPr>
                <w:rFonts w:ascii="Aptos Narrow" w:eastAsia="Times New Roman" w:hAnsi="Aptos Narrow" w:cs="Times New Roman"/>
                <w:color w:val="000000"/>
                <w:sz w:val="24"/>
                <w:szCs w:val="24"/>
              </w:rPr>
            </w:pPr>
            <w:r w:rsidRPr="00981DCC">
              <w:rPr>
                <w:rFonts w:ascii="Aptos Narrow" w:eastAsia="Times New Roman" w:hAnsi="Aptos Narrow" w:cs="Times New Roman"/>
                <w:color w:val="000000"/>
                <w:sz w:val="24"/>
                <w:szCs w:val="24"/>
              </w:rPr>
              <w:t>FERT A can substitute FERT B only for a specific market and body type; otherwise, the relationship is blocked.</w:t>
            </w:r>
          </w:p>
        </w:tc>
      </w:tr>
      <w:tr w:rsidR="00981DCC" w:rsidRPr="00981DCC" w14:paraId="1E17CBDE" w14:textId="77777777" w:rsidTr="00981DCC">
        <w:trPr>
          <w:trHeight w:val="320"/>
        </w:trPr>
        <w:tc>
          <w:tcPr>
            <w:tcW w:w="922" w:type="dxa"/>
            <w:tcBorders>
              <w:top w:val="nil"/>
              <w:left w:val="nil"/>
              <w:bottom w:val="nil"/>
              <w:right w:val="nil"/>
            </w:tcBorders>
            <w:noWrap/>
            <w:vAlign w:val="bottom"/>
            <w:hideMark/>
          </w:tcPr>
          <w:p w14:paraId="406E245A" w14:textId="77777777" w:rsidR="00981DCC" w:rsidRPr="00981DCC" w:rsidRDefault="00981DCC" w:rsidP="00981DCC">
            <w:pPr>
              <w:spacing w:after="0" w:line="240" w:lineRule="auto"/>
              <w:rPr>
                <w:rFonts w:ascii="Aptos Narrow" w:eastAsia="Times New Roman" w:hAnsi="Aptos Narrow" w:cs="Times New Roman"/>
                <w:b/>
                <w:bCs/>
                <w:color w:val="000000"/>
                <w:sz w:val="24"/>
                <w:szCs w:val="24"/>
              </w:rPr>
            </w:pPr>
            <w:r w:rsidRPr="00981DCC">
              <w:rPr>
                <w:rFonts w:ascii="Aptos Narrow" w:eastAsia="Times New Roman" w:hAnsi="Aptos Narrow" w:cs="Times New Roman"/>
                <w:b/>
                <w:bCs/>
                <w:color w:val="000000"/>
                <w:sz w:val="24"/>
                <w:szCs w:val="24"/>
              </w:rPr>
              <w:t>Functional Screens</w:t>
            </w:r>
          </w:p>
        </w:tc>
        <w:tc>
          <w:tcPr>
            <w:tcW w:w="8438" w:type="dxa"/>
            <w:tcBorders>
              <w:top w:val="nil"/>
              <w:left w:val="nil"/>
              <w:bottom w:val="nil"/>
              <w:right w:val="nil"/>
            </w:tcBorders>
            <w:noWrap/>
            <w:vAlign w:val="bottom"/>
            <w:hideMark/>
          </w:tcPr>
          <w:p w14:paraId="5C756104" w14:textId="77777777" w:rsidR="00981DCC" w:rsidRPr="00981DCC" w:rsidRDefault="00981DCC" w:rsidP="00981DCC">
            <w:pPr>
              <w:spacing w:after="0" w:line="240" w:lineRule="auto"/>
              <w:rPr>
                <w:rFonts w:ascii="Aptos Narrow" w:eastAsia="Times New Roman" w:hAnsi="Aptos Narrow" w:cs="Times New Roman"/>
                <w:color w:val="000000"/>
                <w:sz w:val="24"/>
                <w:szCs w:val="24"/>
              </w:rPr>
            </w:pPr>
            <w:r w:rsidRPr="00981DCC">
              <w:rPr>
                <w:rFonts w:ascii="Aptos Narrow" w:eastAsia="Times New Roman" w:hAnsi="Aptos Narrow" w:cs="Times New Roman"/>
                <w:color w:val="000000"/>
                <w:sz w:val="24"/>
                <w:szCs w:val="24"/>
              </w:rPr>
              <w:t>A matrix shows allowed combinations by platform, fuel, engine and tonnage with green, conditional and prohibited outcomes.</w:t>
            </w:r>
          </w:p>
        </w:tc>
      </w:tr>
      <w:tr w:rsidR="00981DCC" w:rsidRPr="00981DCC" w14:paraId="7DE28FAE" w14:textId="77777777" w:rsidTr="00981DCC">
        <w:trPr>
          <w:trHeight w:val="320"/>
        </w:trPr>
        <w:tc>
          <w:tcPr>
            <w:tcW w:w="922" w:type="dxa"/>
            <w:tcBorders>
              <w:top w:val="nil"/>
              <w:left w:val="nil"/>
              <w:bottom w:val="nil"/>
              <w:right w:val="nil"/>
            </w:tcBorders>
            <w:noWrap/>
            <w:vAlign w:val="bottom"/>
            <w:hideMark/>
          </w:tcPr>
          <w:p w14:paraId="11F4CF54" w14:textId="77777777" w:rsidR="00981DCC" w:rsidRPr="00981DCC" w:rsidRDefault="00981DCC" w:rsidP="00981DCC">
            <w:pPr>
              <w:spacing w:after="0" w:line="240" w:lineRule="auto"/>
              <w:rPr>
                <w:rFonts w:ascii="Aptos Narrow" w:eastAsia="Times New Roman" w:hAnsi="Aptos Narrow" w:cs="Times New Roman"/>
                <w:b/>
                <w:bCs/>
                <w:color w:val="000000"/>
                <w:sz w:val="24"/>
                <w:szCs w:val="24"/>
              </w:rPr>
            </w:pPr>
            <w:r w:rsidRPr="00981DCC">
              <w:rPr>
                <w:rFonts w:ascii="Aptos Narrow" w:eastAsia="Times New Roman" w:hAnsi="Aptos Narrow" w:cs="Times New Roman"/>
                <w:b/>
                <w:bCs/>
                <w:color w:val="000000"/>
                <w:sz w:val="24"/>
                <w:szCs w:val="24"/>
              </w:rPr>
              <w:t>Roles and Ownership</w:t>
            </w:r>
          </w:p>
        </w:tc>
        <w:tc>
          <w:tcPr>
            <w:tcW w:w="8438" w:type="dxa"/>
            <w:tcBorders>
              <w:top w:val="nil"/>
              <w:left w:val="nil"/>
              <w:bottom w:val="nil"/>
              <w:right w:val="nil"/>
            </w:tcBorders>
            <w:noWrap/>
            <w:vAlign w:val="bottom"/>
            <w:hideMark/>
          </w:tcPr>
          <w:p w14:paraId="77C28E86" w14:textId="77777777" w:rsidR="00981DCC" w:rsidRPr="00981DCC" w:rsidRDefault="00981DCC" w:rsidP="00981DCC">
            <w:pPr>
              <w:spacing w:after="0" w:line="240" w:lineRule="auto"/>
              <w:rPr>
                <w:rFonts w:ascii="Aptos Narrow" w:eastAsia="Times New Roman" w:hAnsi="Aptos Narrow" w:cs="Times New Roman"/>
                <w:color w:val="000000"/>
                <w:sz w:val="24"/>
                <w:szCs w:val="24"/>
              </w:rPr>
            </w:pPr>
            <w:r w:rsidRPr="00981DCC">
              <w:rPr>
                <w:rFonts w:ascii="Aptos Narrow" w:eastAsia="Times New Roman" w:hAnsi="Aptos Narrow" w:cs="Times New Roman"/>
                <w:color w:val="000000"/>
                <w:sz w:val="24"/>
                <w:szCs w:val="24"/>
              </w:rPr>
              <w:t>Engineering defines allowed engine-platform combinations; Planning defines whether a valid combination belongs to the same planning family.</w:t>
            </w:r>
          </w:p>
        </w:tc>
      </w:tr>
      <w:tr w:rsidR="00981DCC" w:rsidRPr="00981DCC" w14:paraId="242E485C" w14:textId="77777777" w:rsidTr="00981DCC">
        <w:trPr>
          <w:trHeight w:val="320"/>
        </w:trPr>
        <w:tc>
          <w:tcPr>
            <w:tcW w:w="922" w:type="dxa"/>
            <w:tcBorders>
              <w:top w:val="nil"/>
              <w:left w:val="nil"/>
              <w:bottom w:val="nil"/>
              <w:right w:val="nil"/>
            </w:tcBorders>
            <w:noWrap/>
            <w:vAlign w:val="bottom"/>
            <w:hideMark/>
          </w:tcPr>
          <w:p w14:paraId="77AF00B7" w14:textId="77777777" w:rsidR="00981DCC" w:rsidRPr="00981DCC" w:rsidRDefault="00981DCC" w:rsidP="00981DCC">
            <w:pPr>
              <w:spacing w:after="0" w:line="240" w:lineRule="auto"/>
              <w:rPr>
                <w:rFonts w:ascii="Aptos Narrow" w:eastAsia="Times New Roman" w:hAnsi="Aptos Narrow" w:cs="Times New Roman"/>
                <w:b/>
                <w:bCs/>
                <w:color w:val="000000"/>
                <w:sz w:val="24"/>
                <w:szCs w:val="24"/>
              </w:rPr>
            </w:pPr>
            <w:r w:rsidRPr="00981DCC">
              <w:rPr>
                <w:rFonts w:ascii="Aptos Narrow" w:eastAsia="Times New Roman" w:hAnsi="Aptos Narrow" w:cs="Times New Roman"/>
                <w:b/>
                <w:bCs/>
                <w:color w:val="000000"/>
                <w:sz w:val="24"/>
                <w:szCs w:val="24"/>
              </w:rPr>
              <w:t>Control / Audit</w:t>
            </w:r>
          </w:p>
        </w:tc>
        <w:tc>
          <w:tcPr>
            <w:tcW w:w="8438" w:type="dxa"/>
            <w:tcBorders>
              <w:top w:val="nil"/>
              <w:left w:val="nil"/>
              <w:bottom w:val="nil"/>
              <w:right w:val="nil"/>
            </w:tcBorders>
            <w:noWrap/>
            <w:vAlign w:val="bottom"/>
            <w:hideMark/>
          </w:tcPr>
          <w:p w14:paraId="0FBB6C16" w14:textId="77777777" w:rsidR="00981DCC" w:rsidRPr="00981DCC" w:rsidRDefault="00981DCC" w:rsidP="00981DCC">
            <w:pPr>
              <w:spacing w:after="0" w:line="240" w:lineRule="auto"/>
              <w:rPr>
                <w:rFonts w:ascii="Aptos Narrow" w:eastAsia="Times New Roman" w:hAnsi="Aptos Narrow" w:cs="Times New Roman"/>
                <w:color w:val="000000"/>
                <w:sz w:val="24"/>
                <w:szCs w:val="24"/>
              </w:rPr>
            </w:pPr>
            <w:r w:rsidRPr="00981DCC">
              <w:rPr>
                <w:rFonts w:ascii="Aptos Narrow" w:eastAsia="Times New Roman" w:hAnsi="Aptos Narrow" w:cs="Times New Roman"/>
                <w:color w:val="000000"/>
                <w:sz w:val="24"/>
                <w:szCs w:val="24"/>
              </w:rPr>
              <w:t>When a rule is revised, the system identifies all active FERTs evaluated under the old version and rechecks them.</w:t>
            </w:r>
          </w:p>
        </w:tc>
      </w:tr>
      <w:tr w:rsidR="00981DCC" w:rsidRPr="00981DCC" w14:paraId="04B807D3" w14:textId="77777777" w:rsidTr="00981DCC">
        <w:trPr>
          <w:trHeight w:val="320"/>
        </w:trPr>
        <w:tc>
          <w:tcPr>
            <w:tcW w:w="922" w:type="dxa"/>
            <w:tcBorders>
              <w:top w:val="nil"/>
              <w:left w:val="nil"/>
              <w:bottom w:val="nil"/>
              <w:right w:val="nil"/>
            </w:tcBorders>
            <w:noWrap/>
            <w:vAlign w:val="bottom"/>
            <w:hideMark/>
          </w:tcPr>
          <w:p w14:paraId="1E9AA606" w14:textId="77777777" w:rsidR="00981DCC" w:rsidRPr="00981DCC" w:rsidRDefault="00981DCC" w:rsidP="00981DCC">
            <w:pPr>
              <w:spacing w:after="0" w:line="240" w:lineRule="auto"/>
              <w:rPr>
                <w:rFonts w:ascii="Aptos Narrow" w:eastAsia="Times New Roman" w:hAnsi="Aptos Narrow" w:cs="Times New Roman"/>
                <w:b/>
                <w:bCs/>
                <w:color w:val="000000"/>
                <w:sz w:val="24"/>
                <w:szCs w:val="24"/>
              </w:rPr>
            </w:pPr>
            <w:r w:rsidRPr="00981DCC">
              <w:rPr>
                <w:rFonts w:ascii="Aptos Narrow" w:eastAsia="Times New Roman" w:hAnsi="Aptos Narrow" w:cs="Times New Roman"/>
                <w:b/>
                <w:bCs/>
                <w:color w:val="000000"/>
                <w:sz w:val="24"/>
                <w:szCs w:val="24"/>
              </w:rPr>
              <w:t>Business Outcome</w:t>
            </w:r>
          </w:p>
        </w:tc>
        <w:tc>
          <w:tcPr>
            <w:tcW w:w="8438" w:type="dxa"/>
            <w:tcBorders>
              <w:top w:val="nil"/>
              <w:left w:val="nil"/>
              <w:bottom w:val="nil"/>
              <w:right w:val="nil"/>
            </w:tcBorders>
            <w:noWrap/>
            <w:vAlign w:val="bottom"/>
            <w:hideMark/>
          </w:tcPr>
          <w:p w14:paraId="2DDFFB4A" w14:textId="77777777" w:rsidR="00981DCC" w:rsidRPr="00981DCC" w:rsidRDefault="00981DCC" w:rsidP="00981DCC">
            <w:pPr>
              <w:spacing w:after="0" w:line="240" w:lineRule="auto"/>
              <w:rPr>
                <w:rFonts w:ascii="Aptos Narrow" w:eastAsia="Times New Roman" w:hAnsi="Aptos Narrow" w:cs="Times New Roman"/>
                <w:color w:val="000000"/>
                <w:sz w:val="24"/>
                <w:szCs w:val="24"/>
              </w:rPr>
            </w:pPr>
            <w:r w:rsidRPr="00981DCC">
              <w:rPr>
                <w:rFonts w:ascii="Aptos Narrow" w:eastAsia="Times New Roman" w:hAnsi="Aptos Narrow" w:cs="Times New Roman"/>
                <w:color w:val="000000"/>
                <w:sz w:val="24"/>
                <w:szCs w:val="24"/>
              </w:rPr>
              <w:t>A planner can see that two similar-looking FERTs are not interchangeable and avoid transferring demand incorrectly.</w:t>
            </w:r>
          </w:p>
        </w:tc>
      </w:tr>
      <w:tr w:rsidR="00981DCC" w:rsidRPr="00981DCC" w14:paraId="7BF17187" w14:textId="77777777" w:rsidTr="00981DCC">
        <w:trPr>
          <w:trHeight w:val="320"/>
        </w:trPr>
        <w:tc>
          <w:tcPr>
            <w:tcW w:w="922" w:type="dxa"/>
            <w:tcBorders>
              <w:top w:val="nil"/>
              <w:left w:val="nil"/>
              <w:bottom w:val="nil"/>
              <w:right w:val="nil"/>
            </w:tcBorders>
            <w:noWrap/>
            <w:vAlign w:val="bottom"/>
            <w:hideMark/>
          </w:tcPr>
          <w:p w14:paraId="2310D723" w14:textId="77777777" w:rsidR="00981DCC" w:rsidRPr="00981DCC" w:rsidRDefault="00981DCC" w:rsidP="00981DCC">
            <w:pPr>
              <w:spacing w:after="0" w:line="240" w:lineRule="auto"/>
              <w:rPr>
                <w:rFonts w:ascii="Aptos Narrow" w:eastAsia="Times New Roman" w:hAnsi="Aptos Narrow" w:cs="Times New Roman"/>
                <w:b/>
                <w:bCs/>
                <w:color w:val="000000"/>
                <w:sz w:val="24"/>
                <w:szCs w:val="24"/>
              </w:rPr>
            </w:pPr>
            <w:r w:rsidRPr="00981DCC">
              <w:rPr>
                <w:rFonts w:ascii="Aptos Narrow" w:eastAsia="Times New Roman" w:hAnsi="Aptos Narrow" w:cs="Times New Roman"/>
                <w:b/>
                <w:bCs/>
                <w:color w:val="000000"/>
                <w:sz w:val="24"/>
                <w:szCs w:val="24"/>
              </w:rPr>
              <w:t>Acceptance Criteria</w:t>
            </w:r>
          </w:p>
        </w:tc>
        <w:tc>
          <w:tcPr>
            <w:tcW w:w="8438" w:type="dxa"/>
            <w:tcBorders>
              <w:top w:val="nil"/>
              <w:left w:val="nil"/>
              <w:bottom w:val="nil"/>
              <w:right w:val="nil"/>
            </w:tcBorders>
            <w:noWrap/>
            <w:vAlign w:val="bottom"/>
            <w:hideMark/>
          </w:tcPr>
          <w:p w14:paraId="581A1701" w14:textId="77777777" w:rsidR="00981DCC" w:rsidRPr="00981DCC" w:rsidRDefault="00981DCC" w:rsidP="00981DCC">
            <w:pPr>
              <w:spacing w:after="0" w:line="240" w:lineRule="auto"/>
              <w:rPr>
                <w:rFonts w:ascii="Aptos Narrow" w:eastAsia="Times New Roman" w:hAnsi="Aptos Narrow" w:cs="Times New Roman"/>
                <w:color w:val="000000"/>
                <w:sz w:val="24"/>
                <w:szCs w:val="24"/>
              </w:rPr>
            </w:pPr>
            <w:r w:rsidRPr="00981DCC">
              <w:rPr>
                <w:rFonts w:ascii="Aptos Narrow" w:eastAsia="Times New Roman" w:hAnsi="Aptos Narrow" w:cs="Times New Roman"/>
                <w:color w:val="000000"/>
                <w:sz w:val="24"/>
                <w:szCs w:val="24"/>
              </w:rPr>
              <w:t>A FERT with an invalid platform-engine-fuel combination cannot achieve Planning-Ready status.</w:t>
            </w:r>
          </w:p>
        </w:tc>
      </w:tr>
      <w:tr w:rsidR="00981DCC" w:rsidRPr="00981DCC" w14:paraId="43D6001D" w14:textId="77777777" w:rsidTr="00981DCC">
        <w:trPr>
          <w:trHeight w:val="320"/>
        </w:trPr>
        <w:tc>
          <w:tcPr>
            <w:tcW w:w="922" w:type="dxa"/>
            <w:tcBorders>
              <w:top w:val="nil"/>
              <w:left w:val="nil"/>
              <w:bottom w:val="nil"/>
              <w:right w:val="nil"/>
            </w:tcBorders>
            <w:noWrap/>
            <w:vAlign w:val="bottom"/>
            <w:hideMark/>
          </w:tcPr>
          <w:p w14:paraId="789D4505" w14:textId="77777777" w:rsidR="00981DCC" w:rsidRPr="00981DCC" w:rsidRDefault="00981DCC" w:rsidP="00981DCC">
            <w:pPr>
              <w:spacing w:after="0" w:line="240" w:lineRule="auto"/>
              <w:rPr>
                <w:rFonts w:ascii="Aptos Narrow" w:eastAsia="Times New Roman" w:hAnsi="Aptos Narrow" w:cs="Times New Roman"/>
                <w:b/>
                <w:bCs/>
                <w:color w:val="000000"/>
                <w:sz w:val="24"/>
                <w:szCs w:val="24"/>
              </w:rPr>
            </w:pPr>
            <w:r w:rsidRPr="00981DCC">
              <w:rPr>
                <w:rFonts w:ascii="Aptos Narrow" w:eastAsia="Times New Roman" w:hAnsi="Aptos Narrow" w:cs="Times New Roman"/>
                <w:b/>
                <w:bCs/>
                <w:color w:val="000000"/>
                <w:sz w:val="24"/>
                <w:szCs w:val="24"/>
              </w:rPr>
              <w:t>Recommended Phase</w:t>
            </w:r>
          </w:p>
        </w:tc>
        <w:tc>
          <w:tcPr>
            <w:tcW w:w="8438" w:type="dxa"/>
            <w:tcBorders>
              <w:top w:val="nil"/>
              <w:left w:val="nil"/>
              <w:bottom w:val="nil"/>
              <w:right w:val="nil"/>
            </w:tcBorders>
            <w:noWrap/>
            <w:vAlign w:val="bottom"/>
            <w:hideMark/>
          </w:tcPr>
          <w:p w14:paraId="446DD01F" w14:textId="77777777" w:rsidR="00981DCC" w:rsidRPr="00981DCC" w:rsidRDefault="00981DCC" w:rsidP="00981DCC">
            <w:pPr>
              <w:spacing w:after="0" w:line="240" w:lineRule="auto"/>
              <w:rPr>
                <w:rFonts w:ascii="Aptos Narrow" w:eastAsia="Times New Roman" w:hAnsi="Aptos Narrow" w:cs="Times New Roman"/>
                <w:color w:val="000000"/>
                <w:sz w:val="24"/>
                <w:szCs w:val="24"/>
              </w:rPr>
            </w:pPr>
            <w:r w:rsidRPr="00981DCC">
              <w:rPr>
                <w:rFonts w:ascii="Aptos Narrow" w:eastAsia="Times New Roman" w:hAnsi="Aptos Narrow" w:cs="Times New Roman"/>
                <w:color w:val="000000"/>
                <w:sz w:val="24"/>
                <w:szCs w:val="24"/>
              </w:rPr>
              <w:t>Begin with combinations that directly affect family assignment, demand aggregation, capacity and material planning.</w:t>
            </w:r>
          </w:p>
        </w:tc>
      </w:tr>
    </w:tbl>
    <w:p w14:paraId="73C29F34" w14:textId="77777777" w:rsidR="00A3471E" w:rsidRDefault="00A3471E">
      <w:pPr>
        <w:spacing w:after="20"/>
      </w:pPr>
    </w:p>
    <w:p w14:paraId="0C627572" w14:textId="77777777" w:rsidR="00A3471E" w:rsidRDefault="00000000">
      <w:pPr>
        <w:pStyle w:val="Heading2"/>
      </w:pPr>
      <w:r w:rsidRPr="007B32E7">
        <w:rPr>
          <w:highlight w:val="yellow"/>
        </w:rPr>
        <w:t>MDM-005</w:t>
      </w:r>
      <w:r>
        <w:t xml:space="preserve"> - Ramp-up / ramp-down not controlled</w:t>
      </w:r>
    </w:p>
    <w:tbl>
      <w:tblPr>
        <w:tblW w:w="9360" w:type="dxa"/>
        <w:tblInd w:w="108" w:type="dxa"/>
        <w:tblLook w:val="04A0" w:firstRow="1" w:lastRow="0" w:firstColumn="1" w:lastColumn="0" w:noHBand="0" w:noVBand="1"/>
      </w:tblPr>
      <w:tblGrid>
        <w:gridCol w:w="1728"/>
        <w:gridCol w:w="8498"/>
      </w:tblGrid>
      <w:tr w:rsidR="008A2B53" w:rsidRPr="008A2B53" w14:paraId="25B768A7" w14:textId="77777777" w:rsidTr="008A2B53">
        <w:trPr>
          <w:trHeight w:val="320"/>
        </w:trPr>
        <w:tc>
          <w:tcPr>
            <w:tcW w:w="862" w:type="dxa"/>
            <w:tcBorders>
              <w:top w:val="nil"/>
              <w:left w:val="nil"/>
              <w:bottom w:val="nil"/>
              <w:right w:val="nil"/>
            </w:tcBorders>
            <w:noWrap/>
            <w:vAlign w:val="bottom"/>
            <w:hideMark/>
          </w:tcPr>
          <w:p w14:paraId="75A87F0C" w14:textId="77777777" w:rsidR="008A2B53" w:rsidRPr="008A2B53" w:rsidRDefault="008A2B53" w:rsidP="008A2B53">
            <w:pPr>
              <w:spacing w:after="0" w:line="240" w:lineRule="auto"/>
              <w:rPr>
                <w:rFonts w:ascii="Aptos Narrow" w:eastAsia="Times New Roman" w:hAnsi="Aptos Narrow" w:cs="Times New Roman"/>
                <w:b/>
                <w:bCs/>
                <w:color w:val="000000"/>
                <w:sz w:val="24"/>
                <w:szCs w:val="24"/>
              </w:rPr>
            </w:pPr>
            <w:r w:rsidRPr="008A2B53">
              <w:rPr>
                <w:rFonts w:ascii="Aptos Narrow" w:eastAsia="Times New Roman" w:hAnsi="Aptos Narrow" w:cs="Times New Roman"/>
                <w:b/>
                <w:bCs/>
                <w:color w:val="000000"/>
                <w:sz w:val="24"/>
                <w:szCs w:val="24"/>
              </w:rPr>
              <w:t>Dimension</w:t>
            </w:r>
          </w:p>
        </w:tc>
        <w:tc>
          <w:tcPr>
            <w:tcW w:w="8498" w:type="dxa"/>
            <w:tcBorders>
              <w:top w:val="nil"/>
              <w:left w:val="nil"/>
              <w:bottom w:val="nil"/>
              <w:right w:val="nil"/>
            </w:tcBorders>
            <w:noWrap/>
            <w:vAlign w:val="bottom"/>
            <w:hideMark/>
          </w:tcPr>
          <w:p w14:paraId="5C1ED3FD" w14:textId="77777777" w:rsidR="008A2B53" w:rsidRPr="008A2B53" w:rsidRDefault="008A2B53" w:rsidP="008A2B53">
            <w:pPr>
              <w:spacing w:after="0" w:line="240" w:lineRule="auto"/>
              <w:rPr>
                <w:rFonts w:ascii="Aptos Narrow" w:eastAsia="Times New Roman" w:hAnsi="Aptos Narrow" w:cs="Times New Roman"/>
                <w:b/>
                <w:bCs/>
                <w:color w:val="000000"/>
                <w:sz w:val="24"/>
                <w:szCs w:val="24"/>
              </w:rPr>
            </w:pPr>
            <w:r w:rsidRPr="008A2B53">
              <w:rPr>
                <w:rFonts w:ascii="Aptos Narrow" w:eastAsia="Times New Roman" w:hAnsi="Aptos Narrow" w:cs="Times New Roman"/>
                <w:b/>
                <w:bCs/>
                <w:color w:val="000000"/>
                <w:sz w:val="24"/>
                <w:szCs w:val="24"/>
              </w:rPr>
              <w:t>Detailed Functional Solution Design</w:t>
            </w:r>
          </w:p>
        </w:tc>
      </w:tr>
      <w:tr w:rsidR="008A2B53" w:rsidRPr="008A2B53" w14:paraId="7E0F8BAB" w14:textId="77777777" w:rsidTr="008A2B53">
        <w:trPr>
          <w:trHeight w:val="320"/>
        </w:trPr>
        <w:tc>
          <w:tcPr>
            <w:tcW w:w="862" w:type="dxa"/>
            <w:tcBorders>
              <w:top w:val="nil"/>
              <w:left w:val="nil"/>
              <w:bottom w:val="nil"/>
              <w:right w:val="nil"/>
            </w:tcBorders>
            <w:noWrap/>
            <w:vAlign w:val="bottom"/>
            <w:hideMark/>
          </w:tcPr>
          <w:p w14:paraId="08369D0C" w14:textId="77777777" w:rsidR="008A2B53" w:rsidRPr="008A2B53" w:rsidRDefault="008A2B53" w:rsidP="008A2B53">
            <w:pPr>
              <w:spacing w:after="0" w:line="240" w:lineRule="auto"/>
              <w:rPr>
                <w:rFonts w:ascii="Aptos Narrow" w:eastAsia="Times New Roman" w:hAnsi="Aptos Narrow" w:cs="Times New Roman"/>
                <w:b/>
                <w:bCs/>
                <w:color w:val="000000"/>
                <w:sz w:val="24"/>
                <w:szCs w:val="24"/>
              </w:rPr>
            </w:pPr>
            <w:r w:rsidRPr="008A2B53">
              <w:rPr>
                <w:rFonts w:ascii="Aptos Narrow" w:eastAsia="Times New Roman" w:hAnsi="Aptos Narrow" w:cs="Times New Roman"/>
                <w:b/>
                <w:bCs/>
                <w:color w:val="000000"/>
                <w:sz w:val="24"/>
                <w:szCs w:val="24"/>
              </w:rPr>
              <w:t>Business Problem</w:t>
            </w:r>
          </w:p>
        </w:tc>
        <w:tc>
          <w:tcPr>
            <w:tcW w:w="8498" w:type="dxa"/>
            <w:tcBorders>
              <w:top w:val="nil"/>
              <w:left w:val="nil"/>
              <w:bottom w:val="nil"/>
              <w:right w:val="nil"/>
            </w:tcBorders>
            <w:noWrap/>
            <w:vAlign w:val="bottom"/>
            <w:hideMark/>
          </w:tcPr>
          <w:p w14:paraId="323388B0" w14:textId="77777777" w:rsidR="008A2B53" w:rsidRPr="008A2B53" w:rsidRDefault="008A2B53" w:rsidP="008A2B53">
            <w:pPr>
              <w:spacing w:after="0" w:line="240" w:lineRule="auto"/>
              <w:rPr>
                <w:rFonts w:ascii="Aptos Narrow" w:eastAsia="Times New Roman" w:hAnsi="Aptos Narrow" w:cs="Times New Roman"/>
                <w:color w:val="000000"/>
                <w:sz w:val="24"/>
                <w:szCs w:val="24"/>
              </w:rPr>
            </w:pPr>
            <w:r w:rsidRPr="008A2B53">
              <w:rPr>
                <w:rFonts w:ascii="Aptos Narrow" w:eastAsia="Times New Roman" w:hAnsi="Aptos Narrow" w:cs="Times New Roman"/>
                <w:color w:val="000000"/>
                <w:sz w:val="24"/>
                <w:szCs w:val="24"/>
              </w:rPr>
              <w:t>Product transitions between predecessor and successor FERTs are not consistently represented through approved, effective-dated ramp-up and ramp-down rules. The VECV document identifies three transition scenarios—complete migration, gradual ramp-down/ramp-up and dual running—but states that FERT mapping is currently performed manually.</w:t>
            </w:r>
          </w:p>
        </w:tc>
      </w:tr>
      <w:tr w:rsidR="008A2B53" w:rsidRPr="008A2B53" w14:paraId="60F6508A" w14:textId="77777777" w:rsidTr="008A2B53">
        <w:trPr>
          <w:trHeight w:val="320"/>
        </w:trPr>
        <w:tc>
          <w:tcPr>
            <w:tcW w:w="862" w:type="dxa"/>
            <w:tcBorders>
              <w:top w:val="nil"/>
              <w:left w:val="nil"/>
              <w:bottom w:val="nil"/>
              <w:right w:val="nil"/>
            </w:tcBorders>
            <w:noWrap/>
            <w:vAlign w:val="bottom"/>
            <w:hideMark/>
          </w:tcPr>
          <w:p w14:paraId="356E271E" w14:textId="77777777" w:rsidR="008A2B53" w:rsidRPr="008A2B53" w:rsidRDefault="008A2B53" w:rsidP="008A2B53">
            <w:pPr>
              <w:spacing w:after="0" w:line="240" w:lineRule="auto"/>
              <w:rPr>
                <w:rFonts w:ascii="Aptos Narrow" w:eastAsia="Times New Roman" w:hAnsi="Aptos Narrow" w:cs="Times New Roman"/>
                <w:b/>
                <w:bCs/>
                <w:color w:val="000000"/>
                <w:sz w:val="24"/>
                <w:szCs w:val="24"/>
              </w:rPr>
            </w:pPr>
            <w:r w:rsidRPr="008A2B53">
              <w:rPr>
                <w:rFonts w:ascii="Aptos Narrow" w:eastAsia="Times New Roman" w:hAnsi="Aptos Narrow" w:cs="Times New Roman"/>
                <w:b/>
                <w:bCs/>
                <w:color w:val="000000"/>
                <w:sz w:val="24"/>
                <w:szCs w:val="24"/>
              </w:rPr>
              <w:t>Business Challenge</w:t>
            </w:r>
          </w:p>
        </w:tc>
        <w:tc>
          <w:tcPr>
            <w:tcW w:w="8498" w:type="dxa"/>
            <w:tcBorders>
              <w:top w:val="nil"/>
              <w:left w:val="nil"/>
              <w:bottom w:val="nil"/>
              <w:right w:val="nil"/>
            </w:tcBorders>
            <w:noWrap/>
            <w:vAlign w:val="bottom"/>
            <w:hideMark/>
          </w:tcPr>
          <w:p w14:paraId="5DDF7773" w14:textId="77777777" w:rsidR="008A2B53" w:rsidRPr="008A2B53" w:rsidRDefault="008A2B53" w:rsidP="008A2B53">
            <w:pPr>
              <w:spacing w:after="0" w:line="240" w:lineRule="auto"/>
              <w:rPr>
                <w:rFonts w:ascii="Aptos Narrow" w:eastAsia="Times New Roman" w:hAnsi="Aptos Narrow" w:cs="Times New Roman"/>
                <w:color w:val="000000"/>
                <w:sz w:val="24"/>
                <w:szCs w:val="24"/>
              </w:rPr>
            </w:pPr>
            <w:r w:rsidRPr="008A2B53">
              <w:rPr>
                <w:rFonts w:ascii="Aptos Narrow" w:eastAsia="Times New Roman" w:hAnsi="Aptos Narrow" w:cs="Times New Roman"/>
                <w:color w:val="000000"/>
                <w:sz w:val="24"/>
                <w:szCs w:val="24"/>
              </w:rPr>
              <w:t xml:space="preserve">Demand may remain on the old FERT too long, move to the new FERT too early or be duplicated across both. Production and procurement may not receive the same transition assumptions. This can create predecessor excess inventory, successor </w:t>
            </w:r>
            <w:r w:rsidRPr="008A2B53">
              <w:rPr>
                <w:rFonts w:ascii="Aptos Narrow" w:eastAsia="Times New Roman" w:hAnsi="Aptos Narrow" w:cs="Times New Roman"/>
                <w:color w:val="000000"/>
                <w:sz w:val="24"/>
                <w:szCs w:val="24"/>
              </w:rPr>
              <w:lastRenderedPageBreak/>
              <w:t>shortages, unstable material requirements and inconsistent customer commitments.</w:t>
            </w:r>
          </w:p>
        </w:tc>
      </w:tr>
      <w:tr w:rsidR="008A2B53" w:rsidRPr="008A2B53" w14:paraId="00E5EE7D" w14:textId="77777777" w:rsidTr="008A2B53">
        <w:trPr>
          <w:trHeight w:val="320"/>
        </w:trPr>
        <w:tc>
          <w:tcPr>
            <w:tcW w:w="862" w:type="dxa"/>
            <w:tcBorders>
              <w:top w:val="nil"/>
              <w:left w:val="nil"/>
              <w:bottom w:val="nil"/>
              <w:right w:val="nil"/>
            </w:tcBorders>
            <w:noWrap/>
            <w:vAlign w:val="bottom"/>
            <w:hideMark/>
          </w:tcPr>
          <w:p w14:paraId="647CAF33" w14:textId="77777777" w:rsidR="008A2B53" w:rsidRPr="008A2B53" w:rsidRDefault="008A2B53" w:rsidP="008A2B53">
            <w:pPr>
              <w:spacing w:after="0" w:line="240" w:lineRule="auto"/>
              <w:rPr>
                <w:rFonts w:ascii="Aptos Narrow" w:eastAsia="Times New Roman" w:hAnsi="Aptos Narrow" w:cs="Times New Roman"/>
                <w:b/>
                <w:bCs/>
                <w:color w:val="000000"/>
                <w:sz w:val="24"/>
                <w:szCs w:val="24"/>
              </w:rPr>
            </w:pPr>
            <w:r w:rsidRPr="008A2B53">
              <w:rPr>
                <w:rFonts w:ascii="Aptos Narrow" w:eastAsia="Times New Roman" w:hAnsi="Aptos Narrow" w:cs="Times New Roman"/>
                <w:b/>
                <w:bCs/>
                <w:color w:val="000000"/>
                <w:sz w:val="24"/>
                <w:szCs w:val="24"/>
              </w:rPr>
              <w:lastRenderedPageBreak/>
              <w:t>Proposed Capability</w:t>
            </w:r>
          </w:p>
        </w:tc>
        <w:tc>
          <w:tcPr>
            <w:tcW w:w="8498" w:type="dxa"/>
            <w:tcBorders>
              <w:top w:val="nil"/>
              <w:left w:val="nil"/>
              <w:bottom w:val="nil"/>
              <w:right w:val="nil"/>
            </w:tcBorders>
            <w:noWrap/>
            <w:vAlign w:val="bottom"/>
            <w:hideMark/>
          </w:tcPr>
          <w:p w14:paraId="1E5A150A" w14:textId="77777777" w:rsidR="008A2B53" w:rsidRPr="008A2B53" w:rsidRDefault="008A2B53" w:rsidP="008A2B53">
            <w:pPr>
              <w:spacing w:after="0" w:line="240" w:lineRule="auto"/>
              <w:rPr>
                <w:rFonts w:ascii="Aptos Narrow" w:eastAsia="Times New Roman" w:hAnsi="Aptos Narrow" w:cs="Times New Roman"/>
                <w:color w:val="000000"/>
                <w:sz w:val="24"/>
                <w:szCs w:val="24"/>
              </w:rPr>
            </w:pPr>
            <w:r w:rsidRPr="008A2B53">
              <w:rPr>
                <w:rFonts w:ascii="Aptos Narrow" w:eastAsia="Times New Roman" w:hAnsi="Aptos Narrow" w:cs="Times New Roman"/>
                <w:color w:val="000000"/>
                <w:sz w:val="24"/>
                <w:szCs w:val="24"/>
              </w:rPr>
              <w:t xml:space="preserve">Implement a </w:t>
            </w:r>
            <w:r w:rsidRPr="008A2B53">
              <w:rPr>
                <w:rFonts w:ascii="Aptos Narrow" w:eastAsia="Times New Roman" w:hAnsi="Aptos Narrow" w:cs="Times New Roman"/>
                <w:b/>
                <w:bCs/>
                <w:color w:val="000000"/>
                <w:sz w:val="24"/>
                <w:szCs w:val="24"/>
              </w:rPr>
              <w:t>FERT Transition Management capability</w:t>
            </w:r>
            <w:r w:rsidRPr="008A2B53">
              <w:rPr>
                <w:rFonts w:ascii="Aptos Narrow" w:eastAsia="Times New Roman" w:hAnsi="Aptos Narrow" w:cs="Times New Roman"/>
                <w:color w:val="000000"/>
                <w:sz w:val="24"/>
                <w:szCs w:val="24"/>
              </w:rPr>
              <w:t xml:space="preserve"> connected to approved lineage records. It will allow the business to define transition scenario, ramp calendar, forecast percentages, history treatment, production cutover, inventory-depletion policy, customer/market applicability, readiness milestones and closure conditions.</w:t>
            </w:r>
          </w:p>
        </w:tc>
      </w:tr>
      <w:tr w:rsidR="008A2B53" w:rsidRPr="008A2B53" w14:paraId="14629306" w14:textId="77777777" w:rsidTr="008A2B53">
        <w:trPr>
          <w:trHeight w:val="320"/>
        </w:trPr>
        <w:tc>
          <w:tcPr>
            <w:tcW w:w="862" w:type="dxa"/>
            <w:tcBorders>
              <w:top w:val="nil"/>
              <w:left w:val="nil"/>
              <w:bottom w:val="nil"/>
              <w:right w:val="nil"/>
            </w:tcBorders>
            <w:noWrap/>
            <w:vAlign w:val="bottom"/>
            <w:hideMark/>
          </w:tcPr>
          <w:p w14:paraId="0FFADA53" w14:textId="77777777" w:rsidR="008A2B53" w:rsidRPr="008A2B53" w:rsidRDefault="008A2B53" w:rsidP="008A2B53">
            <w:pPr>
              <w:spacing w:after="0" w:line="240" w:lineRule="auto"/>
              <w:rPr>
                <w:rFonts w:ascii="Aptos Narrow" w:eastAsia="Times New Roman" w:hAnsi="Aptos Narrow" w:cs="Times New Roman"/>
                <w:b/>
                <w:bCs/>
                <w:color w:val="000000"/>
                <w:sz w:val="24"/>
                <w:szCs w:val="24"/>
              </w:rPr>
            </w:pPr>
            <w:r w:rsidRPr="008A2B53">
              <w:rPr>
                <w:rFonts w:ascii="Aptos Narrow" w:eastAsia="Times New Roman" w:hAnsi="Aptos Narrow" w:cs="Times New Roman"/>
                <w:b/>
                <w:bCs/>
                <w:color w:val="000000"/>
                <w:sz w:val="24"/>
                <w:szCs w:val="24"/>
              </w:rPr>
              <w:t>Supported Transition Scenarios</w:t>
            </w:r>
          </w:p>
        </w:tc>
        <w:tc>
          <w:tcPr>
            <w:tcW w:w="8498" w:type="dxa"/>
            <w:tcBorders>
              <w:top w:val="nil"/>
              <w:left w:val="nil"/>
              <w:bottom w:val="nil"/>
              <w:right w:val="nil"/>
            </w:tcBorders>
            <w:noWrap/>
            <w:vAlign w:val="bottom"/>
            <w:hideMark/>
          </w:tcPr>
          <w:p w14:paraId="25965C60" w14:textId="77777777" w:rsidR="008A2B53" w:rsidRPr="008A2B53" w:rsidRDefault="008A2B53" w:rsidP="008A2B53">
            <w:pPr>
              <w:spacing w:after="0" w:line="240" w:lineRule="auto"/>
              <w:rPr>
                <w:rFonts w:ascii="Aptos Narrow" w:eastAsia="Times New Roman" w:hAnsi="Aptos Narrow" w:cs="Times New Roman"/>
                <w:color w:val="000000"/>
                <w:sz w:val="24"/>
                <w:szCs w:val="24"/>
              </w:rPr>
            </w:pPr>
            <w:r w:rsidRPr="008A2B53">
              <w:rPr>
                <w:rFonts w:ascii="Aptos Narrow" w:eastAsia="Times New Roman" w:hAnsi="Aptos Narrow" w:cs="Times New Roman"/>
                <w:color w:val="000000"/>
                <w:sz w:val="24"/>
                <w:szCs w:val="24"/>
              </w:rPr>
              <w:t xml:space="preserve">1. </w:t>
            </w:r>
            <w:r w:rsidRPr="008A2B53">
              <w:rPr>
                <w:rFonts w:ascii="Aptos Narrow" w:eastAsia="Times New Roman" w:hAnsi="Aptos Narrow" w:cs="Times New Roman"/>
                <w:b/>
                <w:bCs/>
                <w:color w:val="000000"/>
                <w:sz w:val="24"/>
                <w:szCs w:val="24"/>
              </w:rPr>
              <w:t>Complete Migration:</w:t>
            </w:r>
            <w:r w:rsidRPr="008A2B53">
              <w:rPr>
                <w:rFonts w:ascii="Aptos Narrow" w:eastAsia="Times New Roman" w:hAnsi="Aptos Narrow" w:cs="Times New Roman"/>
                <w:color w:val="000000"/>
                <w:sz w:val="24"/>
                <w:szCs w:val="24"/>
              </w:rPr>
              <w:t xml:space="preserve"> predecessor becomes inactive and successor assumes future demand. 2. </w:t>
            </w:r>
            <w:r w:rsidRPr="008A2B53">
              <w:rPr>
                <w:rFonts w:ascii="Aptos Narrow" w:eastAsia="Times New Roman" w:hAnsi="Aptos Narrow" w:cs="Times New Roman"/>
                <w:b/>
                <w:bCs/>
                <w:color w:val="000000"/>
                <w:sz w:val="24"/>
                <w:szCs w:val="24"/>
              </w:rPr>
              <w:t>Gradual Ramp-Down/Ramp-Up:</w:t>
            </w:r>
            <w:r w:rsidRPr="008A2B53">
              <w:rPr>
                <w:rFonts w:ascii="Aptos Narrow" w:eastAsia="Times New Roman" w:hAnsi="Aptos Narrow" w:cs="Times New Roman"/>
                <w:color w:val="000000"/>
                <w:sz w:val="24"/>
                <w:szCs w:val="24"/>
              </w:rPr>
              <w:t xml:space="preserve"> both remain active temporarily with changing percentages. 3. </w:t>
            </w:r>
            <w:r w:rsidRPr="008A2B53">
              <w:rPr>
                <w:rFonts w:ascii="Aptos Narrow" w:eastAsia="Times New Roman" w:hAnsi="Aptos Narrow" w:cs="Times New Roman"/>
                <w:b/>
                <w:bCs/>
                <w:color w:val="000000"/>
                <w:sz w:val="24"/>
                <w:szCs w:val="24"/>
              </w:rPr>
              <w:t>Dual Running:</w:t>
            </w:r>
            <w:r w:rsidRPr="008A2B53">
              <w:rPr>
                <w:rFonts w:ascii="Aptos Narrow" w:eastAsia="Times New Roman" w:hAnsi="Aptos Narrow" w:cs="Times New Roman"/>
                <w:color w:val="000000"/>
                <w:sz w:val="24"/>
                <w:szCs w:val="24"/>
              </w:rPr>
              <w:t xml:space="preserve"> both remain active for an extended period and demand is split by approved percentages or segments. 4. </w:t>
            </w:r>
            <w:r w:rsidRPr="008A2B53">
              <w:rPr>
                <w:rFonts w:ascii="Aptos Narrow" w:eastAsia="Times New Roman" w:hAnsi="Aptos Narrow" w:cs="Times New Roman"/>
                <w:b/>
                <w:bCs/>
                <w:color w:val="000000"/>
                <w:sz w:val="24"/>
                <w:szCs w:val="24"/>
              </w:rPr>
              <w:t>Phase-Out Without Successor:</w:t>
            </w:r>
            <w:r w:rsidRPr="008A2B53">
              <w:rPr>
                <w:rFonts w:ascii="Aptos Narrow" w:eastAsia="Times New Roman" w:hAnsi="Aptos Narrow" w:cs="Times New Roman"/>
                <w:color w:val="000000"/>
                <w:sz w:val="24"/>
                <w:szCs w:val="24"/>
              </w:rPr>
              <w:t xml:space="preserve"> predecessor closes without demand transfer. 5. </w:t>
            </w:r>
            <w:r w:rsidRPr="008A2B53">
              <w:rPr>
                <w:rFonts w:ascii="Aptos Narrow" w:eastAsia="Times New Roman" w:hAnsi="Aptos Narrow" w:cs="Times New Roman"/>
                <w:b/>
                <w:bCs/>
                <w:color w:val="000000"/>
                <w:sz w:val="24"/>
                <w:szCs w:val="24"/>
              </w:rPr>
              <w:t>Market-Specific Transition:</w:t>
            </w:r>
            <w:r w:rsidRPr="008A2B53">
              <w:rPr>
                <w:rFonts w:ascii="Aptos Narrow" w:eastAsia="Times New Roman" w:hAnsi="Aptos Narrow" w:cs="Times New Roman"/>
                <w:color w:val="000000"/>
                <w:sz w:val="24"/>
                <w:szCs w:val="24"/>
              </w:rPr>
              <w:t xml:space="preserve"> different cutover dates by geography/customer segment.</w:t>
            </w:r>
          </w:p>
        </w:tc>
      </w:tr>
      <w:tr w:rsidR="008A2B53" w:rsidRPr="008A2B53" w14:paraId="77F1CC78" w14:textId="77777777" w:rsidTr="008A2B53">
        <w:trPr>
          <w:trHeight w:val="320"/>
        </w:trPr>
        <w:tc>
          <w:tcPr>
            <w:tcW w:w="862" w:type="dxa"/>
            <w:tcBorders>
              <w:top w:val="nil"/>
              <w:left w:val="nil"/>
              <w:bottom w:val="nil"/>
              <w:right w:val="nil"/>
            </w:tcBorders>
            <w:noWrap/>
            <w:vAlign w:val="bottom"/>
            <w:hideMark/>
          </w:tcPr>
          <w:p w14:paraId="24AF1B98" w14:textId="77777777" w:rsidR="008A2B53" w:rsidRPr="008A2B53" w:rsidRDefault="008A2B53" w:rsidP="008A2B53">
            <w:pPr>
              <w:spacing w:after="0" w:line="240" w:lineRule="auto"/>
              <w:rPr>
                <w:rFonts w:ascii="Aptos Narrow" w:eastAsia="Times New Roman" w:hAnsi="Aptos Narrow" w:cs="Times New Roman"/>
                <w:b/>
                <w:bCs/>
                <w:color w:val="000000"/>
                <w:sz w:val="24"/>
                <w:szCs w:val="24"/>
              </w:rPr>
            </w:pPr>
            <w:r w:rsidRPr="008A2B53">
              <w:rPr>
                <w:rFonts w:ascii="Aptos Narrow" w:eastAsia="Times New Roman" w:hAnsi="Aptos Narrow" w:cs="Times New Roman"/>
                <w:b/>
                <w:bCs/>
                <w:color w:val="000000"/>
                <w:sz w:val="24"/>
                <w:szCs w:val="24"/>
              </w:rPr>
              <w:t>Required Data</w:t>
            </w:r>
          </w:p>
        </w:tc>
        <w:tc>
          <w:tcPr>
            <w:tcW w:w="8498" w:type="dxa"/>
            <w:tcBorders>
              <w:top w:val="nil"/>
              <w:left w:val="nil"/>
              <w:bottom w:val="nil"/>
              <w:right w:val="nil"/>
            </w:tcBorders>
            <w:noWrap/>
            <w:vAlign w:val="bottom"/>
            <w:hideMark/>
          </w:tcPr>
          <w:p w14:paraId="6CC26035" w14:textId="77777777" w:rsidR="008A2B53" w:rsidRPr="008A2B53" w:rsidRDefault="008A2B53" w:rsidP="008A2B53">
            <w:pPr>
              <w:spacing w:after="0" w:line="240" w:lineRule="auto"/>
              <w:rPr>
                <w:rFonts w:ascii="Aptos Narrow" w:eastAsia="Times New Roman" w:hAnsi="Aptos Narrow" w:cs="Times New Roman"/>
                <w:color w:val="000000"/>
                <w:sz w:val="24"/>
                <w:szCs w:val="24"/>
              </w:rPr>
            </w:pPr>
            <w:r w:rsidRPr="008A2B53">
              <w:rPr>
                <w:rFonts w:ascii="Aptos Narrow" w:eastAsia="Times New Roman" w:hAnsi="Aptos Narrow" w:cs="Times New Roman"/>
                <w:color w:val="000000"/>
                <w:sz w:val="24"/>
                <w:szCs w:val="24"/>
              </w:rPr>
              <w:t>Lineage ID; transition scenario; predecessor and successor; transition start/end dates; period-wise forecast percentages; ramp-up/ramp-down quantities; history-transfer rule; last production date; first successor production date; inventory thresholds; component-depletion rule; market/customer applicability; capacity readiness; lifecycle statuses; owners; approvals; closure criteria.</w:t>
            </w:r>
          </w:p>
        </w:tc>
      </w:tr>
      <w:tr w:rsidR="008A2B53" w:rsidRPr="008A2B53" w14:paraId="66859053" w14:textId="77777777" w:rsidTr="008A2B53">
        <w:trPr>
          <w:trHeight w:val="320"/>
        </w:trPr>
        <w:tc>
          <w:tcPr>
            <w:tcW w:w="862" w:type="dxa"/>
            <w:tcBorders>
              <w:top w:val="nil"/>
              <w:left w:val="nil"/>
              <w:bottom w:val="nil"/>
              <w:right w:val="nil"/>
            </w:tcBorders>
            <w:noWrap/>
            <w:vAlign w:val="bottom"/>
            <w:hideMark/>
          </w:tcPr>
          <w:p w14:paraId="123E1FBE" w14:textId="77777777" w:rsidR="008A2B53" w:rsidRPr="008A2B53" w:rsidRDefault="008A2B53" w:rsidP="008A2B53">
            <w:pPr>
              <w:spacing w:after="0" w:line="240" w:lineRule="auto"/>
              <w:rPr>
                <w:rFonts w:ascii="Aptos Narrow" w:eastAsia="Times New Roman" w:hAnsi="Aptos Narrow" w:cs="Times New Roman"/>
                <w:b/>
                <w:bCs/>
                <w:color w:val="000000"/>
                <w:sz w:val="24"/>
                <w:szCs w:val="24"/>
              </w:rPr>
            </w:pPr>
            <w:r w:rsidRPr="008A2B53">
              <w:rPr>
                <w:rFonts w:ascii="Aptos Narrow" w:eastAsia="Times New Roman" w:hAnsi="Aptos Narrow" w:cs="Times New Roman"/>
                <w:b/>
                <w:bCs/>
                <w:color w:val="000000"/>
                <w:sz w:val="24"/>
                <w:szCs w:val="24"/>
              </w:rPr>
              <w:t>Detection / Trigger</w:t>
            </w:r>
          </w:p>
        </w:tc>
        <w:tc>
          <w:tcPr>
            <w:tcW w:w="8498" w:type="dxa"/>
            <w:tcBorders>
              <w:top w:val="nil"/>
              <w:left w:val="nil"/>
              <w:bottom w:val="nil"/>
              <w:right w:val="nil"/>
            </w:tcBorders>
            <w:noWrap/>
            <w:vAlign w:val="bottom"/>
            <w:hideMark/>
          </w:tcPr>
          <w:p w14:paraId="74547125" w14:textId="77777777" w:rsidR="008A2B53" w:rsidRPr="008A2B53" w:rsidRDefault="008A2B53" w:rsidP="008A2B53">
            <w:pPr>
              <w:spacing w:after="0" w:line="240" w:lineRule="auto"/>
              <w:rPr>
                <w:rFonts w:ascii="Aptos Narrow" w:eastAsia="Times New Roman" w:hAnsi="Aptos Narrow" w:cs="Times New Roman"/>
                <w:color w:val="000000"/>
                <w:sz w:val="24"/>
                <w:szCs w:val="24"/>
              </w:rPr>
            </w:pPr>
            <w:r w:rsidRPr="008A2B53">
              <w:rPr>
                <w:rFonts w:ascii="Aptos Narrow" w:eastAsia="Times New Roman" w:hAnsi="Aptos Narrow" w:cs="Times New Roman"/>
                <w:color w:val="000000"/>
                <w:sz w:val="24"/>
                <w:szCs w:val="24"/>
              </w:rPr>
              <w:t>Start when an approved lineage relationship requires transition planning, a predecessor receives a planned phase-out date, a successor receives a launch date, an inventory or capacity risk is detected, or actual transition performance deviates from the approved curve.</w:t>
            </w:r>
          </w:p>
        </w:tc>
      </w:tr>
      <w:tr w:rsidR="008A2B53" w:rsidRPr="008A2B53" w14:paraId="53F25851" w14:textId="77777777" w:rsidTr="008A2B53">
        <w:trPr>
          <w:trHeight w:val="320"/>
        </w:trPr>
        <w:tc>
          <w:tcPr>
            <w:tcW w:w="862" w:type="dxa"/>
            <w:tcBorders>
              <w:top w:val="nil"/>
              <w:left w:val="nil"/>
              <w:bottom w:val="nil"/>
              <w:right w:val="nil"/>
            </w:tcBorders>
            <w:noWrap/>
            <w:vAlign w:val="bottom"/>
            <w:hideMark/>
          </w:tcPr>
          <w:p w14:paraId="2CFEB1F8" w14:textId="77777777" w:rsidR="008A2B53" w:rsidRPr="008A2B53" w:rsidRDefault="008A2B53" w:rsidP="008A2B53">
            <w:pPr>
              <w:spacing w:after="0" w:line="240" w:lineRule="auto"/>
              <w:rPr>
                <w:rFonts w:ascii="Aptos Narrow" w:eastAsia="Times New Roman" w:hAnsi="Aptos Narrow" w:cs="Times New Roman"/>
                <w:b/>
                <w:bCs/>
                <w:color w:val="000000"/>
                <w:sz w:val="24"/>
                <w:szCs w:val="24"/>
              </w:rPr>
            </w:pPr>
            <w:r w:rsidRPr="008A2B53">
              <w:rPr>
                <w:rFonts w:ascii="Aptos Narrow" w:eastAsia="Times New Roman" w:hAnsi="Aptos Narrow" w:cs="Times New Roman"/>
                <w:b/>
                <w:bCs/>
                <w:color w:val="000000"/>
                <w:sz w:val="24"/>
                <w:szCs w:val="24"/>
              </w:rPr>
              <w:t>Workflow</w:t>
            </w:r>
          </w:p>
        </w:tc>
        <w:tc>
          <w:tcPr>
            <w:tcW w:w="8498" w:type="dxa"/>
            <w:tcBorders>
              <w:top w:val="nil"/>
              <w:left w:val="nil"/>
              <w:bottom w:val="nil"/>
              <w:right w:val="nil"/>
            </w:tcBorders>
            <w:noWrap/>
            <w:vAlign w:val="bottom"/>
            <w:hideMark/>
          </w:tcPr>
          <w:p w14:paraId="41FE4D90" w14:textId="77777777" w:rsidR="008A2B53" w:rsidRPr="008A2B53" w:rsidRDefault="008A2B53" w:rsidP="008A2B53">
            <w:pPr>
              <w:spacing w:after="0" w:line="240" w:lineRule="auto"/>
              <w:rPr>
                <w:rFonts w:ascii="Aptos Narrow" w:eastAsia="Times New Roman" w:hAnsi="Aptos Narrow" w:cs="Times New Roman"/>
                <w:b/>
                <w:bCs/>
                <w:color w:val="000000"/>
                <w:sz w:val="24"/>
                <w:szCs w:val="24"/>
              </w:rPr>
            </w:pPr>
            <w:r w:rsidRPr="008A2B53">
              <w:rPr>
                <w:rFonts w:ascii="Aptos Narrow" w:eastAsia="Times New Roman" w:hAnsi="Aptos Narrow" w:cs="Times New Roman"/>
                <w:b/>
                <w:bCs/>
                <w:color w:val="000000"/>
                <w:sz w:val="24"/>
                <w:szCs w:val="24"/>
              </w:rPr>
              <w:t>Approved Lineage → Create Transition Plan → Define Scenario and Dates → Demand Planning Defines Forecast Curve → Supply Planning Defines Inventory Rule → Production Confirms Cutover and Capacity → Product Management Confirms Market Plan → Approve → Publish to Planning → Monitor Actual vs Plan → Reforecast/Override if Required → Reconcile Inventory and Demand → Close.</w:t>
            </w:r>
          </w:p>
        </w:tc>
      </w:tr>
      <w:tr w:rsidR="008A2B53" w:rsidRPr="008A2B53" w14:paraId="269EAF37" w14:textId="77777777" w:rsidTr="008A2B53">
        <w:trPr>
          <w:trHeight w:val="320"/>
        </w:trPr>
        <w:tc>
          <w:tcPr>
            <w:tcW w:w="862" w:type="dxa"/>
            <w:tcBorders>
              <w:top w:val="nil"/>
              <w:left w:val="nil"/>
              <w:bottom w:val="nil"/>
              <w:right w:val="nil"/>
            </w:tcBorders>
            <w:noWrap/>
            <w:vAlign w:val="bottom"/>
            <w:hideMark/>
          </w:tcPr>
          <w:p w14:paraId="1332EE73" w14:textId="77777777" w:rsidR="008A2B53" w:rsidRPr="008A2B53" w:rsidRDefault="008A2B53" w:rsidP="008A2B53">
            <w:pPr>
              <w:spacing w:after="0" w:line="240" w:lineRule="auto"/>
              <w:rPr>
                <w:rFonts w:ascii="Aptos Narrow" w:eastAsia="Times New Roman" w:hAnsi="Aptos Narrow" w:cs="Times New Roman"/>
                <w:b/>
                <w:bCs/>
                <w:color w:val="000000"/>
                <w:sz w:val="24"/>
                <w:szCs w:val="24"/>
              </w:rPr>
            </w:pPr>
            <w:r w:rsidRPr="008A2B53">
              <w:rPr>
                <w:rFonts w:ascii="Aptos Narrow" w:eastAsia="Times New Roman" w:hAnsi="Aptos Narrow" w:cs="Times New Roman"/>
                <w:b/>
                <w:bCs/>
                <w:color w:val="000000"/>
                <w:sz w:val="24"/>
                <w:szCs w:val="24"/>
              </w:rPr>
              <w:t>Inventory Depletion Rule</w:t>
            </w:r>
          </w:p>
        </w:tc>
        <w:tc>
          <w:tcPr>
            <w:tcW w:w="8498" w:type="dxa"/>
            <w:tcBorders>
              <w:top w:val="nil"/>
              <w:left w:val="nil"/>
              <w:bottom w:val="nil"/>
              <w:right w:val="nil"/>
            </w:tcBorders>
            <w:noWrap/>
            <w:vAlign w:val="bottom"/>
            <w:hideMark/>
          </w:tcPr>
          <w:p w14:paraId="23F26F25" w14:textId="77777777" w:rsidR="008A2B53" w:rsidRPr="008A2B53" w:rsidRDefault="008A2B53" w:rsidP="008A2B53">
            <w:pPr>
              <w:spacing w:after="0" w:line="240" w:lineRule="auto"/>
              <w:rPr>
                <w:rFonts w:ascii="Aptos Narrow" w:eastAsia="Times New Roman" w:hAnsi="Aptos Narrow" w:cs="Times New Roman"/>
                <w:color w:val="000000"/>
                <w:sz w:val="24"/>
                <w:szCs w:val="24"/>
              </w:rPr>
            </w:pPr>
            <w:r w:rsidRPr="008A2B53">
              <w:rPr>
                <w:rFonts w:ascii="Aptos Narrow" w:eastAsia="Times New Roman" w:hAnsi="Aptos Narrow" w:cs="Times New Roman"/>
                <w:color w:val="000000"/>
                <w:sz w:val="24"/>
                <w:szCs w:val="24"/>
              </w:rPr>
              <w:t>Define how predecessor finished goods and predecessor-specific components are consumed. Options include consume old stock first, stop predecessor production but continue sales, parallel consumption, immediate successor switch, market-specific depletion and approved write-off/disposition.</w:t>
            </w:r>
          </w:p>
        </w:tc>
      </w:tr>
      <w:tr w:rsidR="008A2B53" w:rsidRPr="008A2B53" w14:paraId="4B852C79" w14:textId="77777777" w:rsidTr="008A2B53">
        <w:trPr>
          <w:trHeight w:val="320"/>
        </w:trPr>
        <w:tc>
          <w:tcPr>
            <w:tcW w:w="862" w:type="dxa"/>
            <w:tcBorders>
              <w:top w:val="nil"/>
              <w:left w:val="nil"/>
              <w:bottom w:val="nil"/>
              <w:right w:val="nil"/>
            </w:tcBorders>
            <w:noWrap/>
            <w:vAlign w:val="bottom"/>
            <w:hideMark/>
          </w:tcPr>
          <w:p w14:paraId="30B4A37A" w14:textId="77777777" w:rsidR="008A2B53" w:rsidRPr="008A2B53" w:rsidRDefault="008A2B53" w:rsidP="008A2B53">
            <w:pPr>
              <w:spacing w:after="0" w:line="240" w:lineRule="auto"/>
              <w:rPr>
                <w:rFonts w:ascii="Aptos Narrow" w:eastAsia="Times New Roman" w:hAnsi="Aptos Narrow" w:cs="Times New Roman"/>
                <w:b/>
                <w:bCs/>
                <w:color w:val="000000"/>
                <w:sz w:val="24"/>
                <w:szCs w:val="24"/>
              </w:rPr>
            </w:pPr>
            <w:r w:rsidRPr="008A2B53">
              <w:rPr>
                <w:rFonts w:ascii="Aptos Narrow" w:eastAsia="Times New Roman" w:hAnsi="Aptos Narrow" w:cs="Times New Roman"/>
                <w:b/>
                <w:bCs/>
                <w:color w:val="000000"/>
                <w:sz w:val="24"/>
                <w:szCs w:val="24"/>
              </w:rPr>
              <w:t>Readiness Gates</w:t>
            </w:r>
          </w:p>
        </w:tc>
        <w:tc>
          <w:tcPr>
            <w:tcW w:w="8498" w:type="dxa"/>
            <w:tcBorders>
              <w:top w:val="nil"/>
              <w:left w:val="nil"/>
              <w:bottom w:val="nil"/>
              <w:right w:val="nil"/>
            </w:tcBorders>
            <w:noWrap/>
            <w:vAlign w:val="bottom"/>
            <w:hideMark/>
          </w:tcPr>
          <w:p w14:paraId="1CF058A3" w14:textId="77777777" w:rsidR="008A2B53" w:rsidRPr="008A2B53" w:rsidRDefault="008A2B53" w:rsidP="008A2B53">
            <w:pPr>
              <w:spacing w:after="0" w:line="240" w:lineRule="auto"/>
              <w:rPr>
                <w:rFonts w:ascii="Aptos Narrow" w:eastAsia="Times New Roman" w:hAnsi="Aptos Narrow" w:cs="Times New Roman"/>
                <w:color w:val="000000"/>
                <w:sz w:val="24"/>
                <w:szCs w:val="24"/>
              </w:rPr>
            </w:pPr>
            <w:r w:rsidRPr="008A2B53">
              <w:rPr>
                <w:rFonts w:ascii="Aptos Narrow" w:eastAsia="Times New Roman" w:hAnsi="Aptos Narrow" w:cs="Times New Roman"/>
                <w:color w:val="000000"/>
                <w:sz w:val="24"/>
                <w:szCs w:val="24"/>
              </w:rPr>
              <w:t>Transition activation should depend on defined readiness conditions such as successor FERT approval, BOM readiness, production capacity, component availability, regulatory approval, pricing/commercial readiness, dealer communication and planning-data certification.</w:t>
            </w:r>
          </w:p>
        </w:tc>
      </w:tr>
      <w:tr w:rsidR="008A2B53" w:rsidRPr="008A2B53" w14:paraId="57A6B496" w14:textId="77777777" w:rsidTr="008A2B53">
        <w:trPr>
          <w:trHeight w:val="320"/>
        </w:trPr>
        <w:tc>
          <w:tcPr>
            <w:tcW w:w="862" w:type="dxa"/>
            <w:tcBorders>
              <w:top w:val="nil"/>
              <w:left w:val="nil"/>
              <w:bottom w:val="nil"/>
              <w:right w:val="nil"/>
            </w:tcBorders>
            <w:noWrap/>
            <w:vAlign w:val="bottom"/>
            <w:hideMark/>
          </w:tcPr>
          <w:p w14:paraId="4F07EDD4" w14:textId="77777777" w:rsidR="008A2B53" w:rsidRPr="008A2B53" w:rsidRDefault="008A2B53" w:rsidP="008A2B53">
            <w:pPr>
              <w:spacing w:after="0" w:line="240" w:lineRule="auto"/>
              <w:rPr>
                <w:rFonts w:ascii="Aptos Narrow" w:eastAsia="Times New Roman" w:hAnsi="Aptos Narrow" w:cs="Times New Roman"/>
                <w:b/>
                <w:bCs/>
                <w:color w:val="000000"/>
                <w:sz w:val="24"/>
                <w:szCs w:val="24"/>
              </w:rPr>
            </w:pPr>
            <w:r w:rsidRPr="008A2B53">
              <w:rPr>
                <w:rFonts w:ascii="Aptos Narrow" w:eastAsia="Times New Roman" w:hAnsi="Aptos Narrow" w:cs="Times New Roman"/>
                <w:b/>
                <w:bCs/>
                <w:color w:val="000000"/>
                <w:sz w:val="24"/>
                <w:szCs w:val="24"/>
              </w:rPr>
              <w:t>System Behaviour</w:t>
            </w:r>
          </w:p>
        </w:tc>
        <w:tc>
          <w:tcPr>
            <w:tcW w:w="8498" w:type="dxa"/>
            <w:tcBorders>
              <w:top w:val="nil"/>
              <w:left w:val="nil"/>
              <w:bottom w:val="nil"/>
              <w:right w:val="nil"/>
            </w:tcBorders>
            <w:noWrap/>
            <w:vAlign w:val="bottom"/>
            <w:hideMark/>
          </w:tcPr>
          <w:p w14:paraId="7E3BCFFA" w14:textId="77777777" w:rsidR="008A2B53" w:rsidRPr="008A2B53" w:rsidRDefault="008A2B53" w:rsidP="008A2B53">
            <w:pPr>
              <w:spacing w:after="0" w:line="240" w:lineRule="auto"/>
              <w:rPr>
                <w:rFonts w:ascii="Aptos Narrow" w:eastAsia="Times New Roman" w:hAnsi="Aptos Narrow" w:cs="Times New Roman"/>
                <w:color w:val="000000"/>
                <w:sz w:val="24"/>
                <w:szCs w:val="24"/>
              </w:rPr>
            </w:pPr>
            <w:r w:rsidRPr="008A2B53">
              <w:rPr>
                <w:rFonts w:ascii="Aptos Narrow" w:eastAsia="Times New Roman" w:hAnsi="Aptos Narrow" w:cs="Times New Roman"/>
                <w:color w:val="000000"/>
                <w:sz w:val="24"/>
                <w:szCs w:val="24"/>
              </w:rPr>
              <w:t>Publish approved percentages to demand planning; show predecessor as ramping down and successor as ramping up; preserve total family demand; monitor inventory, forecast, production and sales against the approved plan; create alerts for deviations; prevent conflicting transition plans for the same FERT/date range.</w:t>
            </w:r>
          </w:p>
        </w:tc>
      </w:tr>
      <w:tr w:rsidR="008A2B53" w:rsidRPr="008A2B53" w14:paraId="7D3D6A4E" w14:textId="77777777" w:rsidTr="008A2B53">
        <w:trPr>
          <w:trHeight w:val="320"/>
        </w:trPr>
        <w:tc>
          <w:tcPr>
            <w:tcW w:w="862" w:type="dxa"/>
            <w:tcBorders>
              <w:top w:val="nil"/>
              <w:left w:val="nil"/>
              <w:bottom w:val="nil"/>
              <w:right w:val="nil"/>
            </w:tcBorders>
            <w:noWrap/>
            <w:vAlign w:val="bottom"/>
            <w:hideMark/>
          </w:tcPr>
          <w:p w14:paraId="316AC79E" w14:textId="77777777" w:rsidR="008A2B53" w:rsidRPr="008A2B53" w:rsidRDefault="008A2B53" w:rsidP="008A2B53">
            <w:pPr>
              <w:spacing w:after="0" w:line="240" w:lineRule="auto"/>
              <w:rPr>
                <w:rFonts w:ascii="Aptos Narrow" w:eastAsia="Times New Roman" w:hAnsi="Aptos Narrow" w:cs="Times New Roman"/>
                <w:b/>
                <w:bCs/>
                <w:color w:val="000000"/>
                <w:sz w:val="24"/>
                <w:szCs w:val="24"/>
              </w:rPr>
            </w:pPr>
            <w:r w:rsidRPr="008A2B53">
              <w:rPr>
                <w:rFonts w:ascii="Aptos Narrow" w:eastAsia="Times New Roman" w:hAnsi="Aptos Narrow" w:cs="Times New Roman"/>
                <w:b/>
                <w:bCs/>
                <w:color w:val="000000"/>
                <w:sz w:val="24"/>
                <w:szCs w:val="24"/>
              </w:rPr>
              <w:t>Exception Rules</w:t>
            </w:r>
          </w:p>
        </w:tc>
        <w:tc>
          <w:tcPr>
            <w:tcW w:w="8498" w:type="dxa"/>
            <w:tcBorders>
              <w:top w:val="nil"/>
              <w:left w:val="nil"/>
              <w:bottom w:val="nil"/>
              <w:right w:val="nil"/>
            </w:tcBorders>
            <w:noWrap/>
            <w:vAlign w:val="bottom"/>
            <w:hideMark/>
          </w:tcPr>
          <w:p w14:paraId="6878CC2B" w14:textId="77777777" w:rsidR="008A2B53" w:rsidRPr="008A2B53" w:rsidRDefault="008A2B53" w:rsidP="008A2B53">
            <w:pPr>
              <w:spacing w:after="0" w:line="240" w:lineRule="auto"/>
              <w:rPr>
                <w:rFonts w:ascii="Aptos Narrow" w:eastAsia="Times New Roman" w:hAnsi="Aptos Narrow" w:cs="Times New Roman"/>
                <w:color w:val="000000"/>
                <w:sz w:val="24"/>
                <w:szCs w:val="24"/>
              </w:rPr>
            </w:pPr>
            <w:r w:rsidRPr="008A2B53">
              <w:rPr>
                <w:rFonts w:ascii="Aptos Narrow" w:eastAsia="Times New Roman" w:hAnsi="Aptos Narrow" w:cs="Times New Roman"/>
                <w:color w:val="000000"/>
                <w:sz w:val="24"/>
                <w:szCs w:val="24"/>
              </w:rPr>
              <w:t>Alert when predecessor forecast remains after its closure date; successor forecast exists before its activation date; percentage totals do not equal 100%; predecessor stock exceeds threshold; successor readiness is late; actual sales mix materially differs from approved transition mix; or dual-running end date expires without a decision.</w:t>
            </w:r>
          </w:p>
        </w:tc>
      </w:tr>
      <w:tr w:rsidR="008A2B53" w:rsidRPr="008A2B53" w14:paraId="0CCA589D" w14:textId="77777777" w:rsidTr="008A2B53">
        <w:trPr>
          <w:trHeight w:val="320"/>
        </w:trPr>
        <w:tc>
          <w:tcPr>
            <w:tcW w:w="862" w:type="dxa"/>
            <w:tcBorders>
              <w:top w:val="nil"/>
              <w:left w:val="nil"/>
              <w:bottom w:val="nil"/>
              <w:right w:val="nil"/>
            </w:tcBorders>
            <w:noWrap/>
            <w:vAlign w:val="bottom"/>
            <w:hideMark/>
          </w:tcPr>
          <w:p w14:paraId="382426A0" w14:textId="77777777" w:rsidR="008A2B53" w:rsidRPr="008A2B53" w:rsidRDefault="008A2B53" w:rsidP="008A2B53">
            <w:pPr>
              <w:spacing w:after="0" w:line="240" w:lineRule="auto"/>
              <w:rPr>
                <w:rFonts w:ascii="Aptos Narrow" w:eastAsia="Times New Roman" w:hAnsi="Aptos Narrow" w:cs="Times New Roman"/>
                <w:b/>
                <w:bCs/>
                <w:color w:val="000000"/>
                <w:sz w:val="24"/>
                <w:szCs w:val="24"/>
              </w:rPr>
            </w:pPr>
            <w:r w:rsidRPr="008A2B53">
              <w:rPr>
                <w:rFonts w:ascii="Aptos Narrow" w:eastAsia="Times New Roman" w:hAnsi="Aptos Narrow" w:cs="Times New Roman"/>
                <w:b/>
                <w:bCs/>
                <w:color w:val="000000"/>
                <w:sz w:val="24"/>
                <w:szCs w:val="24"/>
              </w:rPr>
              <w:t>Functional Screens</w:t>
            </w:r>
          </w:p>
        </w:tc>
        <w:tc>
          <w:tcPr>
            <w:tcW w:w="8498" w:type="dxa"/>
            <w:tcBorders>
              <w:top w:val="nil"/>
              <w:left w:val="nil"/>
              <w:bottom w:val="nil"/>
              <w:right w:val="nil"/>
            </w:tcBorders>
            <w:noWrap/>
            <w:vAlign w:val="bottom"/>
            <w:hideMark/>
          </w:tcPr>
          <w:p w14:paraId="5DEA9E5E" w14:textId="77777777" w:rsidR="008A2B53" w:rsidRPr="008A2B53" w:rsidRDefault="008A2B53" w:rsidP="008A2B53">
            <w:pPr>
              <w:spacing w:after="0" w:line="240" w:lineRule="auto"/>
              <w:rPr>
                <w:rFonts w:ascii="Aptos Narrow" w:eastAsia="Times New Roman" w:hAnsi="Aptos Narrow" w:cs="Times New Roman"/>
                <w:color w:val="000000"/>
                <w:sz w:val="24"/>
                <w:szCs w:val="24"/>
              </w:rPr>
            </w:pPr>
            <w:r w:rsidRPr="008A2B53">
              <w:rPr>
                <w:rFonts w:ascii="Aptos Narrow" w:eastAsia="Times New Roman" w:hAnsi="Aptos Narrow" w:cs="Times New Roman"/>
                <w:color w:val="000000"/>
                <w:sz w:val="24"/>
                <w:szCs w:val="24"/>
              </w:rPr>
              <w:t>Transition Plan Workbench; Ramp Curve Editor; Inventory Depletion screen; Readiness Checklist; Approval Workbench; Actual-vs-Plan Dashboard; Exception Queue; Closure and Evidence screen.</w:t>
            </w:r>
          </w:p>
        </w:tc>
      </w:tr>
      <w:tr w:rsidR="008A2B53" w:rsidRPr="008A2B53" w14:paraId="584488A3" w14:textId="77777777" w:rsidTr="008A2B53">
        <w:trPr>
          <w:trHeight w:val="320"/>
        </w:trPr>
        <w:tc>
          <w:tcPr>
            <w:tcW w:w="862" w:type="dxa"/>
            <w:tcBorders>
              <w:top w:val="nil"/>
              <w:left w:val="nil"/>
              <w:bottom w:val="nil"/>
              <w:right w:val="nil"/>
            </w:tcBorders>
            <w:noWrap/>
            <w:vAlign w:val="bottom"/>
            <w:hideMark/>
          </w:tcPr>
          <w:p w14:paraId="49B6380E" w14:textId="77777777" w:rsidR="008A2B53" w:rsidRPr="008A2B53" w:rsidRDefault="008A2B53" w:rsidP="008A2B53">
            <w:pPr>
              <w:spacing w:after="0" w:line="240" w:lineRule="auto"/>
              <w:rPr>
                <w:rFonts w:ascii="Aptos Narrow" w:eastAsia="Times New Roman" w:hAnsi="Aptos Narrow" w:cs="Times New Roman"/>
                <w:b/>
                <w:bCs/>
                <w:color w:val="000000"/>
                <w:sz w:val="24"/>
                <w:szCs w:val="24"/>
              </w:rPr>
            </w:pPr>
            <w:r w:rsidRPr="008A2B53">
              <w:rPr>
                <w:rFonts w:ascii="Aptos Narrow" w:eastAsia="Times New Roman" w:hAnsi="Aptos Narrow" w:cs="Times New Roman"/>
                <w:b/>
                <w:bCs/>
                <w:color w:val="000000"/>
                <w:sz w:val="24"/>
                <w:szCs w:val="24"/>
              </w:rPr>
              <w:t>Roles and Ownership</w:t>
            </w:r>
          </w:p>
        </w:tc>
        <w:tc>
          <w:tcPr>
            <w:tcW w:w="8498" w:type="dxa"/>
            <w:tcBorders>
              <w:top w:val="nil"/>
              <w:left w:val="nil"/>
              <w:bottom w:val="nil"/>
              <w:right w:val="nil"/>
            </w:tcBorders>
            <w:noWrap/>
            <w:vAlign w:val="bottom"/>
            <w:hideMark/>
          </w:tcPr>
          <w:p w14:paraId="6E9153B0" w14:textId="77777777" w:rsidR="008A2B53" w:rsidRPr="008A2B53" w:rsidRDefault="008A2B53" w:rsidP="008A2B53">
            <w:pPr>
              <w:spacing w:after="0" w:line="240" w:lineRule="auto"/>
              <w:rPr>
                <w:rFonts w:ascii="Aptos Narrow" w:eastAsia="Times New Roman" w:hAnsi="Aptos Narrow" w:cs="Times New Roman"/>
                <w:color w:val="000000"/>
                <w:sz w:val="24"/>
                <w:szCs w:val="24"/>
              </w:rPr>
            </w:pPr>
            <w:r w:rsidRPr="008A2B53">
              <w:rPr>
                <w:rFonts w:ascii="Aptos Narrow" w:eastAsia="Times New Roman" w:hAnsi="Aptos Narrow" w:cs="Times New Roman"/>
                <w:color w:val="000000"/>
                <w:sz w:val="24"/>
                <w:szCs w:val="24"/>
              </w:rPr>
              <w:t xml:space="preserve">Product Management owns commercial timing; Demand Planning owns forecast transition; Supply Planning owns inventory-depletion strategy; Production Planning </w:t>
            </w:r>
            <w:r w:rsidRPr="008A2B53">
              <w:rPr>
                <w:rFonts w:ascii="Aptos Narrow" w:eastAsia="Times New Roman" w:hAnsi="Aptos Narrow" w:cs="Times New Roman"/>
                <w:color w:val="000000"/>
                <w:sz w:val="24"/>
                <w:szCs w:val="24"/>
              </w:rPr>
              <w:lastRenderedPageBreak/>
              <w:t>owns cutover and capacity; Engineering confirms technical readiness; MDM links the transition to the lineage record; Governance approves and closes.</w:t>
            </w:r>
          </w:p>
        </w:tc>
      </w:tr>
      <w:tr w:rsidR="008A2B53" w:rsidRPr="008A2B53" w14:paraId="5C00AD3F" w14:textId="77777777" w:rsidTr="008A2B53">
        <w:trPr>
          <w:trHeight w:val="320"/>
        </w:trPr>
        <w:tc>
          <w:tcPr>
            <w:tcW w:w="862" w:type="dxa"/>
            <w:tcBorders>
              <w:top w:val="nil"/>
              <w:left w:val="nil"/>
              <w:bottom w:val="nil"/>
              <w:right w:val="nil"/>
            </w:tcBorders>
            <w:noWrap/>
            <w:vAlign w:val="bottom"/>
            <w:hideMark/>
          </w:tcPr>
          <w:p w14:paraId="583ABF3D" w14:textId="77777777" w:rsidR="008A2B53" w:rsidRPr="008A2B53" w:rsidRDefault="008A2B53" w:rsidP="008A2B53">
            <w:pPr>
              <w:spacing w:after="0" w:line="240" w:lineRule="auto"/>
              <w:rPr>
                <w:rFonts w:ascii="Aptos Narrow" w:eastAsia="Times New Roman" w:hAnsi="Aptos Narrow" w:cs="Times New Roman"/>
                <w:b/>
                <w:bCs/>
                <w:color w:val="000000"/>
                <w:sz w:val="24"/>
                <w:szCs w:val="24"/>
              </w:rPr>
            </w:pPr>
            <w:r w:rsidRPr="008A2B53">
              <w:rPr>
                <w:rFonts w:ascii="Aptos Narrow" w:eastAsia="Times New Roman" w:hAnsi="Aptos Narrow" w:cs="Times New Roman"/>
                <w:b/>
                <w:bCs/>
                <w:color w:val="000000"/>
                <w:sz w:val="24"/>
                <w:szCs w:val="24"/>
              </w:rPr>
              <w:lastRenderedPageBreak/>
              <w:t>Control / Audit</w:t>
            </w:r>
          </w:p>
        </w:tc>
        <w:tc>
          <w:tcPr>
            <w:tcW w:w="8498" w:type="dxa"/>
            <w:tcBorders>
              <w:top w:val="nil"/>
              <w:left w:val="nil"/>
              <w:bottom w:val="nil"/>
              <w:right w:val="nil"/>
            </w:tcBorders>
            <w:noWrap/>
            <w:vAlign w:val="bottom"/>
            <w:hideMark/>
          </w:tcPr>
          <w:p w14:paraId="60C761D2" w14:textId="77777777" w:rsidR="008A2B53" w:rsidRPr="008A2B53" w:rsidRDefault="008A2B53" w:rsidP="008A2B53">
            <w:pPr>
              <w:spacing w:after="0" w:line="240" w:lineRule="auto"/>
              <w:rPr>
                <w:rFonts w:ascii="Aptos Narrow" w:eastAsia="Times New Roman" w:hAnsi="Aptos Narrow" w:cs="Times New Roman"/>
                <w:color w:val="000000"/>
                <w:sz w:val="24"/>
                <w:szCs w:val="24"/>
              </w:rPr>
            </w:pPr>
            <w:r w:rsidRPr="008A2B53">
              <w:rPr>
                <w:rFonts w:ascii="Aptos Narrow" w:eastAsia="Times New Roman" w:hAnsi="Aptos Narrow" w:cs="Times New Roman"/>
                <w:color w:val="000000"/>
                <w:sz w:val="24"/>
                <w:szCs w:val="24"/>
              </w:rPr>
              <w:t>Retain every transition-plan version, percentages, dates, readiness approvals, inventory assumptions, overrides, reason codes, actual-versus-plan results, approvers and closure evidence.</w:t>
            </w:r>
          </w:p>
        </w:tc>
      </w:tr>
      <w:tr w:rsidR="008A2B53" w:rsidRPr="008A2B53" w14:paraId="440AC0C2" w14:textId="77777777" w:rsidTr="008A2B53">
        <w:trPr>
          <w:trHeight w:val="320"/>
        </w:trPr>
        <w:tc>
          <w:tcPr>
            <w:tcW w:w="862" w:type="dxa"/>
            <w:tcBorders>
              <w:top w:val="nil"/>
              <w:left w:val="nil"/>
              <w:bottom w:val="nil"/>
              <w:right w:val="nil"/>
            </w:tcBorders>
            <w:noWrap/>
            <w:vAlign w:val="bottom"/>
            <w:hideMark/>
          </w:tcPr>
          <w:p w14:paraId="210342AC" w14:textId="77777777" w:rsidR="008A2B53" w:rsidRPr="008A2B53" w:rsidRDefault="008A2B53" w:rsidP="008A2B53">
            <w:pPr>
              <w:spacing w:after="0" w:line="240" w:lineRule="auto"/>
              <w:rPr>
                <w:rFonts w:ascii="Aptos Narrow" w:eastAsia="Times New Roman" w:hAnsi="Aptos Narrow" w:cs="Times New Roman"/>
                <w:b/>
                <w:bCs/>
                <w:color w:val="000000"/>
                <w:sz w:val="24"/>
                <w:szCs w:val="24"/>
              </w:rPr>
            </w:pPr>
            <w:r w:rsidRPr="008A2B53">
              <w:rPr>
                <w:rFonts w:ascii="Aptos Narrow" w:eastAsia="Times New Roman" w:hAnsi="Aptos Narrow" w:cs="Times New Roman"/>
                <w:b/>
                <w:bCs/>
                <w:color w:val="000000"/>
                <w:sz w:val="24"/>
                <w:szCs w:val="24"/>
              </w:rPr>
              <w:t>Business Outcome</w:t>
            </w:r>
          </w:p>
        </w:tc>
        <w:tc>
          <w:tcPr>
            <w:tcW w:w="8498" w:type="dxa"/>
            <w:tcBorders>
              <w:top w:val="nil"/>
              <w:left w:val="nil"/>
              <w:bottom w:val="nil"/>
              <w:right w:val="nil"/>
            </w:tcBorders>
            <w:noWrap/>
            <w:vAlign w:val="bottom"/>
            <w:hideMark/>
          </w:tcPr>
          <w:p w14:paraId="152192D5" w14:textId="77777777" w:rsidR="008A2B53" w:rsidRPr="008A2B53" w:rsidRDefault="008A2B53" w:rsidP="008A2B53">
            <w:pPr>
              <w:spacing w:after="0" w:line="240" w:lineRule="auto"/>
              <w:rPr>
                <w:rFonts w:ascii="Aptos Narrow" w:eastAsia="Times New Roman" w:hAnsi="Aptos Narrow" w:cs="Times New Roman"/>
                <w:color w:val="000000"/>
                <w:sz w:val="24"/>
                <w:szCs w:val="24"/>
              </w:rPr>
            </w:pPr>
            <w:r w:rsidRPr="008A2B53">
              <w:rPr>
                <w:rFonts w:ascii="Aptos Narrow" w:eastAsia="Times New Roman" w:hAnsi="Aptos Narrow" w:cs="Times New Roman"/>
                <w:color w:val="000000"/>
                <w:sz w:val="24"/>
                <w:szCs w:val="24"/>
              </w:rPr>
              <w:t>Product introductions and phase-outs become synchronized across Demand Planning, Supply Planning, Production, Procurement and Commercial teams. Total family demand remains stable, excess and obsolete risk reduces, successor shortages are identified early and transition decisions become transparent.</w:t>
            </w:r>
          </w:p>
        </w:tc>
      </w:tr>
      <w:tr w:rsidR="008A2B53" w:rsidRPr="008A2B53" w14:paraId="0AE69090" w14:textId="77777777" w:rsidTr="008A2B53">
        <w:trPr>
          <w:trHeight w:val="320"/>
        </w:trPr>
        <w:tc>
          <w:tcPr>
            <w:tcW w:w="862" w:type="dxa"/>
            <w:tcBorders>
              <w:top w:val="nil"/>
              <w:left w:val="nil"/>
              <w:bottom w:val="nil"/>
              <w:right w:val="nil"/>
            </w:tcBorders>
            <w:noWrap/>
            <w:vAlign w:val="bottom"/>
            <w:hideMark/>
          </w:tcPr>
          <w:p w14:paraId="6B91A1F9" w14:textId="77777777" w:rsidR="008A2B53" w:rsidRPr="008A2B53" w:rsidRDefault="008A2B53" w:rsidP="008A2B53">
            <w:pPr>
              <w:spacing w:after="0" w:line="240" w:lineRule="auto"/>
              <w:rPr>
                <w:rFonts w:ascii="Aptos Narrow" w:eastAsia="Times New Roman" w:hAnsi="Aptos Narrow" w:cs="Times New Roman"/>
                <w:b/>
                <w:bCs/>
                <w:color w:val="000000"/>
                <w:sz w:val="24"/>
                <w:szCs w:val="24"/>
              </w:rPr>
            </w:pPr>
            <w:r w:rsidRPr="008A2B53">
              <w:rPr>
                <w:rFonts w:ascii="Aptos Narrow" w:eastAsia="Times New Roman" w:hAnsi="Aptos Narrow" w:cs="Times New Roman"/>
                <w:b/>
                <w:bCs/>
                <w:color w:val="000000"/>
                <w:sz w:val="24"/>
                <w:szCs w:val="24"/>
              </w:rPr>
              <w:t>Acceptance Criteria</w:t>
            </w:r>
          </w:p>
        </w:tc>
        <w:tc>
          <w:tcPr>
            <w:tcW w:w="8498" w:type="dxa"/>
            <w:tcBorders>
              <w:top w:val="nil"/>
              <w:left w:val="nil"/>
              <w:bottom w:val="nil"/>
              <w:right w:val="nil"/>
            </w:tcBorders>
            <w:noWrap/>
            <w:vAlign w:val="bottom"/>
            <w:hideMark/>
          </w:tcPr>
          <w:p w14:paraId="4CFFC2F2" w14:textId="77777777" w:rsidR="008A2B53" w:rsidRPr="008A2B53" w:rsidRDefault="008A2B53" w:rsidP="008A2B53">
            <w:pPr>
              <w:spacing w:after="0" w:line="240" w:lineRule="auto"/>
              <w:rPr>
                <w:rFonts w:ascii="Aptos Narrow" w:eastAsia="Times New Roman" w:hAnsi="Aptos Narrow" w:cs="Times New Roman"/>
                <w:color w:val="000000"/>
                <w:sz w:val="24"/>
                <w:szCs w:val="24"/>
              </w:rPr>
            </w:pPr>
            <w:r w:rsidRPr="008A2B53">
              <w:rPr>
                <w:rFonts w:ascii="Aptos Narrow" w:eastAsia="Times New Roman" w:hAnsi="Aptos Narrow" w:cs="Times New Roman"/>
                <w:color w:val="000000"/>
                <w:sz w:val="24"/>
                <w:szCs w:val="24"/>
              </w:rPr>
              <w:t>All active lineage transitions have an approved scenario and effective dates; period percentages reconcile; inventory rules and readiness gates are recorded; actual-versus-plan monitoring is available; deviations generate exceptions; closure requires evidence; total aggregate demand remains consistent.</w:t>
            </w:r>
          </w:p>
        </w:tc>
      </w:tr>
      <w:tr w:rsidR="008A2B53" w:rsidRPr="008A2B53" w14:paraId="16B1E6E8" w14:textId="77777777" w:rsidTr="008A2B53">
        <w:trPr>
          <w:trHeight w:val="320"/>
        </w:trPr>
        <w:tc>
          <w:tcPr>
            <w:tcW w:w="862" w:type="dxa"/>
            <w:tcBorders>
              <w:top w:val="nil"/>
              <w:left w:val="nil"/>
              <w:bottom w:val="nil"/>
              <w:right w:val="nil"/>
            </w:tcBorders>
            <w:noWrap/>
            <w:vAlign w:val="bottom"/>
            <w:hideMark/>
          </w:tcPr>
          <w:p w14:paraId="4A44A533" w14:textId="77777777" w:rsidR="008A2B53" w:rsidRPr="008A2B53" w:rsidRDefault="008A2B53" w:rsidP="008A2B53">
            <w:pPr>
              <w:spacing w:after="0" w:line="240" w:lineRule="auto"/>
              <w:rPr>
                <w:rFonts w:ascii="Aptos Narrow" w:eastAsia="Times New Roman" w:hAnsi="Aptos Narrow" w:cs="Times New Roman"/>
                <w:b/>
                <w:bCs/>
                <w:color w:val="000000"/>
                <w:sz w:val="24"/>
                <w:szCs w:val="24"/>
              </w:rPr>
            </w:pPr>
            <w:r w:rsidRPr="008A2B53">
              <w:rPr>
                <w:rFonts w:ascii="Aptos Narrow" w:eastAsia="Times New Roman" w:hAnsi="Aptos Narrow" w:cs="Times New Roman"/>
                <w:b/>
                <w:bCs/>
                <w:color w:val="000000"/>
                <w:sz w:val="24"/>
                <w:szCs w:val="24"/>
              </w:rPr>
              <w:t>Recommended Phase</w:t>
            </w:r>
          </w:p>
        </w:tc>
        <w:tc>
          <w:tcPr>
            <w:tcW w:w="8498" w:type="dxa"/>
            <w:tcBorders>
              <w:top w:val="nil"/>
              <w:left w:val="nil"/>
              <w:bottom w:val="nil"/>
              <w:right w:val="nil"/>
            </w:tcBorders>
            <w:noWrap/>
            <w:vAlign w:val="bottom"/>
            <w:hideMark/>
          </w:tcPr>
          <w:p w14:paraId="46827AE8" w14:textId="77777777" w:rsidR="008A2B53" w:rsidRPr="008A2B53" w:rsidRDefault="008A2B53" w:rsidP="008A2B53">
            <w:pPr>
              <w:spacing w:after="0" w:line="240" w:lineRule="auto"/>
              <w:rPr>
                <w:rFonts w:ascii="Aptos Narrow" w:eastAsia="Times New Roman" w:hAnsi="Aptos Narrow" w:cs="Times New Roman"/>
                <w:b/>
                <w:bCs/>
                <w:color w:val="000000"/>
                <w:sz w:val="24"/>
                <w:szCs w:val="24"/>
              </w:rPr>
            </w:pPr>
            <w:r w:rsidRPr="008A2B53">
              <w:rPr>
                <w:rFonts w:ascii="Aptos Narrow" w:eastAsia="Times New Roman" w:hAnsi="Aptos Narrow" w:cs="Times New Roman"/>
                <w:b/>
                <w:bCs/>
                <w:color w:val="000000"/>
                <w:sz w:val="24"/>
                <w:szCs w:val="24"/>
              </w:rPr>
              <w:t>Phase 0:</w:t>
            </w:r>
            <w:r w:rsidRPr="008A2B53">
              <w:rPr>
                <w:rFonts w:ascii="Aptos Narrow" w:eastAsia="Times New Roman" w:hAnsi="Aptos Narrow" w:cs="Times New Roman"/>
                <w:color w:val="000000"/>
                <w:sz w:val="24"/>
                <w:szCs w:val="24"/>
              </w:rPr>
              <w:t xml:space="preserve"> Manual transition-plan entry, ramp percentages, dates, approvals, inventory rules, alerts and monitoring. </w:t>
            </w:r>
            <w:r w:rsidRPr="008A2B53">
              <w:rPr>
                <w:rFonts w:ascii="Aptos Narrow" w:eastAsia="Times New Roman" w:hAnsi="Aptos Narrow" w:cs="Times New Roman"/>
                <w:b/>
                <w:bCs/>
                <w:color w:val="000000"/>
                <w:sz w:val="24"/>
                <w:szCs w:val="24"/>
              </w:rPr>
              <w:t>Phase 1:</w:t>
            </w:r>
            <w:r w:rsidRPr="008A2B53">
              <w:rPr>
                <w:rFonts w:ascii="Aptos Narrow" w:eastAsia="Times New Roman" w:hAnsi="Aptos Narrow" w:cs="Times New Roman"/>
                <w:color w:val="000000"/>
                <w:sz w:val="24"/>
                <w:szCs w:val="24"/>
              </w:rPr>
              <w:t xml:space="preserve"> Automatic actual-versus-plan feeds, risk dashboards and recommended replanning. </w:t>
            </w:r>
            <w:r w:rsidRPr="008A2B53">
              <w:rPr>
                <w:rFonts w:ascii="Aptos Narrow" w:eastAsia="Times New Roman" w:hAnsi="Aptos Narrow" w:cs="Times New Roman"/>
                <w:b/>
                <w:bCs/>
                <w:color w:val="000000"/>
                <w:sz w:val="24"/>
                <w:szCs w:val="24"/>
              </w:rPr>
              <w:t>Phase 2:</w:t>
            </w:r>
            <w:r w:rsidRPr="008A2B53">
              <w:rPr>
                <w:rFonts w:ascii="Aptos Narrow" w:eastAsia="Times New Roman" w:hAnsi="Aptos Narrow" w:cs="Times New Roman"/>
                <w:color w:val="000000"/>
                <w:sz w:val="24"/>
                <w:szCs w:val="24"/>
              </w:rPr>
              <w:t xml:space="preserve"> Predictive ramp optimization and inventory-risk simulation.</w:t>
            </w:r>
          </w:p>
        </w:tc>
      </w:tr>
      <w:tr w:rsidR="008A2B53" w:rsidRPr="008A2B53" w14:paraId="13219B45" w14:textId="77777777" w:rsidTr="008A2B53">
        <w:trPr>
          <w:trHeight w:val="320"/>
        </w:trPr>
        <w:tc>
          <w:tcPr>
            <w:tcW w:w="862" w:type="dxa"/>
            <w:tcBorders>
              <w:top w:val="nil"/>
              <w:left w:val="nil"/>
              <w:right w:val="nil"/>
            </w:tcBorders>
            <w:noWrap/>
            <w:vAlign w:val="bottom"/>
            <w:hideMark/>
          </w:tcPr>
          <w:p w14:paraId="41F416D7" w14:textId="77777777" w:rsidR="008A2B53" w:rsidRPr="008A2B53" w:rsidRDefault="008A2B53" w:rsidP="008A2B53">
            <w:pPr>
              <w:spacing w:after="0" w:line="240" w:lineRule="auto"/>
              <w:rPr>
                <w:rFonts w:ascii="Aptos Narrow" w:eastAsia="Times New Roman" w:hAnsi="Aptos Narrow" w:cs="Times New Roman"/>
                <w:b/>
                <w:bCs/>
                <w:color w:val="000000"/>
                <w:sz w:val="24"/>
                <w:szCs w:val="24"/>
              </w:rPr>
            </w:pPr>
          </w:p>
        </w:tc>
        <w:tc>
          <w:tcPr>
            <w:tcW w:w="8498" w:type="dxa"/>
            <w:tcBorders>
              <w:top w:val="nil"/>
              <w:left w:val="nil"/>
              <w:right w:val="nil"/>
            </w:tcBorders>
            <w:noWrap/>
            <w:vAlign w:val="bottom"/>
            <w:hideMark/>
          </w:tcPr>
          <w:p w14:paraId="4C1D17A9" w14:textId="77777777" w:rsidR="008A2B53" w:rsidRPr="008A2B53" w:rsidRDefault="008A2B53" w:rsidP="008A2B53">
            <w:pPr>
              <w:spacing w:after="0" w:line="240" w:lineRule="auto"/>
              <w:rPr>
                <w:rFonts w:ascii="Times New Roman" w:eastAsia="Times New Roman" w:hAnsi="Times New Roman" w:cs="Times New Roman"/>
                <w:sz w:val="20"/>
                <w:szCs w:val="20"/>
              </w:rPr>
            </w:pPr>
          </w:p>
        </w:tc>
      </w:tr>
      <w:tr w:rsidR="008A2B53" w:rsidRPr="008A2B53" w14:paraId="476F5846" w14:textId="77777777" w:rsidTr="008A2B53">
        <w:trPr>
          <w:trHeight w:val="320"/>
        </w:trPr>
        <w:tc>
          <w:tcPr>
            <w:tcW w:w="862" w:type="dxa"/>
            <w:tcBorders>
              <w:top w:val="nil"/>
              <w:left w:val="nil"/>
              <w:bottom w:val="single" w:sz="4" w:space="0" w:color="auto"/>
              <w:right w:val="nil"/>
            </w:tcBorders>
            <w:noWrap/>
            <w:vAlign w:val="bottom"/>
            <w:hideMark/>
          </w:tcPr>
          <w:p w14:paraId="0B4E56A0" w14:textId="77777777" w:rsidR="008A2B53" w:rsidRPr="008A2B53" w:rsidRDefault="008A2B53" w:rsidP="008A2B53">
            <w:pPr>
              <w:spacing w:after="0" w:line="240" w:lineRule="auto"/>
              <w:rPr>
                <w:rFonts w:ascii="Aptos Narrow" w:eastAsia="Times New Roman" w:hAnsi="Aptos Narrow" w:cs="Times New Roman"/>
                <w:b/>
                <w:bCs/>
                <w:color w:val="000000"/>
                <w:sz w:val="24"/>
                <w:szCs w:val="24"/>
              </w:rPr>
            </w:pPr>
            <w:r w:rsidRPr="008A2B53">
              <w:rPr>
                <w:rFonts w:ascii="Aptos Narrow" w:eastAsia="Times New Roman" w:hAnsi="Aptos Narrow" w:cs="Times New Roman"/>
                <w:b/>
                <w:bCs/>
                <w:color w:val="000000"/>
                <w:sz w:val="24"/>
                <w:szCs w:val="24"/>
              </w:rPr>
              <w:t>Dimension</w:t>
            </w:r>
          </w:p>
        </w:tc>
        <w:tc>
          <w:tcPr>
            <w:tcW w:w="8498" w:type="dxa"/>
            <w:tcBorders>
              <w:top w:val="nil"/>
              <w:left w:val="nil"/>
              <w:bottom w:val="single" w:sz="4" w:space="0" w:color="auto"/>
              <w:right w:val="nil"/>
            </w:tcBorders>
            <w:noWrap/>
            <w:vAlign w:val="bottom"/>
            <w:hideMark/>
          </w:tcPr>
          <w:p w14:paraId="575DE036" w14:textId="77777777" w:rsidR="008A2B53" w:rsidRPr="008A2B53" w:rsidRDefault="008A2B53" w:rsidP="008A2B53">
            <w:pPr>
              <w:spacing w:after="0" w:line="240" w:lineRule="auto"/>
              <w:rPr>
                <w:rFonts w:ascii="Aptos Narrow" w:eastAsia="Times New Roman" w:hAnsi="Aptos Narrow" w:cs="Times New Roman"/>
                <w:b/>
                <w:bCs/>
                <w:color w:val="000000"/>
                <w:sz w:val="24"/>
                <w:szCs w:val="24"/>
              </w:rPr>
            </w:pPr>
            <w:r w:rsidRPr="008A2B53">
              <w:rPr>
                <w:rFonts w:ascii="Aptos Narrow" w:eastAsia="Times New Roman" w:hAnsi="Aptos Narrow" w:cs="Times New Roman"/>
                <w:b/>
                <w:bCs/>
                <w:color w:val="000000"/>
                <w:sz w:val="24"/>
                <w:szCs w:val="24"/>
              </w:rPr>
              <w:t>Example</w:t>
            </w:r>
          </w:p>
        </w:tc>
      </w:tr>
      <w:tr w:rsidR="008A2B53" w:rsidRPr="008A2B53" w14:paraId="7E8CBD55" w14:textId="77777777" w:rsidTr="008A2B53">
        <w:trPr>
          <w:trHeight w:val="320"/>
        </w:trPr>
        <w:tc>
          <w:tcPr>
            <w:tcW w:w="862" w:type="dxa"/>
            <w:tcBorders>
              <w:top w:val="single" w:sz="4" w:space="0" w:color="auto"/>
              <w:left w:val="nil"/>
              <w:bottom w:val="nil"/>
              <w:right w:val="nil"/>
            </w:tcBorders>
            <w:noWrap/>
            <w:vAlign w:val="bottom"/>
            <w:hideMark/>
          </w:tcPr>
          <w:p w14:paraId="159A5B69" w14:textId="77777777" w:rsidR="008A2B53" w:rsidRPr="008A2B53" w:rsidRDefault="008A2B53" w:rsidP="008A2B53">
            <w:pPr>
              <w:spacing w:after="0" w:line="240" w:lineRule="auto"/>
              <w:rPr>
                <w:rFonts w:ascii="Aptos Narrow" w:eastAsia="Times New Roman" w:hAnsi="Aptos Narrow" w:cs="Times New Roman"/>
                <w:b/>
                <w:bCs/>
                <w:color w:val="000000"/>
                <w:sz w:val="24"/>
                <w:szCs w:val="24"/>
              </w:rPr>
            </w:pPr>
            <w:r w:rsidRPr="008A2B53">
              <w:rPr>
                <w:rFonts w:ascii="Aptos Narrow" w:eastAsia="Times New Roman" w:hAnsi="Aptos Narrow" w:cs="Times New Roman"/>
                <w:b/>
                <w:bCs/>
                <w:color w:val="000000"/>
                <w:sz w:val="24"/>
                <w:szCs w:val="24"/>
              </w:rPr>
              <w:t>Business Problem</w:t>
            </w:r>
          </w:p>
        </w:tc>
        <w:tc>
          <w:tcPr>
            <w:tcW w:w="8498" w:type="dxa"/>
            <w:tcBorders>
              <w:top w:val="single" w:sz="4" w:space="0" w:color="auto"/>
              <w:left w:val="nil"/>
              <w:bottom w:val="nil"/>
              <w:right w:val="nil"/>
            </w:tcBorders>
            <w:noWrap/>
            <w:vAlign w:val="bottom"/>
            <w:hideMark/>
          </w:tcPr>
          <w:p w14:paraId="5DB186C9" w14:textId="77777777" w:rsidR="008A2B53" w:rsidRPr="008A2B53" w:rsidRDefault="008A2B53" w:rsidP="008A2B53">
            <w:pPr>
              <w:spacing w:after="0" w:line="240" w:lineRule="auto"/>
              <w:rPr>
                <w:rFonts w:ascii="Aptos Narrow" w:eastAsia="Times New Roman" w:hAnsi="Aptos Narrow" w:cs="Times New Roman"/>
                <w:color w:val="000000"/>
                <w:sz w:val="24"/>
                <w:szCs w:val="24"/>
              </w:rPr>
            </w:pPr>
            <w:r w:rsidRPr="008A2B53">
              <w:rPr>
                <w:rFonts w:ascii="Aptos Narrow" w:eastAsia="Times New Roman" w:hAnsi="Aptos Narrow" w:cs="Times New Roman"/>
                <w:color w:val="000000"/>
                <w:sz w:val="24"/>
                <w:szCs w:val="24"/>
              </w:rPr>
              <w:t>FERT A gradually reduces while FERT B increases, but planners manually decide monthly percentages and update Excel files.</w:t>
            </w:r>
          </w:p>
        </w:tc>
      </w:tr>
      <w:tr w:rsidR="008A2B53" w:rsidRPr="008A2B53" w14:paraId="660A5ACD" w14:textId="77777777" w:rsidTr="008A2B53">
        <w:trPr>
          <w:trHeight w:val="320"/>
        </w:trPr>
        <w:tc>
          <w:tcPr>
            <w:tcW w:w="862" w:type="dxa"/>
            <w:tcBorders>
              <w:top w:val="nil"/>
              <w:left w:val="nil"/>
              <w:bottom w:val="nil"/>
              <w:right w:val="nil"/>
            </w:tcBorders>
            <w:noWrap/>
            <w:vAlign w:val="bottom"/>
            <w:hideMark/>
          </w:tcPr>
          <w:p w14:paraId="784870CB" w14:textId="77777777" w:rsidR="008A2B53" w:rsidRPr="008A2B53" w:rsidRDefault="008A2B53" w:rsidP="008A2B53">
            <w:pPr>
              <w:spacing w:after="0" w:line="240" w:lineRule="auto"/>
              <w:rPr>
                <w:rFonts w:ascii="Aptos Narrow" w:eastAsia="Times New Roman" w:hAnsi="Aptos Narrow" w:cs="Times New Roman"/>
                <w:b/>
                <w:bCs/>
                <w:color w:val="000000"/>
                <w:sz w:val="24"/>
                <w:szCs w:val="24"/>
              </w:rPr>
            </w:pPr>
            <w:r w:rsidRPr="008A2B53">
              <w:rPr>
                <w:rFonts w:ascii="Aptos Narrow" w:eastAsia="Times New Roman" w:hAnsi="Aptos Narrow" w:cs="Times New Roman"/>
                <w:b/>
                <w:bCs/>
                <w:color w:val="000000"/>
                <w:sz w:val="24"/>
                <w:szCs w:val="24"/>
              </w:rPr>
              <w:t>Business Challenge</w:t>
            </w:r>
          </w:p>
        </w:tc>
        <w:tc>
          <w:tcPr>
            <w:tcW w:w="8498" w:type="dxa"/>
            <w:tcBorders>
              <w:top w:val="nil"/>
              <w:left w:val="nil"/>
              <w:bottom w:val="nil"/>
              <w:right w:val="nil"/>
            </w:tcBorders>
            <w:noWrap/>
            <w:vAlign w:val="bottom"/>
            <w:hideMark/>
          </w:tcPr>
          <w:p w14:paraId="0E1C12CF" w14:textId="77777777" w:rsidR="008A2B53" w:rsidRPr="008A2B53" w:rsidRDefault="008A2B53" w:rsidP="008A2B53">
            <w:pPr>
              <w:spacing w:after="0" w:line="240" w:lineRule="auto"/>
              <w:rPr>
                <w:rFonts w:ascii="Aptos Narrow" w:eastAsia="Times New Roman" w:hAnsi="Aptos Narrow" w:cs="Times New Roman"/>
                <w:color w:val="000000"/>
                <w:sz w:val="24"/>
                <w:szCs w:val="24"/>
              </w:rPr>
            </w:pPr>
            <w:r w:rsidRPr="008A2B53">
              <w:rPr>
                <w:rFonts w:ascii="Aptos Narrow" w:eastAsia="Times New Roman" w:hAnsi="Aptos Narrow" w:cs="Times New Roman"/>
                <w:color w:val="000000"/>
                <w:sz w:val="24"/>
                <w:szCs w:val="24"/>
              </w:rPr>
              <w:t>Demand Planning uses a 50:50 transition while Production Planning assumes immediate cutover, creating insufficient successor capacity and surplus predecessor components.</w:t>
            </w:r>
          </w:p>
        </w:tc>
      </w:tr>
      <w:tr w:rsidR="008A2B53" w:rsidRPr="008A2B53" w14:paraId="0F0B9246" w14:textId="77777777" w:rsidTr="008A2B53">
        <w:trPr>
          <w:trHeight w:val="320"/>
        </w:trPr>
        <w:tc>
          <w:tcPr>
            <w:tcW w:w="862" w:type="dxa"/>
            <w:tcBorders>
              <w:top w:val="nil"/>
              <w:left w:val="nil"/>
              <w:bottom w:val="nil"/>
              <w:right w:val="nil"/>
            </w:tcBorders>
            <w:noWrap/>
            <w:vAlign w:val="bottom"/>
            <w:hideMark/>
          </w:tcPr>
          <w:p w14:paraId="364A4EE1" w14:textId="77777777" w:rsidR="008A2B53" w:rsidRPr="008A2B53" w:rsidRDefault="008A2B53" w:rsidP="008A2B53">
            <w:pPr>
              <w:spacing w:after="0" w:line="240" w:lineRule="auto"/>
              <w:rPr>
                <w:rFonts w:ascii="Aptos Narrow" w:eastAsia="Times New Roman" w:hAnsi="Aptos Narrow" w:cs="Times New Roman"/>
                <w:b/>
                <w:bCs/>
                <w:color w:val="000000"/>
                <w:sz w:val="24"/>
                <w:szCs w:val="24"/>
              </w:rPr>
            </w:pPr>
            <w:r w:rsidRPr="008A2B53">
              <w:rPr>
                <w:rFonts w:ascii="Aptos Narrow" w:eastAsia="Times New Roman" w:hAnsi="Aptos Narrow" w:cs="Times New Roman"/>
                <w:b/>
                <w:bCs/>
                <w:color w:val="000000"/>
                <w:sz w:val="24"/>
                <w:szCs w:val="24"/>
              </w:rPr>
              <w:t>Proposed Capability</w:t>
            </w:r>
          </w:p>
        </w:tc>
        <w:tc>
          <w:tcPr>
            <w:tcW w:w="8498" w:type="dxa"/>
            <w:tcBorders>
              <w:top w:val="nil"/>
              <w:left w:val="nil"/>
              <w:bottom w:val="nil"/>
              <w:right w:val="nil"/>
            </w:tcBorders>
            <w:noWrap/>
            <w:vAlign w:val="bottom"/>
            <w:hideMark/>
          </w:tcPr>
          <w:p w14:paraId="5BC0D07F" w14:textId="77777777" w:rsidR="008A2B53" w:rsidRPr="008A2B53" w:rsidRDefault="008A2B53" w:rsidP="008A2B53">
            <w:pPr>
              <w:spacing w:after="0" w:line="240" w:lineRule="auto"/>
              <w:rPr>
                <w:rFonts w:ascii="Aptos Narrow" w:eastAsia="Times New Roman" w:hAnsi="Aptos Narrow" w:cs="Times New Roman"/>
                <w:color w:val="000000"/>
                <w:sz w:val="24"/>
                <w:szCs w:val="24"/>
              </w:rPr>
            </w:pPr>
            <w:r w:rsidRPr="008A2B53">
              <w:rPr>
                <w:rFonts w:ascii="Aptos Narrow" w:eastAsia="Times New Roman" w:hAnsi="Aptos Narrow" w:cs="Times New Roman"/>
                <w:color w:val="000000"/>
                <w:sz w:val="24"/>
                <w:szCs w:val="24"/>
              </w:rPr>
              <w:t>For October–December, FERT A moves from 70% to 40% to 10%, while FERT B moves from 30% to 60% to 90%; January becomes 100% FERT B.</w:t>
            </w:r>
          </w:p>
        </w:tc>
      </w:tr>
      <w:tr w:rsidR="008A2B53" w:rsidRPr="008A2B53" w14:paraId="48FACCE0" w14:textId="77777777" w:rsidTr="008A2B53">
        <w:trPr>
          <w:trHeight w:val="320"/>
        </w:trPr>
        <w:tc>
          <w:tcPr>
            <w:tcW w:w="862" w:type="dxa"/>
            <w:tcBorders>
              <w:top w:val="nil"/>
              <w:left w:val="nil"/>
              <w:bottom w:val="nil"/>
              <w:right w:val="nil"/>
            </w:tcBorders>
            <w:noWrap/>
            <w:vAlign w:val="bottom"/>
            <w:hideMark/>
          </w:tcPr>
          <w:p w14:paraId="49F73DC1" w14:textId="77777777" w:rsidR="008A2B53" w:rsidRPr="008A2B53" w:rsidRDefault="008A2B53" w:rsidP="008A2B53">
            <w:pPr>
              <w:spacing w:after="0" w:line="240" w:lineRule="auto"/>
              <w:rPr>
                <w:rFonts w:ascii="Aptos Narrow" w:eastAsia="Times New Roman" w:hAnsi="Aptos Narrow" w:cs="Times New Roman"/>
                <w:b/>
                <w:bCs/>
                <w:color w:val="000000"/>
                <w:sz w:val="24"/>
                <w:szCs w:val="24"/>
              </w:rPr>
            </w:pPr>
            <w:r w:rsidRPr="008A2B53">
              <w:rPr>
                <w:rFonts w:ascii="Aptos Narrow" w:eastAsia="Times New Roman" w:hAnsi="Aptos Narrow" w:cs="Times New Roman"/>
                <w:b/>
                <w:bCs/>
                <w:color w:val="000000"/>
                <w:sz w:val="24"/>
                <w:szCs w:val="24"/>
              </w:rPr>
              <w:t>Supported Transition Scenarios</w:t>
            </w:r>
          </w:p>
        </w:tc>
        <w:tc>
          <w:tcPr>
            <w:tcW w:w="8498" w:type="dxa"/>
            <w:tcBorders>
              <w:top w:val="nil"/>
              <w:left w:val="nil"/>
              <w:bottom w:val="nil"/>
              <w:right w:val="nil"/>
            </w:tcBorders>
            <w:noWrap/>
            <w:vAlign w:val="bottom"/>
            <w:hideMark/>
          </w:tcPr>
          <w:p w14:paraId="2D08E30A" w14:textId="77777777" w:rsidR="008A2B53" w:rsidRPr="008A2B53" w:rsidRDefault="008A2B53" w:rsidP="008A2B53">
            <w:pPr>
              <w:spacing w:after="0" w:line="240" w:lineRule="auto"/>
              <w:rPr>
                <w:rFonts w:ascii="Aptos Narrow" w:eastAsia="Times New Roman" w:hAnsi="Aptos Narrow" w:cs="Times New Roman"/>
                <w:color w:val="000000"/>
                <w:sz w:val="24"/>
                <w:szCs w:val="24"/>
              </w:rPr>
            </w:pPr>
            <w:r w:rsidRPr="008A2B53">
              <w:rPr>
                <w:rFonts w:ascii="Aptos Narrow" w:eastAsia="Times New Roman" w:hAnsi="Aptos Narrow" w:cs="Times New Roman"/>
                <w:color w:val="000000"/>
                <w:sz w:val="24"/>
                <w:szCs w:val="24"/>
              </w:rPr>
              <w:t>The three core scenarios are explicitly described in the FERT Management Document.</w:t>
            </w:r>
          </w:p>
        </w:tc>
      </w:tr>
      <w:tr w:rsidR="008A2B53" w:rsidRPr="008A2B53" w14:paraId="175DCC3C" w14:textId="77777777" w:rsidTr="008A2B53">
        <w:trPr>
          <w:trHeight w:val="320"/>
        </w:trPr>
        <w:tc>
          <w:tcPr>
            <w:tcW w:w="862" w:type="dxa"/>
            <w:tcBorders>
              <w:top w:val="nil"/>
              <w:left w:val="nil"/>
              <w:bottom w:val="nil"/>
              <w:right w:val="nil"/>
            </w:tcBorders>
            <w:noWrap/>
            <w:vAlign w:val="bottom"/>
            <w:hideMark/>
          </w:tcPr>
          <w:p w14:paraId="589289D6" w14:textId="77777777" w:rsidR="008A2B53" w:rsidRPr="008A2B53" w:rsidRDefault="008A2B53" w:rsidP="008A2B53">
            <w:pPr>
              <w:spacing w:after="0" w:line="240" w:lineRule="auto"/>
              <w:rPr>
                <w:rFonts w:ascii="Aptos Narrow" w:eastAsia="Times New Roman" w:hAnsi="Aptos Narrow" w:cs="Times New Roman"/>
                <w:b/>
                <w:bCs/>
                <w:color w:val="000000"/>
                <w:sz w:val="24"/>
                <w:szCs w:val="24"/>
              </w:rPr>
            </w:pPr>
            <w:r w:rsidRPr="008A2B53">
              <w:rPr>
                <w:rFonts w:ascii="Aptos Narrow" w:eastAsia="Times New Roman" w:hAnsi="Aptos Narrow" w:cs="Times New Roman"/>
                <w:b/>
                <w:bCs/>
                <w:color w:val="000000"/>
                <w:sz w:val="24"/>
                <w:szCs w:val="24"/>
              </w:rPr>
              <w:t>Required Data</w:t>
            </w:r>
          </w:p>
        </w:tc>
        <w:tc>
          <w:tcPr>
            <w:tcW w:w="8498" w:type="dxa"/>
            <w:tcBorders>
              <w:top w:val="nil"/>
              <w:left w:val="nil"/>
              <w:bottom w:val="nil"/>
              <w:right w:val="nil"/>
            </w:tcBorders>
            <w:noWrap/>
            <w:vAlign w:val="bottom"/>
            <w:hideMark/>
          </w:tcPr>
          <w:p w14:paraId="08BEB621" w14:textId="77777777" w:rsidR="008A2B53" w:rsidRPr="008A2B53" w:rsidRDefault="008A2B53" w:rsidP="008A2B53">
            <w:pPr>
              <w:spacing w:after="0" w:line="240" w:lineRule="auto"/>
              <w:rPr>
                <w:rFonts w:ascii="Aptos Narrow" w:eastAsia="Times New Roman" w:hAnsi="Aptos Narrow" w:cs="Times New Roman"/>
                <w:color w:val="000000"/>
                <w:sz w:val="24"/>
                <w:szCs w:val="24"/>
              </w:rPr>
            </w:pPr>
            <w:r w:rsidRPr="008A2B53">
              <w:rPr>
                <w:rFonts w:ascii="Aptos Narrow" w:eastAsia="Times New Roman" w:hAnsi="Aptos Narrow" w:cs="Times New Roman"/>
                <w:color w:val="000000"/>
                <w:sz w:val="24"/>
                <w:szCs w:val="24"/>
              </w:rPr>
              <w:t>October: A 70%, B 30%; November: A 40%, B 60%; December: A 10%, B 90%; predecessor closure threshold: fewer than 10 finished units.</w:t>
            </w:r>
          </w:p>
        </w:tc>
      </w:tr>
      <w:tr w:rsidR="008A2B53" w:rsidRPr="008A2B53" w14:paraId="3CACACA6" w14:textId="77777777" w:rsidTr="008A2B53">
        <w:trPr>
          <w:trHeight w:val="320"/>
        </w:trPr>
        <w:tc>
          <w:tcPr>
            <w:tcW w:w="862" w:type="dxa"/>
            <w:tcBorders>
              <w:top w:val="nil"/>
              <w:left w:val="nil"/>
              <w:bottom w:val="nil"/>
              <w:right w:val="nil"/>
            </w:tcBorders>
            <w:noWrap/>
            <w:vAlign w:val="bottom"/>
            <w:hideMark/>
          </w:tcPr>
          <w:p w14:paraId="0470CEC6" w14:textId="77777777" w:rsidR="008A2B53" w:rsidRPr="008A2B53" w:rsidRDefault="008A2B53" w:rsidP="008A2B53">
            <w:pPr>
              <w:spacing w:after="0" w:line="240" w:lineRule="auto"/>
              <w:rPr>
                <w:rFonts w:ascii="Aptos Narrow" w:eastAsia="Times New Roman" w:hAnsi="Aptos Narrow" w:cs="Times New Roman"/>
                <w:b/>
                <w:bCs/>
                <w:color w:val="000000"/>
                <w:sz w:val="24"/>
                <w:szCs w:val="24"/>
              </w:rPr>
            </w:pPr>
            <w:r w:rsidRPr="008A2B53">
              <w:rPr>
                <w:rFonts w:ascii="Aptos Narrow" w:eastAsia="Times New Roman" w:hAnsi="Aptos Narrow" w:cs="Times New Roman"/>
                <w:b/>
                <w:bCs/>
                <w:color w:val="000000"/>
                <w:sz w:val="24"/>
                <w:szCs w:val="24"/>
              </w:rPr>
              <w:t>Detection / Trigger</w:t>
            </w:r>
          </w:p>
        </w:tc>
        <w:tc>
          <w:tcPr>
            <w:tcW w:w="8498" w:type="dxa"/>
            <w:tcBorders>
              <w:top w:val="nil"/>
              <w:left w:val="nil"/>
              <w:bottom w:val="nil"/>
              <w:right w:val="nil"/>
            </w:tcBorders>
            <w:noWrap/>
            <w:vAlign w:val="bottom"/>
            <w:hideMark/>
          </w:tcPr>
          <w:p w14:paraId="76B94583" w14:textId="77777777" w:rsidR="008A2B53" w:rsidRPr="008A2B53" w:rsidRDefault="008A2B53" w:rsidP="008A2B53">
            <w:pPr>
              <w:spacing w:after="0" w:line="240" w:lineRule="auto"/>
              <w:rPr>
                <w:rFonts w:ascii="Aptos Narrow" w:eastAsia="Times New Roman" w:hAnsi="Aptos Narrow" w:cs="Times New Roman"/>
                <w:color w:val="000000"/>
                <w:sz w:val="24"/>
                <w:szCs w:val="24"/>
              </w:rPr>
            </w:pPr>
            <w:r w:rsidRPr="008A2B53">
              <w:rPr>
                <w:rFonts w:ascii="Aptos Narrow" w:eastAsia="Times New Roman" w:hAnsi="Aptos Narrow" w:cs="Times New Roman"/>
                <w:color w:val="000000"/>
                <w:sz w:val="24"/>
                <w:szCs w:val="24"/>
              </w:rPr>
              <w:t xml:space="preserve">A successor launch is approved for October, but no ramp plan exists. The system creates a </w:t>
            </w:r>
            <w:r w:rsidRPr="008A2B53">
              <w:rPr>
                <w:rFonts w:ascii="Aptos Narrow" w:eastAsia="Times New Roman" w:hAnsi="Aptos Narrow" w:cs="Times New Roman"/>
                <w:b/>
                <w:bCs/>
                <w:color w:val="000000"/>
                <w:sz w:val="24"/>
                <w:szCs w:val="24"/>
              </w:rPr>
              <w:t>Transition Plan Required</w:t>
            </w:r>
            <w:r w:rsidRPr="008A2B53">
              <w:rPr>
                <w:rFonts w:ascii="Aptos Narrow" w:eastAsia="Times New Roman" w:hAnsi="Aptos Narrow" w:cs="Times New Roman"/>
                <w:color w:val="000000"/>
                <w:sz w:val="24"/>
                <w:szCs w:val="24"/>
              </w:rPr>
              <w:t xml:space="preserve"> exception.</w:t>
            </w:r>
          </w:p>
        </w:tc>
      </w:tr>
      <w:tr w:rsidR="008A2B53" w:rsidRPr="008A2B53" w14:paraId="32610AD4" w14:textId="77777777" w:rsidTr="008A2B53">
        <w:trPr>
          <w:trHeight w:val="320"/>
        </w:trPr>
        <w:tc>
          <w:tcPr>
            <w:tcW w:w="862" w:type="dxa"/>
            <w:tcBorders>
              <w:top w:val="nil"/>
              <w:left w:val="nil"/>
              <w:bottom w:val="nil"/>
              <w:right w:val="nil"/>
            </w:tcBorders>
            <w:noWrap/>
            <w:vAlign w:val="bottom"/>
            <w:hideMark/>
          </w:tcPr>
          <w:p w14:paraId="47683219" w14:textId="77777777" w:rsidR="008A2B53" w:rsidRPr="008A2B53" w:rsidRDefault="008A2B53" w:rsidP="008A2B53">
            <w:pPr>
              <w:spacing w:after="0" w:line="240" w:lineRule="auto"/>
              <w:rPr>
                <w:rFonts w:ascii="Aptos Narrow" w:eastAsia="Times New Roman" w:hAnsi="Aptos Narrow" w:cs="Times New Roman"/>
                <w:b/>
                <w:bCs/>
                <w:color w:val="000000"/>
                <w:sz w:val="24"/>
                <w:szCs w:val="24"/>
              </w:rPr>
            </w:pPr>
            <w:r w:rsidRPr="008A2B53">
              <w:rPr>
                <w:rFonts w:ascii="Aptos Narrow" w:eastAsia="Times New Roman" w:hAnsi="Aptos Narrow" w:cs="Times New Roman"/>
                <w:b/>
                <w:bCs/>
                <w:color w:val="000000"/>
                <w:sz w:val="24"/>
                <w:szCs w:val="24"/>
              </w:rPr>
              <w:t>Workflow</w:t>
            </w:r>
          </w:p>
        </w:tc>
        <w:tc>
          <w:tcPr>
            <w:tcW w:w="8498" w:type="dxa"/>
            <w:tcBorders>
              <w:top w:val="nil"/>
              <w:left w:val="nil"/>
              <w:bottom w:val="nil"/>
              <w:right w:val="nil"/>
            </w:tcBorders>
            <w:noWrap/>
            <w:vAlign w:val="bottom"/>
            <w:hideMark/>
          </w:tcPr>
          <w:p w14:paraId="0356C21A" w14:textId="77777777" w:rsidR="008A2B53" w:rsidRPr="008A2B53" w:rsidRDefault="008A2B53" w:rsidP="008A2B53">
            <w:pPr>
              <w:spacing w:after="0" w:line="240" w:lineRule="auto"/>
              <w:rPr>
                <w:rFonts w:ascii="Aptos Narrow" w:eastAsia="Times New Roman" w:hAnsi="Aptos Narrow" w:cs="Times New Roman"/>
                <w:color w:val="000000"/>
                <w:sz w:val="24"/>
                <w:szCs w:val="24"/>
              </w:rPr>
            </w:pPr>
            <w:r w:rsidRPr="008A2B53">
              <w:rPr>
                <w:rFonts w:ascii="Aptos Narrow" w:eastAsia="Times New Roman" w:hAnsi="Aptos Narrow" w:cs="Times New Roman"/>
                <w:color w:val="000000"/>
                <w:sz w:val="24"/>
                <w:szCs w:val="24"/>
              </w:rPr>
              <w:t>Demand Planning proposes 70:30; Supply confirms predecessor inventory; Production confirms successor line readiness; Product Management confirms launch; governance activates the plan.</w:t>
            </w:r>
          </w:p>
        </w:tc>
      </w:tr>
      <w:tr w:rsidR="008A2B53" w:rsidRPr="008A2B53" w14:paraId="6D2D244F" w14:textId="77777777" w:rsidTr="008A2B53">
        <w:trPr>
          <w:trHeight w:val="320"/>
        </w:trPr>
        <w:tc>
          <w:tcPr>
            <w:tcW w:w="862" w:type="dxa"/>
            <w:tcBorders>
              <w:top w:val="nil"/>
              <w:left w:val="nil"/>
              <w:bottom w:val="nil"/>
              <w:right w:val="nil"/>
            </w:tcBorders>
            <w:noWrap/>
            <w:vAlign w:val="bottom"/>
            <w:hideMark/>
          </w:tcPr>
          <w:p w14:paraId="4FE9475F" w14:textId="77777777" w:rsidR="008A2B53" w:rsidRPr="008A2B53" w:rsidRDefault="008A2B53" w:rsidP="008A2B53">
            <w:pPr>
              <w:spacing w:after="0" w:line="240" w:lineRule="auto"/>
              <w:rPr>
                <w:rFonts w:ascii="Aptos Narrow" w:eastAsia="Times New Roman" w:hAnsi="Aptos Narrow" w:cs="Times New Roman"/>
                <w:b/>
                <w:bCs/>
                <w:color w:val="000000"/>
                <w:sz w:val="24"/>
                <w:szCs w:val="24"/>
              </w:rPr>
            </w:pPr>
            <w:r w:rsidRPr="008A2B53">
              <w:rPr>
                <w:rFonts w:ascii="Aptos Narrow" w:eastAsia="Times New Roman" w:hAnsi="Aptos Narrow" w:cs="Times New Roman"/>
                <w:b/>
                <w:bCs/>
                <w:color w:val="000000"/>
                <w:sz w:val="24"/>
                <w:szCs w:val="24"/>
              </w:rPr>
              <w:t>Inventory Depletion Rule</w:t>
            </w:r>
          </w:p>
        </w:tc>
        <w:tc>
          <w:tcPr>
            <w:tcW w:w="8498" w:type="dxa"/>
            <w:tcBorders>
              <w:top w:val="nil"/>
              <w:left w:val="nil"/>
              <w:bottom w:val="nil"/>
              <w:right w:val="nil"/>
            </w:tcBorders>
            <w:noWrap/>
            <w:vAlign w:val="bottom"/>
            <w:hideMark/>
          </w:tcPr>
          <w:p w14:paraId="4363F7FB" w14:textId="77777777" w:rsidR="008A2B53" w:rsidRPr="008A2B53" w:rsidRDefault="008A2B53" w:rsidP="008A2B53">
            <w:pPr>
              <w:spacing w:after="0" w:line="240" w:lineRule="auto"/>
              <w:rPr>
                <w:rFonts w:ascii="Aptos Narrow" w:eastAsia="Times New Roman" w:hAnsi="Aptos Narrow" w:cs="Times New Roman"/>
                <w:color w:val="000000"/>
                <w:sz w:val="24"/>
                <w:szCs w:val="24"/>
              </w:rPr>
            </w:pPr>
            <w:r w:rsidRPr="008A2B53">
              <w:rPr>
                <w:rFonts w:ascii="Aptos Narrow" w:eastAsia="Times New Roman" w:hAnsi="Aptos Narrow" w:cs="Times New Roman"/>
                <w:color w:val="000000"/>
                <w:sz w:val="24"/>
                <w:szCs w:val="24"/>
              </w:rPr>
              <w:t>Stop new FERT-A production after available predecessor-specific components support the final 40 units; continue selling existing FERT-A stock until it falls below 10 units.</w:t>
            </w:r>
          </w:p>
        </w:tc>
      </w:tr>
      <w:tr w:rsidR="008A2B53" w:rsidRPr="008A2B53" w14:paraId="6E8B708E" w14:textId="77777777" w:rsidTr="008A2B53">
        <w:trPr>
          <w:trHeight w:val="320"/>
        </w:trPr>
        <w:tc>
          <w:tcPr>
            <w:tcW w:w="862" w:type="dxa"/>
            <w:tcBorders>
              <w:top w:val="nil"/>
              <w:left w:val="nil"/>
              <w:bottom w:val="nil"/>
              <w:right w:val="nil"/>
            </w:tcBorders>
            <w:noWrap/>
            <w:vAlign w:val="bottom"/>
            <w:hideMark/>
          </w:tcPr>
          <w:p w14:paraId="77D6D984" w14:textId="77777777" w:rsidR="008A2B53" w:rsidRPr="008A2B53" w:rsidRDefault="008A2B53" w:rsidP="008A2B53">
            <w:pPr>
              <w:spacing w:after="0" w:line="240" w:lineRule="auto"/>
              <w:rPr>
                <w:rFonts w:ascii="Aptos Narrow" w:eastAsia="Times New Roman" w:hAnsi="Aptos Narrow" w:cs="Times New Roman"/>
                <w:b/>
                <w:bCs/>
                <w:color w:val="000000"/>
                <w:sz w:val="24"/>
                <w:szCs w:val="24"/>
              </w:rPr>
            </w:pPr>
            <w:r w:rsidRPr="008A2B53">
              <w:rPr>
                <w:rFonts w:ascii="Aptos Narrow" w:eastAsia="Times New Roman" w:hAnsi="Aptos Narrow" w:cs="Times New Roman"/>
                <w:b/>
                <w:bCs/>
                <w:color w:val="000000"/>
                <w:sz w:val="24"/>
                <w:szCs w:val="24"/>
              </w:rPr>
              <w:t>Readiness Gates</w:t>
            </w:r>
          </w:p>
        </w:tc>
        <w:tc>
          <w:tcPr>
            <w:tcW w:w="8498" w:type="dxa"/>
            <w:tcBorders>
              <w:top w:val="nil"/>
              <w:left w:val="nil"/>
              <w:bottom w:val="nil"/>
              <w:right w:val="nil"/>
            </w:tcBorders>
            <w:noWrap/>
            <w:vAlign w:val="bottom"/>
            <w:hideMark/>
          </w:tcPr>
          <w:p w14:paraId="08638FAC" w14:textId="77777777" w:rsidR="008A2B53" w:rsidRPr="008A2B53" w:rsidRDefault="008A2B53" w:rsidP="008A2B53">
            <w:pPr>
              <w:spacing w:after="0" w:line="240" w:lineRule="auto"/>
              <w:rPr>
                <w:rFonts w:ascii="Aptos Narrow" w:eastAsia="Times New Roman" w:hAnsi="Aptos Narrow" w:cs="Times New Roman"/>
                <w:color w:val="000000"/>
                <w:sz w:val="24"/>
                <w:szCs w:val="24"/>
              </w:rPr>
            </w:pPr>
            <w:r w:rsidRPr="008A2B53">
              <w:rPr>
                <w:rFonts w:ascii="Aptos Narrow" w:eastAsia="Times New Roman" w:hAnsi="Aptos Narrow" w:cs="Times New Roman"/>
                <w:color w:val="000000"/>
                <w:sz w:val="24"/>
                <w:szCs w:val="24"/>
              </w:rPr>
              <w:t>The successor forecast cannot move to 100% if production-capacity readiness remains below the approved threshold.</w:t>
            </w:r>
          </w:p>
        </w:tc>
      </w:tr>
      <w:tr w:rsidR="008A2B53" w:rsidRPr="008A2B53" w14:paraId="61179636" w14:textId="77777777" w:rsidTr="008A2B53">
        <w:trPr>
          <w:trHeight w:val="320"/>
        </w:trPr>
        <w:tc>
          <w:tcPr>
            <w:tcW w:w="862" w:type="dxa"/>
            <w:tcBorders>
              <w:top w:val="nil"/>
              <w:left w:val="nil"/>
              <w:bottom w:val="nil"/>
              <w:right w:val="nil"/>
            </w:tcBorders>
            <w:noWrap/>
            <w:vAlign w:val="bottom"/>
            <w:hideMark/>
          </w:tcPr>
          <w:p w14:paraId="7669E4D4" w14:textId="77777777" w:rsidR="008A2B53" w:rsidRPr="008A2B53" w:rsidRDefault="008A2B53" w:rsidP="008A2B53">
            <w:pPr>
              <w:spacing w:after="0" w:line="240" w:lineRule="auto"/>
              <w:rPr>
                <w:rFonts w:ascii="Aptos Narrow" w:eastAsia="Times New Roman" w:hAnsi="Aptos Narrow" w:cs="Times New Roman"/>
                <w:b/>
                <w:bCs/>
                <w:color w:val="000000"/>
                <w:sz w:val="24"/>
                <w:szCs w:val="24"/>
              </w:rPr>
            </w:pPr>
            <w:r w:rsidRPr="008A2B53">
              <w:rPr>
                <w:rFonts w:ascii="Aptos Narrow" w:eastAsia="Times New Roman" w:hAnsi="Aptos Narrow" w:cs="Times New Roman"/>
                <w:b/>
                <w:bCs/>
                <w:color w:val="000000"/>
                <w:sz w:val="24"/>
                <w:szCs w:val="24"/>
              </w:rPr>
              <w:t>System Behaviour</w:t>
            </w:r>
          </w:p>
        </w:tc>
        <w:tc>
          <w:tcPr>
            <w:tcW w:w="8498" w:type="dxa"/>
            <w:tcBorders>
              <w:top w:val="nil"/>
              <w:left w:val="nil"/>
              <w:bottom w:val="nil"/>
              <w:right w:val="nil"/>
            </w:tcBorders>
            <w:noWrap/>
            <w:vAlign w:val="bottom"/>
            <w:hideMark/>
          </w:tcPr>
          <w:p w14:paraId="577C92C6" w14:textId="77777777" w:rsidR="008A2B53" w:rsidRPr="008A2B53" w:rsidRDefault="008A2B53" w:rsidP="008A2B53">
            <w:pPr>
              <w:spacing w:after="0" w:line="240" w:lineRule="auto"/>
              <w:rPr>
                <w:rFonts w:ascii="Aptos Narrow" w:eastAsia="Times New Roman" w:hAnsi="Aptos Narrow" w:cs="Times New Roman"/>
                <w:color w:val="000000"/>
                <w:sz w:val="24"/>
                <w:szCs w:val="24"/>
              </w:rPr>
            </w:pPr>
            <w:r w:rsidRPr="008A2B53">
              <w:rPr>
                <w:rFonts w:ascii="Aptos Narrow" w:eastAsia="Times New Roman" w:hAnsi="Aptos Narrow" w:cs="Times New Roman"/>
                <w:color w:val="000000"/>
                <w:sz w:val="24"/>
                <w:szCs w:val="24"/>
              </w:rPr>
              <w:t>If the successor reaches only 40 units against a 70-unit ramp target, the system raises a ramp shortfall alert to Planning and Production.</w:t>
            </w:r>
          </w:p>
        </w:tc>
      </w:tr>
      <w:tr w:rsidR="008A2B53" w:rsidRPr="008A2B53" w14:paraId="7AF6E3E2" w14:textId="77777777" w:rsidTr="008A2B53">
        <w:trPr>
          <w:trHeight w:val="320"/>
        </w:trPr>
        <w:tc>
          <w:tcPr>
            <w:tcW w:w="862" w:type="dxa"/>
            <w:tcBorders>
              <w:top w:val="nil"/>
              <w:left w:val="nil"/>
              <w:bottom w:val="nil"/>
              <w:right w:val="nil"/>
            </w:tcBorders>
            <w:noWrap/>
            <w:vAlign w:val="bottom"/>
            <w:hideMark/>
          </w:tcPr>
          <w:p w14:paraId="60EA7F1D" w14:textId="77777777" w:rsidR="008A2B53" w:rsidRPr="008A2B53" w:rsidRDefault="008A2B53" w:rsidP="008A2B53">
            <w:pPr>
              <w:spacing w:after="0" w:line="240" w:lineRule="auto"/>
              <w:rPr>
                <w:rFonts w:ascii="Aptos Narrow" w:eastAsia="Times New Roman" w:hAnsi="Aptos Narrow" w:cs="Times New Roman"/>
                <w:b/>
                <w:bCs/>
                <w:color w:val="000000"/>
                <w:sz w:val="24"/>
                <w:szCs w:val="24"/>
              </w:rPr>
            </w:pPr>
            <w:r w:rsidRPr="008A2B53">
              <w:rPr>
                <w:rFonts w:ascii="Aptos Narrow" w:eastAsia="Times New Roman" w:hAnsi="Aptos Narrow" w:cs="Times New Roman"/>
                <w:b/>
                <w:bCs/>
                <w:color w:val="000000"/>
                <w:sz w:val="24"/>
                <w:szCs w:val="24"/>
              </w:rPr>
              <w:t>Exception Rules</w:t>
            </w:r>
          </w:p>
        </w:tc>
        <w:tc>
          <w:tcPr>
            <w:tcW w:w="8498" w:type="dxa"/>
            <w:tcBorders>
              <w:top w:val="nil"/>
              <w:left w:val="nil"/>
              <w:bottom w:val="nil"/>
              <w:right w:val="nil"/>
            </w:tcBorders>
            <w:noWrap/>
            <w:vAlign w:val="bottom"/>
            <w:hideMark/>
          </w:tcPr>
          <w:p w14:paraId="1F1B7226" w14:textId="77777777" w:rsidR="008A2B53" w:rsidRPr="008A2B53" w:rsidRDefault="008A2B53" w:rsidP="008A2B53">
            <w:pPr>
              <w:spacing w:after="0" w:line="240" w:lineRule="auto"/>
              <w:rPr>
                <w:rFonts w:ascii="Aptos Narrow" w:eastAsia="Times New Roman" w:hAnsi="Aptos Narrow" w:cs="Times New Roman"/>
                <w:color w:val="000000"/>
                <w:sz w:val="24"/>
                <w:szCs w:val="24"/>
              </w:rPr>
            </w:pPr>
            <w:r w:rsidRPr="008A2B53">
              <w:rPr>
                <w:rFonts w:ascii="Aptos Narrow" w:eastAsia="Times New Roman" w:hAnsi="Aptos Narrow" w:cs="Times New Roman"/>
                <w:color w:val="000000"/>
                <w:sz w:val="24"/>
                <w:szCs w:val="24"/>
              </w:rPr>
              <w:t>At the end of December, 50 units of forecast remain on FERT A although its approved share is 10%; the system assigns an exception to Demand Planning.</w:t>
            </w:r>
          </w:p>
        </w:tc>
      </w:tr>
      <w:tr w:rsidR="008A2B53" w:rsidRPr="008A2B53" w14:paraId="52448FB6" w14:textId="77777777" w:rsidTr="008A2B53">
        <w:trPr>
          <w:trHeight w:val="320"/>
        </w:trPr>
        <w:tc>
          <w:tcPr>
            <w:tcW w:w="862" w:type="dxa"/>
            <w:tcBorders>
              <w:top w:val="nil"/>
              <w:left w:val="nil"/>
              <w:bottom w:val="nil"/>
              <w:right w:val="nil"/>
            </w:tcBorders>
            <w:noWrap/>
            <w:vAlign w:val="bottom"/>
            <w:hideMark/>
          </w:tcPr>
          <w:p w14:paraId="6C914B43" w14:textId="77777777" w:rsidR="008A2B53" w:rsidRPr="008A2B53" w:rsidRDefault="008A2B53" w:rsidP="008A2B53">
            <w:pPr>
              <w:spacing w:after="0" w:line="240" w:lineRule="auto"/>
              <w:rPr>
                <w:rFonts w:ascii="Aptos Narrow" w:eastAsia="Times New Roman" w:hAnsi="Aptos Narrow" w:cs="Times New Roman"/>
                <w:b/>
                <w:bCs/>
                <w:color w:val="000000"/>
                <w:sz w:val="24"/>
                <w:szCs w:val="24"/>
              </w:rPr>
            </w:pPr>
            <w:r w:rsidRPr="008A2B53">
              <w:rPr>
                <w:rFonts w:ascii="Aptos Narrow" w:eastAsia="Times New Roman" w:hAnsi="Aptos Narrow" w:cs="Times New Roman"/>
                <w:b/>
                <w:bCs/>
                <w:color w:val="000000"/>
                <w:sz w:val="24"/>
                <w:szCs w:val="24"/>
              </w:rPr>
              <w:t>Functional Screens</w:t>
            </w:r>
          </w:p>
        </w:tc>
        <w:tc>
          <w:tcPr>
            <w:tcW w:w="8498" w:type="dxa"/>
            <w:tcBorders>
              <w:top w:val="nil"/>
              <w:left w:val="nil"/>
              <w:bottom w:val="nil"/>
              <w:right w:val="nil"/>
            </w:tcBorders>
            <w:noWrap/>
            <w:vAlign w:val="bottom"/>
            <w:hideMark/>
          </w:tcPr>
          <w:p w14:paraId="1D01346A" w14:textId="77777777" w:rsidR="008A2B53" w:rsidRPr="008A2B53" w:rsidRDefault="008A2B53" w:rsidP="008A2B53">
            <w:pPr>
              <w:spacing w:after="0" w:line="240" w:lineRule="auto"/>
              <w:rPr>
                <w:rFonts w:ascii="Aptos Narrow" w:eastAsia="Times New Roman" w:hAnsi="Aptos Narrow" w:cs="Times New Roman"/>
                <w:color w:val="000000"/>
                <w:sz w:val="24"/>
                <w:szCs w:val="24"/>
              </w:rPr>
            </w:pPr>
            <w:r w:rsidRPr="008A2B53">
              <w:rPr>
                <w:rFonts w:ascii="Aptos Narrow" w:eastAsia="Times New Roman" w:hAnsi="Aptos Narrow" w:cs="Times New Roman"/>
                <w:color w:val="000000"/>
                <w:sz w:val="24"/>
                <w:szCs w:val="24"/>
              </w:rPr>
              <w:t>A chart shows monthly predecessor decline and successor growth, with inventory and production readiness overlaid.</w:t>
            </w:r>
          </w:p>
        </w:tc>
      </w:tr>
      <w:tr w:rsidR="008A2B53" w:rsidRPr="008A2B53" w14:paraId="07F75854" w14:textId="77777777" w:rsidTr="008A2B53">
        <w:trPr>
          <w:trHeight w:val="320"/>
        </w:trPr>
        <w:tc>
          <w:tcPr>
            <w:tcW w:w="862" w:type="dxa"/>
            <w:tcBorders>
              <w:top w:val="nil"/>
              <w:left w:val="nil"/>
              <w:bottom w:val="nil"/>
              <w:right w:val="nil"/>
            </w:tcBorders>
            <w:noWrap/>
            <w:vAlign w:val="bottom"/>
            <w:hideMark/>
          </w:tcPr>
          <w:p w14:paraId="2B4A24B7" w14:textId="77777777" w:rsidR="008A2B53" w:rsidRPr="008A2B53" w:rsidRDefault="008A2B53" w:rsidP="008A2B53">
            <w:pPr>
              <w:spacing w:after="0" w:line="240" w:lineRule="auto"/>
              <w:rPr>
                <w:rFonts w:ascii="Aptos Narrow" w:eastAsia="Times New Roman" w:hAnsi="Aptos Narrow" w:cs="Times New Roman"/>
                <w:b/>
                <w:bCs/>
                <w:color w:val="000000"/>
                <w:sz w:val="24"/>
                <w:szCs w:val="24"/>
              </w:rPr>
            </w:pPr>
            <w:r w:rsidRPr="008A2B53">
              <w:rPr>
                <w:rFonts w:ascii="Aptos Narrow" w:eastAsia="Times New Roman" w:hAnsi="Aptos Narrow" w:cs="Times New Roman"/>
                <w:b/>
                <w:bCs/>
                <w:color w:val="000000"/>
                <w:sz w:val="24"/>
                <w:szCs w:val="24"/>
              </w:rPr>
              <w:t xml:space="preserve">Roles and </w:t>
            </w:r>
            <w:r w:rsidRPr="008A2B53">
              <w:rPr>
                <w:rFonts w:ascii="Aptos Narrow" w:eastAsia="Times New Roman" w:hAnsi="Aptos Narrow" w:cs="Times New Roman"/>
                <w:b/>
                <w:bCs/>
                <w:color w:val="000000"/>
                <w:sz w:val="24"/>
                <w:szCs w:val="24"/>
              </w:rPr>
              <w:lastRenderedPageBreak/>
              <w:t>Ownership</w:t>
            </w:r>
          </w:p>
        </w:tc>
        <w:tc>
          <w:tcPr>
            <w:tcW w:w="8498" w:type="dxa"/>
            <w:tcBorders>
              <w:top w:val="nil"/>
              <w:left w:val="nil"/>
              <w:bottom w:val="nil"/>
              <w:right w:val="nil"/>
            </w:tcBorders>
            <w:noWrap/>
            <w:vAlign w:val="bottom"/>
            <w:hideMark/>
          </w:tcPr>
          <w:p w14:paraId="566F5406" w14:textId="77777777" w:rsidR="008A2B53" w:rsidRPr="008A2B53" w:rsidRDefault="008A2B53" w:rsidP="008A2B53">
            <w:pPr>
              <w:spacing w:after="0" w:line="240" w:lineRule="auto"/>
              <w:rPr>
                <w:rFonts w:ascii="Aptos Narrow" w:eastAsia="Times New Roman" w:hAnsi="Aptos Narrow" w:cs="Times New Roman"/>
                <w:color w:val="000000"/>
                <w:sz w:val="24"/>
                <w:szCs w:val="24"/>
              </w:rPr>
            </w:pPr>
            <w:r w:rsidRPr="008A2B53">
              <w:rPr>
                <w:rFonts w:ascii="Aptos Narrow" w:eastAsia="Times New Roman" w:hAnsi="Aptos Narrow" w:cs="Times New Roman"/>
                <w:color w:val="000000"/>
                <w:sz w:val="24"/>
                <w:szCs w:val="24"/>
              </w:rPr>
              <w:lastRenderedPageBreak/>
              <w:t xml:space="preserve">Product Management may retain dual running for selected customers even after </w:t>
            </w:r>
            <w:r w:rsidRPr="008A2B53">
              <w:rPr>
                <w:rFonts w:ascii="Aptos Narrow" w:eastAsia="Times New Roman" w:hAnsi="Aptos Narrow" w:cs="Times New Roman"/>
                <w:color w:val="000000"/>
                <w:sz w:val="24"/>
                <w:szCs w:val="24"/>
              </w:rPr>
              <w:lastRenderedPageBreak/>
              <w:t>general market migration.</w:t>
            </w:r>
          </w:p>
        </w:tc>
      </w:tr>
      <w:tr w:rsidR="008A2B53" w:rsidRPr="008A2B53" w14:paraId="750D5EA5" w14:textId="77777777" w:rsidTr="008A2B53">
        <w:trPr>
          <w:trHeight w:val="320"/>
        </w:trPr>
        <w:tc>
          <w:tcPr>
            <w:tcW w:w="862" w:type="dxa"/>
            <w:tcBorders>
              <w:top w:val="nil"/>
              <w:left w:val="nil"/>
              <w:bottom w:val="nil"/>
              <w:right w:val="nil"/>
            </w:tcBorders>
            <w:noWrap/>
            <w:vAlign w:val="bottom"/>
            <w:hideMark/>
          </w:tcPr>
          <w:p w14:paraId="37044271" w14:textId="77777777" w:rsidR="008A2B53" w:rsidRPr="008A2B53" w:rsidRDefault="008A2B53" w:rsidP="008A2B53">
            <w:pPr>
              <w:spacing w:after="0" w:line="240" w:lineRule="auto"/>
              <w:rPr>
                <w:rFonts w:ascii="Aptos Narrow" w:eastAsia="Times New Roman" w:hAnsi="Aptos Narrow" w:cs="Times New Roman"/>
                <w:b/>
                <w:bCs/>
                <w:color w:val="000000"/>
                <w:sz w:val="24"/>
                <w:szCs w:val="24"/>
              </w:rPr>
            </w:pPr>
            <w:r w:rsidRPr="008A2B53">
              <w:rPr>
                <w:rFonts w:ascii="Aptos Narrow" w:eastAsia="Times New Roman" w:hAnsi="Aptos Narrow" w:cs="Times New Roman"/>
                <w:b/>
                <w:bCs/>
                <w:color w:val="000000"/>
                <w:sz w:val="24"/>
                <w:szCs w:val="24"/>
              </w:rPr>
              <w:lastRenderedPageBreak/>
              <w:t>Control / Audit</w:t>
            </w:r>
          </w:p>
        </w:tc>
        <w:tc>
          <w:tcPr>
            <w:tcW w:w="8498" w:type="dxa"/>
            <w:tcBorders>
              <w:top w:val="nil"/>
              <w:left w:val="nil"/>
              <w:bottom w:val="nil"/>
              <w:right w:val="nil"/>
            </w:tcBorders>
            <w:noWrap/>
            <w:vAlign w:val="bottom"/>
            <w:hideMark/>
          </w:tcPr>
          <w:p w14:paraId="3975BE2C" w14:textId="77777777" w:rsidR="008A2B53" w:rsidRPr="008A2B53" w:rsidRDefault="008A2B53" w:rsidP="008A2B53">
            <w:pPr>
              <w:spacing w:after="0" w:line="240" w:lineRule="auto"/>
              <w:rPr>
                <w:rFonts w:ascii="Aptos Narrow" w:eastAsia="Times New Roman" w:hAnsi="Aptos Narrow" w:cs="Times New Roman"/>
                <w:color w:val="000000"/>
                <w:sz w:val="24"/>
                <w:szCs w:val="24"/>
              </w:rPr>
            </w:pPr>
            <w:r w:rsidRPr="008A2B53">
              <w:rPr>
                <w:rFonts w:ascii="Aptos Narrow" w:eastAsia="Times New Roman" w:hAnsi="Aptos Narrow" w:cs="Times New Roman"/>
                <w:color w:val="000000"/>
                <w:sz w:val="24"/>
                <w:szCs w:val="24"/>
              </w:rPr>
              <w:t>The audit record shows why November changed from 60% to 50% successor share and who approved the change.</w:t>
            </w:r>
          </w:p>
        </w:tc>
      </w:tr>
      <w:tr w:rsidR="008A2B53" w:rsidRPr="008A2B53" w14:paraId="77CD2697" w14:textId="77777777" w:rsidTr="008A2B53">
        <w:trPr>
          <w:trHeight w:val="320"/>
        </w:trPr>
        <w:tc>
          <w:tcPr>
            <w:tcW w:w="862" w:type="dxa"/>
            <w:tcBorders>
              <w:top w:val="nil"/>
              <w:left w:val="nil"/>
              <w:bottom w:val="nil"/>
              <w:right w:val="nil"/>
            </w:tcBorders>
            <w:noWrap/>
            <w:vAlign w:val="bottom"/>
            <w:hideMark/>
          </w:tcPr>
          <w:p w14:paraId="1CF4D6C8" w14:textId="77777777" w:rsidR="008A2B53" w:rsidRPr="008A2B53" w:rsidRDefault="008A2B53" w:rsidP="008A2B53">
            <w:pPr>
              <w:spacing w:after="0" w:line="240" w:lineRule="auto"/>
              <w:rPr>
                <w:rFonts w:ascii="Aptos Narrow" w:eastAsia="Times New Roman" w:hAnsi="Aptos Narrow" w:cs="Times New Roman"/>
                <w:b/>
                <w:bCs/>
                <w:color w:val="000000"/>
                <w:sz w:val="24"/>
                <w:szCs w:val="24"/>
              </w:rPr>
            </w:pPr>
            <w:r w:rsidRPr="008A2B53">
              <w:rPr>
                <w:rFonts w:ascii="Aptos Narrow" w:eastAsia="Times New Roman" w:hAnsi="Aptos Narrow" w:cs="Times New Roman"/>
                <w:b/>
                <w:bCs/>
                <w:color w:val="000000"/>
                <w:sz w:val="24"/>
                <w:szCs w:val="24"/>
              </w:rPr>
              <w:t>Business Outcome</w:t>
            </w:r>
          </w:p>
        </w:tc>
        <w:tc>
          <w:tcPr>
            <w:tcW w:w="8498" w:type="dxa"/>
            <w:tcBorders>
              <w:top w:val="nil"/>
              <w:left w:val="nil"/>
              <w:bottom w:val="nil"/>
              <w:right w:val="nil"/>
            </w:tcBorders>
            <w:noWrap/>
            <w:vAlign w:val="bottom"/>
            <w:hideMark/>
          </w:tcPr>
          <w:p w14:paraId="77E06D47" w14:textId="77777777" w:rsidR="008A2B53" w:rsidRPr="008A2B53" w:rsidRDefault="008A2B53" w:rsidP="008A2B53">
            <w:pPr>
              <w:spacing w:after="0" w:line="240" w:lineRule="auto"/>
              <w:rPr>
                <w:rFonts w:ascii="Aptos Narrow" w:eastAsia="Times New Roman" w:hAnsi="Aptos Narrow" w:cs="Times New Roman"/>
                <w:color w:val="000000"/>
                <w:sz w:val="24"/>
                <w:szCs w:val="24"/>
              </w:rPr>
            </w:pPr>
            <w:r w:rsidRPr="008A2B53">
              <w:rPr>
                <w:rFonts w:ascii="Aptos Narrow" w:eastAsia="Times New Roman" w:hAnsi="Aptos Narrow" w:cs="Times New Roman"/>
                <w:color w:val="000000"/>
                <w:sz w:val="24"/>
                <w:szCs w:val="24"/>
              </w:rPr>
              <w:t>The business continues planning 1,000 total family units while gradually changing the mix from FERT A to FERT B.</w:t>
            </w:r>
          </w:p>
        </w:tc>
      </w:tr>
      <w:tr w:rsidR="008A2B53" w:rsidRPr="008A2B53" w14:paraId="64E4D7D2" w14:textId="77777777" w:rsidTr="008A2B53">
        <w:trPr>
          <w:trHeight w:val="320"/>
        </w:trPr>
        <w:tc>
          <w:tcPr>
            <w:tcW w:w="862" w:type="dxa"/>
            <w:tcBorders>
              <w:top w:val="nil"/>
              <w:left w:val="nil"/>
              <w:bottom w:val="nil"/>
              <w:right w:val="nil"/>
            </w:tcBorders>
            <w:noWrap/>
            <w:vAlign w:val="bottom"/>
            <w:hideMark/>
          </w:tcPr>
          <w:p w14:paraId="144E5AFB" w14:textId="77777777" w:rsidR="008A2B53" w:rsidRPr="008A2B53" w:rsidRDefault="008A2B53" w:rsidP="008A2B53">
            <w:pPr>
              <w:spacing w:after="0" w:line="240" w:lineRule="auto"/>
              <w:rPr>
                <w:rFonts w:ascii="Aptos Narrow" w:eastAsia="Times New Roman" w:hAnsi="Aptos Narrow" w:cs="Times New Roman"/>
                <w:b/>
                <w:bCs/>
                <w:color w:val="000000"/>
                <w:sz w:val="24"/>
                <w:szCs w:val="24"/>
              </w:rPr>
            </w:pPr>
            <w:r w:rsidRPr="008A2B53">
              <w:rPr>
                <w:rFonts w:ascii="Aptos Narrow" w:eastAsia="Times New Roman" w:hAnsi="Aptos Narrow" w:cs="Times New Roman"/>
                <w:b/>
                <w:bCs/>
                <w:color w:val="000000"/>
                <w:sz w:val="24"/>
                <w:szCs w:val="24"/>
              </w:rPr>
              <w:t>Acceptance Criteria</w:t>
            </w:r>
          </w:p>
        </w:tc>
        <w:tc>
          <w:tcPr>
            <w:tcW w:w="8498" w:type="dxa"/>
            <w:tcBorders>
              <w:top w:val="nil"/>
              <w:left w:val="nil"/>
              <w:bottom w:val="nil"/>
              <w:right w:val="nil"/>
            </w:tcBorders>
            <w:noWrap/>
            <w:vAlign w:val="bottom"/>
            <w:hideMark/>
          </w:tcPr>
          <w:p w14:paraId="1D0506DC" w14:textId="77777777" w:rsidR="008A2B53" w:rsidRPr="008A2B53" w:rsidRDefault="008A2B53" w:rsidP="008A2B53">
            <w:pPr>
              <w:spacing w:after="0" w:line="240" w:lineRule="auto"/>
              <w:rPr>
                <w:rFonts w:ascii="Aptos Narrow" w:eastAsia="Times New Roman" w:hAnsi="Aptos Narrow" w:cs="Times New Roman"/>
                <w:color w:val="000000"/>
                <w:sz w:val="24"/>
                <w:szCs w:val="24"/>
              </w:rPr>
            </w:pPr>
            <w:r w:rsidRPr="008A2B53">
              <w:rPr>
                <w:rFonts w:ascii="Aptos Narrow" w:eastAsia="Times New Roman" w:hAnsi="Aptos Narrow" w:cs="Times New Roman"/>
                <w:color w:val="000000"/>
                <w:sz w:val="24"/>
                <w:szCs w:val="24"/>
              </w:rPr>
              <w:t>The transition cannot close until predecessor forecast is zero or approved, stock is depleted/dispositioned and successor planning is stable.</w:t>
            </w:r>
          </w:p>
        </w:tc>
      </w:tr>
      <w:tr w:rsidR="008A2B53" w:rsidRPr="008A2B53" w14:paraId="4A4C9655" w14:textId="77777777" w:rsidTr="008A2B53">
        <w:trPr>
          <w:trHeight w:val="320"/>
        </w:trPr>
        <w:tc>
          <w:tcPr>
            <w:tcW w:w="862" w:type="dxa"/>
            <w:tcBorders>
              <w:top w:val="nil"/>
              <w:left w:val="nil"/>
              <w:bottom w:val="nil"/>
              <w:right w:val="nil"/>
            </w:tcBorders>
            <w:noWrap/>
            <w:vAlign w:val="bottom"/>
            <w:hideMark/>
          </w:tcPr>
          <w:p w14:paraId="3A389271" w14:textId="77777777" w:rsidR="008A2B53" w:rsidRPr="008A2B53" w:rsidRDefault="008A2B53" w:rsidP="008A2B53">
            <w:pPr>
              <w:spacing w:after="0" w:line="240" w:lineRule="auto"/>
              <w:rPr>
                <w:rFonts w:ascii="Aptos Narrow" w:eastAsia="Times New Roman" w:hAnsi="Aptos Narrow" w:cs="Times New Roman"/>
                <w:b/>
                <w:bCs/>
                <w:color w:val="000000"/>
                <w:sz w:val="24"/>
                <w:szCs w:val="24"/>
              </w:rPr>
            </w:pPr>
            <w:r w:rsidRPr="008A2B53">
              <w:rPr>
                <w:rFonts w:ascii="Aptos Narrow" w:eastAsia="Times New Roman" w:hAnsi="Aptos Narrow" w:cs="Times New Roman"/>
                <w:b/>
                <w:bCs/>
                <w:color w:val="000000"/>
                <w:sz w:val="24"/>
                <w:szCs w:val="24"/>
              </w:rPr>
              <w:t>Recommended Phase</w:t>
            </w:r>
          </w:p>
        </w:tc>
        <w:tc>
          <w:tcPr>
            <w:tcW w:w="8498" w:type="dxa"/>
            <w:tcBorders>
              <w:top w:val="nil"/>
              <w:left w:val="nil"/>
              <w:bottom w:val="nil"/>
              <w:right w:val="nil"/>
            </w:tcBorders>
            <w:noWrap/>
            <w:vAlign w:val="bottom"/>
            <w:hideMark/>
          </w:tcPr>
          <w:p w14:paraId="2756DC42" w14:textId="77777777" w:rsidR="008A2B53" w:rsidRPr="008A2B53" w:rsidRDefault="008A2B53" w:rsidP="008A2B53">
            <w:pPr>
              <w:spacing w:after="0" w:line="240" w:lineRule="auto"/>
              <w:rPr>
                <w:rFonts w:ascii="Aptos Narrow" w:eastAsia="Times New Roman" w:hAnsi="Aptos Narrow" w:cs="Times New Roman"/>
                <w:color w:val="000000"/>
                <w:sz w:val="24"/>
                <w:szCs w:val="24"/>
              </w:rPr>
            </w:pPr>
            <w:r w:rsidRPr="008A2B53">
              <w:rPr>
                <w:rFonts w:ascii="Aptos Narrow" w:eastAsia="Times New Roman" w:hAnsi="Aptos Narrow" w:cs="Times New Roman"/>
                <w:color w:val="000000"/>
                <w:sz w:val="24"/>
                <w:szCs w:val="24"/>
              </w:rPr>
              <w:t>Phase 0 establishes one approved cross-functional transition plan before introducing predictive automation.</w:t>
            </w:r>
          </w:p>
        </w:tc>
      </w:tr>
    </w:tbl>
    <w:p w14:paraId="3A0907A7" w14:textId="77777777" w:rsidR="00A3471E" w:rsidRDefault="00A3471E">
      <w:pPr>
        <w:spacing w:after="20"/>
      </w:pPr>
    </w:p>
    <w:p w14:paraId="077758EE" w14:textId="77777777" w:rsidR="00A3471E" w:rsidRDefault="00000000">
      <w:pPr>
        <w:pStyle w:val="Heading2"/>
      </w:pPr>
      <w:r>
        <w:t>MDM-006 - Engineering change impact not visible in planning</w:t>
      </w:r>
    </w:p>
    <w:tbl>
      <w:tblPr>
        <w:tblStyle w:val="TableGrid"/>
        <w:tblW w:w="0" w:type="auto"/>
        <w:jc w:val="center"/>
        <w:tblLayout w:type="fixed"/>
        <w:tblLook w:val="04A0" w:firstRow="1" w:lastRow="0" w:firstColumn="1" w:lastColumn="0" w:noHBand="0" w:noVBand="1"/>
      </w:tblPr>
      <w:tblGrid>
        <w:gridCol w:w="2016"/>
        <w:gridCol w:w="8640"/>
      </w:tblGrid>
      <w:tr w:rsidR="00A3471E" w14:paraId="49B832DA" w14:textId="77777777">
        <w:trPr>
          <w:tblHeader/>
          <w:jc w:val="center"/>
        </w:trPr>
        <w:tc>
          <w:tcPr>
            <w:tcW w:w="2016" w:type="dxa"/>
            <w:shd w:val="clear" w:color="auto" w:fill="0C1E2D"/>
            <w:tcMar>
              <w:top w:w="60" w:type="dxa"/>
              <w:left w:w="70" w:type="dxa"/>
              <w:bottom w:w="60" w:type="dxa"/>
              <w:right w:w="70" w:type="dxa"/>
            </w:tcMar>
            <w:vAlign w:val="center"/>
          </w:tcPr>
          <w:p w14:paraId="089B4BFA" w14:textId="77777777" w:rsidR="00A3471E" w:rsidRDefault="00000000">
            <w:r>
              <w:rPr>
                <w:b/>
                <w:color w:val="FFFFFF"/>
                <w:sz w:val="16"/>
              </w:rPr>
              <w:t>Dimension</w:t>
            </w:r>
          </w:p>
        </w:tc>
        <w:tc>
          <w:tcPr>
            <w:tcW w:w="8640" w:type="dxa"/>
            <w:shd w:val="clear" w:color="auto" w:fill="0C1E2D"/>
            <w:tcMar>
              <w:top w:w="60" w:type="dxa"/>
              <w:left w:w="70" w:type="dxa"/>
              <w:bottom w:w="60" w:type="dxa"/>
              <w:right w:w="70" w:type="dxa"/>
            </w:tcMar>
            <w:vAlign w:val="center"/>
          </w:tcPr>
          <w:p w14:paraId="48BE5B0F" w14:textId="77777777" w:rsidR="00A3471E" w:rsidRDefault="00000000">
            <w:r>
              <w:rPr>
                <w:b/>
                <w:color w:val="FFFFFF"/>
                <w:sz w:val="16"/>
              </w:rPr>
              <w:t>Detail</w:t>
            </w:r>
          </w:p>
        </w:tc>
      </w:tr>
      <w:tr w:rsidR="00A3471E" w14:paraId="244601A3" w14:textId="77777777">
        <w:trPr>
          <w:jc w:val="center"/>
        </w:trPr>
        <w:tc>
          <w:tcPr>
            <w:tcW w:w="2016" w:type="dxa"/>
            <w:tcMar>
              <w:top w:w="60" w:type="dxa"/>
              <w:left w:w="70" w:type="dxa"/>
              <w:bottom w:w="60" w:type="dxa"/>
              <w:right w:w="70" w:type="dxa"/>
            </w:tcMar>
          </w:tcPr>
          <w:p w14:paraId="3A83BE52" w14:textId="77777777" w:rsidR="00A3471E" w:rsidRDefault="00000000">
            <w:pPr>
              <w:keepLines/>
              <w:spacing w:after="30"/>
            </w:pPr>
            <w:r>
              <w:rPr>
                <w:sz w:val="16"/>
              </w:rPr>
              <w:t>Business Problem</w:t>
            </w:r>
          </w:p>
        </w:tc>
        <w:tc>
          <w:tcPr>
            <w:tcW w:w="8640" w:type="dxa"/>
            <w:tcMar>
              <w:top w:w="60" w:type="dxa"/>
              <w:left w:w="70" w:type="dxa"/>
              <w:bottom w:w="60" w:type="dxa"/>
              <w:right w:w="70" w:type="dxa"/>
            </w:tcMar>
          </w:tcPr>
          <w:p w14:paraId="6B29238E" w14:textId="77777777" w:rsidR="00A3471E" w:rsidRDefault="00000000">
            <w:pPr>
              <w:keepLines/>
              <w:spacing w:after="30"/>
            </w:pPr>
            <w:r>
              <w:rPr>
                <w:sz w:val="16"/>
              </w:rPr>
              <w:t>ECN updates may not trigger planning/lifecycle action.</w:t>
            </w:r>
          </w:p>
        </w:tc>
      </w:tr>
      <w:tr w:rsidR="00A3471E" w14:paraId="1EB15725" w14:textId="77777777">
        <w:trPr>
          <w:jc w:val="center"/>
        </w:trPr>
        <w:tc>
          <w:tcPr>
            <w:tcW w:w="2016" w:type="dxa"/>
            <w:shd w:val="clear" w:color="auto" w:fill="EEF5FB"/>
            <w:tcMar>
              <w:top w:w="60" w:type="dxa"/>
              <w:left w:w="70" w:type="dxa"/>
              <w:bottom w:w="60" w:type="dxa"/>
              <w:right w:w="70" w:type="dxa"/>
            </w:tcMar>
          </w:tcPr>
          <w:p w14:paraId="2CB99837" w14:textId="77777777" w:rsidR="00A3471E" w:rsidRDefault="00000000">
            <w:pPr>
              <w:keepLines/>
              <w:spacing w:after="30"/>
            </w:pPr>
            <w:r>
              <w:rPr>
                <w:sz w:val="16"/>
              </w:rPr>
              <w:t>Proposed Capability</w:t>
            </w:r>
          </w:p>
        </w:tc>
        <w:tc>
          <w:tcPr>
            <w:tcW w:w="8640" w:type="dxa"/>
            <w:shd w:val="clear" w:color="auto" w:fill="EEF5FB"/>
            <w:tcMar>
              <w:top w:w="60" w:type="dxa"/>
              <w:left w:w="70" w:type="dxa"/>
              <w:bottom w:w="60" w:type="dxa"/>
              <w:right w:w="70" w:type="dxa"/>
            </w:tcMar>
          </w:tcPr>
          <w:p w14:paraId="67115330" w14:textId="77777777" w:rsidR="00A3471E" w:rsidRDefault="00000000">
            <w:pPr>
              <w:keepLines/>
              <w:spacing w:after="30"/>
            </w:pPr>
            <w:r>
              <w:rPr>
                <w:sz w:val="16"/>
              </w:rPr>
              <w:t>Add ECN impact classification covering planning, manufacturing, inventory, commercial, regulatory, costing and service identity. Route unchanged identity to ECN; changed identity to new-FERT workflow. Trigger affected-system and planning-readiness review.</w:t>
            </w:r>
          </w:p>
        </w:tc>
      </w:tr>
      <w:tr w:rsidR="00A3471E" w14:paraId="7A19D2BF" w14:textId="77777777">
        <w:trPr>
          <w:jc w:val="center"/>
        </w:trPr>
        <w:tc>
          <w:tcPr>
            <w:tcW w:w="2016" w:type="dxa"/>
            <w:tcMar>
              <w:top w:w="60" w:type="dxa"/>
              <w:left w:w="70" w:type="dxa"/>
              <w:bottom w:w="60" w:type="dxa"/>
              <w:right w:w="70" w:type="dxa"/>
            </w:tcMar>
          </w:tcPr>
          <w:p w14:paraId="1468DFD7" w14:textId="77777777" w:rsidR="00A3471E" w:rsidRDefault="00000000">
            <w:pPr>
              <w:keepLines/>
              <w:spacing w:after="30"/>
            </w:pPr>
            <w:r>
              <w:rPr>
                <w:sz w:val="16"/>
              </w:rPr>
              <w:t>Required Data</w:t>
            </w:r>
          </w:p>
        </w:tc>
        <w:tc>
          <w:tcPr>
            <w:tcW w:w="8640" w:type="dxa"/>
            <w:tcMar>
              <w:top w:w="60" w:type="dxa"/>
              <w:left w:w="70" w:type="dxa"/>
              <w:bottom w:w="60" w:type="dxa"/>
              <w:right w:w="70" w:type="dxa"/>
            </w:tcMar>
          </w:tcPr>
          <w:p w14:paraId="165FF3D4" w14:textId="77777777" w:rsidR="00A3471E" w:rsidRDefault="00000000">
            <w:pPr>
              <w:keepLines/>
              <w:spacing w:after="30"/>
            </w:pPr>
            <w:r>
              <w:rPr>
                <w:sz w:val="16"/>
              </w:rPr>
              <w:t>Applicable master fields, owner, source system, effective dates, status, reason code and linked object IDs.</w:t>
            </w:r>
          </w:p>
        </w:tc>
      </w:tr>
      <w:tr w:rsidR="00A3471E" w14:paraId="62C1CD0A" w14:textId="77777777">
        <w:trPr>
          <w:jc w:val="center"/>
        </w:trPr>
        <w:tc>
          <w:tcPr>
            <w:tcW w:w="2016" w:type="dxa"/>
            <w:shd w:val="clear" w:color="auto" w:fill="EEF5FB"/>
            <w:tcMar>
              <w:top w:w="60" w:type="dxa"/>
              <w:left w:w="70" w:type="dxa"/>
              <w:bottom w:w="60" w:type="dxa"/>
              <w:right w:w="70" w:type="dxa"/>
            </w:tcMar>
          </w:tcPr>
          <w:p w14:paraId="4BB6D535" w14:textId="77777777" w:rsidR="00A3471E" w:rsidRDefault="00000000">
            <w:pPr>
              <w:keepLines/>
              <w:spacing w:after="30"/>
            </w:pPr>
            <w:r>
              <w:rPr>
                <w:sz w:val="16"/>
              </w:rPr>
              <w:t>Workflow</w:t>
            </w:r>
          </w:p>
        </w:tc>
        <w:tc>
          <w:tcPr>
            <w:tcW w:w="8640" w:type="dxa"/>
            <w:shd w:val="clear" w:color="auto" w:fill="EEF5FB"/>
            <w:tcMar>
              <w:top w:w="60" w:type="dxa"/>
              <w:left w:w="70" w:type="dxa"/>
              <w:bottom w:w="60" w:type="dxa"/>
              <w:right w:w="70" w:type="dxa"/>
            </w:tcMar>
          </w:tcPr>
          <w:p w14:paraId="401E3AC7" w14:textId="77777777" w:rsidR="00A3471E" w:rsidRDefault="00000000">
            <w:pPr>
              <w:keepLines/>
              <w:spacing w:after="30"/>
            </w:pPr>
            <w:r>
              <w:rPr>
                <w:sz w:val="16"/>
              </w:rPr>
              <w:t>Detect or request → assign owner → validate → approve/override → publish → reconcile → close with evidence.</w:t>
            </w:r>
          </w:p>
        </w:tc>
      </w:tr>
      <w:tr w:rsidR="00A3471E" w14:paraId="7ED8DA9C" w14:textId="77777777">
        <w:trPr>
          <w:jc w:val="center"/>
        </w:trPr>
        <w:tc>
          <w:tcPr>
            <w:tcW w:w="2016" w:type="dxa"/>
            <w:tcMar>
              <w:top w:w="60" w:type="dxa"/>
              <w:left w:w="70" w:type="dxa"/>
              <w:bottom w:w="60" w:type="dxa"/>
              <w:right w:w="70" w:type="dxa"/>
            </w:tcMar>
          </w:tcPr>
          <w:p w14:paraId="3FE3F64A" w14:textId="77777777" w:rsidR="00A3471E" w:rsidRDefault="00000000">
            <w:pPr>
              <w:keepLines/>
              <w:spacing w:after="30"/>
            </w:pPr>
            <w:r>
              <w:rPr>
                <w:sz w:val="16"/>
              </w:rPr>
              <w:t>System Behavior</w:t>
            </w:r>
          </w:p>
        </w:tc>
        <w:tc>
          <w:tcPr>
            <w:tcW w:w="8640" w:type="dxa"/>
            <w:tcMar>
              <w:top w:w="60" w:type="dxa"/>
              <w:left w:w="70" w:type="dxa"/>
              <w:bottom w:w="60" w:type="dxa"/>
              <w:right w:w="70" w:type="dxa"/>
            </w:tcMar>
          </w:tcPr>
          <w:p w14:paraId="276C3FD0" w14:textId="77777777" w:rsidR="00A3471E" w:rsidRDefault="00000000">
            <w:pPr>
              <w:keepLines/>
              <w:spacing w:after="30"/>
            </w:pPr>
            <w:r>
              <w:rPr>
                <w:sz w:val="16"/>
              </w:rPr>
              <w:t>Critical failures block planning-ready certification; high-severity issues create assigned exceptions; medium issues warn and require closure plan.</w:t>
            </w:r>
          </w:p>
        </w:tc>
      </w:tr>
      <w:tr w:rsidR="00A3471E" w14:paraId="4805984D" w14:textId="77777777">
        <w:trPr>
          <w:jc w:val="center"/>
        </w:trPr>
        <w:tc>
          <w:tcPr>
            <w:tcW w:w="2016" w:type="dxa"/>
            <w:shd w:val="clear" w:color="auto" w:fill="EEF5FB"/>
            <w:tcMar>
              <w:top w:w="60" w:type="dxa"/>
              <w:left w:w="70" w:type="dxa"/>
              <w:bottom w:w="60" w:type="dxa"/>
              <w:right w:w="70" w:type="dxa"/>
            </w:tcMar>
          </w:tcPr>
          <w:p w14:paraId="6047A0E2" w14:textId="77777777" w:rsidR="00A3471E" w:rsidRDefault="00000000">
            <w:pPr>
              <w:keepLines/>
              <w:spacing w:after="30"/>
            </w:pPr>
            <w:r>
              <w:rPr>
                <w:sz w:val="16"/>
              </w:rPr>
              <w:t>Control / Audit</w:t>
            </w:r>
          </w:p>
        </w:tc>
        <w:tc>
          <w:tcPr>
            <w:tcW w:w="8640" w:type="dxa"/>
            <w:shd w:val="clear" w:color="auto" w:fill="EEF5FB"/>
            <w:tcMar>
              <w:top w:w="60" w:type="dxa"/>
              <w:left w:w="70" w:type="dxa"/>
              <w:bottom w:w="60" w:type="dxa"/>
              <w:right w:w="70" w:type="dxa"/>
            </w:tcMar>
          </w:tcPr>
          <w:p w14:paraId="36F3F4DD" w14:textId="77777777" w:rsidR="00A3471E" w:rsidRDefault="00000000">
            <w:pPr>
              <w:keepLines/>
              <w:spacing w:after="30"/>
            </w:pPr>
            <w:r>
              <w:rPr>
                <w:sz w:val="16"/>
              </w:rPr>
              <w:t>Capture rule result, before/after value, requester, approver, timestamp, reason and source/consumer sync status.</w:t>
            </w:r>
          </w:p>
        </w:tc>
      </w:tr>
      <w:tr w:rsidR="00A3471E" w14:paraId="266E4DE3" w14:textId="77777777">
        <w:trPr>
          <w:jc w:val="center"/>
        </w:trPr>
        <w:tc>
          <w:tcPr>
            <w:tcW w:w="2016" w:type="dxa"/>
            <w:tcMar>
              <w:top w:w="60" w:type="dxa"/>
              <w:left w:w="70" w:type="dxa"/>
              <w:bottom w:w="60" w:type="dxa"/>
              <w:right w:w="70" w:type="dxa"/>
            </w:tcMar>
          </w:tcPr>
          <w:p w14:paraId="19B0AFE5" w14:textId="77777777" w:rsidR="00A3471E" w:rsidRDefault="00000000">
            <w:pPr>
              <w:keepLines/>
              <w:spacing w:after="30"/>
            </w:pPr>
            <w:r>
              <w:rPr>
                <w:sz w:val="16"/>
              </w:rPr>
              <w:t>Acceptance Criteria</w:t>
            </w:r>
          </w:p>
        </w:tc>
        <w:tc>
          <w:tcPr>
            <w:tcW w:w="8640" w:type="dxa"/>
            <w:tcMar>
              <w:top w:w="60" w:type="dxa"/>
              <w:left w:w="70" w:type="dxa"/>
              <w:bottom w:w="60" w:type="dxa"/>
              <w:right w:w="70" w:type="dxa"/>
            </w:tcMar>
          </w:tcPr>
          <w:p w14:paraId="2A58A994" w14:textId="77777777" w:rsidR="00A3471E" w:rsidRDefault="00000000">
            <w:pPr>
              <w:keepLines/>
              <w:spacing w:after="30"/>
            </w:pPr>
            <w:r>
              <w:rPr>
                <w:sz w:val="16"/>
              </w:rPr>
              <w:t>ECN and new-FERT decisions become consistent and auditable.</w:t>
            </w:r>
          </w:p>
        </w:tc>
      </w:tr>
      <w:tr w:rsidR="00A3471E" w14:paraId="5AB6FF91" w14:textId="77777777">
        <w:trPr>
          <w:jc w:val="center"/>
        </w:trPr>
        <w:tc>
          <w:tcPr>
            <w:tcW w:w="2016" w:type="dxa"/>
            <w:shd w:val="clear" w:color="auto" w:fill="EEF5FB"/>
            <w:tcMar>
              <w:top w:w="60" w:type="dxa"/>
              <w:left w:w="70" w:type="dxa"/>
              <w:bottom w:w="60" w:type="dxa"/>
              <w:right w:w="70" w:type="dxa"/>
            </w:tcMar>
          </w:tcPr>
          <w:p w14:paraId="70AEBD00" w14:textId="77777777" w:rsidR="00A3471E" w:rsidRDefault="00000000">
            <w:pPr>
              <w:keepLines/>
              <w:spacing w:after="30"/>
            </w:pPr>
            <w:r>
              <w:rPr>
                <w:sz w:val="16"/>
              </w:rPr>
              <w:t>Recommended Phase</w:t>
            </w:r>
          </w:p>
        </w:tc>
        <w:tc>
          <w:tcPr>
            <w:tcW w:w="8640" w:type="dxa"/>
            <w:shd w:val="clear" w:color="auto" w:fill="EEF5FB"/>
            <w:tcMar>
              <w:top w:w="60" w:type="dxa"/>
              <w:left w:w="70" w:type="dxa"/>
              <w:bottom w:w="60" w:type="dxa"/>
              <w:right w:w="70" w:type="dxa"/>
            </w:tcMar>
          </w:tcPr>
          <w:p w14:paraId="7A95AA66" w14:textId="77777777" w:rsidR="00A3471E" w:rsidRDefault="00000000">
            <w:pPr>
              <w:keepLines/>
              <w:spacing w:after="30"/>
            </w:pPr>
            <w:r>
              <w:rPr>
                <w:sz w:val="16"/>
              </w:rPr>
              <w:t>MVP for foundational control; automation and advanced analytics in Phase 1/2 where noted.</w:t>
            </w:r>
          </w:p>
        </w:tc>
      </w:tr>
    </w:tbl>
    <w:p w14:paraId="397748E6" w14:textId="77777777" w:rsidR="00A3471E" w:rsidRDefault="00A3471E">
      <w:pPr>
        <w:spacing w:after="20"/>
      </w:pPr>
    </w:p>
    <w:p w14:paraId="3034769F" w14:textId="77777777" w:rsidR="00A3471E" w:rsidRDefault="00000000">
      <w:pPr>
        <w:pStyle w:val="Heading2"/>
      </w:pPr>
      <w:r>
        <w:t>MDM-007 - Duplicate or similar FERTs</w:t>
      </w:r>
    </w:p>
    <w:tbl>
      <w:tblPr>
        <w:tblStyle w:val="TableGrid"/>
        <w:tblW w:w="0" w:type="auto"/>
        <w:jc w:val="center"/>
        <w:tblLayout w:type="fixed"/>
        <w:tblLook w:val="04A0" w:firstRow="1" w:lastRow="0" w:firstColumn="1" w:lastColumn="0" w:noHBand="0" w:noVBand="1"/>
      </w:tblPr>
      <w:tblGrid>
        <w:gridCol w:w="2016"/>
        <w:gridCol w:w="8640"/>
      </w:tblGrid>
      <w:tr w:rsidR="00A3471E" w14:paraId="1641EB13" w14:textId="77777777">
        <w:trPr>
          <w:tblHeader/>
          <w:jc w:val="center"/>
        </w:trPr>
        <w:tc>
          <w:tcPr>
            <w:tcW w:w="2016" w:type="dxa"/>
            <w:shd w:val="clear" w:color="auto" w:fill="0C1E2D"/>
            <w:tcMar>
              <w:top w:w="60" w:type="dxa"/>
              <w:left w:w="70" w:type="dxa"/>
              <w:bottom w:w="60" w:type="dxa"/>
              <w:right w:w="70" w:type="dxa"/>
            </w:tcMar>
            <w:vAlign w:val="center"/>
          </w:tcPr>
          <w:p w14:paraId="67B78E25" w14:textId="77777777" w:rsidR="00A3471E" w:rsidRDefault="00000000">
            <w:r>
              <w:rPr>
                <w:b/>
                <w:color w:val="FFFFFF"/>
                <w:sz w:val="16"/>
              </w:rPr>
              <w:t>Dimension</w:t>
            </w:r>
          </w:p>
        </w:tc>
        <w:tc>
          <w:tcPr>
            <w:tcW w:w="8640" w:type="dxa"/>
            <w:shd w:val="clear" w:color="auto" w:fill="0C1E2D"/>
            <w:tcMar>
              <w:top w:w="60" w:type="dxa"/>
              <w:left w:w="70" w:type="dxa"/>
              <w:bottom w:w="60" w:type="dxa"/>
              <w:right w:w="70" w:type="dxa"/>
            </w:tcMar>
            <w:vAlign w:val="center"/>
          </w:tcPr>
          <w:p w14:paraId="07D52039" w14:textId="77777777" w:rsidR="00A3471E" w:rsidRDefault="00000000">
            <w:r>
              <w:rPr>
                <w:b/>
                <w:color w:val="FFFFFF"/>
                <w:sz w:val="16"/>
              </w:rPr>
              <w:t>Detail</w:t>
            </w:r>
          </w:p>
        </w:tc>
      </w:tr>
      <w:tr w:rsidR="00A3471E" w14:paraId="470E2D78" w14:textId="77777777">
        <w:trPr>
          <w:jc w:val="center"/>
        </w:trPr>
        <w:tc>
          <w:tcPr>
            <w:tcW w:w="2016" w:type="dxa"/>
            <w:tcMar>
              <w:top w:w="60" w:type="dxa"/>
              <w:left w:w="70" w:type="dxa"/>
              <w:bottom w:w="60" w:type="dxa"/>
              <w:right w:w="70" w:type="dxa"/>
            </w:tcMar>
          </w:tcPr>
          <w:p w14:paraId="79E3EC80" w14:textId="77777777" w:rsidR="00A3471E" w:rsidRDefault="00000000">
            <w:pPr>
              <w:keepLines/>
              <w:spacing w:after="30"/>
            </w:pPr>
            <w:r>
              <w:rPr>
                <w:sz w:val="16"/>
              </w:rPr>
              <w:t>Business Problem</w:t>
            </w:r>
          </w:p>
        </w:tc>
        <w:tc>
          <w:tcPr>
            <w:tcW w:w="8640" w:type="dxa"/>
            <w:tcMar>
              <w:top w:w="60" w:type="dxa"/>
              <w:left w:w="70" w:type="dxa"/>
              <w:bottom w:w="60" w:type="dxa"/>
              <w:right w:w="70" w:type="dxa"/>
            </w:tcMar>
          </w:tcPr>
          <w:p w14:paraId="37F4D7F9" w14:textId="77777777" w:rsidR="00A3471E" w:rsidRDefault="00000000">
            <w:pPr>
              <w:keepLines/>
              <w:spacing w:after="30"/>
            </w:pPr>
            <w:r>
              <w:rPr>
                <w:sz w:val="16"/>
              </w:rPr>
              <w:t>Demand and inventory split across codes.</w:t>
            </w:r>
          </w:p>
        </w:tc>
      </w:tr>
      <w:tr w:rsidR="00A3471E" w14:paraId="7470559A" w14:textId="77777777">
        <w:trPr>
          <w:jc w:val="center"/>
        </w:trPr>
        <w:tc>
          <w:tcPr>
            <w:tcW w:w="2016" w:type="dxa"/>
            <w:shd w:val="clear" w:color="auto" w:fill="EEF5FB"/>
            <w:tcMar>
              <w:top w:w="60" w:type="dxa"/>
              <w:left w:w="70" w:type="dxa"/>
              <w:bottom w:w="60" w:type="dxa"/>
              <w:right w:w="70" w:type="dxa"/>
            </w:tcMar>
          </w:tcPr>
          <w:p w14:paraId="05F32F69" w14:textId="77777777" w:rsidR="00A3471E" w:rsidRDefault="00000000">
            <w:pPr>
              <w:keepLines/>
              <w:spacing w:after="30"/>
            </w:pPr>
            <w:r>
              <w:rPr>
                <w:sz w:val="16"/>
              </w:rPr>
              <w:t>Proposed Capability</w:t>
            </w:r>
          </w:p>
        </w:tc>
        <w:tc>
          <w:tcPr>
            <w:tcW w:w="8640" w:type="dxa"/>
            <w:shd w:val="clear" w:color="auto" w:fill="EEF5FB"/>
            <w:tcMar>
              <w:top w:w="60" w:type="dxa"/>
              <w:left w:w="70" w:type="dxa"/>
              <w:bottom w:w="60" w:type="dxa"/>
              <w:right w:w="70" w:type="dxa"/>
            </w:tcMar>
          </w:tcPr>
          <w:p w14:paraId="5D6E8850" w14:textId="77777777" w:rsidR="00A3471E" w:rsidRDefault="00000000">
            <w:pPr>
              <w:keepLines/>
              <w:spacing w:after="30"/>
            </w:pPr>
            <w:r>
              <w:rPr>
                <w:sz w:val="16"/>
              </w:rPr>
              <w:t>Run exact and weighted similarity checks before creation; show candidates and differences; require decision: reuse existing, create revision, create true new FERT, or merge/block legacy. Store rationale.</w:t>
            </w:r>
          </w:p>
        </w:tc>
      </w:tr>
      <w:tr w:rsidR="00A3471E" w14:paraId="613DBB6B" w14:textId="77777777">
        <w:trPr>
          <w:jc w:val="center"/>
        </w:trPr>
        <w:tc>
          <w:tcPr>
            <w:tcW w:w="2016" w:type="dxa"/>
            <w:tcMar>
              <w:top w:w="60" w:type="dxa"/>
              <w:left w:w="70" w:type="dxa"/>
              <w:bottom w:w="60" w:type="dxa"/>
              <w:right w:w="70" w:type="dxa"/>
            </w:tcMar>
          </w:tcPr>
          <w:p w14:paraId="1490EE68" w14:textId="77777777" w:rsidR="00A3471E" w:rsidRDefault="00000000">
            <w:pPr>
              <w:keepLines/>
              <w:spacing w:after="30"/>
            </w:pPr>
            <w:r>
              <w:rPr>
                <w:sz w:val="16"/>
              </w:rPr>
              <w:t>Required Data</w:t>
            </w:r>
          </w:p>
        </w:tc>
        <w:tc>
          <w:tcPr>
            <w:tcW w:w="8640" w:type="dxa"/>
            <w:tcMar>
              <w:top w:w="60" w:type="dxa"/>
              <w:left w:w="70" w:type="dxa"/>
              <w:bottom w:w="60" w:type="dxa"/>
              <w:right w:w="70" w:type="dxa"/>
            </w:tcMar>
          </w:tcPr>
          <w:p w14:paraId="1716D032" w14:textId="77777777" w:rsidR="00A3471E" w:rsidRDefault="00000000">
            <w:pPr>
              <w:keepLines/>
              <w:spacing w:after="30"/>
            </w:pPr>
            <w:r>
              <w:rPr>
                <w:sz w:val="16"/>
              </w:rPr>
              <w:t>Applicable master fields, owner, source system, effective dates, status, reason code and linked object IDs.</w:t>
            </w:r>
          </w:p>
        </w:tc>
      </w:tr>
      <w:tr w:rsidR="00A3471E" w14:paraId="341822FA" w14:textId="77777777">
        <w:trPr>
          <w:jc w:val="center"/>
        </w:trPr>
        <w:tc>
          <w:tcPr>
            <w:tcW w:w="2016" w:type="dxa"/>
            <w:shd w:val="clear" w:color="auto" w:fill="EEF5FB"/>
            <w:tcMar>
              <w:top w:w="60" w:type="dxa"/>
              <w:left w:w="70" w:type="dxa"/>
              <w:bottom w:w="60" w:type="dxa"/>
              <w:right w:w="70" w:type="dxa"/>
            </w:tcMar>
          </w:tcPr>
          <w:p w14:paraId="184BECFD" w14:textId="77777777" w:rsidR="00A3471E" w:rsidRDefault="00000000">
            <w:pPr>
              <w:keepLines/>
              <w:spacing w:after="30"/>
            </w:pPr>
            <w:r>
              <w:rPr>
                <w:sz w:val="16"/>
              </w:rPr>
              <w:t>Workflow</w:t>
            </w:r>
          </w:p>
        </w:tc>
        <w:tc>
          <w:tcPr>
            <w:tcW w:w="8640" w:type="dxa"/>
            <w:shd w:val="clear" w:color="auto" w:fill="EEF5FB"/>
            <w:tcMar>
              <w:top w:w="60" w:type="dxa"/>
              <w:left w:w="70" w:type="dxa"/>
              <w:bottom w:w="60" w:type="dxa"/>
              <w:right w:w="70" w:type="dxa"/>
            </w:tcMar>
          </w:tcPr>
          <w:p w14:paraId="33CF55B7" w14:textId="77777777" w:rsidR="00A3471E" w:rsidRDefault="00000000">
            <w:pPr>
              <w:keepLines/>
              <w:spacing w:after="30"/>
            </w:pPr>
            <w:r>
              <w:rPr>
                <w:sz w:val="16"/>
              </w:rPr>
              <w:t>Detect or request → assign owner → validate → approve/override → publish → reconcile → close with evidence.</w:t>
            </w:r>
          </w:p>
        </w:tc>
      </w:tr>
      <w:tr w:rsidR="00A3471E" w14:paraId="3AA9E471" w14:textId="77777777">
        <w:trPr>
          <w:jc w:val="center"/>
        </w:trPr>
        <w:tc>
          <w:tcPr>
            <w:tcW w:w="2016" w:type="dxa"/>
            <w:tcMar>
              <w:top w:w="60" w:type="dxa"/>
              <w:left w:w="70" w:type="dxa"/>
              <w:bottom w:w="60" w:type="dxa"/>
              <w:right w:w="70" w:type="dxa"/>
            </w:tcMar>
          </w:tcPr>
          <w:p w14:paraId="1D028DF7" w14:textId="77777777" w:rsidR="00A3471E" w:rsidRDefault="00000000">
            <w:pPr>
              <w:keepLines/>
              <w:spacing w:after="30"/>
            </w:pPr>
            <w:r>
              <w:rPr>
                <w:sz w:val="16"/>
              </w:rPr>
              <w:t>System Behavior</w:t>
            </w:r>
          </w:p>
        </w:tc>
        <w:tc>
          <w:tcPr>
            <w:tcW w:w="8640" w:type="dxa"/>
            <w:tcMar>
              <w:top w:w="60" w:type="dxa"/>
              <w:left w:w="70" w:type="dxa"/>
              <w:bottom w:w="60" w:type="dxa"/>
              <w:right w:w="70" w:type="dxa"/>
            </w:tcMar>
          </w:tcPr>
          <w:p w14:paraId="060CF89A" w14:textId="77777777" w:rsidR="00A3471E" w:rsidRDefault="00000000">
            <w:pPr>
              <w:keepLines/>
              <w:spacing w:after="30"/>
            </w:pPr>
            <w:r>
              <w:rPr>
                <w:sz w:val="16"/>
              </w:rPr>
              <w:t>Critical failures block planning-ready certification; high-severity issues create assigned exceptions; medium issues warn and require closure plan.</w:t>
            </w:r>
          </w:p>
        </w:tc>
      </w:tr>
      <w:tr w:rsidR="00A3471E" w14:paraId="4507F64B" w14:textId="77777777">
        <w:trPr>
          <w:jc w:val="center"/>
        </w:trPr>
        <w:tc>
          <w:tcPr>
            <w:tcW w:w="2016" w:type="dxa"/>
            <w:shd w:val="clear" w:color="auto" w:fill="EEF5FB"/>
            <w:tcMar>
              <w:top w:w="60" w:type="dxa"/>
              <w:left w:w="70" w:type="dxa"/>
              <w:bottom w:w="60" w:type="dxa"/>
              <w:right w:w="70" w:type="dxa"/>
            </w:tcMar>
          </w:tcPr>
          <w:p w14:paraId="22AD9B3E" w14:textId="77777777" w:rsidR="00A3471E" w:rsidRDefault="00000000">
            <w:pPr>
              <w:keepLines/>
              <w:spacing w:after="30"/>
            </w:pPr>
            <w:r>
              <w:rPr>
                <w:sz w:val="16"/>
              </w:rPr>
              <w:t>Control / Audit</w:t>
            </w:r>
          </w:p>
        </w:tc>
        <w:tc>
          <w:tcPr>
            <w:tcW w:w="8640" w:type="dxa"/>
            <w:shd w:val="clear" w:color="auto" w:fill="EEF5FB"/>
            <w:tcMar>
              <w:top w:w="60" w:type="dxa"/>
              <w:left w:w="70" w:type="dxa"/>
              <w:bottom w:w="60" w:type="dxa"/>
              <w:right w:w="70" w:type="dxa"/>
            </w:tcMar>
          </w:tcPr>
          <w:p w14:paraId="79296B58" w14:textId="77777777" w:rsidR="00A3471E" w:rsidRDefault="00000000">
            <w:pPr>
              <w:keepLines/>
              <w:spacing w:after="30"/>
            </w:pPr>
            <w:r>
              <w:rPr>
                <w:sz w:val="16"/>
              </w:rPr>
              <w:t>Capture rule result, before/after value, requester, approver, timestamp, reason and source/consumer sync status.</w:t>
            </w:r>
          </w:p>
        </w:tc>
      </w:tr>
      <w:tr w:rsidR="00A3471E" w14:paraId="33C24E08" w14:textId="77777777">
        <w:trPr>
          <w:jc w:val="center"/>
        </w:trPr>
        <w:tc>
          <w:tcPr>
            <w:tcW w:w="2016" w:type="dxa"/>
            <w:tcMar>
              <w:top w:w="60" w:type="dxa"/>
              <w:left w:w="70" w:type="dxa"/>
              <w:bottom w:w="60" w:type="dxa"/>
              <w:right w:w="70" w:type="dxa"/>
            </w:tcMar>
          </w:tcPr>
          <w:p w14:paraId="5D8087AA" w14:textId="77777777" w:rsidR="00A3471E" w:rsidRDefault="00000000">
            <w:pPr>
              <w:keepLines/>
              <w:spacing w:after="30"/>
            </w:pPr>
            <w:r>
              <w:rPr>
                <w:sz w:val="16"/>
              </w:rPr>
              <w:t>Acceptance Criteria</w:t>
            </w:r>
          </w:p>
        </w:tc>
        <w:tc>
          <w:tcPr>
            <w:tcW w:w="8640" w:type="dxa"/>
            <w:tcMar>
              <w:top w:w="60" w:type="dxa"/>
              <w:left w:w="70" w:type="dxa"/>
              <w:bottom w:w="60" w:type="dxa"/>
              <w:right w:w="70" w:type="dxa"/>
            </w:tcMar>
          </w:tcPr>
          <w:p w14:paraId="26E17E98" w14:textId="77777777" w:rsidR="00A3471E" w:rsidRDefault="00000000">
            <w:pPr>
              <w:keepLines/>
              <w:spacing w:after="30"/>
            </w:pPr>
            <w:r>
              <w:rPr>
                <w:sz w:val="16"/>
              </w:rPr>
              <w:t>Reduced SKU proliferation and rationalization backlog.</w:t>
            </w:r>
          </w:p>
        </w:tc>
      </w:tr>
      <w:tr w:rsidR="00A3471E" w14:paraId="1149532C" w14:textId="77777777">
        <w:trPr>
          <w:jc w:val="center"/>
        </w:trPr>
        <w:tc>
          <w:tcPr>
            <w:tcW w:w="2016" w:type="dxa"/>
            <w:shd w:val="clear" w:color="auto" w:fill="EEF5FB"/>
            <w:tcMar>
              <w:top w:w="60" w:type="dxa"/>
              <w:left w:w="70" w:type="dxa"/>
              <w:bottom w:w="60" w:type="dxa"/>
              <w:right w:w="70" w:type="dxa"/>
            </w:tcMar>
          </w:tcPr>
          <w:p w14:paraId="40386751" w14:textId="77777777" w:rsidR="00A3471E" w:rsidRDefault="00000000">
            <w:pPr>
              <w:keepLines/>
              <w:spacing w:after="30"/>
            </w:pPr>
            <w:r>
              <w:rPr>
                <w:sz w:val="16"/>
              </w:rPr>
              <w:t>Recommended Phase</w:t>
            </w:r>
          </w:p>
        </w:tc>
        <w:tc>
          <w:tcPr>
            <w:tcW w:w="8640" w:type="dxa"/>
            <w:shd w:val="clear" w:color="auto" w:fill="EEF5FB"/>
            <w:tcMar>
              <w:top w:w="60" w:type="dxa"/>
              <w:left w:w="70" w:type="dxa"/>
              <w:bottom w:w="60" w:type="dxa"/>
              <w:right w:w="70" w:type="dxa"/>
            </w:tcMar>
          </w:tcPr>
          <w:p w14:paraId="4EE0632B" w14:textId="77777777" w:rsidR="00A3471E" w:rsidRDefault="00000000">
            <w:pPr>
              <w:keepLines/>
              <w:spacing w:after="30"/>
            </w:pPr>
            <w:r>
              <w:rPr>
                <w:sz w:val="16"/>
              </w:rPr>
              <w:t>MVP for foundational control; automation and advanced analytics in Phase 1/2 where noted.</w:t>
            </w:r>
          </w:p>
        </w:tc>
      </w:tr>
    </w:tbl>
    <w:p w14:paraId="45087DB3" w14:textId="77777777" w:rsidR="00A3471E" w:rsidRDefault="00A3471E">
      <w:pPr>
        <w:spacing w:after="20"/>
      </w:pPr>
    </w:p>
    <w:p w14:paraId="71CB1723" w14:textId="77777777" w:rsidR="00A3471E" w:rsidRDefault="00000000">
      <w:pPr>
        <w:pStyle w:val="Heading2"/>
      </w:pPr>
      <w:r>
        <w:t>MDM-008 - Lifecycle status missing or weak</w:t>
      </w:r>
    </w:p>
    <w:tbl>
      <w:tblPr>
        <w:tblStyle w:val="TableGrid"/>
        <w:tblW w:w="0" w:type="auto"/>
        <w:jc w:val="center"/>
        <w:tblLayout w:type="fixed"/>
        <w:tblLook w:val="04A0" w:firstRow="1" w:lastRow="0" w:firstColumn="1" w:lastColumn="0" w:noHBand="0" w:noVBand="1"/>
      </w:tblPr>
      <w:tblGrid>
        <w:gridCol w:w="2016"/>
        <w:gridCol w:w="8640"/>
      </w:tblGrid>
      <w:tr w:rsidR="00A3471E" w14:paraId="5E484C41" w14:textId="77777777">
        <w:trPr>
          <w:tblHeader/>
          <w:jc w:val="center"/>
        </w:trPr>
        <w:tc>
          <w:tcPr>
            <w:tcW w:w="2016" w:type="dxa"/>
            <w:shd w:val="clear" w:color="auto" w:fill="0C1E2D"/>
            <w:tcMar>
              <w:top w:w="60" w:type="dxa"/>
              <w:left w:w="70" w:type="dxa"/>
              <w:bottom w:w="60" w:type="dxa"/>
              <w:right w:w="70" w:type="dxa"/>
            </w:tcMar>
            <w:vAlign w:val="center"/>
          </w:tcPr>
          <w:p w14:paraId="17439520" w14:textId="77777777" w:rsidR="00A3471E" w:rsidRDefault="00000000">
            <w:r>
              <w:rPr>
                <w:b/>
                <w:color w:val="FFFFFF"/>
                <w:sz w:val="16"/>
              </w:rPr>
              <w:t>Dimension</w:t>
            </w:r>
          </w:p>
        </w:tc>
        <w:tc>
          <w:tcPr>
            <w:tcW w:w="8640" w:type="dxa"/>
            <w:shd w:val="clear" w:color="auto" w:fill="0C1E2D"/>
            <w:tcMar>
              <w:top w:w="60" w:type="dxa"/>
              <w:left w:w="70" w:type="dxa"/>
              <w:bottom w:w="60" w:type="dxa"/>
              <w:right w:w="70" w:type="dxa"/>
            </w:tcMar>
            <w:vAlign w:val="center"/>
          </w:tcPr>
          <w:p w14:paraId="16BCA666" w14:textId="77777777" w:rsidR="00A3471E" w:rsidRDefault="00000000">
            <w:r>
              <w:rPr>
                <w:b/>
                <w:color w:val="FFFFFF"/>
                <w:sz w:val="16"/>
              </w:rPr>
              <w:t>Detail</w:t>
            </w:r>
          </w:p>
        </w:tc>
      </w:tr>
      <w:tr w:rsidR="00A3471E" w14:paraId="41C424EC" w14:textId="77777777">
        <w:trPr>
          <w:jc w:val="center"/>
        </w:trPr>
        <w:tc>
          <w:tcPr>
            <w:tcW w:w="2016" w:type="dxa"/>
            <w:tcMar>
              <w:top w:w="60" w:type="dxa"/>
              <w:left w:w="70" w:type="dxa"/>
              <w:bottom w:w="60" w:type="dxa"/>
              <w:right w:w="70" w:type="dxa"/>
            </w:tcMar>
          </w:tcPr>
          <w:p w14:paraId="16A2321B" w14:textId="77777777" w:rsidR="00A3471E" w:rsidRDefault="00000000">
            <w:pPr>
              <w:keepLines/>
              <w:spacing w:after="30"/>
            </w:pPr>
            <w:r>
              <w:rPr>
                <w:sz w:val="16"/>
              </w:rPr>
              <w:t>Business Problem</w:t>
            </w:r>
          </w:p>
        </w:tc>
        <w:tc>
          <w:tcPr>
            <w:tcW w:w="8640" w:type="dxa"/>
            <w:tcMar>
              <w:top w:w="60" w:type="dxa"/>
              <w:left w:w="70" w:type="dxa"/>
              <w:bottom w:w="60" w:type="dxa"/>
              <w:right w:w="70" w:type="dxa"/>
            </w:tcMar>
          </w:tcPr>
          <w:p w14:paraId="6768FD23" w14:textId="77777777" w:rsidR="00A3471E" w:rsidRDefault="00000000">
            <w:pPr>
              <w:keepLines/>
              <w:spacing w:after="30"/>
            </w:pPr>
            <w:r>
              <w:rPr>
                <w:sz w:val="16"/>
              </w:rPr>
              <w:t>Inactive FERTs remain visible in indenting.</w:t>
            </w:r>
          </w:p>
        </w:tc>
      </w:tr>
      <w:tr w:rsidR="00A3471E" w14:paraId="44F61314" w14:textId="77777777">
        <w:trPr>
          <w:jc w:val="center"/>
        </w:trPr>
        <w:tc>
          <w:tcPr>
            <w:tcW w:w="2016" w:type="dxa"/>
            <w:shd w:val="clear" w:color="auto" w:fill="EEF5FB"/>
            <w:tcMar>
              <w:top w:w="60" w:type="dxa"/>
              <w:left w:w="70" w:type="dxa"/>
              <w:bottom w:w="60" w:type="dxa"/>
              <w:right w:w="70" w:type="dxa"/>
            </w:tcMar>
          </w:tcPr>
          <w:p w14:paraId="1CC93938" w14:textId="77777777" w:rsidR="00A3471E" w:rsidRDefault="00000000">
            <w:pPr>
              <w:keepLines/>
              <w:spacing w:after="30"/>
            </w:pPr>
            <w:r>
              <w:rPr>
                <w:sz w:val="16"/>
              </w:rPr>
              <w:lastRenderedPageBreak/>
              <w:t>Proposed Capability</w:t>
            </w:r>
          </w:p>
        </w:tc>
        <w:tc>
          <w:tcPr>
            <w:tcW w:w="8640" w:type="dxa"/>
            <w:shd w:val="clear" w:color="auto" w:fill="EEF5FB"/>
            <w:tcMar>
              <w:top w:w="60" w:type="dxa"/>
              <w:left w:w="70" w:type="dxa"/>
              <w:bottom w:w="60" w:type="dxa"/>
              <w:right w:w="70" w:type="dxa"/>
            </w:tcMar>
          </w:tcPr>
          <w:p w14:paraId="6EA4D7C2" w14:textId="77777777" w:rsidR="00A3471E" w:rsidRDefault="00000000">
            <w:pPr>
              <w:keepLines/>
              <w:spacing w:after="30"/>
            </w:pPr>
            <w:r>
              <w:rPr>
                <w:sz w:val="16"/>
              </w:rPr>
              <w:t>Implement status model Draft, Under Review, Approved for Planning, Active, Ramp-Up, Ramp-Down, Blocked for New Demand, Obsolete/Inactive. Define behavior by process and automatic visibility rules.</w:t>
            </w:r>
          </w:p>
        </w:tc>
      </w:tr>
      <w:tr w:rsidR="00A3471E" w14:paraId="3E42D804" w14:textId="77777777">
        <w:trPr>
          <w:jc w:val="center"/>
        </w:trPr>
        <w:tc>
          <w:tcPr>
            <w:tcW w:w="2016" w:type="dxa"/>
            <w:tcMar>
              <w:top w:w="60" w:type="dxa"/>
              <w:left w:w="70" w:type="dxa"/>
              <w:bottom w:w="60" w:type="dxa"/>
              <w:right w:w="70" w:type="dxa"/>
            </w:tcMar>
          </w:tcPr>
          <w:p w14:paraId="2F46CBCB" w14:textId="77777777" w:rsidR="00A3471E" w:rsidRDefault="00000000">
            <w:pPr>
              <w:keepLines/>
              <w:spacing w:after="30"/>
            </w:pPr>
            <w:r>
              <w:rPr>
                <w:sz w:val="16"/>
              </w:rPr>
              <w:t>Required Data</w:t>
            </w:r>
          </w:p>
        </w:tc>
        <w:tc>
          <w:tcPr>
            <w:tcW w:w="8640" w:type="dxa"/>
            <w:tcMar>
              <w:top w:w="60" w:type="dxa"/>
              <w:left w:w="70" w:type="dxa"/>
              <w:bottom w:w="60" w:type="dxa"/>
              <w:right w:w="70" w:type="dxa"/>
            </w:tcMar>
          </w:tcPr>
          <w:p w14:paraId="4A05094E" w14:textId="77777777" w:rsidR="00A3471E" w:rsidRDefault="00000000">
            <w:pPr>
              <w:keepLines/>
              <w:spacing w:after="30"/>
            </w:pPr>
            <w:r>
              <w:rPr>
                <w:sz w:val="16"/>
              </w:rPr>
              <w:t>Applicable master fields, owner, source system, effective dates, status, reason code and linked object IDs.</w:t>
            </w:r>
          </w:p>
        </w:tc>
      </w:tr>
      <w:tr w:rsidR="00A3471E" w14:paraId="229A6768" w14:textId="77777777">
        <w:trPr>
          <w:jc w:val="center"/>
        </w:trPr>
        <w:tc>
          <w:tcPr>
            <w:tcW w:w="2016" w:type="dxa"/>
            <w:shd w:val="clear" w:color="auto" w:fill="EEF5FB"/>
            <w:tcMar>
              <w:top w:w="60" w:type="dxa"/>
              <w:left w:w="70" w:type="dxa"/>
              <w:bottom w:w="60" w:type="dxa"/>
              <w:right w:w="70" w:type="dxa"/>
            </w:tcMar>
          </w:tcPr>
          <w:p w14:paraId="2565F3C3" w14:textId="77777777" w:rsidR="00A3471E" w:rsidRDefault="00000000">
            <w:pPr>
              <w:keepLines/>
              <w:spacing w:after="30"/>
            </w:pPr>
            <w:r>
              <w:rPr>
                <w:sz w:val="16"/>
              </w:rPr>
              <w:t>Workflow</w:t>
            </w:r>
          </w:p>
        </w:tc>
        <w:tc>
          <w:tcPr>
            <w:tcW w:w="8640" w:type="dxa"/>
            <w:shd w:val="clear" w:color="auto" w:fill="EEF5FB"/>
            <w:tcMar>
              <w:top w:w="60" w:type="dxa"/>
              <w:left w:w="70" w:type="dxa"/>
              <w:bottom w:w="60" w:type="dxa"/>
              <w:right w:w="70" w:type="dxa"/>
            </w:tcMar>
          </w:tcPr>
          <w:p w14:paraId="53453F4E" w14:textId="77777777" w:rsidR="00A3471E" w:rsidRDefault="00000000">
            <w:pPr>
              <w:keepLines/>
              <w:spacing w:after="30"/>
            </w:pPr>
            <w:r>
              <w:rPr>
                <w:sz w:val="16"/>
              </w:rPr>
              <w:t>Detect or request → assign owner → validate → approve/override → publish → reconcile → close with evidence.</w:t>
            </w:r>
          </w:p>
        </w:tc>
      </w:tr>
      <w:tr w:rsidR="00A3471E" w14:paraId="429F65DE" w14:textId="77777777">
        <w:trPr>
          <w:jc w:val="center"/>
        </w:trPr>
        <w:tc>
          <w:tcPr>
            <w:tcW w:w="2016" w:type="dxa"/>
            <w:tcMar>
              <w:top w:w="60" w:type="dxa"/>
              <w:left w:w="70" w:type="dxa"/>
              <w:bottom w:w="60" w:type="dxa"/>
              <w:right w:w="70" w:type="dxa"/>
            </w:tcMar>
          </w:tcPr>
          <w:p w14:paraId="187DD2FB" w14:textId="77777777" w:rsidR="00A3471E" w:rsidRDefault="00000000">
            <w:pPr>
              <w:keepLines/>
              <w:spacing w:after="30"/>
            </w:pPr>
            <w:r>
              <w:rPr>
                <w:sz w:val="16"/>
              </w:rPr>
              <w:t>System Behavior</w:t>
            </w:r>
          </w:p>
        </w:tc>
        <w:tc>
          <w:tcPr>
            <w:tcW w:w="8640" w:type="dxa"/>
            <w:tcMar>
              <w:top w:w="60" w:type="dxa"/>
              <w:left w:w="70" w:type="dxa"/>
              <w:bottom w:w="60" w:type="dxa"/>
              <w:right w:w="70" w:type="dxa"/>
            </w:tcMar>
          </w:tcPr>
          <w:p w14:paraId="2E13A4A0" w14:textId="77777777" w:rsidR="00A3471E" w:rsidRDefault="00000000">
            <w:pPr>
              <w:keepLines/>
              <w:spacing w:after="30"/>
            </w:pPr>
            <w:r>
              <w:rPr>
                <w:sz w:val="16"/>
              </w:rPr>
              <w:t>Critical failures block planning-ready certification; high-severity issues create assigned exceptions; medium issues warn and require closure plan.</w:t>
            </w:r>
          </w:p>
        </w:tc>
      </w:tr>
      <w:tr w:rsidR="00A3471E" w14:paraId="14BF75D3" w14:textId="77777777">
        <w:trPr>
          <w:jc w:val="center"/>
        </w:trPr>
        <w:tc>
          <w:tcPr>
            <w:tcW w:w="2016" w:type="dxa"/>
            <w:shd w:val="clear" w:color="auto" w:fill="EEF5FB"/>
            <w:tcMar>
              <w:top w:w="60" w:type="dxa"/>
              <w:left w:w="70" w:type="dxa"/>
              <w:bottom w:w="60" w:type="dxa"/>
              <w:right w:w="70" w:type="dxa"/>
            </w:tcMar>
          </w:tcPr>
          <w:p w14:paraId="7813C405" w14:textId="77777777" w:rsidR="00A3471E" w:rsidRDefault="00000000">
            <w:pPr>
              <w:keepLines/>
              <w:spacing w:after="30"/>
            </w:pPr>
            <w:r>
              <w:rPr>
                <w:sz w:val="16"/>
              </w:rPr>
              <w:t>Control / Audit</w:t>
            </w:r>
          </w:p>
        </w:tc>
        <w:tc>
          <w:tcPr>
            <w:tcW w:w="8640" w:type="dxa"/>
            <w:shd w:val="clear" w:color="auto" w:fill="EEF5FB"/>
            <w:tcMar>
              <w:top w:w="60" w:type="dxa"/>
              <w:left w:w="70" w:type="dxa"/>
              <w:bottom w:w="60" w:type="dxa"/>
              <w:right w:w="70" w:type="dxa"/>
            </w:tcMar>
          </w:tcPr>
          <w:p w14:paraId="2953F3DF" w14:textId="77777777" w:rsidR="00A3471E" w:rsidRDefault="00000000">
            <w:pPr>
              <w:keepLines/>
              <w:spacing w:after="30"/>
            </w:pPr>
            <w:r>
              <w:rPr>
                <w:sz w:val="16"/>
              </w:rPr>
              <w:t>Capture rule result, before/after value, requester, approver, timestamp, reason and source/consumer sync status.</w:t>
            </w:r>
          </w:p>
        </w:tc>
      </w:tr>
      <w:tr w:rsidR="00A3471E" w14:paraId="16372B3F" w14:textId="77777777">
        <w:trPr>
          <w:jc w:val="center"/>
        </w:trPr>
        <w:tc>
          <w:tcPr>
            <w:tcW w:w="2016" w:type="dxa"/>
            <w:tcMar>
              <w:top w:w="60" w:type="dxa"/>
              <w:left w:w="70" w:type="dxa"/>
              <w:bottom w:w="60" w:type="dxa"/>
              <w:right w:w="70" w:type="dxa"/>
            </w:tcMar>
          </w:tcPr>
          <w:p w14:paraId="1017E1E4" w14:textId="77777777" w:rsidR="00A3471E" w:rsidRDefault="00000000">
            <w:pPr>
              <w:keepLines/>
              <w:spacing w:after="30"/>
            </w:pPr>
            <w:r>
              <w:rPr>
                <w:sz w:val="16"/>
              </w:rPr>
              <w:t>Acceptance Criteria</w:t>
            </w:r>
          </w:p>
        </w:tc>
        <w:tc>
          <w:tcPr>
            <w:tcW w:w="8640" w:type="dxa"/>
            <w:tcMar>
              <w:top w:w="60" w:type="dxa"/>
              <w:left w:w="70" w:type="dxa"/>
              <w:bottom w:w="60" w:type="dxa"/>
              <w:right w:w="70" w:type="dxa"/>
            </w:tcMar>
          </w:tcPr>
          <w:p w14:paraId="7F41B12E" w14:textId="77777777" w:rsidR="00A3471E" w:rsidRDefault="00000000">
            <w:pPr>
              <w:keepLines/>
              <w:spacing w:after="30"/>
            </w:pPr>
            <w:r>
              <w:rPr>
                <w:sz w:val="16"/>
              </w:rPr>
              <w:t>No obsolete/blocked FERT can be used for new demand.</w:t>
            </w:r>
          </w:p>
        </w:tc>
      </w:tr>
      <w:tr w:rsidR="00A3471E" w14:paraId="5A96231F" w14:textId="77777777">
        <w:trPr>
          <w:jc w:val="center"/>
        </w:trPr>
        <w:tc>
          <w:tcPr>
            <w:tcW w:w="2016" w:type="dxa"/>
            <w:shd w:val="clear" w:color="auto" w:fill="EEF5FB"/>
            <w:tcMar>
              <w:top w:w="60" w:type="dxa"/>
              <w:left w:w="70" w:type="dxa"/>
              <w:bottom w:w="60" w:type="dxa"/>
              <w:right w:w="70" w:type="dxa"/>
            </w:tcMar>
          </w:tcPr>
          <w:p w14:paraId="5D82DB30" w14:textId="77777777" w:rsidR="00A3471E" w:rsidRDefault="00000000">
            <w:pPr>
              <w:keepLines/>
              <w:spacing w:after="30"/>
            </w:pPr>
            <w:r>
              <w:rPr>
                <w:sz w:val="16"/>
              </w:rPr>
              <w:t>Recommended Phase</w:t>
            </w:r>
          </w:p>
        </w:tc>
        <w:tc>
          <w:tcPr>
            <w:tcW w:w="8640" w:type="dxa"/>
            <w:shd w:val="clear" w:color="auto" w:fill="EEF5FB"/>
            <w:tcMar>
              <w:top w:w="60" w:type="dxa"/>
              <w:left w:w="70" w:type="dxa"/>
              <w:bottom w:w="60" w:type="dxa"/>
              <w:right w:w="70" w:type="dxa"/>
            </w:tcMar>
          </w:tcPr>
          <w:p w14:paraId="001FAF56" w14:textId="77777777" w:rsidR="00A3471E" w:rsidRDefault="00000000">
            <w:pPr>
              <w:keepLines/>
              <w:spacing w:after="30"/>
            </w:pPr>
            <w:r>
              <w:rPr>
                <w:sz w:val="16"/>
              </w:rPr>
              <w:t>MVP for foundational control; automation and advanced analytics in Phase 1/2 where noted.</w:t>
            </w:r>
          </w:p>
        </w:tc>
      </w:tr>
    </w:tbl>
    <w:p w14:paraId="4CCE54E6" w14:textId="77777777" w:rsidR="00A3471E" w:rsidRDefault="00A3471E">
      <w:pPr>
        <w:spacing w:after="20"/>
      </w:pPr>
    </w:p>
    <w:p w14:paraId="229BCE5A" w14:textId="77777777" w:rsidR="00A3471E" w:rsidRDefault="00000000">
      <w:pPr>
        <w:pStyle w:val="Heading2"/>
      </w:pPr>
      <w:r>
        <w:t>MDM-009 - BOM and material master mismatch</w:t>
      </w:r>
    </w:p>
    <w:tbl>
      <w:tblPr>
        <w:tblStyle w:val="TableGrid"/>
        <w:tblW w:w="0" w:type="auto"/>
        <w:jc w:val="center"/>
        <w:tblLayout w:type="fixed"/>
        <w:tblLook w:val="04A0" w:firstRow="1" w:lastRow="0" w:firstColumn="1" w:lastColumn="0" w:noHBand="0" w:noVBand="1"/>
      </w:tblPr>
      <w:tblGrid>
        <w:gridCol w:w="2016"/>
        <w:gridCol w:w="8640"/>
      </w:tblGrid>
      <w:tr w:rsidR="00A3471E" w14:paraId="2A28DB84" w14:textId="77777777">
        <w:trPr>
          <w:tblHeader/>
          <w:jc w:val="center"/>
        </w:trPr>
        <w:tc>
          <w:tcPr>
            <w:tcW w:w="2016" w:type="dxa"/>
            <w:shd w:val="clear" w:color="auto" w:fill="0C1E2D"/>
            <w:tcMar>
              <w:top w:w="60" w:type="dxa"/>
              <w:left w:w="70" w:type="dxa"/>
              <w:bottom w:w="60" w:type="dxa"/>
              <w:right w:w="70" w:type="dxa"/>
            </w:tcMar>
            <w:vAlign w:val="center"/>
          </w:tcPr>
          <w:p w14:paraId="4E482185" w14:textId="77777777" w:rsidR="00A3471E" w:rsidRDefault="00000000">
            <w:r>
              <w:rPr>
                <w:b/>
                <w:color w:val="FFFFFF"/>
                <w:sz w:val="16"/>
              </w:rPr>
              <w:t>Dimension</w:t>
            </w:r>
          </w:p>
        </w:tc>
        <w:tc>
          <w:tcPr>
            <w:tcW w:w="8640" w:type="dxa"/>
            <w:shd w:val="clear" w:color="auto" w:fill="0C1E2D"/>
            <w:tcMar>
              <w:top w:w="60" w:type="dxa"/>
              <w:left w:w="70" w:type="dxa"/>
              <w:bottom w:w="60" w:type="dxa"/>
              <w:right w:w="70" w:type="dxa"/>
            </w:tcMar>
            <w:vAlign w:val="center"/>
          </w:tcPr>
          <w:p w14:paraId="403AC874" w14:textId="77777777" w:rsidR="00A3471E" w:rsidRDefault="00000000">
            <w:r>
              <w:rPr>
                <w:b/>
                <w:color w:val="FFFFFF"/>
                <w:sz w:val="16"/>
              </w:rPr>
              <w:t>Detail</w:t>
            </w:r>
          </w:p>
        </w:tc>
      </w:tr>
      <w:tr w:rsidR="00A3471E" w14:paraId="52476097" w14:textId="77777777">
        <w:trPr>
          <w:jc w:val="center"/>
        </w:trPr>
        <w:tc>
          <w:tcPr>
            <w:tcW w:w="2016" w:type="dxa"/>
            <w:tcMar>
              <w:top w:w="60" w:type="dxa"/>
              <w:left w:w="70" w:type="dxa"/>
              <w:bottom w:w="60" w:type="dxa"/>
              <w:right w:w="70" w:type="dxa"/>
            </w:tcMar>
          </w:tcPr>
          <w:p w14:paraId="7C7A1477" w14:textId="77777777" w:rsidR="00A3471E" w:rsidRDefault="00000000">
            <w:pPr>
              <w:keepLines/>
              <w:spacing w:after="30"/>
            </w:pPr>
            <w:r>
              <w:rPr>
                <w:sz w:val="16"/>
              </w:rPr>
              <w:t>Business Problem</w:t>
            </w:r>
          </w:p>
        </w:tc>
        <w:tc>
          <w:tcPr>
            <w:tcW w:w="8640" w:type="dxa"/>
            <w:tcMar>
              <w:top w:w="60" w:type="dxa"/>
              <w:left w:w="70" w:type="dxa"/>
              <w:bottom w:w="60" w:type="dxa"/>
              <w:right w:w="70" w:type="dxa"/>
            </w:tcMar>
          </w:tcPr>
          <w:p w14:paraId="72701E4D" w14:textId="77777777" w:rsidR="00A3471E" w:rsidRDefault="00000000">
            <w:pPr>
              <w:keepLines/>
              <w:spacing w:after="30"/>
            </w:pPr>
            <w:r>
              <w:rPr>
                <w:sz w:val="16"/>
              </w:rPr>
              <w:t>Supply plan, MRP and manufacturing feasibility fail.</w:t>
            </w:r>
          </w:p>
        </w:tc>
      </w:tr>
      <w:tr w:rsidR="00A3471E" w14:paraId="1291D433" w14:textId="77777777">
        <w:trPr>
          <w:jc w:val="center"/>
        </w:trPr>
        <w:tc>
          <w:tcPr>
            <w:tcW w:w="2016" w:type="dxa"/>
            <w:shd w:val="clear" w:color="auto" w:fill="EEF5FB"/>
            <w:tcMar>
              <w:top w:w="60" w:type="dxa"/>
              <w:left w:w="70" w:type="dxa"/>
              <w:bottom w:w="60" w:type="dxa"/>
              <w:right w:w="70" w:type="dxa"/>
            </w:tcMar>
          </w:tcPr>
          <w:p w14:paraId="17515AFF" w14:textId="77777777" w:rsidR="00A3471E" w:rsidRDefault="00000000">
            <w:pPr>
              <w:keepLines/>
              <w:spacing w:after="30"/>
            </w:pPr>
            <w:r>
              <w:rPr>
                <w:sz w:val="16"/>
              </w:rPr>
              <w:t>Proposed Capability</w:t>
            </w:r>
          </w:p>
        </w:tc>
        <w:tc>
          <w:tcPr>
            <w:tcW w:w="8640" w:type="dxa"/>
            <w:shd w:val="clear" w:color="auto" w:fill="EEF5FB"/>
            <w:tcMar>
              <w:top w:w="60" w:type="dxa"/>
              <w:left w:w="70" w:type="dxa"/>
              <w:bottom w:w="60" w:type="dxa"/>
              <w:right w:w="70" w:type="dxa"/>
            </w:tcMar>
          </w:tcPr>
          <w:p w14:paraId="271CAFD2" w14:textId="77777777" w:rsidR="00A3471E" w:rsidRDefault="00000000">
            <w:pPr>
              <w:keepLines/>
              <w:spacing w:after="30"/>
            </w:pPr>
            <w:r>
              <w:rPr>
                <w:sz w:val="16"/>
              </w:rPr>
              <w:t>Planning-ready gate checks active BOM, validity, alternate BOM, production version and routing. Reconcile material status with BOM/routing status. Route defects to Manufacturing Engineering.</w:t>
            </w:r>
          </w:p>
        </w:tc>
      </w:tr>
      <w:tr w:rsidR="00A3471E" w14:paraId="2ADCAF7F" w14:textId="77777777">
        <w:trPr>
          <w:jc w:val="center"/>
        </w:trPr>
        <w:tc>
          <w:tcPr>
            <w:tcW w:w="2016" w:type="dxa"/>
            <w:tcMar>
              <w:top w:w="60" w:type="dxa"/>
              <w:left w:w="70" w:type="dxa"/>
              <w:bottom w:w="60" w:type="dxa"/>
              <w:right w:w="70" w:type="dxa"/>
            </w:tcMar>
          </w:tcPr>
          <w:p w14:paraId="7F8651E2" w14:textId="77777777" w:rsidR="00A3471E" w:rsidRDefault="00000000">
            <w:pPr>
              <w:keepLines/>
              <w:spacing w:after="30"/>
            </w:pPr>
            <w:r>
              <w:rPr>
                <w:sz w:val="16"/>
              </w:rPr>
              <w:t>Required Data</w:t>
            </w:r>
          </w:p>
        </w:tc>
        <w:tc>
          <w:tcPr>
            <w:tcW w:w="8640" w:type="dxa"/>
            <w:tcMar>
              <w:top w:w="60" w:type="dxa"/>
              <w:left w:w="70" w:type="dxa"/>
              <w:bottom w:w="60" w:type="dxa"/>
              <w:right w:w="70" w:type="dxa"/>
            </w:tcMar>
          </w:tcPr>
          <w:p w14:paraId="5F00557E" w14:textId="77777777" w:rsidR="00A3471E" w:rsidRDefault="00000000">
            <w:pPr>
              <w:keepLines/>
              <w:spacing w:after="30"/>
            </w:pPr>
            <w:r>
              <w:rPr>
                <w:sz w:val="16"/>
              </w:rPr>
              <w:t>Applicable master fields, owner, source system, effective dates, status, reason code and linked object IDs.</w:t>
            </w:r>
          </w:p>
        </w:tc>
      </w:tr>
      <w:tr w:rsidR="00A3471E" w14:paraId="375CE5D7" w14:textId="77777777">
        <w:trPr>
          <w:jc w:val="center"/>
        </w:trPr>
        <w:tc>
          <w:tcPr>
            <w:tcW w:w="2016" w:type="dxa"/>
            <w:shd w:val="clear" w:color="auto" w:fill="EEF5FB"/>
            <w:tcMar>
              <w:top w:w="60" w:type="dxa"/>
              <w:left w:w="70" w:type="dxa"/>
              <w:bottom w:w="60" w:type="dxa"/>
              <w:right w:w="70" w:type="dxa"/>
            </w:tcMar>
          </w:tcPr>
          <w:p w14:paraId="6F45641D" w14:textId="77777777" w:rsidR="00A3471E" w:rsidRDefault="00000000">
            <w:pPr>
              <w:keepLines/>
              <w:spacing w:after="30"/>
            </w:pPr>
            <w:r>
              <w:rPr>
                <w:sz w:val="16"/>
              </w:rPr>
              <w:t>Workflow</w:t>
            </w:r>
          </w:p>
        </w:tc>
        <w:tc>
          <w:tcPr>
            <w:tcW w:w="8640" w:type="dxa"/>
            <w:shd w:val="clear" w:color="auto" w:fill="EEF5FB"/>
            <w:tcMar>
              <w:top w:w="60" w:type="dxa"/>
              <w:left w:w="70" w:type="dxa"/>
              <w:bottom w:w="60" w:type="dxa"/>
              <w:right w:w="70" w:type="dxa"/>
            </w:tcMar>
          </w:tcPr>
          <w:p w14:paraId="541EA997" w14:textId="77777777" w:rsidR="00A3471E" w:rsidRDefault="00000000">
            <w:pPr>
              <w:keepLines/>
              <w:spacing w:after="30"/>
            </w:pPr>
            <w:r>
              <w:rPr>
                <w:sz w:val="16"/>
              </w:rPr>
              <w:t>Detect or request → assign owner → validate → approve/override → publish → reconcile → close with evidence.</w:t>
            </w:r>
          </w:p>
        </w:tc>
      </w:tr>
      <w:tr w:rsidR="00A3471E" w14:paraId="3FE85AB5" w14:textId="77777777">
        <w:trPr>
          <w:jc w:val="center"/>
        </w:trPr>
        <w:tc>
          <w:tcPr>
            <w:tcW w:w="2016" w:type="dxa"/>
            <w:tcMar>
              <w:top w:w="60" w:type="dxa"/>
              <w:left w:w="70" w:type="dxa"/>
              <w:bottom w:w="60" w:type="dxa"/>
              <w:right w:w="70" w:type="dxa"/>
            </w:tcMar>
          </w:tcPr>
          <w:p w14:paraId="01EA36BC" w14:textId="77777777" w:rsidR="00A3471E" w:rsidRDefault="00000000">
            <w:pPr>
              <w:keepLines/>
              <w:spacing w:after="30"/>
            </w:pPr>
            <w:r>
              <w:rPr>
                <w:sz w:val="16"/>
              </w:rPr>
              <w:t>System Behavior</w:t>
            </w:r>
          </w:p>
        </w:tc>
        <w:tc>
          <w:tcPr>
            <w:tcW w:w="8640" w:type="dxa"/>
            <w:tcMar>
              <w:top w:w="60" w:type="dxa"/>
              <w:left w:w="70" w:type="dxa"/>
              <w:bottom w:w="60" w:type="dxa"/>
              <w:right w:w="70" w:type="dxa"/>
            </w:tcMar>
          </w:tcPr>
          <w:p w14:paraId="114284AB" w14:textId="77777777" w:rsidR="00A3471E" w:rsidRDefault="00000000">
            <w:pPr>
              <w:keepLines/>
              <w:spacing w:after="30"/>
            </w:pPr>
            <w:r>
              <w:rPr>
                <w:sz w:val="16"/>
              </w:rPr>
              <w:t>Critical failures block planning-ready certification; high-severity issues create assigned exceptions; medium issues warn and require closure plan.</w:t>
            </w:r>
          </w:p>
        </w:tc>
      </w:tr>
      <w:tr w:rsidR="00A3471E" w14:paraId="443609BA" w14:textId="77777777">
        <w:trPr>
          <w:jc w:val="center"/>
        </w:trPr>
        <w:tc>
          <w:tcPr>
            <w:tcW w:w="2016" w:type="dxa"/>
            <w:shd w:val="clear" w:color="auto" w:fill="EEF5FB"/>
            <w:tcMar>
              <w:top w:w="60" w:type="dxa"/>
              <w:left w:w="70" w:type="dxa"/>
              <w:bottom w:w="60" w:type="dxa"/>
              <w:right w:w="70" w:type="dxa"/>
            </w:tcMar>
          </w:tcPr>
          <w:p w14:paraId="4FECA047" w14:textId="77777777" w:rsidR="00A3471E" w:rsidRDefault="00000000">
            <w:pPr>
              <w:keepLines/>
              <w:spacing w:after="30"/>
            </w:pPr>
            <w:r>
              <w:rPr>
                <w:sz w:val="16"/>
              </w:rPr>
              <w:t>Control / Audit</w:t>
            </w:r>
          </w:p>
        </w:tc>
        <w:tc>
          <w:tcPr>
            <w:tcW w:w="8640" w:type="dxa"/>
            <w:shd w:val="clear" w:color="auto" w:fill="EEF5FB"/>
            <w:tcMar>
              <w:top w:w="60" w:type="dxa"/>
              <w:left w:w="70" w:type="dxa"/>
              <w:bottom w:w="60" w:type="dxa"/>
              <w:right w:w="70" w:type="dxa"/>
            </w:tcMar>
          </w:tcPr>
          <w:p w14:paraId="43CDAB6B" w14:textId="77777777" w:rsidR="00A3471E" w:rsidRDefault="00000000">
            <w:pPr>
              <w:keepLines/>
              <w:spacing w:after="30"/>
            </w:pPr>
            <w:r>
              <w:rPr>
                <w:sz w:val="16"/>
              </w:rPr>
              <w:t>Capture rule result, before/after value, requester, approver, timestamp, reason and source/consumer sync status.</w:t>
            </w:r>
          </w:p>
        </w:tc>
      </w:tr>
      <w:tr w:rsidR="00A3471E" w14:paraId="2E78F9DA" w14:textId="77777777">
        <w:trPr>
          <w:jc w:val="center"/>
        </w:trPr>
        <w:tc>
          <w:tcPr>
            <w:tcW w:w="2016" w:type="dxa"/>
            <w:tcMar>
              <w:top w:w="60" w:type="dxa"/>
              <w:left w:w="70" w:type="dxa"/>
              <w:bottom w:w="60" w:type="dxa"/>
              <w:right w:w="70" w:type="dxa"/>
            </w:tcMar>
          </w:tcPr>
          <w:p w14:paraId="682006F3" w14:textId="77777777" w:rsidR="00A3471E" w:rsidRDefault="00000000">
            <w:pPr>
              <w:keepLines/>
              <w:spacing w:after="30"/>
            </w:pPr>
            <w:r>
              <w:rPr>
                <w:sz w:val="16"/>
              </w:rPr>
              <w:t>Acceptance Criteria</w:t>
            </w:r>
          </w:p>
        </w:tc>
        <w:tc>
          <w:tcPr>
            <w:tcW w:w="8640" w:type="dxa"/>
            <w:tcMar>
              <w:top w:w="60" w:type="dxa"/>
              <w:left w:w="70" w:type="dxa"/>
              <w:bottom w:w="60" w:type="dxa"/>
              <w:right w:w="70" w:type="dxa"/>
            </w:tcMar>
          </w:tcPr>
          <w:p w14:paraId="2FB78513" w14:textId="77777777" w:rsidR="00A3471E" w:rsidRDefault="00000000">
            <w:pPr>
              <w:keepLines/>
              <w:spacing w:after="30"/>
            </w:pPr>
            <w:r>
              <w:rPr>
                <w:sz w:val="16"/>
              </w:rPr>
              <w:t>Only manufacturing-ready FERTs reach execution planning.</w:t>
            </w:r>
          </w:p>
        </w:tc>
      </w:tr>
      <w:tr w:rsidR="00A3471E" w14:paraId="13B763A0" w14:textId="77777777">
        <w:trPr>
          <w:jc w:val="center"/>
        </w:trPr>
        <w:tc>
          <w:tcPr>
            <w:tcW w:w="2016" w:type="dxa"/>
            <w:shd w:val="clear" w:color="auto" w:fill="EEF5FB"/>
            <w:tcMar>
              <w:top w:w="60" w:type="dxa"/>
              <w:left w:w="70" w:type="dxa"/>
              <w:bottom w:w="60" w:type="dxa"/>
              <w:right w:w="70" w:type="dxa"/>
            </w:tcMar>
          </w:tcPr>
          <w:p w14:paraId="7215F2C3" w14:textId="77777777" w:rsidR="00A3471E" w:rsidRDefault="00000000">
            <w:pPr>
              <w:keepLines/>
              <w:spacing w:after="30"/>
            </w:pPr>
            <w:r>
              <w:rPr>
                <w:sz w:val="16"/>
              </w:rPr>
              <w:t>Recommended Phase</w:t>
            </w:r>
          </w:p>
        </w:tc>
        <w:tc>
          <w:tcPr>
            <w:tcW w:w="8640" w:type="dxa"/>
            <w:shd w:val="clear" w:color="auto" w:fill="EEF5FB"/>
            <w:tcMar>
              <w:top w:w="60" w:type="dxa"/>
              <w:left w:w="70" w:type="dxa"/>
              <w:bottom w:w="60" w:type="dxa"/>
              <w:right w:w="70" w:type="dxa"/>
            </w:tcMar>
          </w:tcPr>
          <w:p w14:paraId="4F0F297C" w14:textId="77777777" w:rsidR="00A3471E" w:rsidRDefault="00000000">
            <w:pPr>
              <w:keepLines/>
              <w:spacing w:after="30"/>
            </w:pPr>
            <w:r>
              <w:rPr>
                <w:sz w:val="16"/>
              </w:rPr>
              <w:t>MVP for foundational control; automation and advanced analytics in Phase 1/2 where noted.</w:t>
            </w:r>
          </w:p>
        </w:tc>
      </w:tr>
    </w:tbl>
    <w:p w14:paraId="7D75A1FA" w14:textId="77777777" w:rsidR="00A3471E" w:rsidRDefault="00A3471E">
      <w:pPr>
        <w:spacing w:after="20"/>
      </w:pPr>
    </w:p>
    <w:p w14:paraId="24D3DE25" w14:textId="77777777" w:rsidR="00A3471E" w:rsidRDefault="00000000">
      <w:pPr>
        <w:pStyle w:val="Heading2"/>
      </w:pPr>
      <w:r>
        <w:t>MDM-010 - UoM inconsistency</w:t>
      </w:r>
    </w:p>
    <w:tbl>
      <w:tblPr>
        <w:tblStyle w:val="TableGrid"/>
        <w:tblW w:w="0" w:type="auto"/>
        <w:jc w:val="center"/>
        <w:tblLayout w:type="fixed"/>
        <w:tblLook w:val="04A0" w:firstRow="1" w:lastRow="0" w:firstColumn="1" w:lastColumn="0" w:noHBand="0" w:noVBand="1"/>
      </w:tblPr>
      <w:tblGrid>
        <w:gridCol w:w="2016"/>
        <w:gridCol w:w="8640"/>
      </w:tblGrid>
      <w:tr w:rsidR="00A3471E" w14:paraId="39229E67" w14:textId="77777777">
        <w:trPr>
          <w:tblHeader/>
          <w:jc w:val="center"/>
        </w:trPr>
        <w:tc>
          <w:tcPr>
            <w:tcW w:w="2016" w:type="dxa"/>
            <w:shd w:val="clear" w:color="auto" w:fill="0C1E2D"/>
            <w:tcMar>
              <w:top w:w="60" w:type="dxa"/>
              <w:left w:w="70" w:type="dxa"/>
              <w:bottom w:w="60" w:type="dxa"/>
              <w:right w:w="70" w:type="dxa"/>
            </w:tcMar>
            <w:vAlign w:val="center"/>
          </w:tcPr>
          <w:p w14:paraId="6EFE01B0" w14:textId="77777777" w:rsidR="00A3471E" w:rsidRDefault="00000000">
            <w:r>
              <w:rPr>
                <w:b/>
                <w:color w:val="FFFFFF"/>
                <w:sz w:val="16"/>
              </w:rPr>
              <w:t>Dimension</w:t>
            </w:r>
          </w:p>
        </w:tc>
        <w:tc>
          <w:tcPr>
            <w:tcW w:w="8640" w:type="dxa"/>
            <w:shd w:val="clear" w:color="auto" w:fill="0C1E2D"/>
            <w:tcMar>
              <w:top w:w="60" w:type="dxa"/>
              <w:left w:w="70" w:type="dxa"/>
              <w:bottom w:w="60" w:type="dxa"/>
              <w:right w:w="70" w:type="dxa"/>
            </w:tcMar>
            <w:vAlign w:val="center"/>
          </w:tcPr>
          <w:p w14:paraId="2193AB62" w14:textId="77777777" w:rsidR="00A3471E" w:rsidRDefault="00000000">
            <w:r>
              <w:rPr>
                <w:b/>
                <w:color w:val="FFFFFF"/>
                <w:sz w:val="16"/>
              </w:rPr>
              <w:t>Detail</w:t>
            </w:r>
          </w:p>
        </w:tc>
      </w:tr>
      <w:tr w:rsidR="00A3471E" w14:paraId="6EA3D2A3" w14:textId="77777777">
        <w:trPr>
          <w:jc w:val="center"/>
        </w:trPr>
        <w:tc>
          <w:tcPr>
            <w:tcW w:w="2016" w:type="dxa"/>
            <w:tcMar>
              <w:top w:w="60" w:type="dxa"/>
              <w:left w:w="70" w:type="dxa"/>
              <w:bottom w:w="60" w:type="dxa"/>
              <w:right w:w="70" w:type="dxa"/>
            </w:tcMar>
          </w:tcPr>
          <w:p w14:paraId="00239A0E" w14:textId="77777777" w:rsidR="00A3471E" w:rsidRDefault="00000000">
            <w:pPr>
              <w:keepLines/>
              <w:spacing w:after="30"/>
            </w:pPr>
            <w:r>
              <w:rPr>
                <w:sz w:val="16"/>
              </w:rPr>
              <w:t>Business Problem</w:t>
            </w:r>
          </w:p>
        </w:tc>
        <w:tc>
          <w:tcPr>
            <w:tcW w:w="8640" w:type="dxa"/>
            <w:tcMar>
              <w:top w:w="60" w:type="dxa"/>
              <w:left w:w="70" w:type="dxa"/>
              <w:bottom w:w="60" w:type="dxa"/>
              <w:right w:w="70" w:type="dxa"/>
            </w:tcMar>
          </w:tcPr>
          <w:p w14:paraId="70D9CD3F" w14:textId="77777777" w:rsidR="00A3471E" w:rsidRDefault="00000000">
            <w:pPr>
              <w:keepLines/>
              <w:spacing w:after="30"/>
            </w:pPr>
            <w:r>
              <w:rPr>
                <w:sz w:val="16"/>
              </w:rPr>
              <w:t>Conversion errors in sales, planning and procurement.</w:t>
            </w:r>
          </w:p>
        </w:tc>
      </w:tr>
      <w:tr w:rsidR="00A3471E" w14:paraId="3FBC0176" w14:textId="77777777">
        <w:trPr>
          <w:jc w:val="center"/>
        </w:trPr>
        <w:tc>
          <w:tcPr>
            <w:tcW w:w="2016" w:type="dxa"/>
            <w:shd w:val="clear" w:color="auto" w:fill="EEF5FB"/>
            <w:tcMar>
              <w:top w:w="60" w:type="dxa"/>
              <w:left w:w="70" w:type="dxa"/>
              <w:bottom w:w="60" w:type="dxa"/>
              <w:right w:w="70" w:type="dxa"/>
            </w:tcMar>
          </w:tcPr>
          <w:p w14:paraId="1DD49CE5" w14:textId="77777777" w:rsidR="00A3471E" w:rsidRDefault="00000000">
            <w:pPr>
              <w:keepLines/>
              <w:spacing w:after="30"/>
            </w:pPr>
            <w:r>
              <w:rPr>
                <w:sz w:val="16"/>
              </w:rPr>
              <w:t>Proposed Capability</w:t>
            </w:r>
          </w:p>
        </w:tc>
        <w:tc>
          <w:tcPr>
            <w:tcW w:w="8640" w:type="dxa"/>
            <w:shd w:val="clear" w:color="auto" w:fill="EEF5FB"/>
            <w:tcMar>
              <w:top w:w="60" w:type="dxa"/>
              <w:left w:w="70" w:type="dxa"/>
              <w:bottom w:w="60" w:type="dxa"/>
              <w:right w:w="70" w:type="dxa"/>
            </w:tcMar>
          </w:tcPr>
          <w:p w14:paraId="0093C367" w14:textId="77777777" w:rsidR="00A3471E" w:rsidRDefault="00000000">
            <w:pPr>
              <w:keepLines/>
              <w:spacing w:after="30"/>
            </w:pPr>
            <w:r>
              <w:rPr>
                <w:sz w:val="16"/>
              </w:rPr>
              <w:t>Govern base, sales, planning and production UoM; validate conversion factors; effective-date changes; prevent zero or conflicting conversions.</w:t>
            </w:r>
          </w:p>
        </w:tc>
      </w:tr>
      <w:tr w:rsidR="00A3471E" w14:paraId="72A675C3" w14:textId="77777777">
        <w:trPr>
          <w:jc w:val="center"/>
        </w:trPr>
        <w:tc>
          <w:tcPr>
            <w:tcW w:w="2016" w:type="dxa"/>
            <w:tcMar>
              <w:top w:w="60" w:type="dxa"/>
              <w:left w:w="70" w:type="dxa"/>
              <w:bottom w:w="60" w:type="dxa"/>
              <w:right w:w="70" w:type="dxa"/>
            </w:tcMar>
          </w:tcPr>
          <w:p w14:paraId="2A90EACE" w14:textId="77777777" w:rsidR="00A3471E" w:rsidRDefault="00000000">
            <w:pPr>
              <w:keepLines/>
              <w:spacing w:after="30"/>
            </w:pPr>
            <w:r>
              <w:rPr>
                <w:sz w:val="16"/>
              </w:rPr>
              <w:t>Required Data</w:t>
            </w:r>
          </w:p>
        </w:tc>
        <w:tc>
          <w:tcPr>
            <w:tcW w:w="8640" w:type="dxa"/>
            <w:tcMar>
              <w:top w:w="60" w:type="dxa"/>
              <w:left w:w="70" w:type="dxa"/>
              <w:bottom w:w="60" w:type="dxa"/>
              <w:right w:w="70" w:type="dxa"/>
            </w:tcMar>
          </w:tcPr>
          <w:p w14:paraId="148CA519" w14:textId="77777777" w:rsidR="00A3471E" w:rsidRDefault="00000000">
            <w:pPr>
              <w:keepLines/>
              <w:spacing w:after="30"/>
            </w:pPr>
            <w:r>
              <w:rPr>
                <w:sz w:val="16"/>
              </w:rPr>
              <w:t>Applicable master fields, owner, source system, effective dates, status, reason code and linked object IDs.</w:t>
            </w:r>
          </w:p>
        </w:tc>
      </w:tr>
      <w:tr w:rsidR="00A3471E" w14:paraId="7584E69C" w14:textId="77777777">
        <w:trPr>
          <w:jc w:val="center"/>
        </w:trPr>
        <w:tc>
          <w:tcPr>
            <w:tcW w:w="2016" w:type="dxa"/>
            <w:shd w:val="clear" w:color="auto" w:fill="EEF5FB"/>
            <w:tcMar>
              <w:top w:w="60" w:type="dxa"/>
              <w:left w:w="70" w:type="dxa"/>
              <w:bottom w:w="60" w:type="dxa"/>
              <w:right w:w="70" w:type="dxa"/>
            </w:tcMar>
          </w:tcPr>
          <w:p w14:paraId="7700B731" w14:textId="77777777" w:rsidR="00A3471E" w:rsidRDefault="00000000">
            <w:pPr>
              <w:keepLines/>
              <w:spacing w:after="30"/>
            </w:pPr>
            <w:r>
              <w:rPr>
                <w:sz w:val="16"/>
              </w:rPr>
              <w:t>Workflow</w:t>
            </w:r>
          </w:p>
        </w:tc>
        <w:tc>
          <w:tcPr>
            <w:tcW w:w="8640" w:type="dxa"/>
            <w:shd w:val="clear" w:color="auto" w:fill="EEF5FB"/>
            <w:tcMar>
              <w:top w:w="60" w:type="dxa"/>
              <w:left w:w="70" w:type="dxa"/>
              <w:bottom w:w="60" w:type="dxa"/>
              <w:right w:w="70" w:type="dxa"/>
            </w:tcMar>
          </w:tcPr>
          <w:p w14:paraId="7180CEA8" w14:textId="77777777" w:rsidR="00A3471E" w:rsidRDefault="00000000">
            <w:pPr>
              <w:keepLines/>
              <w:spacing w:after="30"/>
            </w:pPr>
            <w:r>
              <w:rPr>
                <w:sz w:val="16"/>
              </w:rPr>
              <w:t>Detect or request → assign owner → validate → approve/override → publish → reconcile → close with evidence.</w:t>
            </w:r>
          </w:p>
        </w:tc>
      </w:tr>
      <w:tr w:rsidR="00A3471E" w14:paraId="092AC815" w14:textId="77777777">
        <w:trPr>
          <w:jc w:val="center"/>
        </w:trPr>
        <w:tc>
          <w:tcPr>
            <w:tcW w:w="2016" w:type="dxa"/>
            <w:tcMar>
              <w:top w:w="60" w:type="dxa"/>
              <w:left w:w="70" w:type="dxa"/>
              <w:bottom w:w="60" w:type="dxa"/>
              <w:right w:w="70" w:type="dxa"/>
            </w:tcMar>
          </w:tcPr>
          <w:p w14:paraId="068FD7F3" w14:textId="77777777" w:rsidR="00A3471E" w:rsidRDefault="00000000">
            <w:pPr>
              <w:keepLines/>
              <w:spacing w:after="30"/>
            </w:pPr>
            <w:r>
              <w:rPr>
                <w:sz w:val="16"/>
              </w:rPr>
              <w:t>System Behavior</w:t>
            </w:r>
          </w:p>
        </w:tc>
        <w:tc>
          <w:tcPr>
            <w:tcW w:w="8640" w:type="dxa"/>
            <w:tcMar>
              <w:top w:w="60" w:type="dxa"/>
              <w:left w:w="70" w:type="dxa"/>
              <w:bottom w:w="60" w:type="dxa"/>
              <w:right w:w="70" w:type="dxa"/>
            </w:tcMar>
          </w:tcPr>
          <w:p w14:paraId="575C40B2" w14:textId="77777777" w:rsidR="00A3471E" w:rsidRDefault="00000000">
            <w:pPr>
              <w:keepLines/>
              <w:spacing w:after="30"/>
            </w:pPr>
            <w:r>
              <w:rPr>
                <w:sz w:val="16"/>
              </w:rPr>
              <w:t>Critical failures block planning-ready certification; high-severity issues create assigned exceptions; medium issues warn and require closure plan.</w:t>
            </w:r>
          </w:p>
        </w:tc>
      </w:tr>
      <w:tr w:rsidR="00A3471E" w14:paraId="5CAD7860" w14:textId="77777777">
        <w:trPr>
          <w:jc w:val="center"/>
        </w:trPr>
        <w:tc>
          <w:tcPr>
            <w:tcW w:w="2016" w:type="dxa"/>
            <w:shd w:val="clear" w:color="auto" w:fill="EEF5FB"/>
            <w:tcMar>
              <w:top w:w="60" w:type="dxa"/>
              <w:left w:w="70" w:type="dxa"/>
              <w:bottom w:w="60" w:type="dxa"/>
              <w:right w:w="70" w:type="dxa"/>
            </w:tcMar>
          </w:tcPr>
          <w:p w14:paraId="494A71D2" w14:textId="77777777" w:rsidR="00A3471E" w:rsidRDefault="00000000">
            <w:pPr>
              <w:keepLines/>
              <w:spacing w:after="30"/>
            </w:pPr>
            <w:r>
              <w:rPr>
                <w:sz w:val="16"/>
              </w:rPr>
              <w:t>Control / Audit</w:t>
            </w:r>
          </w:p>
        </w:tc>
        <w:tc>
          <w:tcPr>
            <w:tcW w:w="8640" w:type="dxa"/>
            <w:shd w:val="clear" w:color="auto" w:fill="EEF5FB"/>
            <w:tcMar>
              <w:top w:w="60" w:type="dxa"/>
              <w:left w:w="70" w:type="dxa"/>
              <w:bottom w:w="60" w:type="dxa"/>
              <w:right w:w="70" w:type="dxa"/>
            </w:tcMar>
          </w:tcPr>
          <w:p w14:paraId="47FD54DD" w14:textId="77777777" w:rsidR="00A3471E" w:rsidRDefault="00000000">
            <w:pPr>
              <w:keepLines/>
              <w:spacing w:after="30"/>
            </w:pPr>
            <w:r>
              <w:rPr>
                <w:sz w:val="16"/>
              </w:rPr>
              <w:t>Capture rule result, before/after value, requester, approver, timestamp, reason and source/consumer sync status.</w:t>
            </w:r>
          </w:p>
        </w:tc>
      </w:tr>
      <w:tr w:rsidR="00A3471E" w14:paraId="5801FE16" w14:textId="77777777">
        <w:trPr>
          <w:jc w:val="center"/>
        </w:trPr>
        <w:tc>
          <w:tcPr>
            <w:tcW w:w="2016" w:type="dxa"/>
            <w:tcMar>
              <w:top w:w="60" w:type="dxa"/>
              <w:left w:w="70" w:type="dxa"/>
              <w:bottom w:w="60" w:type="dxa"/>
              <w:right w:w="70" w:type="dxa"/>
            </w:tcMar>
          </w:tcPr>
          <w:p w14:paraId="05EFEFC4" w14:textId="77777777" w:rsidR="00A3471E" w:rsidRDefault="00000000">
            <w:pPr>
              <w:keepLines/>
              <w:spacing w:after="30"/>
            </w:pPr>
            <w:r>
              <w:rPr>
                <w:sz w:val="16"/>
              </w:rPr>
              <w:t>Acceptance Criteria</w:t>
            </w:r>
          </w:p>
        </w:tc>
        <w:tc>
          <w:tcPr>
            <w:tcW w:w="8640" w:type="dxa"/>
            <w:tcMar>
              <w:top w:w="60" w:type="dxa"/>
              <w:left w:w="70" w:type="dxa"/>
              <w:bottom w:w="60" w:type="dxa"/>
              <w:right w:w="70" w:type="dxa"/>
            </w:tcMar>
          </w:tcPr>
          <w:p w14:paraId="60CDF377" w14:textId="77777777" w:rsidR="00A3471E" w:rsidRDefault="00000000">
            <w:pPr>
              <w:keepLines/>
              <w:spacing w:after="30"/>
            </w:pPr>
            <w:r>
              <w:rPr>
                <w:sz w:val="16"/>
              </w:rPr>
              <w:t>Consistent quantities across planning and execution.</w:t>
            </w:r>
          </w:p>
        </w:tc>
      </w:tr>
      <w:tr w:rsidR="00A3471E" w14:paraId="20309FA6" w14:textId="77777777">
        <w:trPr>
          <w:jc w:val="center"/>
        </w:trPr>
        <w:tc>
          <w:tcPr>
            <w:tcW w:w="2016" w:type="dxa"/>
            <w:shd w:val="clear" w:color="auto" w:fill="EEF5FB"/>
            <w:tcMar>
              <w:top w:w="60" w:type="dxa"/>
              <w:left w:w="70" w:type="dxa"/>
              <w:bottom w:w="60" w:type="dxa"/>
              <w:right w:w="70" w:type="dxa"/>
            </w:tcMar>
          </w:tcPr>
          <w:p w14:paraId="5F7D745F" w14:textId="77777777" w:rsidR="00A3471E" w:rsidRDefault="00000000">
            <w:pPr>
              <w:keepLines/>
              <w:spacing w:after="30"/>
            </w:pPr>
            <w:r>
              <w:rPr>
                <w:sz w:val="16"/>
              </w:rPr>
              <w:t>Recommended Phase</w:t>
            </w:r>
          </w:p>
        </w:tc>
        <w:tc>
          <w:tcPr>
            <w:tcW w:w="8640" w:type="dxa"/>
            <w:shd w:val="clear" w:color="auto" w:fill="EEF5FB"/>
            <w:tcMar>
              <w:top w:w="60" w:type="dxa"/>
              <w:left w:w="70" w:type="dxa"/>
              <w:bottom w:w="60" w:type="dxa"/>
              <w:right w:w="70" w:type="dxa"/>
            </w:tcMar>
          </w:tcPr>
          <w:p w14:paraId="6AE64D4E" w14:textId="77777777" w:rsidR="00A3471E" w:rsidRDefault="00000000">
            <w:pPr>
              <w:keepLines/>
              <w:spacing w:after="30"/>
            </w:pPr>
            <w:r>
              <w:rPr>
                <w:sz w:val="16"/>
              </w:rPr>
              <w:t>MVP for foundational control; automation and advanced analytics in Phase 1/2 where noted.</w:t>
            </w:r>
          </w:p>
        </w:tc>
      </w:tr>
    </w:tbl>
    <w:p w14:paraId="046975F4" w14:textId="77777777" w:rsidR="00A3471E" w:rsidRDefault="00A3471E">
      <w:pPr>
        <w:spacing w:after="20"/>
      </w:pPr>
    </w:p>
    <w:p w14:paraId="5CDED287" w14:textId="77777777" w:rsidR="00A3471E" w:rsidRDefault="00000000">
      <w:pPr>
        <w:pStyle w:val="Heading2"/>
      </w:pPr>
      <w:r>
        <w:t>MDM-011 - Missing MRP and planning parameters</w:t>
      </w:r>
    </w:p>
    <w:tbl>
      <w:tblPr>
        <w:tblStyle w:val="TableGrid"/>
        <w:tblW w:w="0" w:type="auto"/>
        <w:jc w:val="center"/>
        <w:tblLayout w:type="fixed"/>
        <w:tblLook w:val="04A0" w:firstRow="1" w:lastRow="0" w:firstColumn="1" w:lastColumn="0" w:noHBand="0" w:noVBand="1"/>
      </w:tblPr>
      <w:tblGrid>
        <w:gridCol w:w="2016"/>
        <w:gridCol w:w="8640"/>
      </w:tblGrid>
      <w:tr w:rsidR="00A3471E" w14:paraId="5E9C997B" w14:textId="77777777">
        <w:trPr>
          <w:tblHeader/>
          <w:jc w:val="center"/>
        </w:trPr>
        <w:tc>
          <w:tcPr>
            <w:tcW w:w="2016" w:type="dxa"/>
            <w:shd w:val="clear" w:color="auto" w:fill="0C1E2D"/>
            <w:tcMar>
              <w:top w:w="60" w:type="dxa"/>
              <w:left w:w="70" w:type="dxa"/>
              <w:bottom w:w="60" w:type="dxa"/>
              <w:right w:w="70" w:type="dxa"/>
            </w:tcMar>
            <w:vAlign w:val="center"/>
          </w:tcPr>
          <w:p w14:paraId="6B3F6A6B" w14:textId="77777777" w:rsidR="00A3471E" w:rsidRDefault="00000000">
            <w:r>
              <w:rPr>
                <w:b/>
                <w:color w:val="FFFFFF"/>
                <w:sz w:val="16"/>
              </w:rPr>
              <w:t>Dimension</w:t>
            </w:r>
          </w:p>
        </w:tc>
        <w:tc>
          <w:tcPr>
            <w:tcW w:w="8640" w:type="dxa"/>
            <w:shd w:val="clear" w:color="auto" w:fill="0C1E2D"/>
            <w:tcMar>
              <w:top w:w="60" w:type="dxa"/>
              <w:left w:w="70" w:type="dxa"/>
              <w:bottom w:w="60" w:type="dxa"/>
              <w:right w:w="70" w:type="dxa"/>
            </w:tcMar>
            <w:vAlign w:val="center"/>
          </w:tcPr>
          <w:p w14:paraId="7AE281DB" w14:textId="77777777" w:rsidR="00A3471E" w:rsidRDefault="00000000">
            <w:r>
              <w:rPr>
                <w:b/>
                <w:color w:val="FFFFFF"/>
                <w:sz w:val="16"/>
              </w:rPr>
              <w:t>Detail</w:t>
            </w:r>
          </w:p>
        </w:tc>
      </w:tr>
      <w:tr w:rsidR="00A3471E" w14:paraId="0C1B6DB8" w14:textId="77777777">
        <w:trPr>
          <w:jc w:val="center"/>
        </w:trPr>
        <w:tc>
          <w:tcPr>
            <w:tcW w:w="2016" w:type="dxa"/>
            <w:tcMar>
              <w:top w:w="60" w:type="dxa"/>
              <w:left w:w="70" w:type="dxa"/>
              <w:bottom w:w="60" w:type="dxa"/>
              <w:right w:w="70" w:type="dxa"/>
            </w:tcMar>
          </w:tcPr>
          <w:p w14:paraId="38B8E551" w14:textId="77777777" w:rsidR="00A3471E" w:rsidRDefault="00000000">
            <w:pPr>
              <w:keepLines/>
              <w:spacing w:after="30"/>
            </w:pPr>
            <w:r>
              <w:rPr>
                <w:sz w:val="16"/>
              </w:rPr>
              <w:lastRenderedPageBreak/>
              <w:t>Business Problem</w:t>
            </w:r>
          </w:p>
        </w:tc>
        <w:tc>
          <w:tcPr>
            <w:tcW w:w="8640" w:type="dxa"/>
            <w:tcMar>
              <w:top w:w="60" w:type="dxa"/>
              <w:left w:w="70" w:type="dxa"/>
              <w:bottom w:w="60" w:type="dxa"/>
              <w:right w:w="70" w:type="dxa"/>
            </w:tcMar>
          </w:tcPr>
          <w:p w14:paraId="284221E7" w14:textId="77777777" w:rsidR="00A3471E" w:rsidRDefault="00000000">
            <w:pPr>
              <w:keepLines/>
              <w:spacing w:after="30"/>
            </w:pPr>
            <w:r>
              <w:rPr>
                <w:sz w:val="16"/>
              </w:rPr>
              <w:t>MRP and supply proposals are unreliable.</w:t>
            </w:r>
          </w:p>
        </w:tc>
      </w:tr>
      <w:tr w:rsidR="00A3471E" w14:paraId="23CEA055" w14:textId="77777777">
        <w:trPr>
          <w:jc w:val="center"/>
        </w:trPr>
        <w:tc>
          <w:tcPr>
            <w:tcW w:w="2016" w:type="dxa"/>
            <w:shd w:val="clear" w:color="auto" w:fill="EEF5FB"/>
            <w:tcMar>
              <w:top w:w="60" w:type="dxa"/>
              <w:left w:w="70" w:type="dxa"/>
              <w:bottom w:w="60" w:type="dxa"/>
              <w:right w:w="70" w:type="dxa"/>
            </w:tcMar>
          </w:tcPr>
          <w:p w14:paraId="134CD44F" w14:textId="77777777" w:rsidR="00A3471E" w:rsidRDefault="00000000">
            <w:pPr>
              <w:keepLines/>
              <w:spacing w:after="30"/>
            </w:pPr>
            <w:r>
              <w:rPr>
                <w:sz w:val="16"/>
              </w:rPr>
              <w:t>Proposed Capability</w:t>
            </w:r>
          </w:p>
        </w:tc>
        <w:tc>
          <w:tcPr>
            <w:tcW w:w="8640" w:type="dxa"/>
            <w:shd w:val="clear" w:color="auto" w:fill="EEF5FB"/>
            <w:tcMar>
              <w:top w:w="60" w:type="dxa"/>
              <w:left w:w="70" w:type="dxa"/>
              <w:bottom w:w="60" w:type="dxa"/>
              <w:right w:w="70" w:type="dxa"/>
            </w:tcMar>
          </w:tcPr>
          <w:p w14:paraId="0579917A" w14:textId="77777777" w:rsidR="00A3471E" w:rsidRDefault="00000000">
            <w:pPr>
              <w:keepLines/>
              <w:spacing w:after="30"/>
            </w:pPr>
            <w:r>
              <w:rPr>
                <w:sz w:val="16"/>
              </w:rPr>
              <w:t>Require MRP type, lot size, safety stock policy, strategy group, procurement type, lead time, planning plant and relevant rounding/minimum lot fields before certification.</w:t>
            </w:r>
          </w:p>
        </w:tc>
      </w:tr>
      <w:tr w:rsidR="00A3471E" w14:paraId="388A80AC" w14:textId="77777777">
        <w:trPr>
          <w:jc w:val="center"/>
        </w:trPr>
        <w:tc>
          <w:tcPr>
            <w:tcW w:w="2016" w:type="dxa"/>
            <w:tcMar>
              <w:top w:w="60" w:type="dxa"/>
              <w:left w:w="70" w:type="dxa"/>
              <w:bottom w:w="60" w:type="dxa"/>
              <w:right w:w="70" w:type="dxa"/>
            </w:tcMar>
          </w:tcPr>
          <w:p w14:paraId="48E99A65" w14:textId="77777777" w:rsidR="00A3471E" w:rsidRDefault="00000000">
            <w:pPr>
              <w:keepLines/>
              <w:spacing w:after="30"/>
            </w:pPr>
            <w:r>
              <w:rPr>
                <w:sz w:val="16"/>
              </w:rPr>
              <w:t>Required Data</w:t>
            </w:r>
          </w:p>
        </w:tc>
        <w:tc>
          <w:tcPr>
            <w:tcW w:w="8640" w:type="dxa"/>
            <w:tcMar>
              <w:top w:w="60" w:type="dxa"/>
              <w:left w:w="70" w:type="dxa"/>
              <w:bottom w:w="60" w:type="dxa"/>
              <w:right w:w="70" w:type="dxa"/>
            </w:tcMar>
          </w:tcPr>
          <w:p w14:paraId="44D4F367" w14:textId="77777777" w:rsidR="00A3471E" w:rsidRDefault="00000000">
            <w:pPr>
              <w:keepLines/>
              <w:spacing w:after="30"/>
            </w:pPr>
            <w:r>
              <w:rPr>
                <w:sz w:val="16"/>
              </w:rPr>
              <w:t>Applicable master fields, owner, source system, effective dates, status, reason code and linked object IDs.</w:t>
            </w:r>
          </w:p>
        </w:tc>
      </w:tr>
      <w:tr w:rsidR="00A3471E" w14:paraId="01FA72B8" w14:textId="77777777">
        <w:trPr>
          <w:jc w:val="center"/>
        </w:trPr>
        <w:tc>
          <w:tcPr>
            <w:tcW w:w="2016" w:type="dxa"/>
            <w:shd w:val="clear" w:color="auto" w:fill="EEF5FB"/>
            <w:tcMar>
              <w:top w:w="60" w:type="dxa"/>
              <w:left w:w="70" w:type="dxa"/>
              <w:bottom w:w="60" w:type="dxa"/>
              <w:right w:w="70" w:type="dxa"/>
            </w:tcMar>
          </w:tcPr>
          <w:p w14:paraId="3477208D" w14:textId="77777777" w:rsidR="00A3471E" w:rsidRDefault="00000000">
            <w:pPr>
              <w:keepLines/>
              <w:spacing w:after="30"/>
            </w:pPr>
            <w:r>
              <w:rPr>
                <w:sz w:val="16"/>
              </w:rPr>
              <w:t>Workflow</w:t>
            </w:r>
          </w:p>
        </w:tc>
        <w:tc>
          <w:tcPr>
            <w:tcW w:w="8640" w:type="dxa"/>
            <w:shd w:val="clear" w:color="auto" w:fill="EEF5FB"/>
            <w:tcMar>
              <w:top w:w="60" w:type="dxa"/>
              <w:left w:w="70" w:type="dxa"/>
              <w:bottom w:w="60" w:type="dxa"/>
              <w:right w:w="70" w:type="dxa"/>
            </w:tcMar>
          </w:tcPr>
          <w:p w14:paraId="5928816F" w14:textId="77777777" w:rsidR="00A3471E" w:rsidRDefault="00000000">
            <w:pPr>
              <w:keepLines/>
              <w:spacing w:after="30"/>
            </w:pPr>
            <w:r>
              <w:rPr>
                <w:sz w:val="16"/>
              </w:rPr>
              <w:t>Detect or request → assign owner → validate → approve/override → publish → reconcile → close with evidence.</w:t>
            </w:r>
          </w:p>
        </w:tc>
      </w:tr>
      <w:tr w:rsidR="00A3471E" w14:paraId="4FFEB58F" w14:textId="77777777">
        <w:trPr>
          <w:jc w:val="center"/>
        </w:trPr>
        <w:tc>
          <w:tcPr>
            <w:tcW w:w="2016" w:type="dxa"/>
            <w:tcMar>
              <w:top w:w="60" w:type="dxa"/>
              <w:left w:w="70" w:type="dxa"/>
              <w:bottom w:w="60" w:type="dxa"/>
              <w:right w:w="70" w:type="dxa"/>
            </w:tcMar>
          </w:tcPr>
          <w:p w14:paraId="000FA5D5" w14:textId="77777777" w:rsidR="00A3471E" w:rsidRDefault="00000000">
            <w:pPr>
              <w:keepLines/>
              <w:spacing w:after="30"/>
            </w:pPr>
            <w:r>
              <w:rPr>
                <w:sz w:val="16"/>
              </w:rPr>
              <w:t>System Behavior</w:t>
            </w:r>
          </w:p>
        </w:tc>
        <w:tc>
          <w:tcPr>
            <w:tcW w:w="8640" w:type="dxa"/>
            <w:tcMar>
              <w:top w:w="60" w:type="dxa"/>
              <w:left w:w="70" w:type="dxa"/>
              <w:bottom w:w="60" w:type="dxa"/>
              <w:right w:w="70" w:type="dxa"/>
            </w:tcMar>
          </w:tcPr>
          <w:p w14:paraId="73599D91" w14:textId="77777777" w:rsidR="00A3471E" w:rsidRDefault="00000000">
            <w:pPr>
              <w:keepLines/>
              <w:spacing w:after="30"/>
            </w:pPr>
            <w:r>
              <w:rPr>
                <w:sz w:val="16"/>
              </w:rPr>
              <w:t>Critical failures block planning-ready certification; high-severity issues create assigned exceptions; medium issues warn and require closure plan.</w:t>
            </w:r>
          </w:p>
        </w:tc>
      </w:tr>
      <w:tr w:rsidR="00A3471E" w14:paraId="10B4BCF6" w14:textId="77777777">
        <w:trPr>
          <w:jc w:val="center"/>
        </w:trPr>
        <w:tc>
          <w:tcPr>
            <w:tcW w:w="2016" w:type="dxa"/>
            <w:shd w:val="clear" w:color="auto" w:fill="EEF5FB"/>
            <w:tcMar>
              <w:top w:w="60" w:type="dxa"/>
              <w:left w:w="70" w:type="dxa"/>
              <w:bottom w:w="60" w:type="dxa"/>
              <w:right w:w="70" w:type="dxa"/>
            </w:tcMar>
          </w:tcPr>
          <w:p w14:paraId="798821D0" w14:textId="77777777" w:rsidR="00A3471E" w:rsidRDefault="00000000">
            <w:pPr>
              <w:keepLines/>
              <w:spacing w:after="30"/>
            </w:pPr>
            <w:r>
              <w:rPr>
                <w:sz w:val="16"/>
              </w:rPr>
              <w:t>Control / Audit</w:t>
            </w:r>
          </w:p>
        </w:tc>
        <w:tc>
          <w:tcPr>
            <w:tcW w:w="8640" w:type="dxa"/>
            <w:shd w:val="clear" w:color="auto" w:fill="EEF5FB"/>
            <w:tcMar>
              <w:top w:w="60" w:type="dxa"/>
              <w:left w:w="70" w:type="dxa"/>
              <w:bottom w:w="60" w:type="dxa"/>
              <w:right w:w="70" w:type="dxa"/>
            </w:tcMar>
          </w:tcPr>
          <w:p w14:paraId="768613DB" w14:textId="77777777" w:rsidR="00A3471E" w:rsidRDefault="00000000">
            <w:pPr>
              <w:keepLines/>
              <w:spacing w:after="30"/>
            </w:pPr>
            <w:r>
              <w:rPr>
                <w:sz w:val="16"/>
              </w:rPr>
              <w:t>Capture rule result, before/after value, requester, approver, timestamp, reason and source/consumer sync status.</w:t>
            </w:r>
          </w:p>
        </w:tc>
      </w:tr>
      <w:tr w:rsidR="00A3471E" w14:paraId="6DBE24A7" w14:textId="77777777">
        <w:trPr>
          <w:jc w:val="center"/>
        </w:trPr>
        <w:tc>
          <w:tcPr>
            <w:tcW w:w="2016" w:type="dxa"/>
            <w:tcMar>
              <w:top w:w="60" w:type="dxa"/>
              <w:left w:w="70" w:type="dxa"/>
              <w:bottom w:w="60" w:type="dxa"/>
              <w:right w:w="70" w:type="dxa"/>
            </w:tcMar>
          </w:tcPr>
          <w:p w14:paraId="00C1DB59" w14:textId="77777777" w:rsidR="00A3471E" w:rsidRDefault="00000000">
            <w:pPr>
              <w:keepLines/>
              <w:spacing w:after="30"/>
            </w:pPr>
            <w:r>
              <w:rPr>
                <w:sz w:val="16"/>
              </w:rPr>
              <w:t>Acceptance Criteria</w:t>
            </w:r>
          </w:p>
        </w:tc>
        <w:tc>
          <w:tcPr>
            <w:tcW w:w="8640" w:type="dxa"/>
            <w:tcMar>
              <w:top w:w="60" w:type="dxa"/>
              <w:left w:w="70" w:type="dxa"/>
              <w:bottom w:w="60" w:type="dxa"/>
              <w:right w:w="70" w:type="dxa"/>
            </w:tcMar>
          </w:tcPr>
          <w:p w14:paraId="28089EBB" w14:textId="77777777" w:rsidR="00A3471E" w:rsidRDefault="00000000">
            <w:pPr>
              <w:keepLines/>
              <w:spacing w:after="30"/>
            </w:pPr>
            <w:r>
              <w:rPr>
                <w:sz w:val="16"/>
              </w:rPr>
              <w:t>Reliable MRP and supply-planning behavior.</w:t>
            </w:r>
          </w:p>
        </w:tc>
      </w:tr>
      <w:tr w:rsidR="00A3471E" w14:paraId="5910BCFF" w14:textId="77777777">
        <w:trPr>
          <w:jc w:val="center"/>
        </w:trPr>
        <w:tc>
          <w:tcPr>
            <w:tcW w:w="2016" w:type="dxa"/>
            <w:shd w:val="clear" w:color="auto" w:fill="EEF5FB"/>
            <w:tcMar>
              <w:top w:w="60" w:type="dxa"/>
              <w:left w:w="70" w:type="dxa"/>
              <w:bottom w:w="60" w:type="dxa"/>
              <w:right w:w="70" w:type="dxa"/>
            </w:tcMar>
          </w:tcPr>
          <w:p w14:paraId="32911344" w14:textId="77777777" w:rsidR="00A3471E" w:rsidRDefault="00000000">
            <w:pPr>
              <w:keepLines/>
              <w:spacing w:after="30"/>
            </w:pPr>
            <w:r>
              <w:rPr>
                <w:sz w:val="16"/>
              </w:rPr>
              <w:t>Recommended Phase</w:t>
            </w:r>
          </w:p>
        </w:tc>
        <w:tc>
          <w:tcPr>
            <w:tcW w:w="8640" w:type="dxa"/>
            <w:shd w:val="clear" w:color="auto" w:fill="EEF5FB"/>
            <w:tcMar>
              <w:top w:w="60" w:type="dxa"/>
              <w:left w:w="70" w:type="dxa"/>
              <w:bottom w:w="60" w:type="dxa"/>
              <w:right w:w="70" w:type="dxa"/>
            </w:tcMar>
          </w:tcPr>
          <w:p w14:paraId="029CEBDA" w14:textId="77777777" w:rsidR="00A3471E" w:rsidRDefault="00000000">
            <w:pPr>
              <w:keepLines/>
              <w:spacing w:after="30"/>
            </w:pPr>
            <w:r>
              <w:rPr>
                <w:sz w:val="16"/>
              </w:rPr>
              <w:t>MVP for foundational control; automation and advanced analytics in Phase 1/2 where noted.</w:t>
            </w:r>
          </w:p>
        </w:tc>
      </w:tr>
    </w:tbl>
    <w:p w14:paraId="722F6252" w14:textId="77777777" w:rsidR="00A3471E" w:rsidRDefault="00A3471E">
      <w:pPr>
        <w:spacing w:after="20"/>
      </w:pPr>
    </w:p>
    <w:p w14:paraId="1EDBD2E9" w14:textId="77777777" w:rsidR="00A3471E" w:rsidRDefault="00000000">
      <w:pPr>
        <w:pStyle w:val="Heading2"/>
      </w:pPr>
      <w:r>
        <w:t>MDM-012 - Lead-time inaccuracies</w:t>
      </w:r>
    </w:p>
    <w:tbl>
      <w:tblPr>
        <w:tblStyle w:val="TableGrid"/>
        <w:tblW w:w="0" w:type="auto"/>
        <w:jc w:val="center"/>
        <w:tblLayout w:type="fixed"/>
        <w:tblLook w:val="04A0" w:firstRow="1" w:lastRow="0" w:firstColumn="1" w:lastColumn="0" w:noHBand="0" w:noVBand="1"/>
      </w:tblPr>
      <w:tblGrid>
        <w:gridCol w:w="2016"/>
        <w:gridCol w:w="8640"/>
      </w:tblGrid>
      <w:tr w:rsidR="00A3471E" w14:paraId="0B401B39" w14:textId="77777777">
        <w:trPr>
          <w:tblHeader/>
          <w:jc w:val="center"/>
        </w:trPr>
        <w:tc>
          <w:tcPr>
            <w:tcW w:w="2016" w:type="dxa"/>
            <w:shd w:val="clear" w:color="auto" w:fill="0C1E2D"/>
            <w:tcMar>
              <w:top w:w="60" w:type="dxa"/>
              <w:left w:w="70" w:type="dxa"/>
              <w:bottom w:w="60" w:type="dxa"/>
              <w:right w:w="70" w:type="dxa"/>
            </w:tcMar>
            <w:vAlign w:val="center"/>
          </w:tcPr>
          <w:p w14:paraId="7236F681" w14:textId="77777777" w:rsidR="00A3471E" w:rsidRDefault="00000000">
            <w:r>
              <w:rPr>
                <w:b/>
                <w:color w:val="FFFFFF"/>
                <w:sz w:val="16"/>
              </w:rPr>
              <w:t>Dimension</w:t>
            </w:r>
          </w:p>
        </w:tc>
        <w:tc>
          <w:tcPr>
            <w:tcW w:w="8640" w:type="dxa"/>
            <w:shd w:val="clear" w:color="auto" w:fill="0C1E2D"/>
            <w:tcMar>
              <w:top w:w="60" w:type="dxa"/>
              <w:left w:w="70" w:type="dxa"/>
              <w:bottom w:w="60" w:type="dxa"/>
              <w:right w:w="70" w:type="dxa"/>
            </w:tcMar>
            <w:vAlign w:val="center"/>
          </w:tcPr>
          <w:p w14:paraId="419BA61A" w14:textId="77777777" w:rsidR="00A3471E" w:rsidRDefault="00000000">
            <w:r>
              <w:rPr>
                <w:b/>
                <w:color w:val="FFFFFF"/>
                <w:sz w:val="16"/>
              </w:rPr>
              <w:t>Detail</w:t>
            </w:r>
          </w:p>
        </w:tc>
      </w:tr>
      <w:tr w:rsidR="00A3471E" w14:paraId="5D6BCBBD" w14:textId="77777777">
        <w:trPr>
          <w:jc w:val="center"/>
        </w:trPr>
        <w:tc>
          <w:tcPr>
            <w:tcW w:w="2016" w:type="dxa"/>
            <w:tcMar>
              <w:top w:w="60" w:type="dxa"/>
              <w:left w:w="70" w:type="dxa"/>
              <w:bottom w:w="60" w:type="dxa"/>
              <w:right w:w="70" w:type="dxa"/>
            </w:tcMar>
          </w:tcPr>
          <w:p w14:paraId="35612323" w14:textId="77777777" w:rsidR="00A3471E" w:rsidRDefault="00000000">
            <w:pPr>
              <w:keepLines/>
              <w:spacing w:after="30"/>
            </w:pPr>
            <w:r>
              <w:rPr>
                <w:sz w:val="16"/>
              </w:rPr>
              <w:t>Business Problem</w:t>
            </w:r>
          </w:p>
        </w:tc>
        <w:tc>
          <w:tcPr>
            <w:tcW w:w="8640" w:type="dxa"/>
            <w:tcMar>
              <w:top w:w="60" w:type="dxa"/>
              <w:left w:w="70" w:type="dxa"/>
              <w:bottom w:w="60" w:type="dxa"/>
              <w:right w:w="70" w:type="dxa"/>
            </w:tcMar>
          </w:tcPr>
          <w:p w14:paraId="6A8DCFDA" w14:textId="77777777" w:rsidR="00A3471E" w:rsidRDefault="00000000">
            <w:pPr>
              <w:keepLines/>
              <w:spacing w:after="30"/>
            </w:pPr>
            <w:r>
              <w:rPr>
                <w:sz w:val="16"/>
              </w:rPr>
              <w:t>EDD and capacity commitments are unreliable.</w:t>
            </w:r>
          </w:p>
        </w:tc>
      </w:tr>
      <w:tr w:rsidR="00A3471E" w14:paraId="4FE0411A" w14:textId="77777777">
        <w:trPr>
          <w:jc w:val="center"/>
        </w:trPr>
        <w:tc>
          <w:tcPr>
            <w:tcW w:w="2016" w:type="dxa"/>
            <w:shd w:val="clear" w:color="auto" w:fill="EEF5FB"/>
            <w:tcMar>
              <w:top w:w="60" w:type="dxa"/>
              <w:left w:w="70" w:type="dxa"/>
              <w:bottom w:w="60" w:type="dxa"/>
              <w:right w:w="70" w:type="dxa"/>
            </w:tcMar>
          </w:tcPr>
          <w:p w14:paraId="0B7400EF" w14:textId="77777777" w:rsidR="00A3471E" w:rsidRDefault="00000000">
            <w:pPr>
              <w:keepLines/>
              <w:spacing w:after="30"/>
            </w:pPr>
            <w:r>
              <w:rPr>
                <w:sz w:val="16"/>
              </w:rPr>
              <w:t>Proposed Capability</w:t>
            </w:r>
          </w:p>
        </w:tc>
        <w:tc>
          <w:tcPr>
            <w:tcW w:w="8640" w:type="dxa"/>
            <w:shd w:val="clear" w:color="auto" w:fill="EEF5FB"/>
            <w:tcMar>
              <w:top w:w="60" w:type="dxa"/>
              <w:left w:w="70" w:type="dxa"/>
              <w:bottom w:w="60" w:type="dxa"/>
              <w:right w:w="70" w:type="dxa"/>
            </w:tcMar>
          </w:tcPr>
          <w:p w14:paraId="7C547A2E" w14:textId="77777777" w:rsidR="00A3471E" w:rsidRDefault="00000000">
            <w:pPr>
              <w:keepLines/>
              <w:spacing w:after="30"/>
            </w:pPr>
            <w:r>
              <w:rPr>
                <w:sz w:val="16"/>
              </w:rPr>
              <w:t>Define lead-time components, owner and source; validate by product/plant; monitor outliers and stale values; require approval for changes.</w:t>
            </w:r>
          </w:p>
        </w:tc>
      </w:tr>
      <w:tr w:rsidR="00A3471E" w14:paraId="7A2423A2" w14:textId="77777777">
        <w:trPr>
          <w:jc w:val="center"/>
        </w:trPr>
        <w:tc>
          <w:tcPr>
            <w:tcW w:w="2016" w:type="dxa"/>
            <w:tcMar>
              <w:top w:w="60" w:type="dxa"/>
              <w:left w:w="70" w:type="dxa"/>
              <w:bottom w:w="60" w:type="dxa"/>
              <w:right w:w="70" w:type="dxa"/>
            </w:tcMar>
          </w:tcPr>
          <w:p w14:paraId="692E6F2A" w14:textId="77777777" w:rsidR="00A3471E" w:rsidRDefault="00000000">
            <w:pPr>
              <w:keepLines/>
              <w:spacing w:after="30"/>
            </w:pPr>
            <w:r>
              <w:rPr>
                <w:sz w:val="16"/>
              </w:rPr>
              <w:t>Required Data</w:t>
            </w:r>
          </w:p>
        </w:tc>
        <w:tc>
          <w:tcPr>
            <w:tcW w:w="8640" w:type="dxa"/>
            <w:tcMar>
              <w:top w:w="60" w:type="dxa"/>
              <w:left w:w="70" w:type="dxa"/>
              <w:bottom w:w="60" w:type="dxa"/>
              <w:right w:w="70" w:type="dxa"/>
            </w:tcMar>
          </w:tcPr>
          <w:p w14:paraId="356B8D9A" w14:textId="77777777" w:rsidR="00A3471E" w:rsidRDefault="00000000">
            <w:pPr>
              <w:keepLines/>
              <w:spacing w:after="30"/>
            </w:pPr>
            <w:r>
              <w:rPr>
                <w:sz w:val="16"/>
              </w:rPr>
              <w:t>Applicable master fields, owner, source system, effective dates, status, reason code and linked object IDs.</w:t>
            </w:r>
          </w:p>
        </w:tc>
      </w:tr>
      <w:tr w:rsidR="00A3471E" w14:paraId="5054DD02" w14:textId="77777777">
        <w:trPr>
          <w:jc w:val="center"/>
        </w:trPr>
        <w:tc>
          <w:tcPr>
            <w:tcW w:w="2016" w:type="dxa"/>
            <w:shd w:val="clear" w:color="auto" w:fill="EEF5FB"/>
            <w:tcMar>
              <w:top w:w="60" w:type="dxa"/>
              <w:left w:w="70" w:type="dxa"/>
              <w:bottom w:w="60" w:type="dxa"/>
              <w:right w:w="70" w:type="dxa"/>
            </w:tcMar>
          </w:tcPr>
          <w:p w14:paraId="5778041F" w14:textId="77777777" w:rsidR="00A3471E" w:rsidRDefault="00000000">
            <w:pPr>
              <w:keepLines/>
              <w:spacing w:after="30"/>
            </w:pPr>
            <w:r>
              <w:rPr>
                <w:sz w:val="16"/>
              </w:rPr>
              <w:t>Workflow</w:t>
            </w:r>
          </w:p>
        </w:tc>
        <w:tc>
          <w:tcPr>
            <w:tcW w:w="8640" w:type="dxa"/>
            <w:shd w:val="clear" w:color="auto" w:fill="EEF5FB"/>
            <w:tcMar>
              <w:top w:w="60" w:type="dxa"/>
              <w:left w:w="70" w:type="dxa"/>
              <w:bottom w:w="60" w:type="dxa"/>
              <w:right w:w="70" w:type="dxa"/>
            </w:tcMar>
          </w:tcPr>
          <w:p w14:paraId="32430649" w14:textId="77777777" w:rsidR="00A3471E" w:rsidRDefault="00000000">
            <w:pPr>
              <w:keepLines/>
              <w:spacing w:after="30"/>
            </w:pPr>
            <w:r>
              <w:rPr>
                <w:sz w:val="16"/>
              </w:rPr>
              <w:t>Detect or request → assign owner → validate → approve/override → publish → reconcile → close with evidence.</w:t>
            </w:r>
          </w:p>
        </w:tc>
      </w:tr>
      <w:tr w:rsidR="00A3471E" w14:paraId="19E39B64" w14:textId="77777777">
        <w:trPr>
          <w:jc w:val="center"/>
        </w:trPr>
        <w:tc>
          <w:tcPr>
            <w:tcW w:w="2016" w:type="dxa"/>
            <w:tcMar>
              <w:top w:w="60" w:type="dxa"/>
              <w:left w:w="70" w:type="dxa"/>
              <w:bottom w:w="60" w:type="dxa"/>
              <w:right w:w="70" w:type="dxa"/>
            </w:tcMar>
          </w:tcPr>
          <w:p w14:paraId="62AF824C" w14:textId="77777777" w:rsidR="00A3471E" w:rsidRDefault="00000000">
            <w:pPr>
              <w:keepLines/>
              <w:spacing w:after="30"/>
            </w:pPr>
            <w:r>
              <w:rPr>
                <w:sz w:val="16"/>
              </w:rPr>
              <w:t>System Behavior</w:t>
            </w:r>
          </w:p>
        </w:tc>
        <w:tc>
          <w:tcPr>
            <w:tcW w:w="8640" w:type="dxa"/>
            <w:tcMar>
              <w:top w:w="60" w:type="dxa"/>
              <w:left w:w="70" w:type="dxa"/>
              <w:bottom w:w="60" w:type="dxa"/>
              <w:right w:w="70" w:type="dxa"/>
            </w:tcMar>
          </w:tcPr>
          <w:p w14:paraId="02267F05" w14:textId="77777777" w:rsidR="00A3471E" w:rsidRDefault="00000000">
            <w:pPr>
              <w:keepLines/>
              <w:spacing w:after="30"/>
            </w:pPr>
            <w:r>
              <w:rPr>
                <w:sz w:val="16"/>
              </w:rPr>
              <w:t>Critical failures block planning-ready certification; high-severity issues create assigned exceptions; medium issues warn and require closure plan.</w:t>
            </w:r>
          </w:p>
        </w:tc>
      </w:tr>
      <w:tr w:rsidR="00A3471E" w14:paraId="6C928926" w14:textId="77777777">
        <w:trPr>
          <w:jc w:val="center"/>
        </w:trPr>
        <w:tc>
          <w:tcPr>
            <w:tcW w:w="2016" w:type="dxa"/>
            <w:shd w:val="clear" w:color="auto" w:fill="EEF5FB"/>
            <w:tcMar>
              <w:top w:w="60" w:type="dxa"/>
              <w:left w:w="70" w:type="dxa"/>
              <w:bottom w:w="60" w:type="dxa"/>
              <w:right w:w="70" w:type="dxa"/>
            </w:tcMar>
          </w:tcPr>
          <w:p w14:paraId="4BCD0420" w14:textId="77777777" w:rsidR="00A3471E" w:rsidRDefault="00000000">
            <w:pPr>
              <w:keepLines/>
              <w:spacing w:after="30"/>
            </w:pPr>
            <w:r>
              <w:rPr>
                <w:sz w:val="16"/>
              </w:rPr>
              <w:t>Control / Audit</w:t>
            </w:r>
          </w:p>
        </w:tc>
        <w:tc>
          <w:tcPr>
            <w:tcW w:w="8640" w:type="dxa"/>
            <w:shd w:val="clear" w:color="auto" w:fill="EEF5FB"/>
            <w:tcMar>
              <w:top w:w="60" w:type="dxa"/>
              <w:left w:w="70" w:type="dxa"/>
              <w:bottom w:w="60" w:type="dxa"/>
              <w:right w:w="70" w:type="dxa"/>
            </w:tcMar>
          </w:tcPr>
          <w:p w14:paraId="13242455" w14:textId="77777777" w:rsidR="00A3471E" w:rsidRDefault="00000000">
            <w:pPr>
              <w:keepLines/>
              <w:spacing w:after="30"/>
            </w:pPr>
            <w:r>
              <w:rPr>
                <w:sz w:val="16"/>
              </w:rPr>
              <w:t>Capture rule result, before/after value, requester, approver, timestamp, reason and source/consumer sync status.</w:t>
            </w:r>
          </w:p>
        </w:tc>
      </w:tr>
      <w:tr w:rsidR="00A3471E" w14:paraId="1A85F65B" w14:textId="77777777">
        <w:trPr>
          <w:jc w:val="center"/>
        </w:trPr>
        <w:tc>
          <w:tcPr>
            <w:tcW w:w="2016" w:type="dxa"/>
            <w:tcMar>
              <w:top w:w="60" w:type="dxa"/>
              <w:left w:w="70" w:type="dxa"/>
              <w:bottom w:w="60" w:type="dxa"/>
              <w:right w:w="70" w:type="dxa"/>
            </w:tcMar>
          </w:tcPr>
          <w:p w14:paraId="4CA46074" w14:textId="77777777" w:rsidR="00A3471E" w:rsidRDefault="00000000">
            <w:pPr>
              <w:keepLines/>
              <w:spacing w:after="30"/>
            </w:pPr>
            <w:r>
              <w:rPr>
                <w:sz w:val="16"/>
              </w:rPr>
              <w:t>Acceptance Criteria</w:t>
            </w:r>
          </w:p>
        </w:tc>
        <w:tc>
          <w:tcPr>
            <w:tcW w:w="8640" w:type="dxa"/>
            <w:tcMar>
              <w:top w:w="60" w:type="dxa"/>
              <w:left w:w="70" w:type="dxa"/>
              <w:bottom w:w="60" w:type="dxa"/>
              <w:right w:w="70" w:type="dxa"/>
            </w:tcMar>
          </w:tcPr>
          <w:p w14:paraId="59152053" w14:textId="77777777" w:rsidR="00A3471E" w:rsidRDefault="00000000">
            <w:pPr>
              <w:keepLines/>
              <w:spacing w:after="30"/>
            </w:pPr>
            <w:r>
              <w:rPr>
                <w:sz w:val="16"/>
              </w:rPr>
              <w:t>Improved EDD and plan feasibility.</w:t>
            </w:r>
          </w:p>
        </w:tc>
      </w:tr>
      <w:tr w:rsidR="00A3471E" w14:paraId="5E22EF04" w14:textId="77777777">
        <w:trPr>
          <w:jc w:val="center"/>
        </w:trPr>
        <w:tc>
          <w:tcPr>
            <w:tcW w:w="2016" w:type="dxa"/>
            <w:shd w:val="clear" w:color="auto" w:fill="EEF5FB"/>
            <w:tcMar>
              <w:top w:w="60" w:type="dxa"/>
              <w:left w:w="70" w:type="dxa"/>
              <w:bottom w:w="60" w:type="dxa"/>
              <w:right w:w="70" w:type="dxa"/>
            </w:tcMar>
          </w:tcPr>
          <w:p w14:paraId="2048D19C" w14:textId="77777777" w:rsidR="00A3471E" w:rsidRDefault="00000000">
            <w:pPr>
              <w:keepLines/>
              <w:spacing w:after="30"/>
            </w:pPr>
            <w:r>
              <w:rPr>
                <w:sz w:val="16"/>
              </w:rPr>
              <w:t>Recommended Phase</w:t>
            </w:r>
          </w:p>
        </w:tc>
        <w:tc>
          <w:tcPr>
            <w:tcW w:w="8640" w:type="dxa"/>
            <w:shd w:val="clear" w:color="auto" w:fill="EEF5FB"/>
            <w:tcMar>
              <w:top w:w="60" w:type="dxa"/>
              <w:left w:w="70" w:type="dxa"/>
              <w:bottom w:w="60" w:type="dxa"/>
              <w:right w:w="70" w:type="dxa"/>
            </w:tcMar>
          </w:tcPr>
          <w:p w14:paraId="249E0B44" w14:textId="77777777" w:rsidR="00A3471E" w:rsidRDefault="00000000">
            <w:pPr>
              <w:keepLines/>
              <w:spacing w:after="30"/>
            </w:pPr>
            <w:r>
              <w:rPr>
                <w:sz w:val="16"/>
              </w:rPr>
              <w:t>MVP for foundational control; automation and advanced analytics in Phase 1/2 where noted.</w:t>
            </w:r>
          </w:p>
        </w:tc>
      </w:tr>
    </w:tbl>
    <w:p w14:paraId="7D3858F2" w14:textId="77777777" w:rsidR="00A3471E" w:rsidRDefault="00A3471E">
      <w:pPr>
        <w:spacing w:after="20"/>
      </w:pPr>
    </w:p>
    <w:p w14:paraId="75B93CB6" w14:textId="77777777" w:rsidR="00A3471E" w:rsidRDefault="00000000">
      <w:pPr>
        <w:pStyle w:val="Heading2"/>
      </w:pPr>
      <w:r>
        <w:t>MDM-013 - Procurement type errors</w:t>
      </w:r>
    </w:p>
    <w:tbl>
      <w:tblPr>
        <w:tblStyle w:val="TableGrid"/>
        <w:tblW w:w="0" w:type="auto"/>
        <w:jc w:val="center"/>
        <w:tblLayout w:type="fixed"/>
        <w:tblLook w:val="04A0" w:firstRow="1" w:lastRow="0" w:firstColumn="1" w:lastColumn="0" w:noHBand="0" w:noVBand="1"/>
      </w:tblPr>
      <w:tblGrid>
        <w:gridCol w:w="2016"/>
        <w:gridCol w:w="8640"/>
      </w:tblGrid>
      <w:tr w:rsidR="00A3471E" w14:paraId="5728A392" w14:textId="77777777">
        <w:trPr>
          <w:tblHeader/>
          <w:jc w:val="center"/>
        </w:trPr>
        <w:tc>
          <w:tcPr>
            <w:tcW w:w="2016" w:type="dxa"/>
            <w:shd w:val="clear" w:color="auto" w:fill="0C1E2D"/>
            <w:tcMar>
              <w:top w:w="60" w:type="dxa"/>
              <w:left w:w="70" w:type="dxa"/>
              <w:bottom w:w="60" w:type="dxa"/>
              <w:right w:w="70" w:type="dxa"/>
            </w:tcMar>
            <w:vAlign w:val="center"/>
          </w:tcPr>
          <w:p w14:paraId="5E5B1B9C" w14:textId="77777777" w:rsidR="00A3471E" w:rsidRDefault="00000000">
            <w:r>
              <w:rPr>
                <w:b/>
                <w:color w:val="FFFFFF"/>
                <w:sz w:val="16"/>
              </w:rPr>
              <w:t>Dimension</w:t>
            </w:r>
          </w:p>
        </w:tc>
        <w:tc>
          <w:tcPr>
            <w:tcW w:w="8640" w:type="dxa"/>
            <w:shd w:val="clear" w:color="auto" w:fill="0C1E2D"/>
            <w:tcMar>
              <w:top w:w="60" w:type="dxa"/>
              <w:left w:w="70" w:type="dxa"/>
              <w:bottom w:w="60" w:type="dxa"/>
              <w:right w:w="70" w:type="dxa"/>
            </w:tcMar>
            <w:vAlign w:val="center"/>
          </w:tcPr>
          <w:p w14:paraId="683F157F" w14:textId="77777777" w:rsidR="00A3471E" w:rsidRDefault="00000000">
            <w:r>
              <w:rPr>
                <w:b/>
                <w:color w:val="FFFFFF"/>
                <w:sz w:val="16"/>
              </w:rPr>
              <w:t>Detail</w:t>
            </w:r>
          </w:p>
        </w:tc>
      </w:tr>
      <w:tr w:rsidR="00A3471E" w14:paraId="770562AF" w14:textId="77777777">
        <w:trPr>
          <w:jc w:val="center"/>
        </w:trPr>
        <w:tc>
          <w:tcPr>
            <w:tcW w:w="2016" w:type="dxa"/>
            <w:tcMar>
              <w:top w:w="60" w:type="dxa"/>
              <w:left w:w="70" w:type="dxa"/>
              <w:bottom w:w="60" w:type="dxa"/>
              <w:right w:w="70" w:type="dxa"/>
            </w:tcMar>
          </w:tcPr>
          <w:p w14:paraId="4D17EA3C" w14:textId="77777777" w:rsidR="00A3471E" w:rsidRDefault="00000000">
            <w:pPr>
              <w:keepLines/>
              <w:spacing w:after="30"/>
            </w:pPr>
            <w:r>
              <w:rPr>
                <w:sz w:val="16"/>
              </w:rPr>
              <w:t>Business Problem</w:t>
            </w:r>
          </w:p>
        </w:tc>
        <w:tc>
          <w:tcPr>
            <w:tcW w:w="8640" w:type="dxa"/>
            <w:tcMar>
              <w:top w:w="60" w:type="dxa"/>
              <w:left w:w="70" w:type="dxa"/>
              <w:bottom w:w="60" w:type="dxa"/>
              <w:right w:w="70" w:type="dxa"/>
            </w:tcMar>
          </w:tcPr>
          <w:p w14:paraId="2981E39A" w14:textId="77777777" w:rsidR="00A3471E" w:rsidRDefault="00000000">
            <w:pPr>
              <w:keepLines/>
              <w:spacing w:after="30"/>
            </w:pPr>
            <w:r>
              <w:rPr>
                <w:sz w:val="16"/>
              </w:rPr>
              <w:t>Wrong in-house/external planning logic.</w:t>
            </w:r>
          </w:p>
        </w:tc>
      </w:tr>
      <w:tr w:rsidR="00A3471E" w14:paraId="015775DA" w14:textId="77777777">
        <w:trPr>
          <w:jc w:val="center"/>
        </w:trPr>
        <w:tc>
          <w:tcPr>
            <w:tcW w:w="2016" w:type="dxa"/>
            <w:shd w:val="clear" w:color="auto" w:fill="EEF5FB"/>
            <w:tcMar>
              <w:top w:w="60" w:type="dxa"/>
              <w:left w:w="70" w:type="dxa"/>
              <w:bottom w:w="60" w:type="dxa"/>
              <w:right w:w="70" w:type="dxa"/>
            </w:tcMar>
          </w:tcPr>
          <w:p w14:paraId="24A7C851" w14:textId="77777777" w:rsidR="00A3471E" w:rsidRDefault="00000000">
            <w:pPr>
              <w:keepLines/>
              <w:spacing w:after="30"/>
            </w:pPr>
            <w:r>
              <w:rPr>
                <w:sz w:val="16"/>
              </w:rPr>
              <w:t>Proposed Capability</w:t>
            </w:r>
          </w:p>
        </w:tc>
        <w:tc>
          <w:tcPr>
            <w:tcW w:w="8640" w:type="dxa"/>
            <w:shd w:val="clear" w:color="auto" w:fill="EEF5FB"/>
            <w:tcMar>
              <w:top w:w="60" w:type="dxa"/>
              <w:left w:w="70" w:type="dxa"/>
              <w:bottom w:w="60" w:type="dxa"/>
              <w:right w:w="70" w:type="dxa"/>
            </w:tcMar>
          </w:tcPr>
          <w:p w14:paraId="53BC7EC0" w14:textId="77777777" w:rsidR="00A3471E" w:rsidRDefault="00000000">
            <w:pPr>
              <w:keepLines/>
              <w:spacing w:after="30"/>
            </w:pPr>
            <w:r>
              <w:rPr>
                <w:sz w:val="16"/>
              </w:rPr>
              <w:t>Validate procurement type and special procurement against plant, material type, BOM and production version; route exceptions to PPC/Procurement.</w:t>
            </w:r>
          </w:p>
        </w:tc>
      </w:tr>
      <w:tr w:rsidR="00A3471E" w14:paraId="3F65370D" w14:textId="77777777">
        <w:trPr>
          <w:jc w:val="center"/>
        </w:trPr>
        <w:tc>
          <w:tcPr>
            <w:tcW w:w="2016" w:type="dxa"/>
            <w:tcMar>
              <w:top w:w="60" w:type="dxa"/>
              <w:left w:w="70" w:type="dxa"/>
              <w:bottom w:w="60" w:type="dxa"/>
              <w:right w:w="70" w:type="dxa"/>
            </w:tcMar>
          </w:tcPr>
          <w:p w14:paraId="1350E777" w14:textId="77777777" w:rsidR="00A3471E" w:rsidRDefault="00000000">
            <w:pPr>
              <w:keepLines/>
              <w:spacing w:after="30"/>
            </w:pPr>
            <w:r>
              <w:rPr>
                <w:sz w:val="16"/>
              </w:rPr>
              <w:t>Required Data</w:t>
            </w:r>
          </w:p>
        </w:tc>
        <w:tc>
          <w:tcPr>
            <w:tcW w:w="8640" w:type="dxa"/>
            <w:tcMar>
              <w:top w:w="60" w:type="dxa"/>
              <w:left w:w="70" w:type="dxa"/>
              <w:bottom w:w="60" w:type="dxa"/>
              <w:right w:w="70" w:type="dxa"/>
            </w:tcMar>
          </w:tcPr>
          <w:p w14:paraId="21CC8DB6" w14:textId="77777777" w:rsidR="00A3471E" w:rsidRDefault="00000000">
            <w:pPr>
              <w:keepLines/>
              <w:spacing w:after="30"/>
            </w:pPr>
            <w:r>
              <w:rPr>
                <w:sz w:val="16"/>
              </w:rPr>
              <w:t>Applicable master fields, owner, source system, effective dates, status, reason code and linked object IDs.</w:t>
            </w:r>
          </w:p>
        </w:tc>
      </w:tr>
      <w:tr w:rsidR="00A3471E" w14:paraId="7A340C91" w14:textId="77777777">
        <w:trPr>
          <w:jc w:val="center"/>
        </w:trPr>
        <w:tc>
          <w:tcPr>
            <w:tcW w:w="2016" w:type="dxa"/>
            <w:shd w:val="clear" w:color="auto" w:fill="EEF5FB"/>
            <w:tcMar>
              <w:top w:w="60" w:type="dxa"/>
              <w:left w:w="70" w:type="dxa"/>
              <w:bottom w:w="60" w:type="dxa"/>
              <w:right w:w="70" w:type="dxa"/>
            </w:tcMar>
          </w:tcPr>
          <w:p w14:paraId="28FDCB33" w14:textId="77777777" w:rsidR="00A3471E" w:rsidRDefault="00000000">
            <w:pPr>
              <w:keepLines/>
              <w:spacing w:after="30"/>
            </w:pPr>
            <w:r>
              <w:rPr>
                <w:sz w:val="16"/>
              </w:rPr>
              <w:t>Workflow</w:t>
            </w:r>
          </w:p>
        </w:tc>
        <w:tc>
          <w:tcPr>
            <w:tcW w:w="8640" w:type="dxa"/>
            <w:shd w:val="clear" w:color="auto" w:fill="EEF5FB"/>
            <w:tcMar>
              <w:top w:w="60" w:type="dxa"/>
              <w:left w:w="70" w:type="dxa"/>
              <w:bottom w:w="60" w:type="dxa"/>
              <w:right w:w="70" w:type="dxa"/>
            </w:tcMar>
          </w:tcPr>
          <w:p w14:paraId="2B691AC0" w14:textId="77777777" w:rsidR="00A3471E" w:rsidRDefault="00000000">
            <w:pPr>
              <w:keepLines/>
              <w:spacing w:after="30"/>
            </w:pPr>
            <w:r>
              <w:rPr>
                <w:sz w:val="16"/>
              </w:rPr>
              <w:t>Detect or request → assign owner → validate → approve/override → publish → reconcile → close with evidence.</w:t>
            </w:r>
          </w:p>
        </w:tc>
      </w:tr>
      <w:tr w:rsidR="00A3471E" w14:paraId="1D6E6DD6" w14:textId="77777777">
        <w:trPr>
          <w:jc w:val="center"/>
        </w:trPr>
        <w:tc>
          <w:tcPr>
            <w:tcW w:w="2016" w:type="dxa"/>
            <w:tcMar>
              <w:top w:w="60" w:type="dxa"/>
              <w:left w:w="70" w:type="dxa"/>
              <w:bottom w:w="60" w:type="dxa"/>
              <w:right w:w="70" w:type="dxa"/>
            </w:tcMar>
          </w:tcPr>
          <w:p w14:paraId="39D30831" w14:textId="77777777" w:rsidR="00A3471E" w:rsidRDefault="00000000">
            <w:pPr>
              <w:keepLines/>
              <w:spacing w:after="30"/>
            </w:pPr>
            <w:r>
              <w:rPr>
                <w:sz w:val="16"/>
              </w:rPr>
              <w:t>System Behavior</w:t>
            </w:r>
          </w:p>
        </w:tc>
        <w:tc>
          <w:tcPr>
            <w:tcW w:w="8640" w:type="dxa"/>
            <w:tcMar>
              <w:top w:w="60" w:type="dxa"/>
              <w:left w:w="70" w:type="dxa"/>
              <w:bottom w:w="60" w:type="dxa"/>
              <w:right w:w="70" w:type="dxa"/>
            </w:tcMar>
          </w:tcPr>
          <w:p w14:paraId="6FEE20D5" w14:textId="77777777" w:rsidR="00A3471E" w:rsidRDefault="00000000">
            <w:pPr>
              <w:keepLines/>
              <w:spacing w:after="30"/>
            </w:pPr>
            <w:r>
              <w:rPr>
                <w:sz w:val="16"/>
              </w:rPr>
              <w:t>Critical failures block planning-ready certification; high-severity issues create assigned exceptions; medium issues warn and require closure plan.</w:t>
            </w:r>
          </w:p>
        </w:tc>
      </w:tr>
      <w:tr w:rsidR="00A3471E" w14:paraId="30D8FD03" w14:textId="77777777">
        <w:trPr>
          <w:jc w:val="center"/>
        </w:trPr>
        <w:tc>
          <w:tcPr>
            <w:tcW w:w="2016" w:type="dxa"/>
            <w:shd w:val="clear" w:color="auto" w:fill="EEF5FB"/>
            <w:tcMar>
              <w:top w:w="60" w:type="dxa"/>
              <w:left w:w="70" w:type="dxa"/>
              <w:bottom w:w="60" w:type="dxa"/>
              <w:right w:w="70" w:type="dxa"/>
            </w:tcMar>
          </w:tcPr>
          <w:p w14:paraId="30787825" w14:textId="77777777" w:rsidR="00A3471E" w:rsidRDefault="00000000">
            <w:pPr>
              <w:keepLines/>
              <w:spacing w:after="30"/>
            </w:pPr>
            <w:r>
              <w:rPr>
                <w:sz w:val="16"/>
              </w:rPr>
              <w:t>Control / Audit</w:t>
            </w:r>
          </w:p>
        </w:tc>
        <w:tc>
          <w:tcPr>
            <w:tcW w:w="8640" w:type="dxa"/>
            <w:shd w:val="clear" w:color="auto" w:fill="EEF5FB"/>
            <w:tcMar>
              <w:top w:w="60" w:type="dxa"/>
              <w:left w:w="70" w:type="dxa"/>
              <w:bottom w:w="60" w:type="dxa"/>
              <w:right w:w="70" w:type="dxa"/>
            </w:tcMar>
          </w:tcPr>
          <w:p w14:paraId="18A5EF46" w14:textId="77777777" w:rsidR="00A3471E" w:rsidRDefault="00000000">
            <w:pPr>
              <w:keepLines/>
              <w:spacing w:after="30"/>
            </w:pPr>
            <w:r>
              <w:rPr>
                <w:sz w:val="16"/>
              </w:rPr>
              <w:t>Capture rule result, before/after value, requester, approver, timestamp, reason and source/consumer sync status.</w:t>
            </w:r>
          </w:p>
        </w:tc>
      </w:tr>
      <w:tr w:rsidR="00A3471E" w14:paraId="3E42BC7A" w14:textId="77777777">
        <w:trPr>
          <w:jc w:val="center"/>
        </w:trPr>
        <w:tc>
          <w:tcPr>
            <w:tcW w:w="2016" w:type="dxa"/>
            <w:tcMar>
              <w:top w:w="60" w:type="dxa"/>
              <w:left w:w="70" w:type="dxa"/>
              <w:bottom w:w="60" w:type="dxa"/>
              <w:right w:w="70" w:type="dxa"/>
            </w:tcMar>
          </w:tcPr>
          <w:p w14:paraId="0F6F38DB" w14:textId="77777777" w:rsidR="00A3471E" w:rsidRDefault="00000000">
            <w:pPr>
              <w:keepLines/>
              <w:spacing w:after="30"/>
            </w:pPr>
            <w:r>
              <w:rPr>
                <w:sz w:val="16"/>
              </w:rPr>
              <w:t>Acceptance Criteria</w:t>
            </w:r>
          </w:p>
        </w:tc>
        <w:tc>
          <w:tcPr>
            <w:tcW w:w="8640" w:type="dxa"/>
            <w:tcMar>
              <w:top w:w="60" w:type="dxa"/>
              <w:left w:w="70" w:type="dxa"/>
              <w:bottom w:w="60" w:type="dxa"/>
              <w:right w:w="70" w:type="dxa"/>
            </w:tcMar>
          </w:tcPr>
          <w:p w14:paraId="38E4D817" w14:textId="77777777" w:rsidR="00A3471E" w:rsidRDefault="00000000">
            <w:pPr>
              <w:keepLines/>
              <w:spacing w:after="30"/>
            </w:pPr>
            <w:r>
              <w:rPr>
                <w:sz w:val="16"/>
              </w:rPr>
              <w:t>Correct sourcing and supply behavior.</w:t>
            </w:r>
          </w:p>
        </w:tc>
      </w:tr>
      <w:tr w:rsidR="00A3471E" w14:paraId="7043DBB0" w14:textId="77777777">
        <w:trPr>
          <w:jc w:val="center"/>
        </w:trPr>
        <w:tc>
          <w:tcPr>
            <w:tcW w:w="2016" w:type="dxa"/>
            <w:shd w:val="clear" w:color="auto" w:fill="EEF5FB"/>
            <w:tcMar>
              <w:top w:w="60" w:type="dxa"/>
              <w:left w:w="70" w:type="dxa"/>
              <w:bottom w:w="60" w:type="dxa"/>
              <w:right w:w="70" w:type="dxa"/>
            </w:tcMar>
          </w:tcPr>
          <w:p w14:paraId="21457129" w14:textId="77777777" w:rsidR="00A3471E" w:rsidRDefault="00000000">
            <w:pPr>
              <w:keepLines/>
              <w:spacing w:after="30"/>
            </w:pPr>
            <w:r>
              <w:rPr>
                <w:sz w:val="16"/>
              </w:rPr>
              <w:t>Recommended Phase</w:t>
            </w:r>
          </w:p>
        </w:tc>
        <w:tc>
          <w:tcPr>
            <w:tcW w:w="8640" w:type="dxa"/>
            <w:shd w:val="clear" w:color="auto" w:fill="EEF5FB"/>
            <w:tcMar>
              <w:top w:w="60" w:type="dxa"/>
              <w:left w:w="70" w:type="dxa"/>
              <w:bottom w:w="60" w:type="dxa"/>
              <w:right w:w="70" w:type="dxa"/>
            </w:tcMar>
          </w:tcPr>
          <w:p w14:paraId="0012E766" w14:textId="77777777" w:rsidR="00A3471E" w:rsidRDefault="00000000">
            <w:pPr>
              <w:keepLines/>
              <w:spacing w:after="30"/>
            </w:pPr>
            <w:r>
              <w:rPr>
                <w:sz w:val="16"/>
              </w:rPr>
              <w:t>MVP for foundational control; automation and advanced analytics in Phase 1/2 where noted.</w:t>
            </w:r>
          </w:p>
        </w:tc>
      </w:tr>
    </w:tbl>
    <w:p w14:paraId="764FF283" w14:textId="77777777" w:rsidR="00A3471E" w:rsidRDefault="00A3471E">
      <w:pPr>
        <w:spacing w:after="20"/>
      </w:pPr>
    </w:p>
    <w:p w14:paraId="74177190" w14:textId="77777777" w:rsidR="00A3471E" w:rsidRDefault="00000000">
      <w:pPr>
        <w:pStyle w:val="Heading2"/>
      </w:pPr>
      <w:r>
        <w:lastRenderedPageBreak/>
        <w:t>MDM-014 - Manual changes without governance</w:t>
      </w:r>
    </w:p>
    <w:tbl>
      <w:tblPr>
        <w:tblStyle w:val="TableGrid"/>
        <w:tblW w:w="0" w:type="auto"/>
        <w:jc w:val="center"/>
        <w:tblLayout w:type="fixed"/>
        <w:tblLook w:val="04A0" w:firstRow="1" w:lastRow="0" w:firstColumn="1" w:lastColumn="0" w:noHBand="0" w:noVBand="1"/>
      </w:tblPr>
      <w:tblGrid>
        <w:gridCol w:w="2016"/>
        <w:gridCol w:w="8640"/>
      </w:tblGrid>
      <w:tr w:rsidR="00A3471E" w14:paraId="281E315C" w14:textId="77777777">
        <w:trPr>
          <w:tblHeader/>
          <w:jc w:val="center"/>
        </w:trPr>
        <w:tc>
          <w:tcPr>
            <w:tcW w:w="2016" w:type="dxa"/>
            <w:shd w:val="clear" w:color="auto" w:fill="0C1E2D"/>
            <w:tcMar>
              <w:top w:w="60" w:type="dxa"/>
              <w:left w:w="70" w:type="dxa"/>
              <w:bottom w:w="60" w:type="dxa"/>
              <w:right w:w="70" w:type="dxa"/>
            </w:tcMar>
            <w:vAlign w:val="center"/>
          </w:tcPr>
          <w:p w14:paraId="426CA9C2" w14:textId="77777777" w:rsidR="00A3471E" w:rsidRDefault="00000000">
            <w:r>
              <w:rPr>
                <w:b/>
                <w:color w:val="FFFFFF"/>
                <w:sz w:val="16"/>
              </w:rPr>
              <w:t>Dimension</w:t>
            </w:r>
          </w:p>
        </w:tc>
        <w:tc>
          <w:tcPr>
            <w:tcW w:w="8640" w:type="dxa"/>
            <w:shd w:val="clear" w:color="auto" w:fill="0C1E2D"/>
            <w:tcMar>
              <w:top w:w="60" w:type="dxa"/>
              <w:left w:w="70" w:type="dxa"/>
              <w:bottom w:w="60" w:type="dxa"/>
              <w:right w:w="70" w:type="dxa"/>
            </w:tcMar>
            <w:vAlign w:val="center"/>
          </w:tcPr>
          <w:p w14:paraId="5DB94879" w14:textId="77777777" w:rsidR="00A3471E" w:rsidRDefault="00000000">
            <w:r>
              <w:rPr>
                <w:b/>
                <w:color w:val="FFFFFF"/>
                <w:sz w:val="16"/>
              </w:rPr>
              <w:t>Detail</w:t>
            </w:r>
          </w:p>
        </w:tc>
      </w:tr>
      <w:tr w:rsidR="00A3471E" w14:paraId="10D4034A" w14:textId="77777777">
        <w:trPr>
          <w:jc w:val="center"/>
        </w:trPr>
        <w:tc>
          <w:tcPr>
            <w:tcW w:w="2016" w:type="dxa"/>
            <w:tcMar>
              <w:top w:w="60" w:type="dxa"/>
              <w:left w:w="70" w:type="dxa"/>
              <w:bottom w:w="60" w:type="dxa"/>
              <w:right w:w="70" w:type="dxa"/>
            </w:tcMar>
          </w:tcPr>
          <w:p w14:paraId="29586360" w14:textId="77777777" w:rsidR="00A3471E" w:rsidRDefault="00000000">
            <w:pPr>
              <w:keepLines/>
              <w:spacing w:after="30"/>
            </w:pPr>
            <w:r>
              <w:rPr>
                <w:sz w:val="16"/>
              </w:rPr>
              <w:t>Business Problem</w:t>
            </w:r>
          </w:p>
        </w:tc>
        <w:tc>
          <w:tcPr>
            <w:tcW w:w="8640" w:type="dxa"/>
            <w:tcMar>
              <w:top w:w="60" w:type="dxa"/>
              <w:left w:w="70" w:type="dxa"/>
              <w:bottom w:w="60" w:type="dxa"/>
              <w:right w:w="70" w:type="dxa"/>
            </w:tcMar>
          </w:tcPr>
          <w:p w14:paraId="3EE92242" w14:textId="77777777" w:rsidR="00A3471E" w:rsidRDefault="00000000">
            <w:pPr>
              <w:keepLines/>
              <w:spacing w:after="30"/>
            </w:pPr>
            <w:r>
              <w:rPr>
                <w:sz w:val="16"/>
              </w:rPr>
              <w:t>Low accountability and repeat defects.</w:t>
            </w:r>
          </w:p>
        </w:tc>
      </w:tr>
      <w:tr w:rsidR="00A3471E" w14:paraId="42822320" w14:textId="77777777">
        <w:trPr>
          <w:jc w:val="center"/>
        </w:trPr>
        <w:tc>
          <w:tcPr>
            <w:tcW w:w="2016" w:type="dxa"/>
            <w:shd w:val="clear" w:color="auto" w:fill="EEF5FB"/>
            <w:tcMar>
              <w:top w:w="60" w:type="dxa"/>
              <w:left w:w="70" w:type="dxa"/>
              <w:bottom w:w="60" w:type="dxa"/>
              <w:right w:w="70" w:type="dxa"/>
            </w:tcMar>
          </w:tcPr>
          <w:p w14:paraId="308EE209" w14:textId="77777777" w:rsidR="00A3471E" w:rsidRDefault="00000000">
            <w:pPr>
              <w:keepLines/>
              <w:spacing w:after="30"/>
            </w:pPr>
            <w:r>
              <w:rPr>
                <w:sz w:val="16"/>
              </w:rPr>
              <w:t>Proposed Capability</w:t>
            </w:r>
          </w:p>
        </w:tc>
        <w:tc>
          <w:tcPr>
            <w:tcW w:w="8640" w:type="dxa"/>
            <w:shd w:val="clear" w:color="auto" w:fill="EEF5FB"/>
            <w:tcMar>
              <w:top w:w="60" w:type="dxa"/>
              <w:left w:w="70" w:type="dxa"/>
              <w:bottom w:w="60" w:type="dxa"/>
              <w:right w:w="70" w:type="dxa"/>
            </w:tcMar>
          </w:tcPr>
          <w:p w14:paraId="748236ED" w14:textId="77777777" w:rsidR="00A3471E" w:rsidRDefault="00000000">
            <w:pPr>
              <w:keepLines/>
              <w:spacing w:after="30"/>
            </w:pPr>
            <w:r>
              <w:rPr>
                <w:sz w:val="16"/>
              </w:rPr>
              <w:t>All governed changes require request ID, reason, before/after value, requester, approver, timestamp and effective date. Restrict direct edits and produce audit log.</w:t>
            </w:r>
          </w:p>
        </w:tc>
      </w:tr>
      <w:tr w:rsidR="00A3471E" w14:paraId="53428155" w14:textId="77777777">
        <w:trPr>
          <w:jc w:val="center"/>
        </w:trPr>
        <w:tc>
          <w:tcPr>
            <w:tcW w:w="2016" w:type="dxa"/>
            <w:tcMar>
              <w:top w:w="60" w:type="dxa"/>
              <w:left w:w="70" w:type="dxa"/>
              <w:bottom w:w="60" w:type="dxa"/>
              <w:right w:w="70" w:type="dxa"/>
            </w:tcMar>
          </w:tcPr>
          <w:p w14:paraId="158A543A" w14:textId="77777777" w:rsidR="00A3471E" w:rsidRDefault="00000000">
            <w:pPr>
              <w:keepLines/>
              <w:spacing w:after="30"/>
            </w:pPr>
            <w:r>
              <w:rPr>
                <w:sz w:val="16"/>
              </w:rPr>
              <w:t>Required Data</w:t>
            </w:r>
          </w:p>
        </w:tc>
        <w:tc>
          <w:tcPr>
            <w:tcW w:w="8640" w:type="dxa"/>
            <w:tcMar>
              <w:top w:w="60" w:type="dxa"/>
              <w:left w:w="70" w:type="dxa"/>
              <w:bottom w:w="60" w:type="dxa"/>
              <w:right w:w="70" w:type="dxa"/>
            </w:tcMar>
          </w:tcPr>
          <w:p w14:paraId="76CDE120" w14:textId="77777777" w:rsidR="00A3471E" w:rsidRDefault="00000000">
            <w:pPr>
              <w:keepLines/>
              <w:spacing w:after="30"/>
            </w:pPr>
            <w:r>
              <w:rPr>
                <w:sz w:val="16"/>
              </w:rPr>
              <w:t>Applicable master fields, owner, source system, effective dates, status, reason code and linked object IDs.</w:t>
            </w:r>
          </w:p>
        </w:tc>
      </w:tr>
      <w:tr w:rsidR="00A3471E" w14:paraId="4C929D5B" w14:textId="77777777">
        <w:trPr>
          <w:jc w:val="center"/>
        </w:trPr>
        <w:tc>
          <w:tcPr>
            <w:tcW w:w="2016" w:type="dxa"/>
            <w:shd w:val="clear" w:color="auto" w:fill="EEF5FB"/>
            <w:tcMar>
              <w:top w:w="60" w:type="dxa"/>
              <w:left w:w="70" w:type="dxa"/>
              <w:bottom w:w="60" w:type="dxa"/>
              <w:right w:w="70" w:type="dxa"/>
            </w:tcMar>
          </w:tcPr>
          <w:p w14:paraId="39688BB2" w14:textId="77777777" w:rsidR="00A3471E" w:rsidRDefault="00000000">
            <w:pPr>
              <w:keepLines/>
              <w:spacing w:after="30"/>
            </w:pPr>
            <w:r>
              <w:rPr>
                <w:sz w:val="16"/>
              </w:rPr>
              <w:t>Workflow</w:t>
            </w:r>
          </w:p>
        </w:tc>
        <w:tc>
          <w:tcPr>
            <w:tcW w:w="8640" w:type="dxa"/>
            <w:shd w:val="clear" w:color="auto" w:fill="EEF5FB"/>
            <w:tcMar>
              <w:top w:w="60" w:type="dxa"/>
              <w:left w:w="70" w:type="dxa"/>
              <w:bottom w:w="60" w:type="dxa"/>
              <w:right w:w="70" w:type="dxa"/>
            </w:tcMar>
          </w:tcPr>
          <w:p w14:paraId="7AC40221" w14:textId="77777777" w:rsidR="00A3471E" w:rsidRDefault="00000000">
            <w:pPr>
              <w:keepLines/>
              <w:spacing w:after="30"/>
            </w:pPr>
            <w:r>
              <w:rPr>
                <w:sz w:val="16"/>
              </w:rPr>
              <w:t>Detect or request → assign owner → validate → approve/override → publish → reconcile → close with evidence.</w:t>
            </w:r>
          </w:p>
        </w:tc>
      </w:tr>
      <w:tr w:rsidR="00A3471E" w14:paraId="0534424E" w14:textId="77777777">
        <w:trPr>
          <w:jc w:val="center"/>
        </w:trPr>
        <w:tc>
          <w:tcPr>
            <w:tcW w:w="2016" w:type="dxa"/>
            <w:tcMar>
              <w:top w:w="60" w:type="dxa"/>
              <w:left w:w="70" w:type="dxa"/>
              <w:bottom w:w="60" w:type="dxa"/>
              <w:right w:w="70" w:type="dxa"/>
            </w:tcMar>
          </w:tcPr>
          <w:p w14:paraId="2FAB7F28" w14:textId="77777777" w:rsidR="00A3471E" w:rsidRDefault="00000000">
            <w:pPr>
              <w:keepLines/>
              <w:spacing w:after="30"/>
            </w:pPr>
            <w:r>
              <w:rPr>
                <w:sz w:val="16"/>
              </w:rPr>
              <w:t>System Behavior</w:t>
            </w:r>
          </w:p>
        </w:tc>
        <w:tc>
          <w:tcPr>
            <w:tcW w:w="8640" w:type="dxa"/>
            <w:tcMar>
              <w:top w:w="60" w:type="dxa"/>
              <w:left w:w="70" w:type="dxa"/>
              <w:bottom w:w="60" w:type="dxa"/>
              <w:right w:w="70" w:type="dxa"/>
            </w:tcMar>
          </w:tcPr>
          <w:p w14:paraId="6139E5DD" w14:textId="77777777" w:rsidR="00A3471E" w:rsidRDefault="00000000">
            <w:pPr>
              <w:keepLines/>
              <w:spacing w:after="30"/>
            </w:pPr>
            <w:r>
              <w:rPr>
                <w:sz w:val="16"/>
              </w:rPr>
              <w:t>Critical failures block planning-ready certification; high-severity issues create assigned exceptions; medium issues warn and require closure plan.</w:t>
            </w:r>
          </w:p>
        </w:tc>
      </w:tr>
      <w:tr w:rsidR="00A3471E" w14:paraId="69DC4D5A" w14:textId="77777777">
        <w:trPr>
          <w:jc w:val="center"/>
        </w:trPr>
        <w:tc>
          <w:tcPr>
            <w:tcW w:w="2016" w:type="dxa"/>
            <w:shd w:val="clear" w:color="auto" w:fill="EEF5FB"/>
            <w:tcMar>
              <w:top w:w="60" w:type="dxa"/>
              <w:left w:w="70" w:type="dxa"/>
              <w:bottom w:w="60" w:type="dxa"/>
              <w:right w:w="70" w:type="dxa"/>
            </w:tcMar>
          </w:tcPr>
          <w:p w14:paraId="40E056D8" w14:textId="77777777" w:rsidR="00A3471E" w:rsidRDefault="00000000">
            <w:pPr>
              <w:keepLines/>
              <w:spacing w:after="30"/>
            </w:pPr>
            <w:r>
              <w:rPr>
                <w:sz w:val="16"/>
              </w:rPr>
              <w:t>Control / Audit</w:t>
            </w:r>
          </w:p>
        </w:tc>
        <w:tc>
          <w:tcPr>
            <w:tcW w:w="8640" w:type="dxa"/>
            <w:shd w:val="clear" w:color="auto" w:fill="EEF5FB"/>
            <w:tcMar>
              <w:top w:w="60" w:type="dxa"/>
              <w:left w:w="70" w:type="dxa"/>
              <w:bottom w:w="60" w:type="dxa"/>
              <w:right w:w="70" w:type="dxa"/>
            </w:tcMar>
          </w:tcPr>
          <w:p w14:paraId="79707242" w14:textId="77777777" w:rsidR="00A3471E" w:rsidRDefault="00000000">
            <w:pPr>
              <w:keepLines/>
              <w:spacing w:after="30"/>
            </w:pPr>
            <w:r>
              <w:rPr>
                <w:sz w:val="16"/>
              </w:rPr>
              <w:t>Capture rule result, before/after value, requester, approver, timestamp, reason and source/consumer sync status.</w:t>
            </w:r>
          </w:p>
        </w:tc>
      </w:tr>
      <w:tr w:rsidR="00A3471E" w14:paraId="78314044" w14:textId="77777777">
        <w:trPr>
          <w:jc w:val="center"/>
        </w:trPr>
        <w:tc>
          <w:tcPr>
            <w:tcW w:w="2016" w:type="dxa"/>
            <w:tcMar>
              <w:top w:w="60" w:type="dxa"/>
              <w:left w:w="70" w:type="dxa"/>
              <w:bottom w:w="60" w:type="dxa"/>
              <w:right w:w="70" w:type="dxa"/>
            </w:tcMar>
          </w:tcPr>
          <w:p w14:paraId="43906DCE" w14:textId="77777777" w:rsidR="00A3471E" w:rsidRDefault="00000000">
            <w:pPr>
              <w:keepLines/>
              <w:spacing w:after="30"/>
            </w:pPr>
            <w:r>
              <w:rPr>
                <w:sz w:val="16"/>
              </w:rPr>
              <w:t>Acceptance Criteria</w:t>
            </w:r>
          </w:p>
        </w:tc>
        <w:tc>
          <w:tcPr>
            <w:tcW w:w="8640" w:type="dxa"/>
            <w:tcMar>
              <w:top w:w="60" w:type="dxa"/>
              <w:left w:w="70" w:type="dxa"/>
              <w:bottom w:w="60" w:type="dxa"/>
              <w:right w:w="70" w:type="dxa"/>
            </w:tcMar>
          </w:tcPr>
          <w:p w14:paraId="16D15832" w14:textId="77777777" w:rsidR="00A3471E" w:rsidRDefault="00000000">
            <w:pPr>
              <w:keepLines/>
              <w:spacing w:after="30"/>
            </w:pPr>
            <w:r>
              <w:rPr>
                <w:sz w:val="16"/>
              </w:rPr>
              <w:t>Traceable, controlled master-data changes.</w:t>
            </w:r>
          </w:p>
        </w:tc>
      </w:tr>
      <w:tr w:rsidR="00A3471E" w14:paraId="7DDDC909" w14:textId="77777777">
        <w:trPr>
          <w:jc w:val="center"/>
        </w:trPr>
        <w:tc>
          <w:tcPr>
            <w:tcW w:w="2016" w:type="dxa"/>
            <w:shd w:val="clear" w:color="auto" w:fill="EEF5FB"/>
            <w:tcMar>
              <w:top w:w="60" w:type="dxa"/>
              <w:left w:w="70" w:type="dxa"/>
              <w:bottom w:w="60" w:type="dxa"/>
              <w:right w:w="70" w:type="dxa"/>
            </w:tcMar>
          </w:tcPr>
          <w:p w14:paraId="147B6332" w14:textId="77777777" w:rsidR="00A3471E" w:rsidRDefault="00000000">
            <w:pPr>
              <w:keepLines/>
              <w:spacing w:after="30"/>
            </w:pPr>
            <w:r>
              <w:rPr>
                <w:sz w:val="16"/>
              </w:rPr>
              <w:t>Recommended Phase</w:t>
            </w:r>
          </w:p>
        </w:tc>
        <w:tc>
          <w:tcPr>
            <w:tcW w:w="8640" w:type="dxa"/>
            <w:shd w:val="clear" w:color="auto" w:fill="EEF5FB"/>
            <w:tcMar>
              <w:top w:w="60" w:type="dxa"/>
              <w:left w:w="70" w:type="dxa"/>
              <w:bottom w:w="60" w:type="dxa"/>
              <w:right w:w="70" w:type="dxa"/>
            </w:tcMar>
          </w:tcPr>
          <w:p w14:paraId="5C993D9E" w14:textId="77777777" w:rsidR="00A3471E" w:rsidRDefault="00000000">
            <w:pPr>
              <w:keepLines/>
              <w:spacing w:after="30"/>
            </w:pPr>
            <w:r>
              <w:rPr>
                <w:sz w:val="16"/>
              </w:rPr>
              <w:t>MVP for foundational control; automation and advanced analytics in Phase 1/2 where noted.</w:t>
            </w:r>
          </w:p>
        </w:tc>
      </w:tr>
    </w:tbl>
    <w:p w14:paraId="40765B07" w14:textId="77777777" w:rsidR="00A3471E" w:rsidRDefault="00A3471E">
      <w:pPr>
        <w:spacing w:after="20"/>
      </w:pPr>
    </w:p>
    <w:p w14:paraId="178EDFA8" w14:textId="77777777" w:rsidR="00A3471E" w:rsidRDefault="00000000">
      <w:pPr>
        <w:pStyle w:val="Heading2"/>
      </w:pPr>
      <w:r>
        <w:t>MDM-015 - Multiple Excel sources outside SAP</w:t>
      </w:r>
    </w:p>
    <w:tbl>
      <w:tblPr>
        <w:tblStyle w:val="TableGrid"/>
        <w:tblW w:w="0" w:type="auto"/>
        <w:jc w:val="center"/>
        <w:tblLayout w:type="fixed"/>
        <w:tblLook w:val="04A0" w:firstRow="1" w:lastRow="0" w:firstColumn="1" w:lastColumn="0" w:noHBand="0" w:noVBand="1"/>
      </w:tblPr>
      <w:tblGrid>
        <w:gridCol w:w="2016"/>
        <w:gridCol w:w="8640"/>
      </w:tblGrid>
      <w:tr w:rsidR="00A3471E" w14:paraId="16FFBBB7" w14:textId="77777777">
        <w:trPr>
          <w:tblHeader/>
          <w:jc w:val="center"/>
        </w:trPr>
        <w:tc>
          <w:tcPr>
            <w:tcW w:w="2016" w:type="dxa"/>
            <w:shd w:val="clear" w:color="auto" w:fill="0C1E2D"/>
            <w:tcMar>
              <w:top w:w="60" w:type="dxa"/>
              <w:left w:w="70" w:type="dxa"/>
              <w:bottom w:w="60" w:type="dxa"/>
              <w:right w:w="70" w:type="dxa"/>
            </w:tcMar>
            <w:vAlign w:val="center"/>
          </w:tcPr>
          <w:p w14:paraId="5F26E7C7" w14:textId="77777777" w:rsidR="00A3471E" w:rsidRDefault="00000000">
            <w:r>
              <w:rPr>
                <w:b/>
                <w:color w:val="FFFFFF"/>
                <w:sz w:val="16"/>
              </w:rPr>
              <w:t>Dimension</w:t>
            </w:r>
          </w:p>
        </w:tc>
        <w:tc>
          <w:tcPr>
            <w:tcW w:w="8640" w:type="dxa"/>
            <w:shd w:val="clear" w:color="auto" w:fill="0C1E2D"/>
            <w:tcMar>
              <w:top w:w="60" w:type="dxa"/>
              <w:left w:w="70" w:type="dxa"/>
              <w:bottom w:w="60" w:type="dxa"/>
              <w:right w:w="70" w:type="dxa"/>
            </w:tcMar>
            <w:vAlign w:val="center"/>
          </w:tcPr>
          <w:p w14:paraId="72969C86" w14:textId="77777777" w:rsidR="00A3471E" w:rsidRDefault="00000000">
            <w:r>
              <w:rPr>
                <w:b/>
                <w:color w:val="FFFFFF"/>
                <w:sz w:val="16"/>
              </w:rPr>
              <w:t>Detail</w:t>
            </w:r>
          </w:p>
        </w:tc>
      </w:tr>
      <w:tr w:rsidR="00A3471E" w14:paraId="4690F206" w14:textId="77777777">
        <w:trPr>
          <w:jc w:val="center"/>
        </w:trPr>
        <w:tc>
          <w:tcPr>
            <w:tcW w:w="2016" w:type="dxa"/>
            <w:tcMar>
              <w:top w:w="60" w:type="dxa"/>
              <w:left w:w="70" w:type="dxa"/>
              <w:bottom w:w="60" w:type="dxa"/>
              <w:right w:w="70" w:type="dxa"/>
            </w:tcMar>
          </w:tcPr>
          <w:p w14:paraId="6BD118B2" w14:textId="77777777" w:rsidR="00A3471E" w:rsidRDefault="00000000">
            <w:pPr>
              <w:keepLines/>
              <w:spacing w:after="30"/>
            </w:pPr>
            <w:r>
              <w:rPr>
                <w:sz w:val="16"/>
              </w:rPr>
              <w:t>Business Problem</w:t>
            </w:r>
          </w:p>
        </w:tc>
        <w:tc>
          <w:tcPr>
            <w:tcW w:w="8640" w:type="dxa"/>
            <w:tcMar>
              <w:top w:w="60" w:type="dxa"/>
              <w:left w:w="70" w:type="dxa"/>
              <w:bottom w:w="60" w:type="dxa"/>
              <w:right w:w="70" w:type="dxa"/>
            </w:tcMar>
          </w:tcPr>
          <w:p w14:paraId="4FAD4DDD" w14:textId="77777777" w:rsidR="00A3471E" w:rsidRDefault="00000000">
            <w:pPr>
              <w:keepLines/>
              <w:spacing w:after="30"/>
            </w:pPr>
            <w:r>
              <w:rPr>
                <w:sz w:val="16"/>
              </w:rPr>
              <w:t>No single source of truth.</w:t>
            </w:r>
          </w:p>
        </w:tc>
      </w:tr>
      <w:tr w:rsidR="00A3471E" w14:paraId="5856B3A8" w14:textId="77777777">
        <w:trPr>
          <w:jc w:val="center"/>
        </w:trPr>
        <w:tc>
          <w:tcPr>
            <w:tcW w:w="2016" w:type="dxa"/>
            <w:shd w:val="clear" w:color="auto" w:fill="EEF5FB"/>
            <w:tcMar>
              <w:top w:w="60" w:type="dxa"/>
              <w:left w:w="70" w:type="dxa"/>
              <w:bottom w:w="60" w:type="dxa"/>
              <w:right w:w="70" w:type="dxa"/>
            </w:tcMar>
          </w:tcPr>
          <w:p w14:paraId="41A1A8BF" w14:textId="77777777" w:rsidR="00A3471E" w:rsidRDefault="00000000">
            <w:pPr>
              <w:keepLines/>
              <w:spacing w:after="30"/>
            </w:pPr>
            <w:r>
              <w:rPr>
                <w:sz w:val="16"/>
              </w:rPr>
              <w:t>Proposed Capability</w:t>
            </w:r>
          </w:p>
        </w:tc>
        <w:tc>
          <w:tcPr>
            <w:tcW w:w="8640" w:type="dxa"/>
            <w:shd w:val="clear" w:color="auto" w:fill="EEF5FB"/>
            <w:tcMar>
              <w:top w:w="60" w:type="dxa"/>
              <w:left w:w="70" w:type="dxa"/>
              <w:bottom w:w="60" w:type="dxa"/>
              <w:right w:w="70" w:type="dxa"/>
            </w:tcMar>
          </w:tcPr>
          <w:p w14:paraId="71D375AF" w14:textId="77777777" w:rsidR="00A3471E" w:rsidRDefault="00000000">
            <w:pPr>
              <w:keepLines/>
              <w:spacing w:after="30"/>
            </w:pPr>
            <w:r>
              <w:rPr>
                <w:sz w:val="16"/>
              </w:rPr>
              <w:t>Register all temporary files, define authoritative sources by field, migrate approved relationships and hierarchy to governed tables, prohibit shadow-master use in production planning.</w:t>
            </w:r>
          </w:p>
        </w:tc>
      </w:tr>
      <w:tr w:rsidR="00A3471E" w14:paraId="5E7D9639" w14:textId="77777777">
        <w:trPr>
          <w:jc w:val="center"/>
        </w:trPr>
        <w:tc>
          <w:tcPr>
            <w:tcW w:w="2016" w:type="dxa"/>
            <w:tcMar>
              <w:top w:w="60" w:type="dxa"/>
              <w:left w:w="70" w:type="dxa"/>
              <w:bottom w:w="60" w:type="dxa"/>
              <w:right w:w="70" w:type="dxa"/>
            </w:tcMar>
          </w:tcPr>
          <w:p w14:paraId="11372241" w14:textId="77777777" w:rsidR="00A3471E" w:rsidRDefault="00000000">
            <w:pPr>
              <w:keepLines/>
              <w:spacing w:after="30"/>
            </w:pPr>
            <w:r>
              <w:rPr>
                <w:sz w:val="16"/>
              </w:rPr>
              <w:t>Required Data</w:t>
            </w:r>
          </w:p>
        </w:tc>
        <w:tc>
          <w:tcPr>
            <w:tcW w:w="8640" w:type="dxa"/>
            <w:tcMar>
              <w:top w:w="60" w:type="dxa"/>
              <w:left w:w="70" w:type="dxa"/>
              <w:bottom w:w="60" w:type="dxa"/>
              <w:right w:w="70" w:type="dxa"/>
            </w:tcMar>
          </w:tcPr>
          <w:p w14:paraId="0B29D283" w14:textId="77777777" w:rsidR="00A3471E" w:rsidRDefault="00000000">
            <w:pPr>
              <w:keepLines/>
              <w:spacing w:after="30"/>
            </w:pPr>
            <w:r>
              <w:rPr>
                <w:sz w:val="16"/>
              </w:rPr>
              <w:t>Applicable master fields, owner, source system, effective dates, status, reason code and linked object IDs.</w:t>
            </w:r>
          </w:p>
        </w:tc>
      </w:tr>
      <w:tr w:rsidR="00A3471E" w14:paraId="34BCA702" w14:textId="77777777">
        <w:trPr>
          <w:jc w:val="center"/>
        </w:trPr>
        <w:tc>
          <w:tcPr>
            <w:tcW w:w="2016" w:type="dxa"/>
            <w:shd w:val="clear" w:color="auto" w:fill="EEF5FB"/>
            <w:tcMar>
              <w:top w:w="60" w:type="dxa"/>
              <w:left w:w="70" w:type="dxa"/>
              <w:bottom w:w="60" w:type="dxa"/>
              <w:right w:w="70" w:type="dxa"/>
            </w:tcMar>
          </w:tcPr>
          <w:p w14:paraId="12F8F01C" w14:textId="77777777" w:rsidR="00A3471E" w:rsidRDefault="00000000">
            <w:pPr>
              <w:keepLines/>
              <w:spacing w:after="30"/>
            </w:pPr>
            <w:r>
              <w:rPr>
                <w:sz w:val="16"/>
              </w:rPr>
              <w:t>Workflow</w:t>
            </w:r>
          </w:p>
        </w:tc>
        <w:tc>
          <w:tcPr>
            <w:tcW w:w="8640" w:type="dxa"/>
            <w:shd w:val="clear" w:color="auto" w:fill="EEF5FB"/>
            <w:tcMar>
              <w:top w:w="60" w:type="dxa"/>
              <w:left w:w="70" w:type="dxa"/>
              <w:bottom w:w="60" w:type="dxa"/>
              <w:right w:w="70" w:type="dxa"/>
            </w:tcMar>
          </w:tcPr>
          <w:p w14:paraId="73202F1F" w14:textId="77777777" w:rsidR="00A3471E" w:rsidRDefault="00000000">
            <w:pPr>
              <w:keepLines/>
              <w:spacing w:after="30"/>
            </w:pPr>
            <w:r>
              <w:rPr>
                <w:sz w:val="16"/>
              </w:rPr>
              <w:t>Detect or request → assign owner → validate → approve/override → publish → reconcile → close with evidence.</w:t>
            </w:r>
          </w:p>
        </w:tc>
      </w:tr>
      <w:tr w:rsidR="00A3471E" w14:paraId="6B99CEAD" w14:textId="77777777">
        <w:trPr>
          <w:jc w:val="center"/>
        </w:trPr>
        <w:tc>
          <w:tcPr>
            <w:tcW w:w="2016" w:type="dxa"/>
            <w:tcMar>
              <w:top w:w="60" w:type="dxa"/>
              <w:left w:w="70" w:type="dxa"/>
              <w:bottom w:w="60" w:type="dxa"/>
              <w:right w:w="70" w:type="dxa"/>
            </w:tcMar>
          </w:tcPr>
          <w:p w14:paraId="445FBD09" w14:textId="77777777" w:rsidR="00A3471E" w:rsidRDefault="00000000">
            <w:pPr>
              <w:keepLines/>
              <w:spacing w:after="30"/>
            </w:pPr>
            <w:r>
              <w:rPr>
                <w:sz w:val="16"/>
              </w:rPr>
              <w:t>System Behavior</w:t>
            </w:r>
          </w:p>
        </w:tc>
        <w:tc>
          <w:tcPr>
            <w:tcW w:w="8640" w:type="dxa"/>
            <w:tcMar>
              <w:top w:w="60" w:type="dxa"/>
              <w:left w:w="70" w:type="dxa"/>
              <w:bottom w:w="60" w:type="dxa"/>
              <w:right w:w="70" w:type="dxa"/>
            </w:tcMar>
          </w:tcPr>
          <w:p w14:paraId="27E3DCC9" w14:textId="77777777" w:rsidR="00A3471E" w:rsidRDefault="00000000">
            <w:pPr>
              <w:keepLines/>
              <w:spacing w:after="30"/>
            </w:pPr>
            <w:r>
              <w:rPr>
                <w:sz w:val="16"/>
              </w:rPr>
              <w:t>Critical failures block planning-ready certification; high-severity issues create assigned exceptions; medium issues warn and require closure plan.</w:t>
            </w:r>
          </w:p>
        </w:tc>
      </w:tr>
      <w:tr w:rsidR="00A3471E" w14:paraId="4C11D7E1" w14:textId="77777777">
        <w:trPr>
          <w:jc w:val="center"/>
        </w:trPr>
        <w:tc>
          <w:tcPr>
            <w:tcW w:w="2016" w:type="dxa"/>
            <w:shd w:val="clear" w:color="auto" w:fill="EEF5FB"/>
            <w:tcMar>
              <w:top w:w="60" w:type="dxa"/>
              <w:left w:w="70" w:type="dxa"/>
              <w:bottom w:w="60" w:type="dxa"/>
              <w:right w:w="70" w:type="dxa"/>
            </w:tcMar>
          </w:tcPr>
          <w:p w14:paraId="069AC3E1" w14:textId="77777777" w:rsidR="00A3471E" w:rsidRDefault="00000000">
            <w:pPr>
              <w:keepLines/>
              <w:spacing w:after="30"/>
            </w:pPr>
            <w:r>
              <w:rPr>
                <w:sz w:val="16"/>
              </w:rPr>
              <w:t>Control / Audit</w:t>
            </w:r>
          </w:p>
        </w:tc>
        <w:tc>
          <w:tcPr>
            <w:tcW w:w="8640" w:type="dxa"/>
            <w:shd w:val="clear" w:color="auto" w:fill="EEF5FB"/>
            <w:tcMar>
              <w:top w:w="60" w:type="dxa"/>
              <w:left w:w="70" w:type="dxa"/>
              <w:bottom w:w="60" w:type="dxa"/>
              <w:right w:w="70" w:type="dxa"/>
            </w:tcMar>
          </w:tcPr>
          <w:p w14:paraId="7A5939F8" w14:textId="77777777" w:rsidR="00A3471E" w:rsidRDefault="00000000">
            <w:pPr>
              <w:keepLines/>
              <w:spacing w:after="30"/>
            </w:pPr>
            <w:r>
              <w:rPr>
                <w:sz w:val="16"/>
              </w:rPr>
              <w:t>Capture rule result, before/after value, requester, approver, timestamp, reason and source/consumer sync status.</w:t>
            </w:r>
          </w:p>
        </w:tc>
      </w:tr>
      <w:tr w:rsidR="00A3471E" w14:paraId="1E1AF403" w14:textId="77777777">
        <w:trPr>
          <w:jc w:val="center"/>
        </w:trPr>
        <w:tc>
          <w:tcPr>
            <w:tcW w:w="2016" w:type="dxa"/>
            <w:tcMar>
              <w:top w:w="60" w:type="dxa"/>
              <w:left w:w="70" w:type="dxa"/>
              <w:bottom w:w="60" w:type="dxa"/>
              <w:right w:w="70" w:type="dxa"/>
            </w:tcMar>
          </w:tcPr>
          <w:p w14:paraId="6393A515" w14:textId="77777777" w:rsidR="00A3471E" w:rsidRDefault="00000000">
            <w:pPr>
              <w:keepLines/>
              <w:spacing w:after="30"/>
            </w:pPr>
            <w:r>
              <w:rPr>
                <w:sz w:val="16"/>
              </w:rPr>
              <w:t>Acceptance Criteria</w:t>
            </w:r>
          </w:p>
        </w:tc>
        <w:tc>
          <w:tcPr>
            <w:tcW w:w="8640" w:type="dxa"/>
            <w:tcMar>
              <w:top w:w="60" w:type="dxa"/>
              <w:left w:w="70" w:type="dxa"/>
              <w:bottom w:w="60" w:type="dxa"/>
              <w:right w:w="70" w:type="dxa"/>
            </w:tcMar>
          </w:tcPr>
          <w:p w14:paraId="3231085F" w14:textId="77777777" w:rsidR="00A3471E" w:rsidRDefault="00000000">
            <w:pPr>
              <w:keepLines/>
              <w:spacing w:after="30"/>
            </w:pPr>
            <w:r>
              <w:rPr>
                <w:sz w:val="16"/>
              </w:rPr>
              <w:t>One trusted, reconciled master-data view.</w:t>
            </w:r>
          </w:p>
        </w:tc>
      </w:tr>
      <w:tr w:rsidR="00A3471E" w14:paraId="18754761" w14:textId="77777777">
        <w:trPr>
          <w:jc w:val="center"/>
        </w:trPr>
        <w:tc>
          <w:tcPr>
            <w:tcW w:w="2016" w:type="dxa"/>
            <w:shd w:val="clear" w:color="auto" w:fill="EEF5FB"/>
            <w:tcMar>
              <w:top w:w="60" w:type="dxa"/>
              <w:left w:w="70" w:type="dxa"/>
              <w:bottom w:w="60" w:type="dxa"/>
              <w:right w:w="70" w:type="dxa"/>
            </w:tcMar>
          </w:tcPr>
          <w:p w14:paraId="0B0FE638" w14:textId="77777777" w:rsidR="00A3471E" w:rsidRDefault="00000000">
            <w:pPr>
              <w:keepLines/>
              <w:spacing w:after="30"/>
            </w:pPr>
            <w:r>
              <w:rPr>
                <w:sz w:val="16"/>
              </w:rPr>
              <w:t>Recommended Phase</w:t>
            </w:r>
          </w:p>
        </w:tc>
        <w:tc>
          <w:tcPr>
            <w:tcW w:w="8640" w:type="dxa"/>
            <w:shd w:val="clear" w:color="auto" w:fill="EEF5FB"/>
            <w:tcMar>
              <w:top w:w="60" w:type="dxa"/>
              <w:left w:w="70" w:type="dxa"/>
              <w:bottom w:w="60" w:type="dxa"/>
              <w:right w:w="70" w:type="dxa"/>
            </w:tcMar>
          </w:tcPr>
          <w:p w14:paraId="7BFF9E9F" w14:textId="77777777" w:rsidR="00A3471E" w:rsidRDefault="00000000">
            <w:pPr>
              <w:keepLines/>
              <w:spacing w:after="30"/>
            </w:pPr>
            <w:r>
              <w:rPr>
                <w:sz w:val="16"/>
              </w:rPr>
              <w:t>MVP for foundational control; automation and advanced analytics in Phase 1/2 where noted.</w:t>
            </w:r>
          </w:p>
        </w:tc>
      </w:tr>
    </w:tbl>
    <w:p w14:paraId="66401340" w14:textId="77777777" w:rsidR="00A3471E" w:rsidRDefault="00A3471E">
      <w:pPr>
        <w:spacing w:after="20"/>
      </w:pPr>
    </w:p>
    <w:p w14:paraId="432F753C" w14:textId="77777777" w:rsidR="00A3471E" w:rsidRDefault="00000000">
      <w:pPr>
        <w:pStyle w:val="Heading2"/>
      </w:pPr>
      <w:r>
        <w:t>MDM-016 - Unclear ownership</w:t>
      </w:r>
    </w:p>
    <w:tbl>
      <w:tblPr>
        <w:tblStyle w:val="TableGrid"/>
        <w:tblW w:w="0" w:type="auto"/>
        <w:jc w:val="center"/>
        <w:tblLayout w:type="fixed"/>
        <w:tblLook w:val="04A0" w:firstRow="1" w:lastRow="0" w:firstColumn="1" w:lastColumn="0" w:noHBand="0" w:noVBand="1"/>
      </w:tblPr>
      <w:tblGrid>
        <w:gridCol w:w="2016"/>
        <w:gridCol w:w="8640"/>
      </w:tblGrid>
      <w:tr w:rsidR="00A3471E" w14:paraId="54D6CAED" w14:textId="77777777">
        <w:trPr>
          <w:tblHeader/>
          <w:jc w:val="center"/>
        </w:trPr>
        <w:tc>
          <w:tcPr>
            <w:tcW w:w="2016" w:type="dxa"/>
            <w:shd w:val="clear" w:color="auto" w:fill="0C1E2D"/>
            <w:tcMar>
              <w:top w:w="60" w:type="dxa"/>
              <w:left w:w="70" w:type="dxa"/>
              <w:bottom w:w="60" w:type="dxa"/>
              <w:right w:w="70" w:type="dxa"/>
            </w:tcMar>
            <w:vAlign w:val="center"/>
          </w:tcPr>
          <w:p w14:paraId="0EB169B9" w14:textId="77777777" w:rsidR="00A3471E" w:rsidRDefault="00000000">
            <w:r>
              <w:rPr>
                <w:b/>
                <w:color w:val="FFFFFF"/>
                <w:sz w:val="16"/>
              </w:rPr>
              <w:t>Dimension</w:t>
            </w:r>
          </w:p>
        </w:tc>
        <w:tc>
          <w:tcPr>
            <w:tcW w:w="8640" w:type="dxa"/>
            <w:shd w:val="clear" w:color="auto" w:fill="0C1E2D"/>
            <w:tcMar>
              <w:top w:w="60" w:type="dxa"/>
              <w:left w:w="70" w:type="dxa"/>
              <w:bottom w:w="60" w:type="dxa"/>
              <w:right w:w="70" w:type="dxa"/>
            </w:tcMar>
            <w:vAlign w:val="center"/>
          </w:tcPr>
          <w:p w14:paraId="47319966" w14:textId="77777777" w:rsidR="00A3471E" w:rsidRDefault="00000000">
            <w:r>
              <w:rPr>
                <w:b/>
                <w:color w:val="FFFFFF"/>
                <w:sz w:val="16"/>
              </w:rPr>
              <w:t>Detail</w:t>
            </w:r>
          </w:p>
        </w:tc>
      </w:tr>
      <w:tr w:rsidR="00A3471E" w14:paraId="51804E93" w14:textId="77777777">
        <w:trPr>
          <w:jc w:val="center"/>
        </w:trPr>
        <w:tc>
          <w:tcPr>
            <w:tcW w:w="2016" w:type="dxa"/>
            <w:tcMar>
              <w:top w:w="60" w:type="dxa"/>
              <w:left w:w="70" w:type="dxa"/>
              <w:bottom w:w="60" w:type="dxa"/>
              <w:right w:w="70" w:type="dxa"/>
            </w:tcMar>
          </w:tcPr>
          <w:p w14:paraId="4F33BD04" w14:textId="77777777" w:rsidR="00A3471E" w:rsidRDefault="00000000">
            <w:pPr>
              <w:keepLines/>
              <w:spacing w:after="30"/>
            </w:pPr>
            <w:r>
              <w:rPr>
                <w:sz w:val="16"/>
              </w:rPr>
              <w:t>Business Problem</w:t>
            </w:r>
          </w:p>
        </w:tc>
        <w:tc>
          <w:tcPr>
            <w:tcW w:w="8640" w:type="dxa"/>
            <w:tcMar>
              <w:top w:w="60" w:type="dxa"/>
              <w:left w:w="70" w:type="dxa"/>
              <w:bottom w:w="60" w:type="dxa"/>
              <w:right w:w="70" w:type="dxa"/>
            </w:tcMar>
          </w:tcPr>
          <w:p w14:paraId="0EE710E8" w14:textId="77777777" w:rsidR="00A3471E" w:rsidRDefault="00000000">
            <w:pPr>
              <w:keepLines/>
              <w:spacing w:after="30"/>
            </w:pPr>
            <w:r>
              <w:rPr>
                <w:sz w:val="16"/>
              </w:rPr>
              <w:t>Slow issue resolution.</w:t>
            </w:r>
          </w:p>
        </w:tc>
      </w:tr>
      <w:tr w:rsidR="00A3471E" w14:paraId="0EC4B4D8" w14:textId="77777777">
        <w:trPr>
          <w:jc w:val="center"/>
        </w:trPr>
        <w:tc>
          <w:tcPr>
            <w:tcW w:w="2016" w:type="dxa"/>
            <w:shd w:val="clear" w:color="auto" w:fill="EEF5FB"/>
            <w:tcMar>
              <w:top w:w="60" w:type="dxa"/>
              <w:left w:w="70" w:type="dxa"/>
              <w:bottom w:w="60" w:type="dxa"/>
              <w:right w:w="70" w:type="dxa"/>
            </w:tcMar>
          </w:tcPr>
          <w:p w14:paraId="42534361" w14:textId="77777777" w:rsidR="00A3471E" w:rsidRDefault="00000000">
            <w:pPr>
              <w:keepLines/>
              <w:spacing w:after="30"/>
            </w:pPr>
            <w:r>
              <w:rPr>
                <w:sz w:val="16"/>
              </w:rPr>
              <w:t>Proposed Capability</w:t>
            </w:r>
          </w:p>
        </w:tc>
        <w:tc>
          <w:tcPr>
            <w:tcW w:w="8640" w:type="dxa"/>
            <w:shd w:val="clear" w:color="auto" w:fill="EEF5FB"/>
            <w:tcMar>
              <w:top w:w="60" w:type="dxa"/>
              <w:left w:w="70" w:type="dxa"/>
              <w:bottom w:w="60" w:type="dxa"/>
              <w:right w:w="70" w:type="dxa"/>
            </w:tcMar>
          </w:tcPr>
          <w:p w14:paraId="0F4CC23F" w14:textId="77777777" w:rsidR="00A3471E" w:rsidRDefault="00000000">
            <w:pPr>
              <w:keepLines/>
              <w:spacing w:after="30"/>
            </w:pPr>
            <w:r>
              <w:rPr>
                <w:sz w:val="16"/>
              </w:rPr>
              <w:t>Define data owner, steward, approver and technical custodian for every data group; SLA-based task queues and escalation; RACI embedded in workflow.</w:t>
            </w:r>
          </w:p>
        </w:tc>
      </w:tr>
      <w:tr w:rsidR="00A3471E" w14:paraId="7BD1F83E" w14:textId="77777777">
        <w:trPr>
          <w:jc w:val="center"/>
        </w:trPr>
        <w:tc>
          <w:tcPr>
            <w:tcW w:w="2016" w:type="dxa"/>
            <w:tcMar>
              <w:top w:w="60" w:type="dxa"/>
              <w:left w:w="70" w:type="dxa"/>
              <w:bottom w:w="60" w:type="dxa"/>
              <w:right w:w="70" w:type="dxa"/>
            </w:tcMar>
          </w:tcPr>
          <w:p w14:paraId="2B5A80A9" w14:textId="77777777" w:rsidR="00A3471E" w:rsidRDefault="00000000">
            <w:pPr>
              <w:keepLines/>
              <w:spacing w:after="30"/>
            </w:pPr>
            <w:r>
              <w:rPr>
                <w:sz w:val="16"/>
              </w:rPr>
              <w:t>Required Data</w:t>
            </w:r>
          </w:p>
        </w:tc>
        <w:tc>
          <w:tcPr>
            <w:tcW w:w="8640" w:type="dxa"/>
            <w:tcMar>
              <w:top w:w="60" w:type="dxa"/>
              <w:left w:w="70" w:type="dxa"/>
              <w:bottom w:w="60" w:type="dxa"/>
              <w:right w:w="70" w:type="dxa"/>
            </w:tcMar>
          </w:tcPr>
          <w:p w14:paraId="4A06A418" w14:textId="77777777" w:rsidR="00A3471E" w:rsidRDefault="00000000">
            <w:pPr>
              <w:keepLines/>
              <w:spacing w:after="30"/>
            </w:pPr>
            <w:r>
              <w:rPr>
                <w:sz w:val="16"/>
              </w:rPr>
              <w:t>Applicable master fields, owner, source system, effective dates, status, reason code and linked object IDs.</w:t>
            </w:r>
          </w:p>
        </w:tc>
      </w:tr>
      <w:tr w:rsidR="00A3471E" w14:paraId="7C571D88" w14:textId="77777777">
        <w:trPr>
          <w:jc w:val="center"/>
        </w:trPr>
        <w:tc>
          <w:tcPr>
            <w:tcW w:w="2016" w:type="dxa"/>
            <w:shd w:val="clear" w:color="auto" w:fill="EEF5FB"/>
            <w:tcMar>
              <w:top w:w="60" w:type="dxa"/>
              <w:left w:w="70" w:type="dxa"/>
              <w:bottom w:w="60" w:type="dxa"/>
              <w:right w:w="70" w:type="dxa"/>
            </w:tcMar>
          </w:tcPr>
          <w:p w14:paraId="412D6653" w14:textId="77777777" w:rsidR="00A3471E" w:rsidRDefault="00000000">
            <w:pPr>
              <w:keepLines/>
              <w:spacing w:after="30"/>
            </w:pPr>
            <w:r>
              <w:rPr>
                <w:sz w:val="16"/>
              </w:rPr>
              <w:t>Workflow</w:t>
            </w:r>
          </w:p>
        </w:tc>
        <w:tc>
          <w:tcPr>
            <w:tcW w:w="8640" w:type="dxa"/>
            <w:shd w:val="clear" w:color="auto" w:fill="EEF5FB"/>
            <w:tcMar>
              <w:top w:w="60" w:type="dxa"/>
              <w:left w:w="70" w:type="dxa"/>
              <w:bottom w:w="60" w:type="dxa"/>
              <w:right w:w="70" w:type="dxa"/>
            </w:tcMar>
          </w:tcPr>
          <w:p w14:paraId="05BB451D" w14:textId="77777777" w:rsidR="00A3471E" w:rsidRDefault="00000000">
            <w:pPr>
              <w:keepLines/>
              <w:spacing w:after="30"/>
            </w:pPr>
            <w:r>
              <w:rPr>
                <w:sz w:val="16"/>
              </w:rPr>
              <w:t>Detect or request → assign owner → validate → approve/override → publish → reconcile → close with evidence.</w:t>
            </w:r>
          </w:p>
        </w:tc>
      </w:tr>
      <w:tr w:rsidR="00A3471E" w14:paraId="771D35F2" w14:textId="77777777">
        <w:trPr>
          <w:jc w:val="center"/>
        </w:trPr>
        <w:tc>
          <w:tcPr>
            <w:tcW w:w="2016" w:type="dxa"/>
            <w:tcMar>
              <w:top w:w="60" w:type="dxa"/>
              <w:left w:w="70" w:type="dxa"/>
              <w:bottom w:w="60" w:type="dxa"/>
              <w:right w:w="70" w:type="dxa"/>
            </w:tcMar>
          </w:tcPr>
          <w:p w14:paraId="3514ECDB" w14:textId="77777777" w:rsidR="00A3471E" w:rsidRDefault="00000000">
            <w:pPr>
              <w:keepLines/>
              <w:spacing w:after="30"/>
            </w:pPr>
            <w:r>
              <w:rPr>
                <w:sz w:val="16"/>
              </w:rPr>
              <w:t>System Behavior</w:t>
            </w:r>
          </w:p>
        </w:tc>
        <w:tc>
          <w:tcPr>
            <w:tcW w:w="8640" w:type="dxa"/>
            <w:tcMar>
              <w:top w:w="60" w:type="dxa"/>
              <w:left w:w="70" w:type="dxa"/>
              <w:bottom w:w="60" w:type="dxa"/>
              <w:right w:w="70" w:type="dxa"/>
            </w:tcMar>
          </w:tcPr>
          <w:p w14:paraId="7ECF7089" w14:textId="77777777" w:rsidR="00A3471E" w:rsidRDefault="00000000">
            <w:pPr>
              <w:keepLines/>
              <w:spacing w:after="30"/>
            </w:pPr>
            <w:r>
              <w:rPr>
                <w:sz w:val="16"/>
              </w:rPr>
              <w:t>Critical failures block planning-ready certification; high-severity issues create assigned exceptions; medium issues warn and require closure plan.</w:t>
            </w:r>
          </w:p>
        </w:tc>
      </w:tr>
      <w:tr w:rsidR="00A3471E" w14:paraId="72AB45DB" w14:textId="77777777">
        <w:trPr>
          <w:jc w:val="center"/>
        </w:trPr>
        <w:tc>
          <w:tcPr>
            <w:tcW w:w="2016" w:type="dxa"/>
            <w:shd w:val="clear" w:color="auto" w:fill="EEF5FB"/>
            <w:tcMar>
              <w:top w:w="60" w:type="dxa"/>
              <w:left w:w="70" w:type="dxa"/>
              <w:bottom w:w="60" w:type="dxa"/>
              <w:right w:w="70" w:type="dxa"/>
            </w:tcMar>
          </w:tcPr>
          <w:p w14:paraId="36AB809F" w14:textId="77777777" w:rsidR="00A3471E" w:rsidRDefault="00000000">
            <w:pPr>
              <w:keepLines/>
              <w:spacing w:after="30"/>
            </w:pPr>
            <w:r>
              <w:rPr>
                <w:sz w:val="16"/>
              </w:rPr>
              <w:t>Control / Audit</w:t>
            </w:r>
          </w:p>
        </w:tc>
        <w:tc>
          <w:tcPr>
            <w:tcW w:w="8640" w:type="dxa"/>
            <w:shd w:val="clear" w:color="auto" w:fill="EEF5FB"/>
            <w:tcMar>
              <w:top w:w="60" w:type="dxa"/>
              <w:left w:w="70" w:type="dxa"/>
              <w:bottom w:w="60" w:type="dxa"/>
              <w:right w:w="70" w:type="dxa"/>
            </w:tcMar>
          </w:tcPr>
          <w:p w14:paraId="6C722967" w14:textId="77777777" w:rsidR="00A3471E" w:rsidRDefault="00000000">
            <w:pPr>
              <w:keepLines/>
              <w:spacing w:after="30"/>
            </w:pPr>
            <w:r>
              <w:rPr>
                <w:sz w:val="16"/>
              </w:rPr>
              <w:t>Capture rule result, before/after value, requester, approver, timestamp, reason and source/consumer sync status.</w:t>
            </w:r>
          </w:p>
        </w:tc>
      </w:tr>
      <w:tr w:rsidR="00A3471E" w14:paraId="16F842A2" w14:textId="77777777">
        <w:trPr>
          <w:jc w:val="center"/>
        </w:trPr>
        <w:tc>
          <w:tcPr>
            <w:tcW w:w="2016" w:type="dxa"/>
            <w:tcMar>
              <w:top w:w="60" w:type="dxa"/>
              <w:left w:w="70" w:type="dxa"/>
              <w:bottom w:w="60" w:type="dxa"/>
              <w:right w:w="70" w:type="dxa"/>
            </w:tcMar>
          </w:tcPr>
          <w:p w14:paraId="2FA3E2E9" w14:textId="77777777" w:rsidR="00A3471E" w:rsidRDefault="00000000">
            <w:pPr>
              <w:keepLines/>
              <w:spacing w:after="30"/>
            </w:pPr>
            <w:r>
              <w:rPr>
                <w:sz w:val="16"/>
              </w:rPr>
              <w:t>Acceptance Criteria</w:t>
            </w:r>
          </w:p>
        </w:tc>
        <w:tc>
          <w:tcPr>
            <w:tcW w:w="8640" w:type="dxa"/>
            <w:tcMar>
              <w:top w:w="60" w:type="dxa"/>
              <w:left w:w="70" w:type="dxa"/>
              <w:bottom w:w="60" w:type="dxa"/>
              <w:right w:w="70" w:type="dxa"/>
            </w:tcMar>
          </w:tcPr>
          <w:p w14:paraId="3D44E454" w14:textId="77777777" w:rsidR="00A3471E" w:rsidRDefault="00000000">
            <w:pPr>
              <w:keepLines/>
              <w:spacing w:after="30"/>
            </w:pPr>
            <w:r>
              <w:rPr>
                <w:sz w:val="16"/>
              </w:rPr>
              <w:t>Clear accountability and faster closure.</w:t>
            </w:r>
          </w:p>
        </w:tc>
      </w:tr>
      <w:tr w:rsidR="00A3471E" w14:paraId="0D9374B8" w14:textId="77777777">
        <w:trPr>
          <w:jc w:val="center"/>
        </w:trPr>
        <w:tc>
          <w:tcPr>
            <w:tcW w:w="2016" w:type="dxa"/>
            <w:shd w:val="clear" w:color="auto" w:fill="EEF5FB"/>
            <w:tcMar>
              <w:top w:w="60" w:type="dxa"/>
              <w:left w:w="70" w:type="dxa"/>
              <w:bottom w:w="60" w:type="dxa"/>
              <w:right w:w="70" w:type="dxa"/>
            </w:tcMar>
          </w:tcPr>
          <w:p w14:paraId="4D210BB4" w14:textId="77777777" w:rsidR="00A3471E" w:rsidRDefault="00000000">
            <w:pPr>
              <w:keepLines/>
              <w:spacing w:after="30"/>
            </w:pPr>
            <w:r>
              <w:rPr>
                <w:sz w:val="16"/>
              </w:rPr>
              <w:t>Recommended Phase</w:t>
            </w:r>
          </w:p>
        </w:tc>
        <w:tc>
          <w:tcPr>
            <w:tcW w:w="8640" w:type="dxa"/>
            <w:shd w:val="clear" w:color="auto" w:fill="EEF5FB"/>
            <w:tcMar>
              <w:top w:w="60" w:type="dxa"/>
              <w:left w:w="70" w:type="dxa"/>
              <w:bottom w:w="60" w:type="dxa"/>
              <w:right w:w="70" w:type="dxa"/>
            </w:tcMar>
          </w:tcPr>
          <w:p w14:paraId="07CAE3D7" w14:textId="77777777" w:rsidR="00A3471E" w:rsidRDefault="00000000">
            <w:pPr>
              <w:keepLines/>
              <w:spacing w:after="30"/>
            </w:pPr>
            <w:r>
              <w:rPr>
                <w:sz w:val="16"/>
              </w:rPr>
              <w:t>MVP for foundational control; automation and advanced analytics in Phase 1/2 where noted.</w:t>
            </w:r>
          </w:p>
        </w:tc>
      </w:tr>
    </w:tbl>
    <w:p w14:paraId="6CF16080" w14:textId="77777777" w:rsidR="00A3471E" w:rsidRDefault="00A3471E">
      <w:pPr>
        <w:spacing w:after="20"/>
      </w:pPr>
    </w:p>
    <w:p w14:paraId="03100E68" w14:textId="77777777" w:rsidR="00A3471E" w:rsidRDefault="00000000">
      <w:pPr>
        <w:pStyle w:val="Heading2"/>
      </w:pPr>
      <w:r>
        <w:lastRenderedPageBreak/>
        <w:t>MDM-017 - No central MDM quality dashboard</w:t>
      </w:r>
    </w:p>
    <w:tbl>
      <w:tblPr>
        <w:tblStyle w:val="TableGrid"/>
        <w:tblW w:w="0" w:type="auto"/>
        <w:jc w:val="center"/>
        <w:tblLayout w:type="fixed"/>
        <w:tblLook w:val="04A0" w:firstRow="1" w:lastRow="0" w:firstColumn="1" w:lastColumn="0" w:noHBand="0" w:noVBand="1"/>
      </w:tblPr>
      <w:tblGrid>
        <w:gridCol w:w="2016"/>
        <w:gridCol w:w="8640"/>
      </w:tblGrid>
      <w:tr w:rsidR="00A3471E" w14:paraId="606B6532" w14:textId="77777777">
        <w:trPr>
          <w:tblHeader/>
          <w:jc w:val="center"/>
        </w:trPr>
        <w:tc>
          <w:tcPr>
            <w:tcW w:w="2016" w:type="dxa"/>
            <w:shd w:val="clear" w:color="auto" w:fill="0C1E2D"/>
            <w:tcMar>
              <w:top w:w="60" w:type="dxa"/>
              <w:left w:w="70" w:type="dxa"/>
              <w:bottom w:w="60" w:type="dxa"/>
              <w:right w:w="70" w:type="dxa"/>
            </w:tcMar>
            <w:vAlign w:val="center"/>
          </w:tcPr>
          <w:p w14:paraId="1A0561A8" w14:textId="77777777" w:rsidR="00A3471E" w:rsidRDefault="00000000">
            <w:r>
              <w:rPr>
                <w:b/>
                <w:color w:val="FFFFFF"/>
                <w:sz w:val="16"/>
              </w:rPr>
              <w:t>Dimension</w:t>
            </w:r>
          </w:p>
        </w:tc>
        <w:tc>
          <w:tcPr>
            <w:tcW w:w="8640" w:type="dxa"/>
            <w:shd w:val="clear" w:color="auto" w:fill="0C1E2D"/>
            <w:tcMar>
              <w:top w:w="60" w:type="dxa"/>
              <w:left w:w="70" w:type="dxa"/>
              <w:bottom w:w="60" w:type="dxa"/>
              <w:right w:w="70" w:type="dxa"/>
            </w:tcMar>
            <w:vAlign w:val="center"/>
          </w:tcPr>
          <w:p w14:paraId="5B803483" w14:textId="77777777" w:rsidR="00A3471E" w:rsidRDefault="00000000">
            <w:r>
              <w:rPr>
                <w:b/>
                <w:color w:val="FFFFFF"/>
                <w:sz w:val="16"/>
              </w:rPr>
              <w:t>Detail</w:t>
            </w:r>
          </w:p>
        </w:tc>
      </w:tr>
      <w:tr w:rsidR="00A3471E" w14:paraId="6872285C" w14:textId="77777777">
        <w:trPr>
          <w:jc w:val="center"/>
        </w:trPr>
        <w:tc>
          <w:tcPr>
            <w:tcW w:w="2016" w:type="dxa"/>
            <w:tcMar>
              <w:top w:w="60" w:type="dxa"/>
              <w:left w:w="70" w:type="dxa"/>
              <w:bottom w:w="60" w:type="dxa"/>
              <w:right w:w="70" w:type="dxa"/>
            </w:tcMar>
          </w:tcPr>
          <w:p w14:paraId="131626AE" w14:textId="77777777" w:rsidR="00A3471E" w:rsidRDefault="00000000">
            <w:pPr>
              <w:keepLines/>
              <w:spacing w:after="30"/>
            </w:pPr>
            <w:r>
              <w:rPr>
                <w:sz w:val="16"/>
              </w:rPr>
              <w:t>Business Problem</w:t>
            </w:r>
          </w:p>
        </w:tc>
        <w:tc>
          <w:tcPr>
            <w:tcW w:w="8640" w:type="dxa"/>
            <w:tcMar>
              <w:top w:w="60" w:type="dxa"/>
              <w:left w:w="70" w:type="dxa"/>
              <w:bottom w:w="60" w:type="dxa"/>
              <w:right w:w="70" w:type="dxa"/>
            </w:tcMar>
          </w:tcPr>
          <w:p w14:paraId="53D689D2" w14:textId="77777777" w:rsidR="00A3471E" w:rsidRDefault="00000000">
            <w:pPr>
              <w:keepLines/>
              <w:spacing w:after="30"/>
            </w:pPr>
            <w:r>
              <w:rPr>
                <w:sz w:val="16"/>
              </w:rPr>
              <w:t>Leadership cannot see readiness risk.</w:t>
            </w:r>
          </w:p>
        </w:tc>
      </w:tr>
      <w:tr w:rsidR="00A3471E" w14:paraId="153C85F5" w14:textId="77777777">
        <w:trPr>
          <w:jc w:val="center"/>
        </w:trPr>
        <w:tc>
          <w:tcPr>
            <w:tcW w:w="2016" w:type="dxa"/>
            <w:shd w:val="clear" w:color="auto" w:fill="EEF5FB"/>
            <w:tcMar>
              <w:top w:w="60" w:type="dxa"/>
              <w:left w:w="70" w:type="dxa"/>
              <w:bottom w:w="60" w:type="dxa"/>
              <w:right w:w="70" w:type="dxa"/>
            </w:tcMar>
          </w:tcPr>
          <w:p w14:paraId="7E8340E9" w14:textId="77777777" w:rsidR="00A3471E" w:rsidRDefault="00000000">
            <w:pPr>
              <w:keepLines/>
              <w:spacing w:after="30"/>
            </w:pPr>
            <w:r>
              <w:rPr>
                <w:sz w:val="16"/>
              </w:rPr>
              <w:t>Proposed Capability</w:t>
            </w:r>
          </w:p>
        </w:tc>
        <w:tc>
          <w:tcPr>
            <w:tcW w:w="8640" w:type="dxa"/>
            <w:shd w:val="clear" w:color="auto" w:fill="EEF5FB"/>
            <w:tcMar>
              <w:top w:w="60" w:type="dxa"/>
              <w:left w:w="70" w:type="dxa"/>
              <w:bottom w:w="60" w:type="dxa"/>
              <w:right w:w="70" w:type="dxa"/>
            </w:tcMar>
          </w:tcPr>
          <w:p w14:paraId="0C5E35A4" w14:textId="77777777" w:rsidR="00A3471E" w:rsidRDefault="00000000">
            <w:pPr>
              <w:keepLines/>
              <w:spacing w:after="30"/>
            </w:pPr>
            <w:r>
              <w:rPr>
                <w:sz w:val="16"/>
              </w:rPr>
              <w:t>Build MDM Control Tower with planning-ready %, duplicate candidates, missing attributes, hierarchy gaps, inactive visibility, lineage gaps, BOM/routing gaps, sync failures, ageing and owner workload.</w:t>
            </w:r>
          </w:p>
        </w:tc>
      </w:tr>
      <w:tr w:rsidR="00A3471E" w14:paraId="79D80E31" w14:textId="77777777">
        <w:trPr>
          <w:jc w:val="center"/>
        </w:trPr>
        <w:tc>
          <w:tcPr>
            <w:tcW w:w="2016" w:type="dxa"/>
            <w:tcMar>
              <w:top w:w="60" w:type="dxa"/>
              <w:left w:w="70" w:type="dxa"/>
              <w:bottom w:w="60" w:type="dxa"/>
              <w:right w:w="70" w:type="dxa"/>
            </w:tcMar>
          </w:tcPr>
          <w:p w14:paraId="4DEBD661" w14:textId="77777777" w:rsidR="00A3471E" w:rsidRDefault="00000000">
            <w:pPr>
              <w:keepLines/>
              <w:spacing w:after="30"/>
            </w:pPr>
            <w:r>
              <w:rPr>
                <w:sz w:val="16"/>
              </w:rPr>
              <w:t>Required Data</w:t>
            </w:r>
          </w:p>
        </w:tc>
        <w:tc>
          <w:tcPr>
            <w:tcW w:w="8640" w:type="dxa"/>
            <w:tcMar>
              <w:top w:w="60" w:type="dxa"/>
              <w:left w:w="70" w:type="dxa"/>
              <w:bottom w:w="60" w:type="dxa"/>
              <w:right w:w="70" w:type="dxa"/>
            </w:tcMar>
          </w:tcPr>
          <w:p w14:paraId="6B8C20ED" w14:textId="77777777" w:rsidR="00A3471E" w:rsidRDefault="00000000">
            <w:pPr>
              <w:keepLines/>
              <w:spacing w:after="30"/>
            </w:pPr>
            <w:r>
              <w:rPr>
                <w:sz w:val="16"/>
              </w:rPr>
              <w:t>Applicable master fields, owner, source system, effective dates, status, reason code and linked object IDs.</w:t>
            </w:r>
          </w:p>
        </w:tc>
      </w:tr>
      <w:tr w:rsidR="00A3471E" w14:paraId="4E4B8D3C" w14:textId="77777777">
        <w:trPr>
          <w:jc w:val="center"/>
        </w:trPr>
        <w:tc>
          <w:tcPr>
            <w:tcW w:w="2016" w:type="dxa"/>
            <w:shd w:val="clear" w:color="auto" w:fill="EEF5FB"/>
            <w:tcMar>
              <w:top w:w="60" w:type="dxa"/>
              <w:left w:w="70" w:type="dxa"/>
              <w:bottom w:w="60" w:type="dxa"/>
              <w:right w:w="70" w:type="dxa"/>
            </w:tcMar>
          </w:tcPr>
          <w:p w14:paraId="70A575CB" w14:textId="77777777" w:rsidR="00A3471E" w:rsidRDefault="00000000">
            <w:pPr>
              <w:keepLines/>
              <w:spacing w:after="30"/>
            </w:pPr>
            <w:r>
              <w:rPr>
                <w:sz w:val="16"/>
              </w:rPr>
              <w:t>Workflow</w:t>
            </w:r>
          </w:p>
        </w:tc>
        <w:tc>
          <w:tcPr>
            <w:tcW w:w="8640" w:type="dxa"/>
            <w:shd w:val="clear" w:color="auto" w:fill="EEF5FB"/>
            <w:tcMar>
              <w:top w:w="60" w:type="dxa"/>
              <w:left w:w="70" w:type="dxa"/>
              <w:bottom w:w="60" w:type="dxa"/>
              <w:right w:w="70" w:type="dxa"/>
            </w:tcMar>
          </w:tcPr>
          <w:p w14:paraId="16A4E0AA" w14:textId="77777777" w:rsidR="00A3471E" w:rsidRDefault="00000000">
            <w:pPr>
              <w:keepLines/>
              <w:spacing w:after="30"/>
            </w:pPr>
            <w:r>
              <w:rPr>
                <w:sz w:val="16"/>
              </w:rPr>
              <w:t>Detect or request → assign owner → validate → approve/override → publish → reconcile → close with evidence.</w:t>
            </w:r>
          </w:p>
        </w:tc>
      </w:tr>
      <w:tr w:rsidR="00A3471E" w14:paraId="1C71DDC6" w14:textId="77777777">
        <w:trPr>
          <w:jc w:val="center"/>
        </w:trPr>
        <w:tc>
          <w:tcPr>
            <w:tcW w:w="2016" w:type="dxa"/>
            <w:tcMar>
              <w:top w:w="60" w:type="dxa"/>
              <w:left w:w="70" w:type="dxa"/>
              <w:bottom w:w="60" w:type="dxa"/>
              <w:right w:w="70" w:type="dxa"/>
            </w:tcMar>
          </w:tcPr>
          <w:p w14:paraId="43760878" w14:textId="77777777" w:rsidR="00A3471E" w:rsidRDefault="00000000">
            <w:pPr>
              <w:keepLines/>
              <w:spacing w:after="30"/>
            </w:pPr>
            <w:r>
              <w:rPr>
                <w:sz w:val="16"/>
              </w:rPr>
              <w:t>System Behavior</w:t>
            </w:r>
          </w:p>
        </w:tc>
        <w:tc>
          <w:tcPr>
            <w:tcW w:w="8640" w:type="dxa"/>
            <w:tcMar>
              <w:top w:w="60" w:type="dxa"/>
              <w:left w:w="70" w:type="dxa"/>
              <w:bottom w:w="60" w:type="dxa"/>
              <w:right w:w="70" w:type="dxa"/>
            </w:tcMar>
          </w:tcPr>
          <w:p w14:paraId="222FBCFC" w14:textId="77777777" w:rsidR="00A3471E" w:rsidRDefault="00000000">
            <w:pPr>
              <w:keepLines/>
              <w:spacing w:after="30"/>
            </w:pPr>
            <w:r>
              <w:rPr>
                <w:sz w:val="16"/>
              </w:rPr>
              <w:t>Critical failures block planning-ready certification; high-severity issues create assigned exceptions; medium issues warn and require closure plan.</w:t>
            </w:r>
          </w:p>
        </w:tc>
      </w:tr>
      <w:tr w:rsidR="00A3471E" w14:paraId="6420931A" w14:textId="77777777">
        <w:trPr>
          <w:jc w:val="center"/>
        </w:trPr>
        <w:tc>
          <w:tcPr>
            <w:tcW w:w="2016" w:type="dxa"/>
            <w:shd w:val="clear" w:color="auto" w:fill="EEF5FB"/>
            <w:tcMar>
              <w:top w:w="60" w:type="dxa"/>
              <w:left w:w="70" w:type="dxa"/>
              <w:bottom w:w="60" w:type="dxa"/>
              <w:right w:w="70" w:type="dxa"/>
            </w:tcMar>
          </w:tcPr>
          <w:p w14:paraId="5755C0AE" w14:textId="77777777" w:rsidR="00A3471E" w:rsidRDefault="00000000">
            <w:pPr>
              <w:keepLines/>
              <w:spacing w:after="30"/>
            </w:pPr>
            <w:r>
              <w:rPr>
                <w:sz w:val="16"/>
              </w:rPr>
              <w:t>Control / Audit</w:t>
            </w:r>
          </w:p>
        </w:tc>
        <w:tc>
          <w:tcPr>
            <w:tcW w:w="8640" w:type="dxa"/>
            <w:shd w:val="clear" w:color="auto" w:fill="EEF5FB"/>
            <w:tcMar>
              <w:top w:w="60" w:type="dxa"/>
              <w:left w:w="70" w:type="dxa"/>
              <w:bottom w:w="60" w:type="dxa"/>
              <w:right w:w="70" w:type="dxa"/>
            </w:tcMar>
          </w:tcPr>
          <w:p w14:paraId="0FCDC58E" w14:textId="77777777" w:rsidR="00A3471E" w:rsidRDefault="00000000">
            <w:pPr>
              <w:keepLines/>
              <w:spacing w:after="30"/>
            </w:pPr>
            <w:r>
              <w:rPr>
                <w:sz w:val="16"/>
              </w:rPr>
              <w:t>Capture rule result, before/after value, requester, approver, timestamp, reason and source/consumer sync status.</w:t>
            </w:r>
          </w:p>
        </w:tc>
      </w:tr>
      <w:tr w:rsidR="00A3471E" w14:paraId="1F71EAFA" w14:textId="77777777">
        <w:trPr>
          <w:jc w:val="center"/>
        </w:trPr>
        <w:tc>
          <w:tcPr>
            <w:tcW w:w="2016" w:type="dxa"/>
            <w:tcMar>
              <w:top w:w="60" w:type="dxa"/>
              <w:left w:w="70" w:type="dxa"/>
              <w:bottom w:w="60" w:type="dxa"/>
              <w:right w:w="70" w:type="dxa"/>
            </w:tcMar>
          </w:tcPr>
          <w:p w14:paraId="50B84754" w14:textId="77777777" w:rsidR="00A3471E" w:rsidRDefault="00000000">
            <w:pPr>
              <w:keepLines/>
              <w:spacing w:after="30"/>
            </w:pPr>
            <w:r>
              <w:rPr>
                <w:sz w:val="16"/>
              </w:rPr>
              <w:t>Acceptance Criteria</w:t>
            </w:r>
          </w:p>
        </w:tc>
        <w:tc>
          <w:tcPr>
            <w:tcW w:w="8640" w:type="dxa"/>
            <w:tcMar>
              <w:top w:w="60" w:type="dxa"/>
              <w:left w:w="70" w:type="dxa"/>
              <w:bottom w:w="60" w:type="dxa"/>
              <w:right w:w="70" w:type="dxa"/>
            </w:tcMar>
          </w:tcPr>
          <w:p w14:paraId="48953729" w14:textId="77777777" w:rsidR="00A3471E" w:rsidRDefault="00000000">
            <w:pPr>
              <w:keepLines/>
              <w:spacing w:after="30"/>
            </w:pPr>
            <w:r>
              <w:rPr>
                <w:sz w:val="16"/>
              </w:rPr>
              <w:t>Proactive governance and measurable improvement.</w:t>
            </w:r>
          </w:p>
        </w:tc>
      </w:tr>
      <w:tr w:rsidR="00A3471E" w14:paraId="1ABC4454" w14:textId="77777777">
        <w:trPr>
          <w:jc w:val="center"/>
        </w:trPr>
        <w:tc>
          <w:tcPr>
            <w:tcW w:w="2016" w:type="dxa"/>
            <w:shd w:val="clear" w:color="auto" w:fill="EEF5FB"/>
            <w:tcMar>
              <w:top w:w="60" w:type="dxa"/>
              <w:left w:w="70" w:type="dxa"/>
              <w:bottom w:w="60" w:type="dxa"/>
              <w:right w:w="70" w:type="dxa"/>
            </w:tcMar>
          </w:tcPr>
          <w:p w14:paraId="70502C71" w14:textId="77777777" w:rsidR="00A3471E" w:rsidRDefault="00000000">
            <w:pPr>
              <w:keepLines/>
              <w:spacing w:after="30"/>
            </w:pPr>
            <w:r>
              <w:rPr>
                <w:sz w:val="16"/>
              </w:rPr>
              <w:t>Recommended Phase</w:t>
            </w:r>
          </w:p>
        </w:tc>
        <w:tc>
          <w:tcPr>
            <w:tcW w:w="8640" w:type="dxa"/>
            <w:shd w:val="clear" w:color="auto" w:fill="EEF5FB"/>
            <w:tcMar>
              <w:top w:w="60" w:type="dxa"/>
              <w:left w:w="70" w:type="dxa"/>
              <w:bottom w:w="60" w:type="dxa"/>
              <w:right w:w="70" w:type="dxa"/>
            </w:tcMar>
          </w:tcPr>
          <w:p w14:paraId="4EC5F106" w14:textId="77777777" w:rsidR="00A3471E" w:rsidRDefault="00000000">
            <w:pPr>
              <w:keepLines/>
              <w:spacing w:after="30"/>
            </w:pPr>
            <w:r>
              <w:rPr>
                <w:sz w:val="16"/>
              </w:rPr>
              <w:t>MVP for foundational control; automation and advanced analytics in Phase 1/2 where noted.</w:t>
            </w:r>
          </w:p>
        </w:tc>
      </w:tr>
    </w:tbl>
    <w:p w14:paraId="4396197D" w14:textId="77777777" w:rsidR="00A3471E" w:rsidRDefault="00A3471E">
      <w:pPr>
        <w:spacing w:after="20"/>
      </w:pPr>
    </w:p>
    <w:p w14:paraId="705CBB7B" w14:textId="77777777" w:rsidR="00A3471E" w:rsidRDefault="00000000">
      <w:pPr>
        <w:pStyle w:val="Heading1"/>
      </w:pPr>
      <w:r>
        <w:t>4A. Deep-Dive into Current Challenges and Detailed Solution Design</w:t>
      </w:r>
    </w:p>
    <w:p w14:paraId="30914D2E" w14:textId="77777777" w:rsidR="00A3471E" w:rsidRDefault="00000000">
      <w:r>
        <w:t>This section expands the problem catalogue into an end-to-end functional solution for each identified MDM and FERT governance issue. It defines the present-state failure mode, downstream business impact, root cause, proposed application behavior, required governed data, preventive and detective controls, ownership, and measurable acceptance criteria. The design objective is to prevent incomplete, incorrect, obsolete or untraceable FERT records from entering VECV S&amp;OP and its connected demand, supply, rush-order, pipeline and control-tower processes.</w:t>
      </w:r>
    </w:p>
    <w:p w14:paraId="514A9BFA" w14:textId="77777777" w:rsidR="00A3471E" w:rsidRDefault="00000000">
      <w:pPr>
        <w:pStyle w:val="Heading2"/>
      </w:pPr>
      <w:r>
        <w:t>4A.1 Current-State Deep Dive</w:t>
      </w:r>
    </w:p>
    <w:p w14:paraId="364E9D7D" w14:textId="77777777" w:rsidR="00A3471E" w:rsidRDefault="00000000">
      <w:r>
        <w:t>The current FERT creation process is primarily an engineering and ERP release process. Sales, Marketing, PSP and Product Development initiate and define the requirement; IDM manages the creation and approval workflow; EBOM and basic views are generated; data is pushed to ECC; remaining views are completed; and a manual email communicates availability. This process provides a valid technical material-creation backbone, but it does not by itself prove that the material is ready for S&amp;OP planning.</w:t>
      </w:r>
    </w:p>
    <w:p w14:paraId="00FC8BD2" w14:textId="77777777" w:rsidR="00A3471E" w:rsidRDefault="00000000">
      <w:r>
        <w:t>The current FERT mapping activity is also highly dependent on manual work. Live FERT data is separated by vertical, descriptions are interpreted to infer product attributes, one or two years of sales are added, low-sales FERTs are identified and business experts decide migrations. The result is a final mapping sheet used for planning. This creates a recurring dependency on Excel, description interpretation and individual business knowledge.</w:t>
      </w:r>
    </w:p>
    <w:tbl>
      <w:tblPr>
        <w:tblStyle w:val="TableGrid"/>
        <w:tblW w:w="0" w:type="auto"/>
        <w:jc w:val="center"/>
        <w:tblLook w:val="04A0" w:firstRow="1" w:lastRow="0" w:firstColumn="1" w:lastColumn="0" w:noHBand="0" w:noVBand="1"/>
      </w:tblPr>
      <w:tblGrid>
        <w:gridCol w:w="2880"/>
        <w:gridCol w:w="3312"/>
        <w:gridCol w:w="3888"/>
      </w:tblGrid>
      <w:tr w:rsidR="00A3471E" w14:paraId="1D661877" w14:textId="77777777">
        <w:trPr>
          <w:tblHeader/>
          <w:jc w:val="center"/>
        </w:trPr>
        <w:tc>
          <w:tcPr>
            <w:tcW w:w="2880" w:type="dxa"/>
            <w:shd w:val="clear" w:color="auto" w:fill="1F4E78"/>
            <w:vAlign w:val="center"/>
          </w:tcPr>
          <w:p w14:paraId="738CAEBC" w14:textId="77777777" w:rsidR="00A3471E" w:rsidRDefault="00000000">
            <w:r>
              <w:rPr>
                <w:b/>
                <w:color w:val="FFFFFF"/>
                <w:sz w:val="15"/>
              </w:rPr>
              <w:t>Current-State Step</w:t>
            </w:r>
          </w:p>
        </w:tc>
        <w:tc>
          <w:tcPr>
            <w:tcW w:w="3312" w:type="dxa"/>
            <w:shd w:val="clear" w:color="auto" w:fill="1F4E78"/>
            <w:vAlign w:val="center"/>
          </w:tcPr>
          <w:p w14:paraId="77184C05" w14:textId="77777777" w:rsidR="00A3471E" w:rsidRDefault="00000000">
            <w:r>
              <w:rPr>
                <w:b/>
                <w:color w:val="FFFFFF"/>
                <w:sz w:val="15"/>
              </w:rPr>
              <w:t>Observed Gap</w:t>
            </w:r>
          </w:p>
        </w:tc>
        <w:tc>
          <w:tcPr>
            <w:tcW w:w="3888" w:type="dxa"/>
            <w:shd w:val="clear" w:color="auto" w:fill="1F4E78"/>
            <w:vAlign w:val="center"/>
          </w:tcPr>
          <w:p w14:paraId="7A294C6E" w14:textId="77777777" w:rsidR="00A3471E" w:rsidRDefault="00000000">
            <w:r>
              <w:rPr>
                <w:b/>
                <w:color w:val="FFFFFF"/>
                <w:sz w:val="15"/>
              </w:rPr>
              <w:t>Required Future-State Control</w:t>
            </w:r>
          </w:p>
        </w:tc>
      </w:tr>
      <w:tr w:rsidR="00A3471E" w14:paraId="5C769CAA" w14:textId="77777777">
        <w:trPr>
          <w:jc w:val="center"/>
        </w:trPr>
        <w:tc>
          <w:tcPr>
            <w:tcW w:w="2880" w:type="dxa"/>
            <w:vAlign w:val="center"/>
          </w:tcPr>
          <w:p w14:paraId="70C5547C" w14:textId="77777777" w:rsidR="00A3471E" w:rsidRDefault="00000000">
            <w:r>
              <w:rPr>
                <w:sz w:val="15"/>
              </w:rPr>
              <w:t>FERT creation in IDM and ECC</w:t>
            </w:r>
          </w:p>
        </w:tc>
        <w:tc>
          <w:tcPr>
            <w:tcW w:w="3312" w:type="dxa"/>
            <w:vAlign w:val="center"/>
          </w:tcPr>
          <w:p w14:paraId="5D470F48" w14:textId="77777777" w:rsidR="00A3471E" w:rsidRDefault="00000000">
            <w:r>
              <w:rPr>
                <w:sz w:val="15"/>
              </w:rPr>
              <w:t>Planning attributes, hierarchy, lineage and dealer visibility may not be complete at technical creation</w:t>
            </w:r>
          </w:p>
        </w:tc>
        <w:tc>
          <w:tcPr>
            <w:tcW w:w="3888" w:type="dxa"/>
            <w:vAlign w:val="center"/>
          </w:tcPr>
          <w:p w14:paraId="0A222F20" w14:textId="77777777" w:rsidR="00A3471E" w:rsidRDefault="00000000">
            <w:r>
              <w:rPr>
                <w:sz w:val="15"/>
              </w:rPr>
              <w:t>Independent planning-ready certification after technical creation</w:t>
            </w:r>
          </w:p>
        </w:tc>
      </w:tr>
      <w:tr w:rsidR="00A3471E" w14:paraId="38C0AAF4" w14:textId="77777777">
        <w:trPr>
          <w:jc w:val="center"/>
        </w:trPr>
        <w:tc>
          <w:tcPr>
            <w:tcW w:w="2880" w:type="dxa"/>
            <w:shd w:val="clear" w:color="auto" w:fill="F3F6F8"/>
            <w:vAlign w:val="center"/>
          </w:tcPr>
          <w:p w14:paraId="4D650EE2" w14:textId="77777777" w:rsidR="00A3471E" w:rsidRDefault="00000000">
            <w:r>
              <w:rPr>
                <w:sz w:val="15"/>
              </w:rPr>
              <w:t>Manual email after ECC push</w:t>
            </w:r>
          </w:p>
        </w:tc>
        <w:tc>
          <w:tcPr>
            <w:tcW w:w="3312" w:type="dxa"/>
            <w:shd w:val="clear" w:color="auto" w:fill="F3F6F8"/>
            <w:vAlign w:val="center"/>
          </w:tcPr>
          <w:p w14:paraId="38F8C7DF" w14:textId="77777777" w:rsidR="00A3471E" w:rsidRDefault="00000000">
            <w:r>
              <w:rPr>
                <w:sz w:val="15"/>
              </w:rPr>
              <w:t>No structured confirmation that all consuming systems received the same record</w:t>
            </w:r>
          </w:p>
        </w:tc>
        <w:tc>
          <w:tcPr>
            <w:tcW w:w="3888" w:type="dxa"/>
            <w:shd w:val="clear" w:color="auto" w:fill="F3F6F8"/>
            <w:vAlign w:val="center"/>
          </w:tcPr>
          <w:p w14:paraId="3B1892B3" w14:textId="77777777" w:rsidR="00A3471E" w:rsidRDefault="00000000">
            <w:r>
              <w:rPr>
                <w:sz w:val="15"/>
              </w:rPr>
              <w:t>System-wise publication status and reconciliation dashboard</w:t>
            </w:r>
          </w:p>
        </w:tc>
      </w:tr>
      <w:tr w:rsidR="00A3471E" w14:paraId="7C172857" w14:textId="77777777">
        <w:trPr>
          <w:jc w:val="center"/>
        </w:trPr>
        <w:tc>
          <w:tcPr>
            <w:tcW w:w="2880" w:type="dxa"/>
            <w:vAlign w:val="center"/>
          </w:tcPr>
          <w:p w14:paraId="526B28E2" w14:textId="77777777" w:rsidR="00A3471E" w:rsidRDefault="00000000">
            <w:r>
              <w:rPr>
                <w:sz w:val="15"/>
              </w:rPr>
              <w:t>Description-based FERT classification</w:t>
            </w:r>
          </w:p>
        </w:tc>
        <w:tc>
          <w:tcPr>
            <w:tcW w:w="3312" w:type="dxa"/>
            <w:vAlign w:val="center"/>
          </w:tcPr>
          <w:p w14:paraId="740C428F" w14:textId="77777777" w:rsidR="00A3471E" w:rsidRDefault="00000000">
            <w:r>
              <w:rPr>
                <w:sz w:val="15"/>
              </w:rPr>
              <w:t>Free-text interpretation can produce inconsistent family and characteristic mapping</w:t>
            </w:r>
          </w:p>
        </w:tc>
        <w:tc>
          <w:tcPr>
            <w:tcW w:w="3888" w:type="dxa"/>
            <w:vAlign w:val="center"/>
          </w:tcPr>
          <w:p w14:paraId="15626DB3" w14:textId="77777777" w:rsidR="00A3471E" w:rsidRDefault="00000000">
            <w:r>
              <w:rPr>
                <w:sz w:val="15"/>
              </w:rPr>
              <w:t>Controlled hierarchy and characteristic master</w:t>
            </w:r>
          </w:p>
        </w:tc>
      </w:tr>
      <w:tr w:rsidR="00A3471E" w14:paraId="13A5338F" w14:textId="77777777">
        <w:trPr>
          <w:jc w:val="center"/>
        </w:trPr>
        <w:tc>
          <w:tcPr>
            <w:tcW w:w="2880" w:type="dxa"/>
            <w:shd w:val="clear" w:color="auto" w:fill="F3F6F8"/>
            <w:vAlign w:val="center"/>
          </w:tcPr>
          <w:p w14:paraId="1F739A47" w14:textId="77777777" w:rsidR="00A3471E" w:rsidRDefault="00000000">
            <w:r>
              <w:rPr>
                <w:sz w:val="15"/>
              </w:rPr>
              <w:t>Sales-based low-volume review</w:t>
            </w:r>
          </w:p>
        </w:tc>
        <w:tc>
          <w:tcPr>
            <w:tcW w:w="3312" w:type="dxa"/>
            <w:shd w:val="clear" w:color="auto" w:fill="F3F6F8"/>
            <w:vAlign w:val="center"/>
          </w:tcPr>
          <w:p w14:paraId="30F25542" w14:textId="77777777" w:rsidR="00A3471E" w:rsidRDefault="00000000">
            <w:r>
              <w:rPr>
                <w:sz w:val="15"/>
              </w:rPr>
              <w:t>Low sales alone does not prove obsolescence or replacement</w:t>
            </w:r>
          </w:p>
        </w:tc>
        <w:tc>
          <w:tcPr>
            <w:tcW w:w="3888" w:type="dxa"/>
            <w:shd w:val="clear" w:color="auto" w:fill="F3F6F8"/>
            <w:vAlign w:val="center"/>
          </w:tcPr>
          <w:p w14:paraId="5BBD990B" w14:textId="77777777" w:rsidR="00A3471E" w:rsidRDefault="00000000">
            <w:r>
              <w:rPr>
                <w:sz w:val="15"/>
              </w:rPr>
              <w:t>Lifecycle review using stock, open orders, successor, service and commercial rules</w:t>
            </w:r>
          </w:p>
        </w:tc>
      </w:tr>
      <w:tr w:rsidR="00A3471E" w14:paraId="48D558B2" w14:textId="77777777">
        <w:trPr>
          <w:jc w:val="center"/>
        </w:trPr>
        <w:tc>
          <w:tcPr>
            <w:tcW w:w="2880" w:type="dxa"/>
            <w:vAlign w:val="center"/>
          </w:tcPr>
          <w:p w14:paraId="43B7B264" w14:textId="77777777" w:rsidR="00A3471E" w:rsidRDefault="00000000">
            <w:r>
              <w:rPr>
                <w:sz w:val="15"/>
              </w:rPr>
              <w:t>Business-expert mapping</w:t>
            </w:r>
          </w:p>
        </w:tc>
        <w:tc>
          <w:tcPr>
            <w:tcW w:w="3312" w:type="dxa"/>
            <w:vAlign w:val="center"/>
          </w:tcPr>
          <w:p w14:paraId="79437E11" w14:textId="77777777" w:rsidR="00A3471E" w:rsidRDefault="00000000">
            <w:r>
              <w:rPr>
                <w:sz w:val="15"/>
              </w:rPr>
              <w:t>Decision knowledge is not consistently stored as structured data</w:t>
            </w:r>
          </w:p>
        </w:tc>
        <w:tc>
          <w:tcPr>
            <w:tcW w:w="3888" w:type="dxa"/>
            <w:vAlign w:val="center"/>
          </w:tcPr>
          <w:p w14:paraId="2D4846EA" w14:textId="77777777" w:rsidR="00A3471E" w:rsidRDefault="00000000">
            <w:r>
              <w:rPr>
                <w:sz w:val="15"/>
              </w:rPr>
              <w:t>Governed lineage registry with effective dates and approvals</w:t>
            </w:r>
          </w:p>
        </w:tc>
      </w:tr>
      <w:tr w:rsidR="00A3471E" w14:paraId="3F9F781F" w14:textId="77777777">
        <w:trPr>
          <w:jc w:val="center"/>
        </w:trPr>
        <w:tc>
          <w:tcPr>
            <w:tcW w:w="2880" w:type="dxa"/>
            <w:shd w:val="clear" w:color="auto" w:fill="F3F6F8"/>
            <w:vAlign w:val="center"/>
          </w:tcPr>
          <w:p w14:paraId="3BB88EC3" w14:textId="77777777" w:rsidR="00A3471E" w:rsidRDefault="00000000">
            <w:r>
              <w:rPr>
                <w:sz w:val="15"/>
              </w:rPr>
              <w:t>Final mapping sheet</w:t>
            </w:r>
          </w:p>
        </w:tc>
        <w:tc>
          <w:tcPr>
            <w:tcW w:w="3312" w:type="dxa"/>
            <w:shd w:val="clear" w:color="auto" w:fill="F3F6F8"/>
            <w:vAlign w:val="center"/>
          </w:tcPr>
          <w:p w14:paraId="3249B079" w14:textId="77777777" w:rsidR="00A3471E" w:rsidRDefault="00000000">
            <w:r>
              <w:rPr>
                <w:sz w:val="15"/>
              </w:rPr>
              <w:t>Excel becomes an operational truth outside core systems</w:t>
            </w:r>
          </w:p>
        </w:tc>
        <w:tc>
          <w:tcPr>
            <w:tcW w:w="3888" w:type="dxa"/>
            <w:shd w:val="clear" w:color="auto" w:fill="F3F6F8"/>
            <w:vAlign w:val="center"/>
          </w:tcPr>
          <w:p w14:paraId="5003DF6F" w14:textId="77777777" w:rsidR="00A3471E" w:rsidRDefault="00000000">
            <w:r>
              <w:rPr>
                <w:sz w:val="15"/>
              </w:rPr>
              <w:t>Governed master tables and controlled upload only as an interim mechanism</w:t>
            </w:r>
          </w:p>
        </w:tc>
      </w:tr>
    </w:tbl>
    <w:p w14:paraId="63D00C16" w14:textId="77777777" w:rsidR="00A3471E" w:rsidRDefault="00A3471E"/>
    <w:p w14:paraId="3F6C8521" w14:textId="77777777" w:rsidR="00A3471E" w:rsidRDefault="00000000">
      <w:pPr>
        <w:pStyle w:val="Heading2"/>
      </w:pPr>
      <w:r>
        <w:t>4A.2 Fundamental Root Causes</w:t>
      </w:r>
    </w:p>
    <w:tbl>
      <w:tblPr>
        <w:tblStyle w:val="TableGrid"/>
        <w:tblW w:w="0" w:type="auto"/>
        <w:jc w:val="center"/>
        <w:tblLook w:val="04A0" w:firstRow="1" w:lastRow="0" w:firstColumn="1" w:lastColumn="0" w:noHBand="0" w:noVBand="1"/>
      </w:tblPr>
      <w:tblGrid>
        <w:gridCol w:w="2448"/>
        <w:gridCol w:w="4320"/>
        <w:gridCol w:w="3312"/>
      </w:tblGrid>
      <w:tr w:rsidR="00A3471E" w14:paraId="50EC04D4" w14:textId="77777777">
        <w:trPr>
          <w:tblHeader/>
          <w:jc w:val="center"/>
        </w:trPr>
        <w:tc>
          <w:tcPr>
            <w:tcW w:w="2448" w:type="dxa"/>
            <w:shd w:val="clear" w:color="auto" w:fill="1F4E78"/>
            <w:vAlign w:val="center"/>
          </w:tcPr>
          <w:p w14:paraId="413C145C" w14:textId="77777777" w:rsidR="00A3471E" w:rsidRDefault="00000000">
            <w:r>
              <w:rPr>
                <w:b/>
                <w:color w:val="FFFFFF"/>
                <w:sz w:val="15"/>
              </w:rPr>
              <w:t>Root Cause</w:t>
            </w:r>
          </w:p>
        </w:tc>
        <w:tc>
          <w:tcPr>
            <w:tcW w:w="4320" w:type="dxa"/>
            <w:shd w:val="clear" w:color="auto" w:fill="1F4E78"/>
            <w:vAlign w:val="center"/>
          </w:tcPr>
          <w:p w14:paraId="38E5F14D" w14:textId="77777777" w:rsidR="00A3471E" w:rsidRDefault="00000000">
            <w:r>
              <w:rPr>
                <w:b/>
                <w:color w:val="FFFFFF"/>
                <w:sz w:val="15"/>
              </w:rPr>
              <w:t>Description</w:t>
            </w:r>
          </w:p>
        </w:tc>
        <w:tc>
          <w:tcPr>
            <w:tcW w:w="3312" w:type="dxa"/>
            <w:shd w:val="clear" w:color="auto" w:fill="1F4E78"/>
            <w:vAlign w:val="center"/>
          </w:tcPr>
          <w:p w14:paraId="6866F5AE" w14:textId="77777777" w:rsidR="00A3471E" w:rsidRDefault="00000000">
            <w:r>
              <w:rPr>
                <w:b/>
                <w:color w:val="FFFFFF"/>
                <w:sz w:val="15"/>
              </w:rPr>
              <w:t>Design Response</w:t>
            </w:r>
          </w:p>
        </w:tc>
      </w:tr>
      <w:tr w:rsidR="00A3471E" w14:paraId="7CD8A27B" w14:textId="77777777">
        <w:trPr>
          <w:jc w:val="center"/>
        </w:trPr>
        <w:tc>
          <w:tcPr>
            <w:tcW w:w="2448" w:type="dxa"/>
            <w:vAlign w:val="center"/>
          </w:tcPr>
          <w:p w14:paraId="09821315" w14:textId="77777777" w:rsidR="00A3471E" w:rsidRDefault="00000000">
            <w:r>
              <w:rPr>
                <w:sz w:val="15"/>
              </w:rPr>
              <w:t>No explicit planning-ready gate</w:t>
            </w:r>
          </w:p>
        </w:tc>
        <w:tc>
          <w:tcPr>
            <w:tcW w:w="4320" w:type="dxa"/>
            <w:vAlign w:val="center"/>
          </w:tcPr>
          <w:p w14:paraId="5E22CCD7" w14:textId="77777777" w:rsidR="00A3471E" w:rsidRDefault="00000000">
            <w:r>
              <w:rPr>
                <w:sz w:val="15"/>
              </w:rPr>
              <w:t xml:space="preserve">A material can technically exist before planning, manufacturing </w:t>
            </w:r>
            <w:r>
              <w:rPr>
                <w:sz w:val="15"/>
              </w:rPr>
              <w:lastRenderedPageBreak/>
              <w:t>and lifecycle information is complete.</w:t>
            </w:r>
          </w:p>
        </w:tc>
        <w:tc>
          <w:tcPr>
            <w:tcW w:w="3312" w:type="dxa"/>
            <w:vAlign w:val="center"/>
          </w:tcPr>
          <w:p w14:paraId="7819477E" w14:textId="77777777" w:rsidR="00A3471E" w:rsidRDefault="00000000">
            <w:r>
              <w:rPr>
                <w:sz w:val="15"/>
              </w:rPr>
              <w:lastRenderedPageBreak/>
              <w:t xml:space="preserve">Separate technical creation, planning </w:t>
            </w:r>
            <w:r>
              <w:rPr>
                <w:sz w:val="15"/>
              </w:rPr>
              <w:lastRenderedPageBreak/>
              <w:t>certification and planning publication states.</w:t>
            </w:r>
          </w:p>
        </w:tc>
      </w:tr>
      <w:tr w:rsidR="00A3471E" w14:paraId="18AF0F3C" w14:textId="77777777">
        <w:trPr>
          <w:jc w:val="center"/>
        </w:trPr>
        <w:tc>
          <w:tcPr>
            <w:tcW w:w="2448" w:type="dxa"/>
            <w:shd w:val="clear" w:color="auto" w:fill="F3F6F8"/>
            <w:vAlign w:val="center"/>
          </w:tcPr>
          <w:p w14:paraId="1DDE56AD" w14:textId="77777777" w:rsidR="00A3471E" w:rsidRDefault="00000000">
            <w:r>
              <w:rPr>
                <w:sz w:val="15"/>
              </w:rPr>
              <w:lastRenderedPageBreak/>
              <w:t>Product identity and ECN are not consistently separated</w:t>
            </w:r>
          </w:p>
        </w:tc>
        <w:tc>
          <w:tcPr>
            <w:tcW w:w="4320" w:type="dxa"/>
            <w:shd w:val="clear" w:color="auto" w:fill="F3F6F8"/>
            <w:vAlign w:val="center"/>
          </w:tcPr>
          <w:p w14:paraId="75AFE66A" w14:textId="77777777" w:rsidR="00A3471E" w:rsidRDefault="00000000">
            <w:r>
              <w:rPr>
                <w:sz w:val="15"/>
              </w:rPr>
              <w:t>Minor engineering changes can create new FERTs, while major identity changes can remain under one code.</w:t>
            </w:r>
          </w:p>
        </w:tc>
        <w:tc>
          <w:tcPr>
            <w:tcW w:w="3312" w:type="dxa"/>
            <w:shd w:val="clear" w:color="auto" w:fill="F3F6F8"/>
            <w:vAlign w:val="center"/>
          </w:tcPr>
          <w:p w14:paraId="782759DB" w14:textId="77777777" w:rsidR="00A3471E" w:rsidRDefault="00000000">
            <w:r>
              <w:rPr>
                <w:sz w:val="15"/>
              </w:rPr>
              <w:t>Mandatory ECN-versus-new-FERT decision assessment.</w:t>
            </w:r>
          </w:p>
        </w:tc>
      </w:tr>
      <w:tr w:rsidR="00A3471E" w14:paraId="23CF8F50" w14:textId="77777777">
        <w:trPr>
          <w:jc w:val="center"/>
        </w:trPr>
        <w:tc>
          <w:tcPr>
            <w:tcW w:w="2448" w:type="dxa"/>
            <w:vAlign w:val="center"/>
          </w:tcPr>
          <w:p w14:paraId="0EE84133" w14:textId="77777777" w:rsidR="00A3471E" w:rsidRDefault="00000000">
            <w:r>
              <w:rPr>
                <w:sz w:val="15"/>
              </w:rPr>
              <w:t>Distributed ownership</w:t>
            </w:r>
          </w:p>
        </w:tc>
        <w:tc>
          <w:tcPr>
            <w:tcW w:w="4320" w:type="dxa"/>
            <w:vAlign w:val="center"/>
          </w:tcPr>
          <w:p w14:paraId="7F19F12E" w14:textId="77777777" w:rsidR="00A3471E" w:rsidRDefault="00000000">
            <w:r>
              <w:rPr>
                <w:sz w:val="15"/>
              </w:rPr>
              <w:t>Engineering, SAP, planning, business and reporting teams own different portions without one field-level model.</w:t>
            </w:r>
          </w:p>
        </w:tc>
        <w:tc>
          <w:tcPr>
            <w:tcW w:w="3312" w:type="dxa"/>
            <w:vAlign w:val="center"/>
          </w:tcPr>
          <w:p w14:paraId="21465FA2" w14:textId="77777777" w:rsidR="00A3471E" w:rsidRDefault="00000000">
            <w:r>
              <w:rPr>
                <w:sz w:val="15"/>
              </w:rPr>
              <w:t>Golden FERT data dictionary with source, steward, approver and consumers.</w:t>
            </w:r>
          </w:p>
        </w:tc>
      </w:tr>
      <w:tr w:rsidR="00A3471E" w14:paraId="437334B5" w14:textId="77777777">
        <w:trPr>
          <w:jc w:val="center"/>
        </w:trPr>
        <w:tc>
          <w:tcPr>
            <w:tcW w:w="2448" w:type="dxa"/>
            <w:shd w:val="clear" w:color="auto" w:fill="F3F6F8"/>
            <w:vAlign w:val="center"/>
          </w:tcPr>
          <w:p w14:paraId="6CB9B226" w14:textId="77777777" w:rsidR="00A3471E" w:rsidRDefault="00000000">
            <w:r>
              <w:rPr>
                <w:sz w:val="15"/>
              </w:rPr>
              <w:t>Lifecycle maintained after the fact</w:t>
            </w:r>
          </w:p>
        </w:tc>
        <w:tc>
          <w:tcPr>
            <w:tcW w:w="4320" w:type="dxa"/>
            <w:shd w:val="clear" w:color="auto" w:fill="F3F6F8"/>
            <w:vAlign w:val="center"/>
          </w:tcPr>
          <w:p w14:paraId="2AF43D96" w14:textId="77777777" w:rsidR="00A3471E" w:rsidRDefault="00000000">
            <w:r>
              <w:rPr>
                <w:sz w:val="15"/>
              </w:rPr>
              <w:t>Replacement and ramp-down relationships may be reconstructed after launch.</w:t>
            </w:r>
          </w:p>
        </w:tc>
        <w:tc>
          <w:tcPr>
            <w:tcW w:w="3312" w:type="dxa"/>
            <w:shd w:val="clear" w:color="auto" w:fill="F3F6F8"/>
            <w:vAlign w:val="center"/>
          </w:tcPr>
          <w:p w14:paraId="76EB7EFA" w14:textId="77777777" w:rsidR="00A3471E" w:rsidRDefault="00000000">
            <w:r>
              <w:rPr>
                <w:sz w:val="15"/>
              </w:rPr>
              <w:t>Capture lifecycle and lineage during request and approval.</w:t>
            </w:r>
          </w:p>
        </w:tc>
      </w:tr>
      <w:tr w:rsidR="00A3471E" w14:paraId="62F928A3" w14:textId="77777777">
        <w:trPr>
          <w:jc w:val="center"/>
        </w:trPr>
        <w:tc>
          <w:tcPr>
            <w:tcW w:w="2448" w:type="dxa"/>
            <w:vAlign w:val="center"/>
          </w:tcPr>
          <w:p w14:paraId="35B9CF35" w14:textId="77777777" w:rsidR="00A3471E" w:rsidRDefault="00000000">
            <w:r>
              <w:rPr>
                <w:sz w:val="15"/>
              </w:rPr>
              <w:t>Reactive quality management</w:t>
            </w:r>
          </w:p>
        </w:tc>
        <w:tc>
          <w:tcPr>
            <w:tcW w:w="4320" w:type="dxa"/>
            <w:vAlign w:val="center"/>
          </w:tcPr>
          <w:p w14:paraId="344EFAB9" w14:textId="77777777" w:rsidR="00A3471E" w:rsidRDefault="00000000">
            <w:r>
              <w:rPr>
                <w:sz w:val="15"/>
              </w:rPr>
              <w:t>Issues are discovered in planning or execution.</w:t>
            </w:r>
          </w:p>
        </w:tc>
        <w:tc>
          <w:tcPr>
            <w:tcW w:w="3312" w:type="dxa"/>
            <w:vAlign w:val="center"/>
          </w:tcPr>
          <w:p w14:paraId="54F55636" w14:textId="77777777" w:rsidR="00A3471E" w:rsidRDefault="00000000">
            <w:r>
              <w:rPr>
                <w:sz w:val="15"/>
              </w:rPr>
              <w:t>Preventive validation plus continuous MDM Control Tower monitoring.</w:t>
            </w:r>
          </w:p>
        </w:tc>
      </w:tr>
    </w:tbl>
    <w:p w14:paraId="0B98D8F3" w14:textId="77777777" w:rsidR="00A3471E" w:rsidRDefault="00A3471E"/>
    <w:p w14:paraId="01C78CB1" w14:textId="77777777" w:rsidR="00A3471E" w:rsidRDefault="00000000">
      <w:pPr>
        <w:pStyle w:val="Heading2"/>
      </w:pPr>
      <w:r>
        <w:t>4A.3 Target-State Design Pattern</w:t>
      </w:r>
    </w:p>
    <w:p w14:paraId="5F6D0E6F" w14:textId="77777777" w:rsidR="00A3471E" w:rsidRDefault="00000000">
      <w:r>
        <w:t>The proposed target process is: Request -&gt; Search Existing FERTs -&gt; Classify ECN or New FERT -&gt; Validate Identity and Characteristics -&gt; Assign Hierarchy and Lifecycle -&gt; Validate Manufacturing and Planning Readiness -&gt; Approve -&gt; Publish -&gt; Certify as Planning-Ready -&gt; Synchronize -&gt; Monitor Exceptions.</w:t>
      </w:r>
    </w:p>
    <w:tbl>
      <w:tblPr>
        <w:tblStyle w:val="TableGrid"/>
        <w:tblW w:w="0" w:type="auto"/>
        <w:jc w:val="center"/>
        <w:tblLook w:val="04A0" w:firstRow="1" w:lastRow="0" w:firstColumn="1" w:lastColumn="0" w:noHBand="0" w:noVBand="1"/>
      </w:tblPr>
      <w:tblGrid>
        <w:gridCol w:w="2304"/>
        <w:gridCol w:w="4464"/>
        <w:gridCol w:w="3312"/>
      </w:tblGrid>
      <w:tr w:rsidR="00A3471E" w14:paraId="6564B16F" w14:textId="77777777">
        <w:trPr>
          <w:tblHeader/>
          <w:jc w:val="center"/>
        </w:trPr>
        <w:tc>
          <w:tcPr>
            <w:tcW w:w="2304" w:type="dxa"/>
            <w:shd w:val="clear" w:color="auto" w:fill="1F4E78"/>
            <w:vAlign w:val="center"/>
          </w:tcPr>
          <w:p w14:paraId="75CF91A3" w14:textId="77777777" w:rsidR="00A3471E" w:rsidRDefault="00000000">
            <w:r>
              <w:rPr>
                <w:b/>
                <w:color w:val="FFFFFF"/>
                <w:sz w:val="15"/>
              </w:rPr>
              <w:t>State / Gate</w:t>
            </w:r>
          </w:p>
        </w:tc>
        <w:tc>
          <w:tcPr>
            <w:tcW w:w="4464" w:type="dxa"/>
            <w:shd w:val="clear" w:color="auto" w:fill="1F4E78"/>
            <w:vAlign w:val="center"/>
          </w:tcPr>
          <w:p w14:paraId="37131ED7" w14:textId="77777777" w:rsidR="00A3471E" w:rsidRDefault="00000000">
            <w:r>
              <w:rPr>
                <w:b/>
                <w:color w:val="FFFFFF"/>
                <w:sz w:val="15"/>
              </w:rPr>
              <w:t>Purpose</w:t>
            </w:r>
          </w:p>
        </w:tc>
        <w:tc>
          <w:tcPr>
            <w:tcW w:w="3312" w:type="dxa"/>
            <w:shd w:val="clear" w:color="auto" w:fill="1F4E78"/>
            <w:vAlign w:val="center"/>
          </w:tcPr>
          <w:p w14:paraId="7392E4E9" w14:textId="77777777" w:rsidR="00A3471E" w:rsidRDefault="00000000">
            <w:r>
              <w:rPr>
                <w:b/>
                <w:color w:val="FFFFFF"/>
                <w:sz w:val="15"/>
              </w:rPr>
              <w:t>Exit Condition</w:t>
            </w:r>
          </w:p>
        </w:tc>
      </w:tr>
      <w:tr w:rsidR="00A3471E" w14:paraId="6D86D5CE" w14:textId="77777777">
        <w:trPr>
          <w:jc w:val="center"/>
        </w:trPr>
        <w:tc>
          <w:tcPr>
            <w:tcW w:w="2304" w:type="dxa"/>
            <w:vAlign w:val="center"/>
          </w:tcPr>
          <w:p w14:paraId="62F7D3A7" w14:textId="77777777" w:rsidR="00A3471E" w:rsidRDefault="00000000">
            <w:r>
              <w:rPr>
                <w:sz w:val="15"/>
              </w:rPr>
              <w:t>Request</w:t>
            </w:r>
          </w:p>
        </w:tc>
        <w:tc>
          <w:tcPr>
            <w:tcW w:w="4464" w:type="dxa"/>
            <w:vAlign w:val="center"/>
          </w:tcPr>
          <w:p w14:paraId="587F8FD3" w14:textId="77777777" w:rsidR="00A3471E" w:rsidRDefault="00000000">
            <w:r>
              <w:rPr>
                <w:sz w:val="15"/>
              </w:rPr>
              <w:t>Capture business and engineering intent.</w:t>
            </w:r>
          </w:p>
        </w:tc>
        <w:tc>
          <w:tcPr>
            <w:tcW w:w="3312" w:type="dxa"/>
            <w:vAlign w:val="center"/>
          </w:tcPr>
          <w:p w14:paraId="30BD698B" w14:textId="77777777" w:rsidR="00A3471E" w:rsidRDefault="00000000">
            <w:r>
              <w:rPr>
                <w:sz w:val="15"/>
              </w:rPr>
              <w:t>Business justification and reference FERT available.</w:t>
            </w:r>
          </w:p>
        </w:tc>
      </w:tr>
      <w:tr w:rsidR="00A3471E" w14:paraId="39309EFA" w14:textId="77777777">
        <w:trPr>
          <w:jc w:val="center"/>
        </w:trPr>
        <w:tc>
          <w:tcPr>
            <w:tcW w:w="2304" w:type="dxa"/>
            <w:shd w:val="clear" w:color="auto" w:fill="F3F6F8"/>
            <w:vAlign w:val="center"/>
          </w:tcPr>
          <w:p w14:paraId="68C537A5" w14:textId="77777777" w:rsidR="00A3471E" w:rsidRDefault="00000000">
            <w:r>
              <w:rPr>
                <w:sz w:val="15"/>
              </w:rPr>
              <w:t>Identity Classification</w:t>
            </w:r>
          </w:p>
        </w:tc>
        <w:tc>
          <w:tcPr>
            <w:tcW w:w="4464" w:type="dxa"/>
            <w:shd w:val="clear" w:color="auto" w:fill="F3F6F8"/>
            <w:vAlign w:val="center"/>
          </w:tcPr>
          <w:p w14:paraId="70F49FDD" w14:textId="77777777" w:rsidR="00A3471E" w:rsidRDefault="00000000">
            <w:r>
              <w:rPr>
                <w:sz w:val="15"/>
              </w:rPr>
              <w:t>Decide whether the change is an ECN or a new planning identity.</w:t>
            </w:r>
          </w:p>
        </w:tc>
        <w:tc>
          <w:tcPr>
            <w:tcW w:w="3312" w:type="dxa"/>
            <w:shd w:val="clear" w:color="auto" w:fill="F3F6F8"/>
            <w:vAlign w:val="center"/>
          </w:tcPr>
          <w:p w14:paraId="73A5C2D7" w14:textId="77777777" w:rsidR="00A3471E" w:rsidRDefault="00000000">
            <w:r>
              <w:rPr>
                <w:sz w:val="15"/>
              </w:rPr>
              <w:t>Cross-functional impact decision approved.</w:t>
            </w:r>
          </w:p>
        </w:tc>
      </w:tr>
      <w:tr w:rsidR="00A3471E" w14:paraId="1766ED33" w14:textId="77777777">
        <w:trPr>
          <w:jc w:val="center"/>
        </w:trPr>
        <w:tc>
          <w:tcPr>
            <w:tcW w:w="2304" w:type="dxa"/>
            <w:vAlign w:val="center"/>
          </w:tcPr>
          <w:p w14:paraId="194FB3D1" w14:textId="77777777" w:rsidR="00A3471E" w:rsidRDefault="00000000">
            <w:r>
              <w:rPr>
                <w:sz w:val="15"/>
              </w:rPr>
              <w:t>Data Validation</w:t>
            </w:r>
          </w:p>
        </w:tc>
        <w:tc>
          <w:tcPr>
            <w:tcW w:w="4464" w:type="dxa"/>
            <w:vAlign w:val="center"/>
          </w:tcPr>
          <w:p w14:paraId="21B207FC" w14:textId="77777777" w:rsidR="00A3471E" w:rsidRDefault="00000000">
            <w:r>
              <w:rPr>
                <w:sz w:val="15"/>
              </w:rPr>
              <w:t>Verify attributes, hierarchy, combinations, duplicates and lineage.</w:t>
            </w:r>
          </w:p>
        </w:tc>
        <w:tc>
          <w:tcPr>
            <w:tcW w:w="3312" w:type="dxa"/>
            <w:vAlign w:val="center"/>
          </w:tcPr>
          <w:p w14:paraId="45E904B8" w14:textId="77777777" w:rsidR="00A3471E" w:rsidRDefault="00000000">
            <w:r>
              <w:rPr>
                <w:sz w:val="15"/>
              </w:rPr>
              <w:t>No unresolved critical validation errors.</w:t>
            </w:r>
          </w:p>
        </w:tc>
      </w:tr>
      <w:tr w:rsidR="00A3471E" w14:paraId="4804A531" w14:textId="77777777">
        <w:trPr>
          <w:jc w:val="center"/>
        </w:trPr>
        <w:tc>
          <w:tcPr>
            <w:tcW w:w="2304" w:type="dxa"/>
            <w:shd w:val="clear" w:color="auto" w:fill="F3F6F8"/>
            <w:vAlign w:val="center"/>
          </w:tcPr>
          <w:p w14:paraId="62A675A6" w14:textId="77777777" w:rsidR="00A3471E" w:rsidRDefault="00000000">
            <w:r>
              <w:rPr>
                <w:sz w:val="15"/>
              </w:rPr>
              <w:t>Execution Readiness</w:t>
            </w:r>
          </w:p>
        </w:tc>
        <w:tc>
          <w:tcPr>
            <w:tcW w:w="4464" w:type="dxa"/>
            <w:shd w:val="clear" w:color="auto" w:fill="F3F6F8"/>
            <w:vAlign w:val="center"/>
          </w:tcPr>
          <w:p w14:paraId="26FC3D05" w14:textId="77777777" w:rsidR="00A3471E" w:rsidRDefault="00000000">
            <w:r>
              <w:rPr>
                <w:sz w:val="15"/>
              </w:rPr>
              <w:t>Confirm BOM, routing, production version, plant-line, UoM and parameters.</w:t>
            </w:r>
          </w:p>
        </w:tc>
        <w:tc>
          <w:tcPr>
            <w:tcW w:w="3312" w:type="dxa"/>
            <w:shd w:val="clear" w:color="auto" w:fill="F3F6F8"/>
            <w:vAlign w:val="center"/>
          </w:tcPr>
          <w:p w14:paraId="35BDA8E2" w14:textId="77777777" w:rsidR="00A3471E" w:rsidRDefault="00000000">
            <w:r>
              <w:rPr>
                <w:sz w:val="15"/>
              </w:rPr>
              <w:t>Manufacturing and supply readiness confirmed.</w:t>
            </w:r>
          </w:p>
        </w:tc>
      </w:tr>
      <w:tr w:rsidR="00A3471E" w14:paraId="25C2A2B9" w14:textId="77777777">
        <w:trPr>
          <w:jc w:val="center"/>
        </w:trPr>
        <w:tc>
          <w:tcPr>
            <w:tcW w:w="2304" w:type="dxa"/>
            <w:vAlign w:val="center"/>
          </w:tcPr>
          <w:p w14:paraId="75422064" w14:textId="77777777" w:rsidR="00A3471E" w:rsidRDefault="00000000">
            <w:r>
              <w:rPr>
                <w:sz w:val="15"/>
              </w:rPr>
              <w:t>Planning Certification</w:t>
            </w:r>
          </w:p>
        </w:tc>
        <w:tc>
          <w:tcPr>
            <w:tcW w:w="4464" w:type="dxa"/>
            <w:vAlign w:val="center"/>
          </w:tcPr>
          <w:p w14:paraId="04E18322" w14:textId="77777777" w:rsidR="00A3471E" w:rsidRDefault="00000000">
            <w:r>
              <w:rPr>
                <w:sz w:val="15"/>
              </w:rPr>
              <w:t>Confirm lifecycle, hierarchy, visibility and planning fields.</w:t>
            </w:r>
          </w:p>
        </w:tc>
        <w:tc>
          <w:tcPr>
            <w:tcW w:w="3312" w:type="dxa"/>
            <w:vAlign w:val="center"/>
          </w:tcPr>
          <w:p w14:paraId="5A706AEB" w14:textId="77777777" w:rsidR="00A3471E" w:rsidRDefault="00000000">
            <w:r>
              <w:rPr>
                <w:sz w:val="15"/>
              </w:rPr>
              <w:t>Planning-ready certificate approved.</w:t>
            </w:r>
          </w:p>
        </w:tc>
      </w:tr>
      <w:tr w:rsidR="00A3471E" w14:paraId="2B375D2B" w14:textId="77777777">
        <w:trPr>
          <w:jc w:val="center"/>
        </w:trPr>
        <w:tc>
          <w:tcPr>
            <w:tcW w:w="2304" w:type="dxa"/>
            <w:shd w:val="clear" w:color="auto" w:fill="F3F6F8"/>
            <w:vAlign w:val="center"/>
          </w:tcPr>
          <w:p w14:paraId="36E95585" w14:textId="77777777" w:rsidR="00A3471E" w:rsidRDefault="00000000">
            <w:r>
              <w:rPr>
                <w:sz w:val="15"/>
              </w:rPr>
              <w:t>Publication</w:t>
            </w:r>
          </w:p>
        </w:tc>
        <w:tc>
          <w:tcPr>
            <w:tcW w:w="4464" w:type="dxa"/>
            <w:shd w:val="clear" w:color="auto" w:fill="F3F6F8"/>
            <w:vAlign w:val="center"/>
          </w:tcPr>
          <w:p w14:paraId="30829FA4" w14:textId="77777777" w:rsidR="00A3471E" w:rsidRDefault="00000000">
            <w:r>
              <w:rPr>
                <w:sz w:val="15"/>
              </w:rPr>
              <w:t>Update IDM/SAP and all consumer systems.</w:t>
            </w:r>
          </w:p>
        </w:tc>
        <w:tc>
          <w:tcPr>
            <w:tcW w:w="3312" w:type="dxa"/>
            <w:shd w:val="clear" w:color="auto" w:fill="F3F6F8"/>
            <w:vAlign w:val="center"/>
          </w:tcPr>
          <w:p w14:paraId="1E3325A1" w14:textId="77777777" w:rsidR="00A3471E" w:rsidRDefault="00000000">
            <w:r>
              <w:rPr>
                <w:sz w:val="15"/>
              </w:rPr>
              <w:t>All mandatory target-system acknowledgements successful.</w:t>
            </w:r>
          </w:p>
        </w:tc>
      </w:tr>
      <w:tr w:rsidR="00A3471E" w14:paraId="4482B99C" w14:textId="77777777">
        <w:trPr>
          <w:jc w:val="center"/>
        </w:trPr>
        <w:tc>
          <w:tcPr>
            <w:tcW w:w="2304" w:type="dxa"/>
            <w:vAlign w:val="center"/>
          </w:tcPr>
          <w:p w14:paraId="05FDFFA2" w14:textId="77777777" w:rsidR="00A3471E" w:rsidRDefault="00000000">
            <w:r>
              <w:rPr>
                <w:sz w:val="15"/>
              </w:rPr>
              <w:t>Monitoring</w:t>
            </w:r>
          </w:p>
        </w:tc>
        <w:tc>
          <w:tcPr>
            <w:tcW w:w="4464" w:type="dxa"/>
            <w:vAlign w:val="center"/>
          </w:tcPr>
          <w:p w14:paraId="7C44A87D" w14:textId="77777777" w:rsidR="00A3471E" w:rsidRDefault="00000000">
            <w:r>
              <w:rPr>
                <w:sz w:val="15"/>
              </w:rPr>
              <w:t>Detect quality, lifecycle and synchronization failures.</w:t>
            </w:r>
          </w:p>
        </w:tc>
        <w:tc>
          <w:tcPr>
            <w:tcW w:w="3312" w:type="dxa"/>
            <w:vAlign w:val="center"/>
          </w:tcPr>
          <w:p w14:paraId="7100BDEA" w14:textId="77777777" w:rsidR="00A3471E" w:rsidRDefault="00000000">
            <w:r>
              <w:rPr>
                <w:sz w:val="15"/>
              </w:rPr>
              <w:t>Exceptions assigned and closed within SLA.</w:t>
            </w:r>
          </w:p>
        </w:tc>
      </w:tr>
    </w:tbl>
    <w:p w14:paraId="66177C66" w14:textId="77777777" w:rsidR="00A3471E" w:rsidRDefault="00A3471E"/>
    <w:p w14:paraId="2E0C3005" w14:textId="77777777" w:rsidR="00A3471E" w:rsidRDefault="00000000">
      <w:pPr>
        <w:pStyle w:val="Heading2"/>
      </w:pPr>
      <w:r>
        <w:t>4A.001 MDM-001 - FERT code lineage not readily available</w:t>
      </w:r>
    </w:p>
    <w:p w14:paraId="249AF6ED" w14:textId="77777777" w:rsidR="00A3471E" w:rsidRDefault="00000000">
      <w:pPr>
        <w:pStyle w:val="Heading3"/>
      </w:pPr>
      <w:r>
        <w:t>Current challenge</w:t>
      </w:r>
    </w:p>
    <w:p w14:paraId="67FFA408" w14:textId="77777777" w:rsidR="00A3471E" w:rsidRDefault="00000000">
      <w:r>
        <w:t>Old and new FERT relationships are not consistently available as structured, effective-dated master data. Users may know that a migration occurred, but the relationship is often reconstructed through descriptions, sales history or business expertise.</w:t>
      </w:r>
    </w:p>
    <w:p w14:paraId="5544C11D" w14:textId="77777777" w:rsidR="00A3471E" w:rsidRDefault="00000000">
      <w:pPr>
        <w:pStyle w:val="Heading3"/>
      </w:pPr>
      <w:r>
        <w:t>Business and planning impact</w:t>
      </w:r>
    </w:p>
    <w:p w14:paraId="49B15931" w14:textId="77777777" w:rsidR="00A3471E" w:rsidRDefault="00000000">
      <w:pPr>
        <w:pStyle w:val="ListBullet"/>
      </w:pPr>
      <w:r>
        <w:t>Forecast history remains attached to the predecessor and the successor appears to have no history.</w:t>
      </w:r>
    </w:p>
    <w:p w14:paraId="33B7769B" w14:textId="77777777" w:rsidR="00A3471E" w:rsidRDefault="00000000">
      <w:pPr>
        <w:pStyle w:val="ListBullet"/>
      </w:pPr>
      <w:r>
        <w:t>Ramp-down and ramp-up are planned independently, creating double planning or supply gaps.</w:t>
      </w:r>
    </w:p>
    <w:p w14:paraId="204DEEEE" w14:textId="77777777" w:rsidR="00A3471E" w:rsidRDefault="00000000">
      <w:pPr>
        <w:pStyle w:val="ListBullet"/>
      </w:pPr>
      <w:r>
        <w:t>Inventory runout, open orders and dealer visibility are not aligned with the successor introduction.</w:t>
      </w:r>
    </w:p>
    <w:p w14:paraId="68D3D309" w14:textId="77777777" w:rsidR="00A3471E" w:rsidRDefault="00000000">
      <w:pPr>
        <w:pStyle w:val="ListBullet"/>
      </w:pPr>
      <w:r>
        <w:t>Reports split one product lineage across multiple FERT codes.</w:t>
      </w:r>
    </w:p>
    <w:p w14:paraId="2153F16A" w14:textId="77777777" w:rsidR="00A3471E" w:rsidRDefault="00000000">
      <w:pPr>
        <w:pStyle w:val="Heading3"/>
      </w:pPr>
      <w:r>
        <w:t>Root causes</w:t>
      </w:r>
    </w:p>
    <w:p w14:paraId="2C612DA0" w14:textId="77777777" w:rsidR="00A3471E" w:rsidRDefault="00000000">
      <w:pPr>
        <w:pStyle w:val="ListBullet"/>
      </w:pPr>
      <w:r>
        <w:t>Predecessor-successor mapping is not mandatory during creation or ECN approval.</w:t>
      </w:r>
    </w:p>
    <w:p w14:paraId="27201CDB" w14:textId="77777777" w:rsidR="00A3471E" w:rsidRDefault="00000000">
      <w:pPr>
        <w:pStyle w:val="ListBullet"/>
      </w:pPr>
      <w:r>
        <w:t>Relationship types, dates and transfer percentages are not standardized.</w:t>
      </w:r>
    </w:p>
    <w:p w14:paraId="15FFCD36" w14:textId="77777777" w:rsidR="00A3471E" w:rsidRDefault="00000000">
      <w:pPr>
        <w:pStyle w:val="ListBullet"/>
      </w:pPr>
      <w:r>
        <w:t>Lifecycle decisions are stored in files or individual knowledge rather than governed fields.</w:t>
      </w:r>
    </w:p>
    <w:p w14:paraId="11704751" w14:textId="77777777" w:rsidR="00A3471E" w:rsidRDefault="00000000">
      <w:pPr>
        <w:pStyle w:val="Heading3"/>
      </w:pPr>
      <w:r>
        <w:t>Proposed functional solution</w:t>
      </w:r>
    </w:p>
    <w:p w14:paraId="1B6CB8D5" w14:textId="77777777" w:rsidR="00A3471E" w:rsidRDefault="00000000">
      <w:r>
        <w:t>Establish a FERT Lineage Registry within the Golden FERT Master. Every replacement, migration, split, consolidation or reference relationship must be captured with effective dates, reason, forecast-transfer logic, inventory and open-order treatment, and approvals.</w:t>
      </w:r>
    </w:p>
    <w:p w14:paraId="34FB8504" w14:textId="77777777" w:rsidR="00A3471E" w:rsidRDefault="00000000">
      <w:pPr>
        <w:pStyle w:val="Heading3"/>
      </w:pPr>
      <w:r>
        <w:t>Required governed data and configuration</w:t>
      </w:r>
    </w:p>
    <w:tbl>
      <w:tblPr>
        <w:tblStyle w:val="TableGrid"/>
        <w:tblW w:w="0" w:type="auto"/>
        <w:jc w:val="center"/>
        <w:tblLook w:val="04A0" w:firstRow="1" w:lastRow="0" w:firstColumn="1" w:lastColumn="0" w:noHBand="0" w:noVBand="1"/>
      </w:tblPr>
      <w:tblGrid>
        <w:gridCol w:w="3168"/>
        <w:gridCol w:w="6480"/>
      </w:tblGrid>
      <w:tr w:rsidR="00A3471E" w14:paraId="7DC9DC32" w14:textId="77777777">
        <w:trPr>
          <w:tblHeader/>
          <w:jc w:val="center"/>
        </w:trPr>
        <w:tc>
          <w:tcPr>
            <w:tcW w:w="3168" w:type="dxa"/>
            <w:shd w:val="clear" w:color="auto" w:fill="1F4E78"/>
            <w:vAlign w:val="center"/>
          </w:tcPr>
          <w:p w14:paraId="302AC8CA" w14:textId="77777777" w:rsidR="00A3471E" w:rsidRDefault="00000000">
            <w:r>
              <w:rPr>
                <w:b/>
                <w:color w:val="FFFFFF"/>
                <w:sz w:val="16"/>
              </w:rPr>
              <w:t>Data / Configuration Element</w:t>
            </w:r>
          </w:p>
        </w:tc>
        <w:tc>
          <w:tcPr>
            <w:tcW w:w="6480" w:type="dxa"/>
            <w:shd w:val="clear" w:color="auto" w:fill="1F4E78"/>
            <w:vAlign w:val="center"/>
          </w:tcPr>
          <w:p w14:paraId="7465BB28" w14:textId="77777777" w:rsidR="00A3471E" w:rsidRDefault="00000000">
            <w:r>
              <w:rPr>
                <w:b/>
                <w:color w:val="FFFFFF"/>
                <w:sz w:val="16"/>
              </w:rPr>
              <w:t>Purpose</w:t>
            </w:r>
          </w:p>
        </w:tc>
      </w:tr>
      <w:tr w:rsidR="00A3471E" w14:paraId="3955BA96" w14:textId="77777777">
        <w:trPr>
          <w:jc w:val="center"/>
        </w:trPr>
        <w:tc>
          <w:tcPr>
            <w:tcW w:w="3168" w:type="dxa"/>
            <w:vAlign w:val="center"/>
          </w:tcPr>
          <w:p w14:paraId="4411754E" w14:textId="77777777" w:rsidR="00A3471E" w:rsidRDefault="00000000">
            <w:r>
              <w:rPr>
                <w:sz w:val="16"/>
              </w:rPr>
              <w:t>Predecessor and successor FERT</w:t>
            </w:r>
          </w:p>
        </w:tc>
        <w:tc>
          <w:tcPr>
            <w:tcW w:w="6480" w:type="dxa"/>
            <w:vAlign w:val="center"/>
          </w:tcPr>
          <w:p w14:paraId="6CCE1703" w14:textId="77777777" w:rsidR="00A3471E" w:rsidRDefault="00000000">
            <w:r>
              <w:rPr>
                <w:sz w:val="16"/>
              </w:rPr>
              <w:t>Identifies the connected materials.</w:t>
            </w:r>
          </w:p>
        </w:tc>
      </w:tr>
      <w:tr w:rsidR="00A3471E" w14:paraId="266F75BD" w14:textId="77777777">
        <w:trPr>
          <w:jc w:val="center"/>
        </w:trPr>
        <w:tc>
          <w:tcPr>
            <w:tcW w:w="3168" w:type="dxa"/>
            <w:shd w:val="clear" w:color="auto" w:fill="F3F6F8"/>
            <w:vAlign w:val="center"/>
          </w:tcPr>
          <w:p w14:paraId="28E3E6EF" w14:textId="77777777" w:rsidR="00A3471E" w:rsidRDefault="00000000">
            <w:r>
              <w:rPr>
                <w:sz w:val="16"/>
              </w:rPr>
              <w:lastRenderedPageBreak/>
              <w:t>Relationship type</w:t>
            </w:r>
          </w:p>
        </w:tc>
        <w:tc>
          <w:tcPr>
            <w:tcW w:w="6480" w:type="dxa"/>
            <w:shd w:val="clear" w:color="auto" w:fill="F3F6F8"/>
            <w:vAlign w:val="center"/>
          </w:tcPr>
          <w:p w14:paraId="4A1F1B84" w14:textId="77777777" w:rsidR="00A3471E" w:rsidRDefault="00000000">
            <w:r>
              <w:rPr>
                <w:sz w:val="16"/>
              </w:rPr>
              <w:t>One-to-one, one-to-many, many-to-one, reference copy, engineering revision or commercial replacement.</w:t>
            </w:r>
          </w:p>
        </w:tc>
      </w:tr>
      <w:tr w:rsidR="00A3471E" w14:paraId="7B76B4F2" w14:textId="77777777">
        <w:trPr>
          <w:jc w:val="center"/>
        </w:trPr>
        <w:tc>
          <w:tcPr>
            <w:tcW w:w="3168" w:type="dxa"/>
            <w:vAlign w:val="center"/>
          </w:tcPr>
          <w:p w14:paraId="1D04A4E3" w14:textId="77777777" w:rsidR="00A3471E" w:rsidRDefault="00000000">
            <w:r>
              <w:rPr>
                <w:sz w:val="16"/>
              </w:rPr>
              <w:t>Effective dates</w:t>
            </w:r>
          </w:p>
        </w:tc>
        <w:tc>
          <w:tcPr>
            <w:tcW w:w="6480" w:type="dxa"/>
            <w:vAlign w:val="center"/>
          </w:tcPr>
          <w:p w14:paraId="5636480B" w14:textId="77777777" w:rsidR="00A3471E" w:rsidRDefault="00000000">
            <w:r>
              <w:rPr>
                <w:sz w:val="16"/>
              </w:rPr>
              <w:t>Controls when the relationship is valid.</w:t>
            </w:r>
          </w:p>
        </w:tc>
      </w:tr>
      <w:tr w:rsidR="00A3471E" w14:paraId="112D6623" w14:textId="77777777">
        <w:trPr>
          <w:jc w:val="center"/>
        </w:trPr>
        <w:tc>
          <w:tcPr>
            <w:tcW w:w="3168" w:type="dxa"/>
            <w:shd w:val="clear" w:color="auto" w:fill="F3F6F8"/>
            <w:vAlign w:val="center"/>
          </w:tcPr>
          <w:p w14:paraId="140897C9" w14:textId="77777777" w:rsidR="00A3471E" w:rsidRDefault="00000000">
            <w:r>
              <w:rPr>
                <w:sz w:val="16"/>
              </w:rPr>
              <w:t>Forecast transfer percentage</w:t>
            </w:r>
          </w:p>
        </w:tc>
        <w:tc>
          <w:tcPr>
            <w:tcW w:w="6480" w:type="dxa"/>
            <w:shd w:val="clear" w:color="auto" w:fill="F3F6F8"/>
            <w:vAlign w:val="center"/>
          </w:tcPr>
          <w:p w14:paraId="28B3B4D7" w14:textId="77777777" w:rsidR="00A3471E" w:rsidRDefault="00000000">
            <w:r>
              <w:rPr>
                <w:sz w:val="16"/>
              </w:rPr>
              <w:t>Defines lineage-adjusted history and transition allocation.</w:t>
            </w:r>
          </w:p>
        </w:tc>
      </w:tr>
      <w:tr w:rsidR="00A3471E" w14:paraId="06C57E8C" w14:textId="77777777">
        <w:trPr>
          <w:jc w:val="center"/>
        </w:trPr>
        <w:tc>
          <w:tcPr>
            <w:tcW w:w="3168" w:type="dxa"/>
            <w:vAlign w:val="center"/>
          </w:tcPr>
          <w:p w14:paraId="15B411E0" w14:textId="77777777" w:rsidR="00A3471E" w:rsidRDefault="00000000">
            <w:r>
              <w:rPr>
                <w:sz w:val="16"/>
              </w:rPr>
              <w:t>Ramp-up / ramp-down dates</w:t>
            </w:r>
          </w:p>
        </w:tc>
        <w:tc>
          <w:tcPr>
            <w:tcW w:w="6480" w:type="dxa"/>
            <w:vAlign w:val="center"/>
          </w:tcPr>
          <w:p w14:paraId="381E8AF4" w14:textId="77777777" w:rsidR="00A3471E" w:rsidRDefault="00000000">
            <w:r>
              <w:rPr>
                <w:sz w:val="16"/>
              </w:rPr>
              <w:t>Controls product introduction and retirement.</w:t>
            </w:r>
          </w:p>
        </w:tc>
      </w:tr>
      <w:tr w:rsidR="00A3471E" w14:paraId="75B7CC49" w14:textId="77777777">
        <w:trPr>
          <w:jc w:val="center"/>
        </w:trPr>
        <w:tc>
          <w:tcPr>
            <w:tcW w:w="3168" w:type="dxa"/>
            <w:shd w:val="clear" w:color="auto" w:fill="F3F6F8"/>
            <w:vAlign w:val="center"/>
          </w:tcPr>
          <w:p w14:paraId="61947469" w14:textId="77777777" w:rsidR="00A3471E" w:rsidRDefault="00000000">
            <w:r>
              <w:rPr>
                <w:sz w:val="16"/>
              </w:rPr>
              <w:t>Inventory depletion rule</w:t>
            </w:r>
          </w:p>
        </w:tc>
        <w:tc>
          <w:tcPr>
            <w:tcW w:w="6480" w:type="dxa"/>
            <w:shd w:val="clear" w:color="auto" w:fill="F3F6F8"/>
            <w:vAlign w:val="center"/>
          </w:tcPr>
          <w:p w14:paraId="1742B8CA" w14:textId="77777777" w:rsidR="00A3471E" w:rsidRDefault="00000000">
            <w:r>
              <w:rPr>
                <w:sz w:val="16"/>
              </w:rPr>
              <w:t>Defines whether old stock must be sold before new production.</w:t>
            </w:r>
          </w:p>
        </w:tc>
      </w:tr>
      <w:tr w:rsidR="00A3471E" w14:paraId="6A17F366" w14:textId="77777777">
        <w:trPr>
          <w:jc w:val="center"/>
        </w:trPr>
        <w:tc>
          <w:tcPr>
            <w:tcW w:w="3168" w:type="dxa"/>
            <w:vAlign w:val="center"/>
          </w:tcPr>
          <w:p w14:paraId="2725017C" w14:textId="77777777" w:rsidR="00A3471E" w:rsidRDefault="00000000">
            <w:r>
              <w:rPr>
                <w:sz w:val="16"/>
              </w:rPr>
              <w:t>Open-order treatment</w:t>
            </w:r>
          </w:p>
        </w:tc>
        <w:tc>
          <w:tcPr>
            <w:tcW w:w="6480" w:type="dxa"/>
            <w:vAlign w:val="center"/>
          </w:tcPr>
          <w:p w14:paraId="51B6BA5A" w14:textId="77777777" w:rsidR="00A3471E" w:rsidRDefault="00000000">
            <w:r>
              <w:rPr>
                <w:sz w:val="16"/>
              </w:rPr>
              <w:t>Defines migrate, fulfil on old code or cancel.</w:t>
            </w:r>
          </w:p>
        </w:tc>
      </w:tr>
      <w:tr w:rsidR="00A3471E" w14:paraId="09743BAE" w14:textId="77777777">
        <w:trPr>
          <w:jc w:val="center"/>
        </w:trPr>
        <w:tc>
          <w:tcPr>
            <w:tcW w:w="3168" w:type="dxa"/>
            <w:shd w:val="clear" w:color="auto" w:fill="F3F6F8"/>
            <w:vAlign w:val="center"/>
          </w:tcPr>
          <w:p w14:paraId="33E16EB1" w14:textId="77777777" w:rsidR="00A3471E" w:rsidRDefault="00000000">
            <w:r>
              <w:rPr>
                <w:sz w:val="16"/>
              </w:rPr>
              <w:t>Approval metadata</w:t>
            </w:r>
          </w:p>
        </w:tc>
        <w:tc>
          <w:tcPr>
            <w:tcW w:w="6480" w:type="dxa"/>
            <w:shd w:val="clear" w:color="auto" w:fill="F3F6F8"/>
            <w:vAlign w:val="center"/>
          </w:tcPr>
          <w:p w14:paraId="6A603F96" w14:textId="77777777" w:rsidR="00A3471E" w:rsidRDefault="00000000">
            <w:r>
              <w:rPr>
                <w:sz w:val="16"/>
              </w:rPr>
              <w:t>Provides accountability and auditability.</w:t>
            </w:r>
          </w:p>
        </w:tc>
      </w:tr>
    </w:tbl>
    <w:p w14:paraId="4B22420D" w14:textId="77777777" w:rsidR="00A3471E" w:rsidRDefault="00A3471E"/>
    <w:p w14:paraId="7C4CBD44" w14:textId="77777777" w:rsidR="00A3471E" w:rsidRDefault="00000000">
      <w:pPr>
        <w:pStyle w:val="Heading3"/>
      </w:pPr>
      <w:r>
        <w:t>Required system behavior</w:t>
      </w:r>
    </w:p>
    <w:p w14:paraId="2705E406" w14:textId="77777777" w:rsidR="00A3471E" w:rsidRDefault="00000000">
      <w:pPr>
        <w:pStyle w:val="ListBullet"/>
      </w:pPr>
      <w:r>
        <w:t>Block approval of a replacement or ramp-down FERT when lineage or an approved retirement rule is missing.</w:t>
      </w:r>
    </w:p>
    <w:p w14:paraId="2809797F" w14:textId="77777777" w:rsidR="00A3471E" w:rsidRDefault="00000000">
      <w:pPr>
        <w:pStyle w:val="ListBullet"/>
      </w:pPr>
      <w:r>
        <w:t>Validate that one-to-many allocation percentages equal 100 percent for every effective period.</w:t>
      </w:r>
    </w:p>
    <w:p w14:paraId="0E86C346" w14:textId="77777777" w:rsidR="00A3471E" w:rsidRDefault="00000000">
      <w:pPr>
        <w:pStyle w:val="ListBullet"/>
      </w:pPr>
      <w:r>
        <w:t>Support lineage-adjusted historical views without rewriting original transactions.</w:t>
      </w:r>
    </w:p>
    <w:p w14:paraId="62FE0881" w14:textId="77777777" w:rsidR="00A3471E" w:rsidRDefault="00000000">
      <w:pPr>
        <w:pStyle w:val="ListBullet"/>
      </w:pPr>
      <w:r>
        <w:t>Display complete ancestry and successor chain in the FERT 360-degree view.</w:t>
      </w:r>
    </w:p>
    <w:p w14:paraId="46991FEB" w14:textId="77777777" w:rsidR="00A3471E" w:rsidRDefault="00000000">
      <w:pPr>
        <w:pStyle w:val="ListBullet"/>
      </w:pPr>
      <w:r>
        <w:t>Automatically apply lifecycle and dealer-visibility behavior based on effective dates.</w:t>
      </w:r>
    </w:p>
    <w:p w14:paraId="7B6A5927" w14:textId="77777777" w:rsidR="00A3471E" w:rsidRDefault="00000000">
      <w:pPr>
        <w:pStyle w:val="Heading3"/>
      </w:pPr>
      <w:r>
        <w:t>Preventive and detective controls</w:t>
      </w:r>
    </w:p>
    <w:tbl>
      <w:tblPr>
        <w:tblStyle w:val="TableGrid"/>
        <w:tblW w:w="0" w:type="auto"/>
        <w:jc w:val="center"/>
        <w:tblLook w:val="04A0" w:firstRow="1" w:lastRow="0" w:firstColumn="1" w:lastColumn="0" w:noHBand="0" w:noVBand="1"/>
      </w:tblPr>
      <w:tblGrid>
        <w:gridCol w:w="1872"/>
        <w:gridCol w:w="7776"/>
      </w:tblGrid>
      <w:tr w:rsidR="00A3471E" w14:paraId="1B39BE0A" w14:textId="77777777">
        <w:trPr>
          <w:tblHeader/>
          <w:jc w:val="center"/>
        </w:trPr>
        <w:tc>
          <w:tcPr>
            <w:tcW w:w="1872" w:type="dxa"/>
            <w:shd w:val="clear" w:color="auto" w:fill="1F4E78"/>
            <w:vAlign w:val="center"/>
          </w:tcPr>
          <w:p w14:paraId="39EB24C1" w14:textId="77777777" w:rsidR="00A3471E" w:rsidRDefault="00000000">
            <w:r>
              <w:rPr>
                <w:b/>
                <w:color w:val="FFFFFF"/>
                <w:sz w:val="16"/>
              </w:rPr>
              <w:t>Control Type</w:t>
            </w:r>
          </w:p>
        </w:tc>
        <w:tc>
          <w:tcPr>
            <w:tcW w:w="7776" w:type="dxa"/>
            <w:shd w:val="clear" w:color="auto" w:fill="1F4E78"/>
            <w:vAlign w:val="center"/>
          </w:tcPr>
          <w:p w14:paraId="0CEDD60F" w14:textId="77777777" w:rsidR="00A3471E" w:rsidRDefault="00000000">
            <w:r>
              <w:rPr>
                <w:b/>
                <w:color w:val="FFFFFF"/>
                <w:sz w:val="16"/>
              </w:rPr>
              <w:t>Control</w:t>
            </w:r>
          </w:p>
        </w:tc>
      </w:tr>
      <w:tr w:rsidR="00A3471E" w14:paraId="2108ABB7" w14:textId="77777777">
        <w:trPr>
          <w:jc w:val="center"/>
        </w:trPr>
        <w:tc>
          <w:tcPr>
            <w:tcW w:w="1872" w:type="dxa"/>
            <w:vAlign w:val="center"/>
          </w:tcPr>
          <w:p w14:paraId="113C4F24" w14:textId="77777777" w:rsidR="00A3471E" w:rsidRDefault="00000000">
            <w:r>
              <w:rPr>
                <w:sz w:val="16"/>
              </w:rPr>
              <w:t>Preventive</w:t>
            </w:r>
          </w:p>
        </w:tc>
        <w:tc>
          <w:tcPr>
            <w:tcW w:w="7776" w:type="dxa"/>
            <w:vAlign w:val="center"/>
          </w:tcPr>
          <w:p w14:paraId="51B4D2D2" w14:textId="77777777" w:rsidR="00A3471E" w:rsidRDefault="00000000">
            <w:r>
              <w:rPr>
                <w:sz w:val="16"/>
              </w:rPr>
              <w:t>Mandatory lineage step in new-FERT, replacement and ramp-down workflows.</w:t>
            </w:r>
          </w:p>
        </w:tc>
      </w:tr>
      <w:tr w:rsidR="00A3471E" w14:paraId="1E863A6C" w14:textId="77777777">
        <w:trPr>
          <w:jc w:val="center"/>
        </w:trPr>
        <w:tc>
          <w:tcPr>
            <w:tcW w:w="1872" w:type="dxa"/>
            <w:shd w:val="clear" w:color="auto" w:fill="F3F6F8"/>
            <w:vAlign w:val="center"/>
          </w:tcPr>
          <w:p w14:paraId="64B054C2" w14:textId="77777777" w:rsidR="00A3471E" w:rsidRDefault="00000000">
            <w:r>
              <w:rPr>
                <w:sz w:val="16"/>
              </w:rPr>
              <w:t>Preventive</w:t>
            </w:r>
          </w:p>
        </w:tc>
        <w:tc>
          <w:tcPr>
            <w:tcW w:w="7776" w:type="dxa"/>
            <w:shd w:val="clear" w:color="auto" w:fill="F3F6F8"/>
            <w:vAlign w:val="center"/>
          </w:tcPr>
          <w:p w14:paraId="5BB0890A" w14:textId="77777777" w:rsidR="00A3471E" w:rsidRDefault="00000000">
            <w:r>
              <w:rPr>
                <w:sz w:val="16"/>
              </w:rPr>
              <w:t>Percentage, date-overlap and circular-reference validations.</w:t>
            </w:r>
          </w:p>
        </w:tc>
      </w:tr>
      <w:tr w:rsidR="00A3471E" w14:paraId="4E863798" w14:textId="77777777">
        <w:trPr>
          <w:jc w:val="center"/>
        </w:trPr>
        <w:tc>
          <w:tcPr>
            <w:tcW w:w="1872" w:type="dxa"/>
            <w:vAlign w:val="center"/>
          </w:tcPr>
          <w:p w14:paraId="1E7C0965" w14:textId="77777777" w:rsidR="00A3471E" w:rsidRDefault="00000000">
            <w:r>
              <w:rPr>
                <w:sz w:val="16"/>
              </w:rPr>
              <w:t>Detective</w:t>
            </w:r>
          </w:p>
        </w:tc>
        <w:tc>
          <w:tcPr>
            <w:tcW w:w="7776" w:type="dxa"/>
            <w:vAlign w:val="center"/>
          </w:tcPr>
          <w:p w14:paraId="17811819" w14:textId="77777777" w:rsidR="00A3471E" w:rsidRDefault="00000000">
            <w:r>
              <w:rPr>
                <w:sz w:val="16"/>
              </w:rPr>
              <w:t>Control Tower alert for ramp-down/replaced FERT without successor.</w:t>
            </w:r>
          </w:p>
        </w:tc>
      </w:tr>
      <w:tr w:rsidR="00A3471E" w14:paraId="35C74BAD" w14:textId="77777777">
        <w:trPr>
          <w:jc w:val="center"/>
        </w:trPr>
        <w:tc>
          <w:tcPr>
            <w:tcW w:w="1872" w:type="dxa"/>
            <w:shd w:val="clear" w:color="auto" w:fill="F3F6F8"/>
            <w:vAlign w:val="center"/>
          </w:tcPr>
          <w:p w14:paraId="0E0FAB1F" w14:textId="77777777" w:rsidR="00A3471E" w:rsidRDefault="00000000">
            <w:r>
              <w:rPr>
                <w:sz w:val="16"/>
              </w:rPr>
              <w:t>Detective</w:t>
            </w:r>
          </w:p>
        </w:tc>
        <w:tc>
          <w:tcPr>
            <w:tcW w:w="7776" w:type="dxa"/>
            <w:shd w:val="clear" w:color="auto" w:fill="F3F6F8"/>
            <w:vAlign w:val="center"/>
          </w:tcPr>
          <w:p w14:paraId="0A248321" w14:textId="77777777" w:rsidR="00A3471E" w:rsidRDefault="00000000">
            <w:r>
              <w:rPr>
                <w:sz w:val="16"/>
              </w:rPr>
              <w:t>Monthly reconciliation of actual demand on predecessor after block date.</w:t>
            </w:r>
          </w:p>
        </w:tc>
      </w:tr>
    </w:tbl>
    <w:p w14:paraId="39AEF8A6" w14:textId="77777777" w:rsidR="00A3471E" w:rsidRDefault="00A3471E"/>
    <w:p w14:paraId="0885D91E" w14:textId="77777777" w:rsidR="00A3471E" w:rsidRDefault="00000000">
      <w:pPr>
        <w:pStyle w:val="Heading3"/>
      </w:pPr>
      <w:r>
        <w:t>Ownership</w:t>
      </w:r>
    </w:p>
    <w:tbl>
      <w:tblPr>
        <w:tblStyle w:val="TableGrid"/>
        <w:tblW w:w="0" w:type="auto"/>
        <w:jc w:val="center"/>
        <w:tblLook w:val="04A0" w:firstRow="1" w:lastRow="0" w:firstColumn="1" w:lastColumn="0" w:noHBand="0" w:noVBand="1"/>
      </w:tblPr>
      <w:tblGrid>
        <w:gridCol w:w="2880"/>
        <w:gridCol w:w="6768"/>
      </w:tblGrid>
      <w:tr w:rsidR="00A3471E" w14:paraId="302F612E" w14:textId="77777777">
        <w:trPr>
          <w:tblHeader/>
          <w:jc w:val="center"/>
        </w:trPr>
        <w:tc>
          <w:tcPr>
            <w:tcW w:w="2880" w:type="dxa"/>
            <w:shd w:val="clear" w:color="auto" w:fill="1F4E78"/>
            <w:vAlign w:val="center"/>
          </w:tcPr>
          <w:p w14:paraId="11E6FB17" w14:textId="77777777" w:rsidR="00A3471E" w:rsidRDefault="00000000">
            <w:r>
              <w:rPr>
                <w:b/>
                <w:color w:val="FFFFFF"/>
                <w:sz w:val="16"/>
              </w:rPr>
              <w:t>Role</w:t>
            </w:r>
          </w:p>
        </w:tc>
        <w:tc>
          <w:tcPr>
            <w:tcW w:w="6768" w:type="dxa"/>
            <w:shd w:val="clear" w:color="auto" w:fill="1F4E78"/>
            <w:vAlign w:val="center"/>
          </w:tcPr>
          <w:p w14:paraId="653B54C1" w14:textId="77777777" w:rsidR="00A3471E" w:rsidRDefault="00000000">
            <w:r>
              <w:rPr>
                <w:b/>
                <w:color w:val="FFFFFF"/>
                <w:sz w:val="16"/>
              </w:rPr>
              <w:t>Accountability</w:t>
            </w:r>
          </w:p>
        </w:tc>
      </w:tr>
      <w:tr w:rsidR="00A3471E" w14:paraId="1B656C3A" w14:textId="77777777">
        <w:trPr>
          <w:jc w:val="center"/>
        </w:trPr>
        <w:tc>
          <w:tcPr>
            <w:tcW w:w="2880" w:type="dxa"/>
            <w:vAlign w:val="center"/>
          </w:tcPr>
          <w:p w14:paraId="24AFFF39" w14:textId="77777777" w:rsidR="00A3471E" w:rsidRDefault="00000000">
            <w:r>
              <w:rPr>
                <w:sz w:val="16"/>
              </w:rPr>
              <w:t>Business / Vertical Head</w:t>
            </w:r>
          </w:p>
        </w:tc>
        <w:tc>
          <w:tcPr>
            <w:tcW w:w="6768" w:type="dxa"/>
            <w:vAlign w:val="center"/>
          </w:tcPr>
          <w:p w14:paraId="0EDEFB90" w14:textId="77777777" w:rsidR="00A3471E" w:rsidRDefault="00000000">
            <w:r>
              <w:rPr>
                <w:sz w:val="16"/>
              </w:rPr>
              <w:t>Approves commercial replacement and transition intent.</w:t>
            </w:r>
          </w:p>
        </w:tc>
      </w:tr>
      <w:tr w:rsidR="00A3471E" w14:paraId="336C30F5" w14:textId="77777777">
        <w:trPr>
          <w:jc w:val="center"/>
        </w:trPr>
        <w:tc>
          <w:tcPr>
            <w:tcW w:w="2880" w:type="dxa"/>
            <w:shd w:val="clear" w:color="auto" w:fill="F3F6F8"/>
            <w:vAlign w:val="center"/>
          </w:tcPr>
          <w:p w14:paraId="1CF5A74B" w14:textId="77777777" w:rsidR="00A3471E" w:rsidRDefault="00000000">
            <w:r>
              <w:rPr>
                <w:sz w:val="16"/>
              </w:rPr>
              <w:t>Demand Planning / S&amp;OP</w:t>
            </w:r>
          </w:p>
        </w:tc>
        <w:tc>
          <w:tcPr>
            <w:tcW w:w="6768" w:type="dxa"/>
            <w:shd w:val="clear" w:color="auto" w:fill="F3F6F8"/>
            <w:vAlign w:val="center"/>
          </w:tcPr>
          <w:p w14:paraId="171FA0E5" w14:textId="77777777" w:rsidR="00A3471E" w:rsidRDefault="00000000">
            <w:r>
              <w:rPr>
                <w:sz w:val="16"/>
              </w:rPr>
              <w:t>Owns forecast-transfer and transition-allocation logic.</w:t>
            </w:r>
          </w:p>
        </w:tc>
      </w:tr>
      <w:tr w:rsidR="00A3471E" w14:paraId="2DC3EC32" w14:textId="77777777">
        <w:trPr>
          <w:jc w:val="center"/>
        </w:trPr>
        <w:tc>
          <w:tcPr>
            <w:tcW w:w="2880" w:type="dxa"/>
            <w:vAlign w:val="center"/>
          </w:tcPr>
          <w:p w14:paraId="589EF095" w14:textId="77777777" w:rsidR="00A3471E" w:rsidRDefault="00000000">
            <w:r>
              <w:rPr>
                <w:sz w:val="16"/>
              </w:rPr>
              <w:t>Engineering / Product Development</w:t>
            </w:r>
          </w:p>
        </w:tc>
        <w:tc>
          <w:tcPr>
            <w:tcW w:w="6768" w:type="dxa"/>
            <w:vAlign w:val="center"/>
          </w:tcPr>
          <w:p w14:paraId="64806C34" w14:textId="77777777" w:rsidR="00A3471E" w:rsidRDefault="00000000">
            <w:r>
              <w:rPr>
                <w:sz w:val="16"/>
              </w:rPr>
              <w:t>Confirms technical relationship and interchangeability.</w:t>
            </w:r>
          </w:p>
        </w:tc>
      </w:tr>
      <w:tr w:rsidR="00A3471E" w14:paraId="394FA647" w14:textId="77777777">
        <w:trPr>
          <w:jc w:val="center"/>
        </w:trPr>
        <w:tc>
          <w:tcPr>
            <w:tcW w:w="2880" w:type="dxa"/>
            <w:shd w:val="clear" w:color="auto" w:fill="F3F6F8"/>
            <w:vAlign w:val="center"/>
          </w:tcPr>
          <w:p w14:paraId="504903D1" w14:textId="77777777" w:rsidR="00A3471E" w:rsidRDefault="00000000">
            <w:r>
              <w:rPr>
                <w:sz w:val="16"/>
              </w:rPr>
              <w:t>MDM Steward</w:t>
            </w:r>
          </w:p>
        </w:tc>
        <w:tc>
          <w:tcPr>
            <w:tcW w:w="6768" w:type="dxa"/>
            <w:shd w:val="clear" w:color="auto" w:fill="F3F6F8"/>
            <w:vAlign w:val="center"/>
          </w:tcPr>
          <w:p w14:paraId="1C2457F9" w14:textId="77777777" w:rsidR="00A3471E" w:rsidRDefault="00000000">
            <w:r>
              <w:rPr>
                <w:sz w:val="16"/>
              </w:rPr>
              <w:t>Maintains and validates lineage data.</w:t>
            </w:r>
          </w:p>
        </w:tc>
      </w:tr>
    </w:tbl>
    <w:p w14:paraId="3FAABBD3" w14:textId="77777777" w:rsidR="00A3471E" w:rsidRDefault="00A3471E"/>
    <w:p w14:paraId="13F452D0" w14:textId="77777777" w:rsidR="00A3471E" w:rsidRDefault="00000000">
      <w:pPr>
        <w:pStyle w:val="Heading3"/>
      </w:pPr>
      <w:r>
        <w:t>Acceptance criteria / measurable outcome</w:t>
      </w:r>
    </w:p>
    <w:p w14:paraId="1F19C224" w14:textId="77777777" w:rsidR="00A3471E" w:rsidRDefault="00000000">
      <w:pPr>
        <w:pStyle w:val="ListBullet"/>
      </w:pPr>
      <w:r>
        <w:t>100 percent of replacement and ramp-down FERTs have approved lineage or retirement rules.</w:t>
      </w:r>
    </w:p>
    <w:p w14:paraId="3A39AAFB" w14:textId="77777777" w:rsidR="00A3471E" w:rsidRDefault="00000000">
      <w:pPr>
        <w:pStyle w:val="ListBullet"/>
      </w:pPr>
      <w:r>
        <w:t>All one-to-many and many-to-one relationships reconcile mathematically.</w:t>
      </w:r>
    </w:p>
    <w:p w14:paraId="51613919" w14:textId="77777777" w:rsidR="00A3471E" w:rsidRDefault="00000000">
      <w:pPr>
        <w:pStyle w:val="ListBullet"/>
      </w:pPr>
      <w:r>
        <w:t>Planning users can navigate the complete lineage from a single screen.</w:t>
      </w:r>
    </w:p>
    <w:p w14:paraId="19D84CBA" w14:textId="77777777" w:rsidR="00A3471E" w:rsidRDefault="00000000">
      <w:pPr>
        <w:pStyle w:val="ListBullet"/>
      </w:pPr>
      <w:r>
        <w:t>No new demand is accepted on a predecessor after its approved block date without exception.</w:t>
      </w:r>
    </w:p>
    <w:p w14:paraId="1A042A7A" w14:textId="77777777" w:rsidR="00A3471E" w:rsidRDefault="00000000">
      <w:pPr>
        <w:pStyle w:val="Heading2"/>
      </w:pPr>
      <w:r>
        <w:t>4A.002 MDM-002 - Incorrect or incomplete planning characteristics</w:t>
      </w:r>
    </w:p>
    <w:p w14:paraId="2CDE58EC" w14:textId="77777777" w:rsidR="00A3471E" w:rsidRDefault="00000000">
      <w:pPr>
        <w:pStyle w:val="Heading3"/>
      </w:pPr>
      <w:r>
        <w:t>Current challenge</w:t>
      </w:r>
    </w:p>
    <w:p w14:paraId="69061DF7" w14:textId="77777777" w:rsidR="00A3471E" w:rsidRDefault="00000000">
      <w:r>
        <w:t>Planning characteristics such as MPG, fuel, tonnage, wheelbase, engine, AC/non-AC, body type, length, seating, platform and application may be missing, inconsistent or inferred from descriptions.</w:t>
      </w:r>
    </w:p>
    <w:p w14:paraId="2AB86A78" w14:textId="77777777" w:rsidR="00A3471E" w:rsidRDefault="00000000">
      <w:pPr>
        <w:pStyle w:val="Heading3"/>
      </w:pPr>
      <w:r>
        <w:t>Business and planning impact</w:t>
      </w:r>
    </w:p>
    <w:p w14:paraId="7FD939FB" w14:textId="77777777" w:rsidR="00A3471E" w:rsidRDefault="00000000">
      <w:pPr>
        <w:pStyle w:val="ListBullet"/>
      </w:pPr>
      <w:r>
        <w:t>Incorrect demand aggregation and filtering.</w:t>
      </w:r>
    </w:p>
    <w:p w14:paraId="4B9261D2" w14:textId="77777777" w:rsidR="00A3471E" w:rsidRDefault="00000000">
      <w:pPr>
        <w:pStyle w:val="ListBullet"/>
      </w:pPr>
      <w:r>
        <w:t>Unreliable runner/repeater/stranger segmentation and forecast models.</w:t>
      </w:r>
    </w:p>
    <w:p w14:paraId="49BF9712" w14:textId="77777777" w:rsidR="00A3471E" w:rsidRDefault="00000000">
      <w:pPr>
        <w:pStyle w:val="ListBullet"/>
      </w:pPr>
      <w:r>
        <w:t>Wrong product comparability in pipeline, indent and control-tower views.</w:t>
      </w:r>
    </w:p>
    <w:p w14:paraId="561368F3" w14:textId="77777777" w:rsidR="00A3471E" w:rsidRDefault="00000000">
      <w:pPr>
        <w:pStyle w:val="ListBullet"/>
      </w:pPr>
      <w:r>
        <w:t>Manual rework before every planning cycle.</w:t>
      </w:r>
    </w:p>
    <w:p w14:paraId="41AE2332" w14:textId="77777777" w:rsidR="00A3471E" w:rsidRDefault="00000000">
      <w:pPr>
        <w:pStyle w:val="Heading3"/>
      </w:pPr>
      <w:r>
        <w:lastRenderedPageBreak/>
        <w:t>Root causes</w:t>
      </w:r>
    </w:p>
    <w:p w14:paraId="508904BD" w14:textId="77777777" w:rsidR="00A3471E" w:rsidRDefault="00000000">
      <w:pPr>
        <w:pStyle w:val="ListBullet"/>
      </w:pPr>
      <w:r>
        <w:t>No governed characteristic library with clear business definitions.</w:t>
      </w:r>
    </w:p>
    <w:p w14:paraId="33879CC1" w14:textId="77777777" w:rsidR="00A3471E" w:rsidRDefault="00000000">
      <w:pPr>
        <w:pStyle w:val="ListBullet"/>
      </w:pPr>
      <w:r>
        <w:t>Free-text or description-derived values.</w:t>
      </w:r>
    </w:p>
    <w:p w14:paraId="749566A3" w14:textId="77777777" w:rsidR="00A3471E" w:rsidRDefault="00000000">
      <w:pPr>
        <w:pStyle w:val="ListBullet"/>
      </w:pPr>
      <w:r>
        <w:t>Mandatory fields are not differentiated by vertical and product family.</w:t>
      </w:r>
    </w:p>
    <w:p w14:paraId="228F62D8" w14:textId="77777777" w:rsidR="00A3471E" w:rsidRDefault="00000000">
      <w:pPr>
        <w:pStyle w:val="ListBullet"/>
      </w:pPr>
      <w:r>
        <w:t>Changes are not consistently versioned and approved.</w:t>
      </w:r>
    </w:p>
    <w:p w14:paraId="71CFB409" w14:textId="77777777" w:rsidR="00A3471E" w:rsidRDefault="00000000">
      <w:pPr>
        <w:pStyle w:val="Heading3"/>
      </w:pPr>
      <w:r>
        <w:t>Proposed functional solution</w:t>
      </w:r>
    </w:p>
    <w:p w14:paraId="483AA69E" w14:textId="77777777" w:rsidR="00A3471E" w:rsidRDefault="00000000">
      <w:r>
        <w:t>Create a governed Planning Characteristic Library and vertical-specific templates. Each field must have a definition, allowed values, source system, data owner, steward, applicability, dependency rules, effective dates and consumer systems.</w:t>
      </w:r>
    </w:p>
    <w:p w14:paraId="0D16E414" w14:textId="77777777" w:rsidR="00A3471E" w:rsidRDefault="00000000">
      <w:pPr>
        <w:pStyle w:val="Heading3"/>
      </w:pPr>
      <w:r>
        <w:t>Required governed data and configuration</w:t>
      </w:r>
    </w:p>
    <w:tbl>
      <w:tblPr>
        <w:tblStyle w:val="TableGrid"/>
        <w:tblW w:w="0" w:type="auto"/>
        <w:jc w:val="center"/>
        <w:tblLook w:val="04A0" w:firstRow="1" w:lastRow="0" w:firstColumn="1" w:lastColumn="0" w:noHBand="0" w:noVBand="1"/>
      </w:tblPr>
      <w:tblGrid>
        <w:gridCol w:w="3168"/>
        <w:gridCol w:w="6480"/>
      </w:tblGrid>
      <w:tr w:rsidR="00A3471E" w14:paraId="188415F1" w14:textId="77777777">
        <w:trPr>
          <w:tblHeader/>
          <w:jc w:val="center"/>
        </w:trPr>
        <w:tc>
          <w:tcPr>
            <w:tcW w:w="3168" w:type="dxa"/>
            <w:shd w:val="clear" w:color="auto" w:fill="1F4E78"/>
            <w:vAlign w:val="center"/>
          </w:tcPr>
          <w:p w14:paraId="42387D3A" w14:textId="77777777" w:rsidR="00A3471E" w:rsidRDefault="00000000">
            <w:r>
              <w:rPr>
                <w:b/>
                <w:color w:val="FFFFFF"/>
                <w:sz w:val="16"/>
              </w:rPr>
              <w:t>Data / Configuration Element</w:t>
            </w:r>
          </w:p>
        </w:tc>
        <w:tc>
          <w:tcPr>
            <w:tcW w:w="6480" w:type="dxa"/>
            <w:shd w:val="clear" w:color="auto" w:fill="1F4E78"/>
            <w:vAlign w:val="center"/>
          </w:tcPr>
          <w:p w14:paraId="0C28E920" w14:textId="77777777" w:rsidR="00A3471E" w:rsidRDefault="00000000">
            <w:r>
              <w:rPr>
                <w:b/>
                <w:color w:val="FFFFFF"/>
                <w:sz w:val="16"/>
              </w:rPr>
              <w:t>Purpose</w:t>
            </w:r>
          </w:p>
        </w:tc>
      </w:tr>
      <w:tr w:rsidR="00A3471E" w14:paraId="170D09CA" w14:textId="77777777">
        <w:trPr>
          <w:jc w:val="center"/>
        </w:trPr>
        <w:tc>
          <w:tcPr>
            <w:tcW w:w="3168" w:type="dxa"/>
            <w:vAlign w:val="center"/>
          </w:tcPr>
          <w:p w14:paraId="1E4A8390" w14:textId="77777777" w:rsidR="00A3471E" w:rsidRDefault="00000000">
            <w:r>
              <w:rPr>
                <w:sz w:val="16"/>
              </w:rPr>
              <w:t>Characteristic definition</w:t>
            </w:r>
          </w:p>
        </w:tc>
        <w:tc>
          <w:tcPr>
            <w:tcW w:w="6480" w:type="dxa"/>
            <w:vAlign w:val="center"/>
          </w:tcPr>
          <w:p w14:paraId="2BA5E9F4" w14:textId="77777777" w:rsidR="00A3471E" w:rsidRDefault="00000000">
            <w:r>
              <w:rPr>
                <w:sz w:val="16"/>
              </w:rPr>
              <w:t>Common business meaning and technical name.</w:t>
            </w:r>
          </w:p>
        </w:tc>
      </w:tr>
      <w:tr w:rsidR="00A3471E" w14:paraId="093FD199" w14:textId="77777777">
        <w:trPr>
          <w:jc w:val="center"/>
        </w:trPr>
        <w:tc>
          <w:tcPr>
            <w:tcW w:w="3168" w:type="dxa"/>
            <w:shd w:val="clear" w:color="auto" w:fill="F3F6F8"/>
            <w:vAlign w:val="center"/>
          </w:tcPr>
          <w:p w14:paraId="6A3D3D2F" w14:textId="77777777" w:rsidR="00A3471E" w:rsidRDefault="00000000">
            <w:r>
              <w:rPr>
                <w:sz w:val="16"/>
              </w:rPr>
              <w:t>Allowed-value list</w:t>
            </w:r>
          </w:p>
        </w:tc>
        <w:tc>
          <w:tcPr>
            <w:tcW w:w="6480" w:type="dxa"/>
            <w:shd w:val="clear" w:color="auto" w:fill="F3F6F8"/>
            <w:vAlign w:val="center"/>
          </w:tcPr>
          <w:p w14:paraId="4A6113C2" w14:textId="77777777" w:rsidR="00A3471E" w:rsidRDefault="00000000">
            <w:r>
              <w:rPr>
                <w:sz w:val="16"/>
              </w:rPr>
              <w:t>Controlled code list; no free-text alternatives.</w:t>
            </w:r>
          </w:p>
        </w:tc>
      </w:tr>
      <w:tr w:rsidR="00A3471E" w14:paraId="0D6B6F86" w14:textId="77777777">
        <w:trPr>
          <w:jc w:val="center"/>
        </w:trPr>
        <w:tc>
          <w:tcPr>
            <w:tcW w:w="3168" w:type="dxa"/>
            <w:vAlign w:val="center"/>
          </w:tcPr>
          <w:p w14:paraId="70587F12" w14:textId="77777777" w:rsidR="00A3471E" w:rsidRDefault="00000000">
            <w:r>
              <w:rPr>
                <w:sz w:val="16"/>
              </w:rPr>
              <w:t>Vertical / family applicability</w:t>
            </w:r>
          </w:p>
        </w:tc>
        <w:tc>
          <w:tcPr>
            <w:tcW w:w="6480" w:type="dxa"/>
            <w:vAlign w:val="center"/>
          </w:tcPr>
          <w:p w14:paraId="0E0FC0FD" w14:textId="77777777" w:rsidR="00A3471E" w:rsidRDefault="00000000">
            <w:r>
              <w:rPr>
                <w:sz w:val="16"/>
              </w:rPr>
              <w:t>Defines mandatory, conditional, optional or not-applicable status.</w:t>
            </w:r>
          </w:p>
        </w:tc>
      </w:tr>
      <w:tr w:rsidR="00A3471E" w14:paraId="34F837AE" w14:textId="77777777">
        <w:trPr>
          <w:jc w:val="center"/>
        </w:trPr>
        <w:tc>
          <w:tcPr>
            <w:tcW w:w="3168" w:type="dxa"/>
            <w:shd w:val="clear" w:color="auto" w:fill="F3F6F8"/>
            <w:vAlign w:val="center"/>
          </w:tcPr>
          <w:p w14:paraId="6DA21156" w14:textId="77777777" w:rsidR="00A3471E" w:rsidRDefault="00000000">
            <w:r>
              <w:rPr>
                <w:sz w:val="16"/>
              </w:rPr>
              <w:t>Source and owner</w:t>
            </w:r>
          </w:p>
        </w:tc>
        <w:tc>
          <w:tcPr>
            <w:tcW w:w="6480" w:type="dxa"/>
            <w:shd w:val="clear" w:color="auto" w:fill="F3F6F8"/>
            <w:vAlign w:val="center"/>
          </w:tcPr>
          <w:p w14:paraId="7D801024" w14:textId="77777777" w:rsidR="00A3471E" w:rsidRDefault="00000000">
            <w:r>
              <w:rPr>
                <w:sz w:val="16"/>
              </w:rPr>
              <w:t>Identifies system of record and accountable team.</w:t>
            </w:r>
          </w:p>
        </w:tc>
      </w:tr>
      <w:tr w:rsidR="00A3471E" w14:paraId="6ACEF662" w14:textId="77777777">
        <w:trPr>
          <w:jc w:val="center"/>
        </w:trPr>
        <w:tc>
          <w:tcPr>
            <w:tcW w:w="3168" w:type="dxa"/>
            <w:vAlign w:val="center"/>
          </w:tcPr>
          <w:p w14:paraId="317CD8C4" w14:textId="77777777" w:rsidR="00A3471E" w:rsidRDefault="00000000">
            <w:r>
              <w:rPr>
                <w:sz w:val="16"/>
              </w:rPr>
              <w:t>Effective dates and version</w:t>
            </w:r>
          </w:p>
        </w:tc>
        <w:tc>
          <w:tcPr>
            <w:tcW w:w="6480" w:type="dxa"/>
            <w:vAlign w:val="center"/>
          </w:tcPr>
          <w:p w14:paraId="1D94A6C8" w14:textId="77777777" w:rsidR="00A3471E" w:rsidRDefault="00000000">
            <w:r>
              <w:rPr>
                <w:sz w:val="16"/>
              </w:rPr>
              <w:t>Preserves historical interpretation.</w:t>
            </w:r>
          </w:p>
        </w:tc>
      </w:tr>
      <w:tr w:rsidR="00A3471E" w14:paraId="3CC10420" w14:textId="77777777">
        <w:trPr>
          <w:jc w:val="center"/>
        </w:trPr>
        <w:tc>
          <w:tcPr>
            <w:tcW w:w="3168" w:type="dxa"/>
            <w:shd w:val="clear" w:color="auto" w:fill="F3F6F8"/>
            <w:vAlign w:val="center"/>
          </w:tcPr>
          <w:p w14:paraId="20CF027E" w14:textId="77777777" w:rsidR="00A3471E" w:rsidRDefault="00000000">
            <w:r>
              <w:rPr>
                <w:sz w:val="16"/>
              </w:rPr>
              <w:t>Dependency rules</w:t>
            </w:r>
          </w:p>
        </w:tc>
        <w:tc>
          <w:tcPr>
            <w:tcW w:w="6480" w:type="dxa"/>
            <w:shd w:val="clear" w:color="auto" w:fill="F3F6F8"/>
            <w:vAlign w:val="center"/>
          </w:tcPr>
          <w:p w14:paraId="409F5D09" w14:textId="77777777" w:rsidR="00A3471E" w:rsidRDefault="00000000">
            <w:r>
              <w:rPr>
                <w:sz w:val="16"/>
              </w:rPr>
              <w:t>Controls conditional fields and valid combinations.</w:t>
            </w:r>
          </w:p>
        </w:tc>
      </w:tr>
    </w:tbl>
    <w:p w14:paraId="53C82201" w14:textId="77777777" w:rsidR="00A3471E" w:rsidRDefault="00A3471E"/>
    <w:p w14:paraId="3FCD6D29" w14:textId="77777777" w:rsidR="00A3471E" w:rsidRDefault="00000000">
      <w:pPr>
        <w:pStyle w:val="Heading3"/>
      </w:pPr>
      <w:r>
        <w:t>Required system behavior</w:t>
      </w:r>
    </w:p>
    <w:p w14:paraId="46E18DD8" w14:textId="77777777" w:rsidR="00A3471E" w:rsidRDefault="00000000">
      <w:pPr>
        <w:pStyle w:val="ListBullet"/>
      </w:pPr>
      <w:r>
        <w:t>Automatically select the applicable template after vertical and family are chosen.</w:t>
      </w:r>
    </w:p>
    <w:p w14:paraId="560B6A0A" w14:textId="77777777" w:rsidR="00A3471E" w:rsidRDefault="00000000">
      <w:pPr>
        <w:pStyle w:val="ListBullet"/>
      </w:pPr>
      <w:r>
        <w:t>Show only relevant fields and dynamically mark mandatory conditional fields.</w:t>
      </w:r>
    </w:p>
    <w:p w14:paraId="0EEFE1EB" w14:textId="77777777" w:rsidR="00A3471E" w:rsidRDefault="00000000">
      <w:pPr>
        <w:pStyle w:val="ListBullet"/>
      </w:pPr>
      <w:r>
        <w:t>Prevent planning certification when mandatory characteristics are missing.</w:t>
      </w:r>
    </w:p>
    <w:p w14:paraId="23BAB782" w14:textId="77777777" w:rsidR="00A3471E" w:rsidRDefault="00000000">
      <w:pPr>
        <w:pStyle w:val="ListBullet"/>
      </w:pPr>
      <w:r>
        <w:t>Version material changes to governed attributes and route them for approval.</w:t>
      </w:r>
    </w:p>
    <w:p w14:paraId="4D1EC679" w14:textId="77777777" w:rsidR="00A3471E" w:rsidRDefault="00000000">
      <w:pPr>
        <w:pStyle w:val="ListBullet"/>
      </w:pPr>
      <w:r>
        <w:t>Expose data quality status and missing fields in the FERT 360-degree view.</w:t>
      </w:r>
    </w:p>
    <w:p w14:paraId="30B0FE67" w14:textId="77777777" w:rsidR="00A3471E" w:rsidRDefault="00000000">
      <w:pPr>
        <w:pStyle w:val="Heading3"/>
      </w:pPr>
      <w:r>
        <w:t>Preventive and detective controls</w:t>
      </w:r>
    </w:p>
    <w:tbl>
      <w:tblPr>
        <w:tblStyle w:val="TableGrid"/>
        <w:tblW w:w="0" w:type="auto"/>
        <w:jc w:val="center"/>
        <w:tblLook w:val="04A0" w:firstRow="1" w:lastRow="0" w:firstColumn="1" w:lastColumn="0" w:noHBand="0" w:noVBand="1"/>
      </w:tblPr>
      <w:tblGrid>
        <w:gridCol w:w="1872"/>
        <w:gridCol w:w="7776"/>
      </w:tblGrid>
      <w:tr w:rsidR="00A3471E" w14:paraId="4E675458" w14:textId="77777777">
        <w:trPr>
          <w:tblHeader/>
          <w:jc w:val="center"/>
        </w:trPr>
        <w:tc>
          <w:tcPr>
            <w:tcW w:w="1872" w:type="dxa"/>
            <w:shd w:val="clear" w:color="auto" w:fill="1F4E78"/>
            <w:vAlign w:val="center"/>
          </w:tcPr>
          <w:p w14:paraId="111C8538" w14:textId="77777777" w:rsidR="00A3471E" w:rsidRDefault="00000000">
            <w:r>
              <w:rPr>
                <w:b/>
                <w:color w:val="FFFFFF"/>
                <w:sz w:val="16"/>
              </w:rPr>
              <w:t>Control Type</w:t>
            </w:r>
          </w:p>
        </w:tc>
        <w:tc>
          <w:tcPr>
            <w:tcW w:w="7776" w:type="dxa"/>
            <w:shd w:val="clear" w:color="auto" w:fill="1F4E78"/>
            <w:vAlign w:val="center"/>
          </w:tcPr>
          <w:p w14:paraId="0E2F79FB" w14:textId="77777777" w:rsidR="00A3471E" w:rsidRDefault="00000000">
            <w:r>
              <w:rPr>
                <w:b/>
                <w:color w:val="FFFFFF"/>
                <w:sz w:val="16"/>
              </w:rPr>
              <w:t>Control</w:t>
            </w:r>
          </w:p>
        </w:tc>
      </w:tr>
      <w:tr w:rsidR="00A3471E" w14:paraId="695607B7" w14:textId="77777777">
        <w:trPr>
          <w:jc w:val="center"/>
        </w:trPr>
        <w:tc>
          <w:tcPr>
            <w:tcW w:w="1872" w:type="dxa"/>
            <w:vAlign w:val="center"/>
          </w:tcPr>
          <w:p w14:paraId="6D1B9CB7" w14:textId="77777777" w:rsidR="00A3471E" w:rsidRDefault="00000000">
            <w:r>
              <w:rPr>
                <w:sz w:val="16"/>
              </w:rPr>
              <w:t>Preventive</w:t>
            </w:r>
          </w:p>
        </w:tc>
        <w:tc>
          <w:tcPr>
            <w:tcW w:w="7776" w:type="dxa"/>
            <w:vAlign w:val="center"/>
          </w:tcPr>
          <w:p w14:paraId="57581622" w14:textId="77777777" w:rsidR="00A3471E" w:rsidRDefault="00000000">
            <w:r>
              <w:rPr>
                <w:sz w:val="16"/>
              </w:rPr>
              <w:t>Controlled picklists and vertical-specific mandatory-field checks.</w:t>
            </w:r>
          </w:p>
        </w:tc>
      </w:tr>
      <w:tr w:rsidR="00A3471E" w14:paraId="587E943A" w14:textId="77777777">
        <w:trPr>
          <w:jc w:val="center"/>
        </w:trPr>
        <w:tc>
          <w:tcPr>
            <w:tcW w:w="1872" w:type="dxa"/>
            <w:shd w:val="clear" w:color="auto" w:fill="F3F6F8"/>
            <w:vAlign w:val="center"/>
          </w:tcPr>
          <w:p w14:paraId="2472F0DE" w14:textId="77777777" w:rsidR="00A3471E" w:rsidRDefault="00000000">
            <w:r>
              <w:rPr>
                <w:sz w:val="16"/>
              </w:rPr>
              <w:t>Preventive</w:t>
            </w:r>
          </w:p>
        </w:tc>
        <w:tc>
          <w:tcPr>
            <w:tcW w:w="7776" w:type="dxa"/>
            <w:shd w:val="clear" w:color="auto" w:fill="F3F6F8"/>
            <w:vAlign w:val="center"/>
          </w:tcPr>
          <w:p w14:paraId="688F3203" w14:textId="77777777" w:rsidR="00A3471E" w:rsidRDefault="00000000">
            <w:r>
              <w:rPr>
                <w:sz w:val="16"/>
              </w:rPr>
              <w:t>Field dependency and derivation rules.</w:t>
            </w:r>
          </w:p>
        </w:tc>
      </w:tr>
      <w:tr w:rsidR="00A3471E" w14:paraId="1547FD88" w14:textId="77777777">
        <w:trPr>
          <w:jc w:val="center"/>
        </w:trPr>
        <w:tc>
          <w:tcPr>
            <w:tcW w:w="1872" w:type="dxa"/>
            <w:vAlign w:val="center"/>
          </w:tcPr>
          <w:p w14:paraId="0B094792" w14:textId="77777777" w:rsidR="00A3471E" w:rsidRDefault="00000000">
            <w:r>
              <w:rPr>
                <w:sz w:val="16"/>
              </w:rPr>
              <w:t>Detective</w:t>
            </w:r>
          </w:p>
        </w:tc>
        <w:tc>
          <w:tcPr>
            <w:tcW w:w="7776" w:type="dxa"/>
            <w:vAlign w:val="center"/>
          </w:tcPr>
          <w:p w14:paraId="7E0B5EFD" w14:textId="77777777" w:rsidR="00A3471E" w:rsidRDefault="00000000">
            <w:r>
              <w:rPr>
                <w:sz w:val="16"/>
              </w:rPr>
              <w:t>Daily completeness scan of active and future-active FERTs.</w:t>
            </w:r>
          </w:p>
        </w:tc>
      </w:tr>
      <w:tr w:rsidR="00A3471E" w14:paraId="6D6BEBC5" w14:textId="77777777">
        <w:trPr>
          <w:jc w:val="center"/>
        </w:trPr>
        <w:tc>
          <w:tcPr>
            <w:tcW w:w="1872" w:type="dxa"/>
            <w:shd w:val="clear" w:color="auto" w:fill="F3F6F8"/>
            <w:vAlign w:val="center"/>
          </w:tcPr>
          <w:p w14:paraId="05D61A5C" w14:textId="77777777" w:rsidR="00A3471E" w:rsidRDefault="00000000">
            <w:r>
              <w:rPr>
                <w:sz w:val="16"/>
              </w:rPr>
              <w:t>Detective</w:t>
            </w:r>
          </w:p>
        </w:tc>
        <w:tc>
          <w:tcPr>
            <w:tcW w:w="7776" w:type="dxa"/>
            <w:shd w:val="clear" w:color="auto" w:fill="F3F6F8"/>
            <w:vAlign w:val="center"/>
          </w:tcPr>
          <w:p w14:paraId="01BDE7A2" w14:textId="77777777" w:rsidR="00A3471E" w:rsidRDefault="00000000">
            <w:r>
              <w:rPr>
                <w:sz w:val="16"/>
              </w:rPr>
              <w:t>Monthly comparison of SAP/IDM values against planning-platform values.</w:t>
            </w:r>
          </w:p>
        </w:tc>
      </w:tr>
    </w:tbl>
    <w:p w14:paraId="6040CE11" w14:textId="77777777" w:rsidR="00A3471E" w:rsidRDefault="00A3471E"/>
    <w:p w14:paraId="312E495A" w14:textId="77777777" w:rsidR="00A3471E" w:rsidRDefault="00000000">
      <w:pPr>
        <w:pStyle w:val="Heading3"/>
      </w:pPr>
      <w:r>
        <w:t>Ownership</w:t>
      </w:r>
    </w:p>
    <w:tbl>
      <w:tblPr>
        <w:tblStyle w:val="TableGrid"/>
        <w:tblW w:w="0" w:type="auto"/>
        <w:jc w:val="center"/>
        <w:tblLook w:val="04A0" w:firstRow="1" w:lastRow="0" w:firstColumn="1" w:lastColumn="0" w:noHBand="0" w:noVBand="1"/>
      </w:tblPr>
      <w:tblGrid>
        <w:gridCol w:w="2880"/>
        <w:gridCol w:w="6768"/>
      </w:tblGrid>
      <w:tr w:rsidR="00A3471E" w14:paraId="5D534BC5" w14:textId="77777777">
        <w:trPr>
          <w:tblHeader/>
          <w:jc w:val="center"/>
        </w:trPr>
        <w:tc>
          <w:tcPr>
            <w:tcW w:w="2880" w:type="dxa"/>
            <w:shd w:val="clear" w:color="auto" w:fill="1F4E78"/>
            <w:vAlign w:val="center"/>
          </w:tcPr>
          <w:p w14:paraId="57C0E01B" w14:textId="77777777" w:rsidR="00A3471E" w:rsidRDefault="00000000">
            <w:r>
              <w:rPr>
                <w:b/>
                <w:color w:val="FFFFFF"/>
                <w:sz w:val="16"/>
              </w:rPr>
              <w:t>Role</w:t>
            </w:r>
          </w:p>
        </w:tc>
        <w:tc>
          <w:tcPr>
            <w:tcW w:w="6768" w:type="dxa"/>
            <w:shd w:val="clear" w:color="auto" w:fill="1F4E78"/>
            <w:vAlign w:val="center"/>
          </w:tcPr>
          <w:p w14:paraId="1D62408E" w14:textId="77777777" w:rsidR="00A3471E" w:rsidRDefault="00000000">
            <w:r>
              <w:rPr>
                <w:b/>
                <w:color w:val="FFFFFF"/>
                <w:sz w:val="16"/>
              </w:rPr>
              <w:t>Accountability</w:t>
            </w:r>
          </w:p>
        </w:tc>
      </w:tr>
      <w:tr w:rsidR="00A3471E" w14:paraId="7C9BC020" w14:textId="77777777">
        <w:trPr>
          <w:jc w:val="center"/>
        </w:trPr>
        <w:tc>
          <w:tcPr>
            <w:tcW w:w="2880" w:type="dxa"/>
            <w:vAlign w:val="center"/>
          </w:tcPr>
          <w:p w14:paraId="5F8EA9A5" w14:textId="77777777" w:rsidR="00A3471E" w:rsidRDefault="00000000">
            <w:r>
              <w:rPr>
                <w:sz w:val="16"/>
              </w:rPr>
              <w:t>Engineering</w:t>
            </w:r>
          </w:p>
        </w:tc>
        <w:tc>
          <w:tcPr>
            <w:tcW w:w="6768" w:type="dxa"/>
            <w:vAlign w:val="center"/>
          </w:tcPr>
          <w:p w14:paraId="7F0EFA0D" w14:textId="77777777" w:rsidR="00A3471E" w:rsidRDefault="00000000">
            <w:r>
              <w:rPr>
                <w:sz w:val="16"/>
              </w:rPr>
              <w:t>Owns technical characteristic accuracy.</w:t>
            </w:r>
          </w:p>
        </w:tc>
      </w:tr>
      <w:tr w:rsidR="00A3471E" w14:paraId="7D9D7916" w14:textId="77777777">
        <w:trPr>
          <w:jc w:val="center"/>
        </w:trPr>
        <w:tc>
          <w:tcPr>
            <w:tcW w:w="2880" w:type="dxa"/>
            <w:shd w:val="clear" w:color="auto" w:fill="F3F6F8"/>
            <w:vAlign w:val="center"/>
          </w:tcPr>
          <w:p w14:paraId="7E26921E" w14:textId="77777777" w:rsidR="00A3471E" w:rsidRDefault="00000000">
            <w:r>
              <w:rPr>
                <w:sz w:val="16"/>
              </w:rPr>
              <w:t>Demand Planning</w:t>
            </w:r>
          </w:p>
        </w:tc>
        <w:tc>
          <w:tcPr>
            <w:tcW w:w="6768" w:type="dxa"/>
            <w:shd w:val="clear" w:color="auto" w:fill="F3F6F8"/>
            <w:vAlign w:val="center"/>
          </w:tcPr>
          <w:p w14:paraId="28C08AE7" w14:textId="77777777" w:rsidR="00A3471E" w:rsidRDefault="00000000">
            <w:r>
              <w:rPr>
                <w:sz w:val="16"/>
              </w:rPr>
              <w:t>Defines planning relevance and vertical-specific requirements.</w:t>
            </w:r>
          </w:p>
        </w:tc>
      </w:tr>
      <w:tr w:rsidR="00A3471E" w14:paraId="1F4E33FC" w14:textId="77777777">
        <w:trPr>
          <w:jc w:val="center"/>
        </w:trPr>
        <w:tc>
          <w:tcPr>
            <w:tcW w:w="2880" w:type="dxa"/>
            <w:vAlign w:val="center"/>
          </w:tcPr>
          <w:p w14:paraId="1D3B3189" w14:textId="77777777" w:rsidR="00A3471E" w:rsidRDefault="00000000">
            <w:r>
              <w:rPr>
                <w:sz w:val="16"/>
              </w:rPr>
              <w:t>MDM Steward</w:t>
            </w:r>
          </w:p>
        </w:tc>
        <w:tc>
          <w:tcPr>
            <w:tcW w:w="6768" w:type="dxa"/>
            <w:vAlign w:val="center"/>
          </w:tcPr>
          <w:p w14:paraId="02E827DE" w14:textId="77777777" w:rsidR="00A3471E" w:rsidRDefault="00000000">
            <w:r>
              <w:rPr>
                <w:sz w:val="16"/>
              </w:rPr>
              <w:t>Maintains code lists, completeness and publication.</w:t>
            </w:r>
          </w:p>
        </w:tc>
      </w:tr>
      <w:tr w:rsidR="00A3471E" w14:paraId="5B09E125" w14:textId="77777777">
        <w:trPr>
          <w:jc w:val="center"/>
        </w:trPr>
        <w:tc>
          <w:tcPr>
            <w:tcW w:w="2880" w:type="dxa"/>
            <w:shd w:val="clear" w:color="auto" w:fill="F3F6F8"/>
            <w:vAlign w:val="center"/>
          </w:tcPr>
          <w:p w14:paraId="162D1734" w14:textId="77777777" w:rsidR="00A3471E" w:rsidRDefault="00000000">
            <w:r>
              <w:rPr>
                <w:sz w:val="16"/>
              </w:rPr>
              <w:t>Business / VH</w:t>
            </w:r>
          </w:p>
        </w:tc>
        <w:tc>
          <w:tcPr>
            <w:tcW w:w="6768" w:type="dxa"/>
            <w:shd w:val="clear" w:color="auto" w:fill="F3F6F8"/>
            <w:vAlign w:val="center"/>
          </w:tcPr>
          <w:p w14:paraId="5ADFE966" w14:textId="77777777" w:rsidR="00A3471E" w:rsidRDefault="00000000">
            <w:r>
              <w:rPr>
                <w:sz w:val="16"/>
              </w:rPr>
              <w:t>Approves commercial classification where required.</w:t>
            </w:r>
          </w:p>
        </w:tc>
      </w:tr>
    </w:tbl>
    <w:p w14:paraId="250F2248" w14:textId="77777777" w:rsidR="00A3471E" w:rsidRDefault="00A3471E"/>
    <w:p w14:paraId="50A2F5D4" w14:textId="77777777" w:rsidR="00A3471E" w:rsidRDefault="00000000">
      <w:pPr>
        <w:pStyle w:val="Heading3"/>
      </w:pPr>
      <w:r>
        <w:t>Acceptance criteria / measurable outcome</w:t>
      </w:r>
    </w:p>
    <w:p w14:paraId="16BD9F68" w14:textId="77777777" w:rsidR="00A3471E" w:rsidRDefault="00000000">
      <w:pPr>
        <w:pStyle w:val="ListBullet"/>
      </w:pPr>
      <w:r>
        <w:t>No planning-certified FERT is missing a mandatory characteristic.</w:t>
      </w:r>
    </w:p>
    <w:p w14:paraId="03992703" w14:textId="77777777" w:rsidR="00A3471E" w:rsidRDefault="00000000">
      <w:pPr>
        <w:pStyle w:val="ListBullet"/>
      </w:pPr>
      <w:r>
        <w:t>No governed characteristic uses uncontrolled free text.</w:t>
      </w:r>
    </w:p>
    <w:p w14:paraId="257A437B" w14:textId="77777777" w:rsidR="00A3471E" w:rsidRDefault="00000000">
      <w:pPr>
        <w:pStyle w:val="ListBullet"/>
      </w:pPr>
      <w:r>
        <w:t>Historical reporting retains the characteristic version effective at the time.</w:t>
      </w:r>
    </w:p>
    <w:p w14:paraId="5E7B91A9" w14:textId="77777777" w:rsidR="00A3471E" w:rsidRDefault="00000000">
      <w:pPr>
        <w:pStyle w:val="ListBullet"/>
      </w:pPr>
      <w:r>
        <w:t>Every characteristic has a confirmed owner and source system.</w:t>
      </w:r>
    </w:p>
    <w:p w14:paraId="458FE147" w14:textId="77777777" w:rsidR="00A3471E" w:rsidRDefault="00000000">
      <w:pPr>
        <w:pStyle w:val="Heading2"/>
      </w:pPr>
      <w:r>
        <w:lastRenderedPageBreak/>
        <w:t>4A.003 MDM-003 - No clearly established planning family hierarchy</w:t>
      </w:r>
    </w:p>
    <w:p w14:paraId="3BC23550" w14:textId="77777777" w:rsidR="00A3471E" w:rsidRDefault="00000000">
      <w:pPr>
        <w:pStyle w:val="Heading3"/>
      </w:pPr>
      <w:r>
        <w:t>Current challenge</w:t>
      </w:r>
    </w:p>
    <w:p w14:paraId="248413B5" w14:textId="77777777" w:rsidR="00A3471E" w:rsidRDefault="00000000">
      <w:r>
        <w:t>Planners operate at vertical, sub-vertical, family, MPG, model group and characteristic-combination levels, but the hierarchy is not consistently governed as one enterprise planning structure.</w:t>
      </w:r>
    </w:p>
    <w:p w14:paraId="79F4D1D4" w14:textId="77777777" w:rsidR="00A3471E" w:rsidRDefault="00000000">
      <w:pPr>
        <w:pStyle w:val="Heading3"/>
      </w:pPr>
      <w:r>
        <w:t>Business and planning impact</w:t>
      </w:r>
    </w:p>
    <w:p w14:paraId="4022B25E" w14:textId="77777777" w:rsidR="00A3471E" w:rsidRDefault="00000000">
      <w:pPr>
        <w:pStyle w:val="ListBullet"/>
      </w:pPr>
      <w:r>
        <w:t>Different functions aggregate the same FERT population differently.</w:t>
      </w:r>
    </w:p>
    <w:p w14:paraId="0E219FD6" w14:textId="77777777" w:rsidR="00A3471E" w:rsidRDefault="00000000">
      <w:pPr>
        <w:pStyle w:val="ListBullet"/>
      </w:pPr>
      <w:r>
        <w:t>ABP, forecast, pipeline, actuals and capacity cannot be reconciled consistently.</w:t>
      </w:r>
    </w:p>
    <w:p w14:paraId="3AFD867F" w14:textId="77777777" w:rsidR="00A3471E" w:rsidRDefault="00000000">
      <w:pPr>
        <w:pStyle w:val="ListBullet"/>
      </w:pPr>
      <w:r>
        <w:t>Top-down plans cannot be disaggregated reliably.</w:t>
      </w:r>
    </w:p>
    <w:p w14:paraId="2B1D80FE" w14:textId="77777777" w:rsidR="00A3471E" w:rsidRDefault="00000000">
      <w:pPr>
        <w:pStyle w:val="ListBullet"/>
      </w:pPr>
      <w:r>
        <w:t>New products can remain orphaned from planning views.</w:t>
      </w:r>
    </w:p>
    <w:p w14:paraId="25EA555C" w14:textId="77777777" w:rsidR="00A3471E" w:rsidRDefault="00000000">
      <w:pPr>
        <w:pStyle w:val="Heading3"/>
      </w:pPr>
      <w:r>
        <w:t>Root causes</w:t>
      </w:r>
    </w:p>
    <w:p w14:paraId="29D97008" w14:textId="77777777" w:rsidR="00A3471E" w:rsidRDefault="00000000">
      <w:pPr>
        <w:pStyle w:val="ListBullet"/>
      </w:pPr>
      <w:r>
        <w:t>Material-level master data is not sufficient for S&amp;OP aggregation.</w:t>
      </w:r>
    </w:p>
    <w:p w14:paraId="15ABB2EF" w14:textId="77777777" w:rsidR="00A3471E" w:rsidRDefault="00000000">
      <w:pPr>
        <w:pStyle w:val="ListBullet"/>
      </w:pPr>
      <w:r>
        <w:t>Local Excel mappings create alternate definitions.</w:t>
      </w:r>
    </w:p>
    <w:p w14:paraId="76FC2DFF" w14:textId="77777777" w:rsidR="00A3471E" w:rsidRDefault="00000000">
      <w:pPr>
        <w:pStyle w:val="ListBullet"/>
      </w:pPr>
      <w:r>
        <w:t>Hierarchy changes lack effective dates and historical versioning.</w:t>
      </w:r>
    </w:p>
    <w:p w14:paraId="437D9229" w14:textId="77777777" w:rsidR="00A3471E" w:rsidRDefault="00000000">
      <w:pPr>
        <w:pStyle w:val="Heading3"/>
      </w:pPr>
      <w:r>
        <w:t>Proposed functional solution</w:t>
      </w:r>
    </w:p>
    <w:p w14:paraId="435D18C5" w14:textId="77777777" w:rsidR="00A3471E" w:rsidRDefault="00000000">
      <w:r>
        <w:t>Implement a configurable S&amp;OP product hierarchy: Business Unit -&gt; Vertical -&gt; Sub-Vertical -&gt; Planning Family -&gt; MPG / Model Group -&gt; Characteristic Combination -&gt; FERT -&gt; Plant / Execution Variant.</w:t>
      </w:r>
    </w:p>
    <w:p w14:paraId="658C0A4A" w14:textId="77777777" w:rsidR="00A3471E" w:rsidRDefault="00000000">
      <w:pPr>
        <w:pStyle w:val="Heading3"/>
      </w:pPr>
      <w:r>
        <w:t>Required governed data and configuration</w:t>
      </w:r>
    </w:p>
    <w:tbl>
      <w:tblPr>
        <w:tblStyle w:val="TableGrid"/>
        <w:tblW w:w="0" w:type="auto"/>
        <w:jc w:val="center"/>
        <w:tblLook w:val="04A0" w:firstRow="1" w:lastRow="0" w:firstColumn="1" w:lastColumn="0" w:noHBand="0" w:noVBand="1"/>
      </w:tblPr>
      <w:tblGrid>
        <w:gridCol w:w="3168"/>
        <w:gridCol w:w="6480"/>
      </w:tblGrid>
      <w:tr w:rsidR="00A3471E" w14:paraId="2DC01D26" w14:textId="77777777">
        <w:trPr>
          <w:tblHeader/>
          <w:jc w:val="center"/>
        </w:trPr>
        <w:tc>
          <w:tcPr>
            <w:tcW w:w="3168" w:type="dxa"/>
            <w:shd w:val="clear" w:color="auto" w:fill="1F4E78"/>
            <w:vAlign w:val="center"/>
          </w:tcPr>
          <w:p w14:paraId="4873B916" w14:textId="77777777" w:rsidR="00A3471E" w:rsidRDefault="00000000">
            <w:r>
              <w:rPr>
                <w:b/>
                <w:color w:val="FFFFFF"/>
                <w:sz w:val="16"/>
              </w:rPr>
              <w:t>Data / Configuration Element</w:t>
            </w:r>
          </w:p>
        </w:tc>
        <w:tc>
          <w:tcPr>
            <w:tcW w:w="6480" w:type="dxa"/>
            <w:shd w:val="clear" w:color="auto" w:fill="1F4E78"/>
            <w:vAlign w:val="center"/>
          </w:tcPr>
          <w:p w14:paraId="1A9052AB" w14:textId="77777777" w:rsidR="00A3471E" w:rsidRDefault="00000000">
            <w:r>
              <w:rPr>
                <w:b/>
                <w:color w:val="FFFFFF"/>
                <w:sz w:val="16"/>
              </w:rPr>
              <w:t>Purpose</w:t>
            </w:r>
          </w:p>
        </w:tc>
      </w:tr>
      <w:tr w:rsidR="00A3471E" w14:paraId="4F5E765F" w14:textId="77777777">
        <w:trPr>
          <w:jc w:val="center"/>
        </w:trPr>
        <w:tc>
          <w:tcPr>
            <w:tcW w:w="3168" w:type="dxa"/>
            <w:vAlign w:val="center"/>
          </w:tcPr>
          <w:p w14:paraId="3E2B0908" w14:textId="77777777" w:rsidR="00A3471E" w:rsidRDefault="00000000">
            <w:r>
              <w:rPr>
                <w:sz w:val="16"/>
              </w:rPr>
              <w:t>Hierarchy node master</w:t>
            </w:r>
          </w:p>
        </w:tc>
        <w:tc>
          <w:tcPr>
            <w:tcW w:w="6480" w:type="dxa"/>
            <w:vAlign w:val="center"/>
          </w:tcPr>
          <w:p w14:paraId="140643A9" w14:textId="77777777" w:rsidR="00A3471E" w:rsidRDefault="00000000">
            <w:r>
              <w:rPr>
                <w:sz w:val="16"/>
              </w:rPr>
              <w:t>Stores valid nodes, level, parent and status.</w:t>
            </w:r>
          </w:p>
        </w:tc>
      </w:tr>
      <w:tr w:rsidR="00A3471E" w14:paraId="25A2BB43" w14:textId="77777777">
        <w:trPr>
          <w:jc w:val="center"/>
        </w:trPr>
        <w:tc>
          <w:tcPr>
            <w:tcW w:w="3168" w:type="dxa"/>
            <w:shd w:val="clear" w:color="auto" w:fill="F3F6F8"/>
            <w:vAlign w:val="center"/>
          </w:tcPr>
          <w:p w14:paraId="75EFFB64" w14:textId="77777777" w:rsidR="00A3471E" w:rsidRDefault="00000000">
            <w:r>
              <w:rPr>
                <w:sz w:val="16"/>
              </w:rPr>
              <w:t>FERT-node assignment</w:t>
            </w:r>
          </w:p>
        </w:tc>
        <w:tc>
          <w:tcPr>
            <w:tcW w:w="6480" w:type="dxa"/>
            <w:shd w:val="clear" w:color="auto" w:fill="F3F6F8"/>
            <w:vAlign w:val="center"/>
          </w:tcPr>
          <w:p w14:paraId="128C2637" w14:textId="77777777" w:rsidR="00A3471E" w:rsidRDefault="00000000">
            <w:r>
              <w:rPr>
                <w:sz w:val="16"/>
              </w:rPr>
              <w:t>Maps each FERT to exactly one S&amp;OP planning path.</w:t>
            </w:r>
          </w:p>
        </w:tc>
      </w:tr>
      <w:tr w:rsidR="00A3471E" w14:paraId="48ABD59B" w14:textId="77777777">
        <w:trPr>
          <w:jc w:val="center"/>
        </w:trPr>
        <w:tc>
          <w:tcPr>
            <w:tcW w:w="3168" w:type="dxa"/>
            <w:vAlign w:val="center"/>
          </w:tcPr>
          <w:p w14:paraId="6EF6C46A" w14:textId="77777777" w:rsidR="00A3471E" w:rsidRDefault="00000000">
            <w:r>
              <w:rPr>
                <w:sz w:val="16"/>
              </w:rPr>
              <w:t>Hierarchy version</w:t>
            </w:r>
          </w:p>
        </w:tc>
        <w:tc>
          <w:tcPr>
            <w:tcW w:w="6480" w:type="dxa"/>
            <w:vAlign w:val="center"/>
          </w:tcPr>
          <w:p w14:paraId="0BDA16DD" w14:textId="77777777" w:rsidR="00A3471E" w:rsidRDefault="00000000">
            <w:r>
              <w:rPr>
                <w:sz w:val="16"/>
              </w:rPr>
              <w:t>Preserves effective-dated structure.</w:t>
            </w:r>
          </w:p>
        </w:tc>
      </w:tr>
      <w:tr w:rsidR="00A3471E" w14:paraId="5ED2123A" w14:textId="77777777">
        <w:trPr>
          <w:jc w:val="center"/>
        </w:trPr>
        <w:tc>
          <w:tcPr>
            <w:tcW w:w="3168" w:type="dxa"/>
            <w:shd w:val="clear" w:color="auto" w:fill="F3F6F8"/>
            <w:vAlign w:val="center"/>
          </w:tcPr>
          <w:p w14:paraId="032E736E" w14:textId="77777777" w:rsidR="00A3471E" w:rsidRDefault="00000000">
            <w:r>
              <w:rPr>
                <w:sz w:val="16"/>
              </w:rPr>
              <w:t>Alternate hierarchy indicator</w:t>
            </w:r>
          </w:p>
        </w:tc>
        <w:tc>
          <w:tcPr>
            <w:tcW w:w="6480" w:type="dxa"/>
            <w:shd w:val="clear" w:color="auto" w:fill="F3F6F8"/>
            <w:vAlign w:val="center"/>
          </w:tcPr>
          <w:p w14:paraId="280EE774" w14:textId="77777777" w:rsidR="00A3471E" w:rsidRDefault="00000000">
            <w:r>
              <w:rPr>
                <w:sz w:val="16"/>
              </w:rPr>
              <w:t>Supports reporting alternatives without changing the designated S&amp;OP hierarchy.</w:t>
            </w:r>
          </w:p>
        </w:tc>
      </w:tr>
      <w:tr w:rsidR="00A3471E" w14:paraId="707B4AC4" w14:textId="77777777">
        <w:trPr>
          <w:jc w:val="center"/>
        </w:trPr>
        <w:tc>
          <w:tcPr>
            <w:tcW w:w="3168" w:type="dxa"/>
            <w:vAlign w:val="center"/>
          </w:tcPr>
          <w:p w14:paraId="3C1217AF" w14:textId="77777777" w:rsidR="00A3471E" w:rsidRDefault="00000000">
            <w:r>
              <w:rPr>
                <w:sz w:val="16"/>
              </w:rPr>
              <w:t>Disaggregation driver</w:t>
            </w:r>
          </w:p>
        </w:tc>
        <w:tc>
          <w:tcPr>
            <w:tcW w:w="6480" w:type="dxa"/>
            <w:vAlign w:val="center"/>
          </w:tcPr>
          <w:p w14:paraId="1D235B89" w14:textId="77777777" w:rsidR="00A3471E" w:rsidRDefault="00000000">
            <w:r>
              <w:rPr>
                <w:sz w:val="16"/>
              </w:rPr>
              <w:t>Defines how top-down values are allocated to lower levels.</w:t>
            </w:r>
          </w:p>
        </w:tc>
      </w:tr>
    </w:tbl>
    <w:p w14:paraId="44F043A7" w14:textId="77777777" w:rsidR="00A3471E" w:rsidRDefault="00A3471E"/>
    <w:p w14:paraId="506040A6" w14:textId="77777777" w:rsidR="00A3471E" w:rsidRDefault="00000000">
      <w:pPr>
        <w:pStyle w:val="Heading3"/>
      </w:pPr>
      <w:r>
        <w:t>Required system behavior</w:t>
      </w:r>
    </w:p>
    <w:p w14:paraId="179CF820" w14:textId="77777777" w:rsidR="00A3471E" w:rsidRDefault="00000000">
      <w:pPr>
        <w:pStyle w:val="ListBullet"/>
      </w:pPr>
      <w:r>
        <w:t>Prevent activation of an orphan FERT.</w:t>
      </w:r>
    </w:p>
    <w:p w14:paraId="7BE7929A" w14:textId="77777777" w:rsidR="00A3471E" w:rsidRDefault="00000000">
      <w:pPr>
        <w:pStyle w:val="ListBullet"/>
      </w:pPr>
      <w:r>
        <w:t>Allow hierarchy maintenance through configuration rather than code changes.</w:t>
      </w:r>
    </w:p>
    <w:p w14:paraId="7DF019E0" w14:textId="77777777" w:rsidR="00A3471E" w:rsidRDefault="00000000">
      <w:pPr>
        <w:pStyle w:val="ListBullet"/>
      </w:pPr>
      <w:r>
        <w:t>Preserve prior-cycle hierarchy snapshots for historic reporting.</w:t>
      </w:r>
    </w:p>
    <w:p w14:paraId="7F1D90D8" w14:textId="77777777" w:rsidR="00A3471E" w:rsidRDefault="00000000">
      <w:pPr>
        <w:pStyle w:val="ListBullet"/>
      </w:pPr>
      <w:r>
        <w:t>Calculate rollups and cross-level reconciliation automatically.</w:t>
      </w:r>
    </w:p>
    <w:p w14:paraId="2C4AB305" w14:textId="77777777" w:rsidR="00A3471E" w:rsidRDefault="00000000">
      <w:pPr>
        <w:pStyle w:val="ListBullet"/>
      </w:pPr>
      <w:r>
        <w:t>Run impact analysis when a FERT or hierarchy node is moved.</w:t>
      </w:r>
    </w:p>
    <w:p w14:paraId="48C286BB" w14:textId="77777777" w:rsidR="00A3471E" w:rsidRDefault="00000000">
      <w:pPr>
        <w:pStyle w:val="Heading3"/>
      </w:pPr>
      <w:r>
        <w:t>Preventive and detective controls</w:t>
      </w:r>
    </w:p>
    <w:tbl>
      <w:tblPr>
        <w:tblStyle w:val="TableGrid"/>
        <w:tblW w:w="0" w:type="auto"/>
        <w:jc w:val="center"/>
        <w:tblLook w:val="04A0" w:firstRow="1" w:lastRow="0" w:firstColumn="1" w:lastColumn="0" w:noHBand="0" w:noVBand="1"/>
      </w:tblPr>
      <w:tblGrid>
        <w:gridCol w:w="1872"/>
        <w:gridCol w:w="7776"/>
      </w:tblGrid>
      <w:tr w:rsidR="00A3471E" w14:paraId="24D138BA" w14:textId="77777777">
        <w:trPr>
          <w:tblHeader/>
          <w:jc w:val="center"/>
        </w:trPr>
        <w:tc>
          <w:tcPr>
            <w:tcW w:w="1872" w:type="dxa"/>
            <w:shd w:val="clear" w:color="auto" w:fill="1F4E78"/>
            <w:vAlign w:val="center"/>
          </w:tcPr>
          <w:p w14:paraId="69B78B73" w14:textId="77777777" w:rsidR="00A3471E" w:rsidRDefault="00000000">
            <w:r>
              <w:rPr>
                <w:b/>
                <w:color w:val="FFFFFF"/>
                <w:sz w:val="16"/>
              </w:rPr>
              <w:t>Control Type</w:t>
            </w:r>
          </w:p>
        </w:tc>
        <w:tc>
          <w:tcPr>
            <w:tcW w:w="7776" w:type="dxa"/>
            <w:shd w:val="clear" w:color="auto" w:fill="1F4E78"/>
            <w:vAlign w:val="center"/>
          </w:tcPr>
          <w:p w14:paraId="416D9A9C" w14:textId="77777777" w:rsidR="00A3471E" w:rsidRDefault="00000000">
            <w:r>
              <w:rPr>
                <w:b/>
                <w:color w:val="FFFFFF"/>
                <w:sz w:val="16"/>
              </w:rPr>
              <w:t>Control</w:t>
            </w:r>
          </w:p>
        </w:tc>
      </w:tr>
      <w:tr w:rsidR="00A3471E" w14:paraId="66998335" w14:textId="77777777">
        <w:trPr>
          <w:jc w:val="center"/>
        </w:trPr>
        <w:tc>
          <w:tcPr>
            <w:tcW w:w="1872" w:type="dxa"/>
            <w:vAlign w:val="center"/>
          </w:tcPr>
          <w:p w14:paraId="0979FA2F" w14:textId="77777777" w:rsidR="00A3471E" w:rsidRDefault="00000000">
            <w:r>
              <w:rPr>
                <w:sz w:val="16"/>
              </w:rPr>
              <w:t>Preventive</w:t>
            </w:r>
          </w:p>
        </w:tc>
        <w:tc>
          <w:tcPr>
            <w:tcW w:w="7776" w:type="dxa"/>
            <w:vAlign w:val="center"/>
          </w:tcPr>
          <w:p w14:paraId="277FA2E9" w14:textId="77777777" w:rsidR="00A3471E" w:rsidRDefault="00000000">
            <w:r>
              <w:rPr>
                <w:sz w:val="16"/>
              </w:rPr>
              <w:t>Exactly-one-path validation for active planning FERTs.</w:t>
            </w:r>
          </w:p>
        </w:tc>
      </w:tr>
      <w:tr w:rsidR="00A3471E" w14:paraId="1AB02A38" w14:textId="77777777">
        <w:trPr>
          <w:jc w:val="center"/>
        </w:trPr>
        <w:tc>
          <w:tcPr>
            <w:tcW w:w="1872" w:type="dxa"/>
            <w:shd w:val="clear" w:color="auto" w:fill="F3F6F8"/>
            <w:vAlign w:val="center"/>
          </w:tcPr>
          <w:p w14:paraId="2A4B7BCC" w14:textId="77777777" w:rsidR="00A3471E" w:rsidRDefault="00000000">
            <w:r>
              <w:rPr>
                <w:sz w:val="16"/>
              </w:rPr>
              <w:t>Preventive</w:t>
            </w:r>
          </w:p>
        </w:tc>
        <w:tc>
          <w:tcPr>
            <w:tcW w:w="7776" w:type="dxa"/>
            <w:shd w:val="clear" w:color="auto" w:fill="F3F6F8"/>
            <w:vAlign w:val="center"/>
          </w:tcPr>
          <w:p w14:paraId="2CD8F809" w14:textId="77777777" w:rsidR="00A3471E" w:rsidRDefault="00000000">
            <w:r>
              <w:rPr>
                <w:sz w:val="16"/>
              </w:rPr>
              <w:t>No invalid parent-child level combinations.</w:t>
            </w:r>
          </w:p>
        </w:tc>
      </w:tr>
      <w:tr w:rsidR="00A3471E" w14:paraId="26830A22" w14:textId="77777777">
        <w:trPr>
          <w:jc w:val="center"/>
        </w:trPr>
        <w:tc>
          <w:tcPr>
            <w:tcW w:w="1872" w:type="dxa"/>
            <w:vAlign w:val="center"/>
          </w:tcPr>
          <w:p w14:paraId="73505B9D" w14:textId="77777777" w:rsidR="00A3471E" w:rsidRDefault="00000000">
            <w:r>
              <w:rPr>
                <w:sz w:val="16"/>
              </w:rPr>
              <w:t>Detective</w:t>
            </w:r>
          </w:p>
        </w:tc>
        <w:tc>
          <w:tcPr>
            <w:tcW w:w="7776" w:type="dxa"/>
            <w:vAlign w:val="center"/>
          </w:tcPr>
          <w:p w14:paraId="6CD79BDB" w14:textId="77777777" w:rsidR="00A3471E" w:rsidRDefault="00000000">
            <w:r>
              <w:rPr>
                <w:sz w:val="16"/>
              </w:rPr>
              <w:t>Orphan and duplicate-assignment reports.</w:t>
            </w:r>
          </w:p>
        </w:tc>
      </w:tr>
      <w:tr w:rsidR="00A3471E" w14:paraId="374E0411" w14:textId="77777777">
        <w:trPr>
          <w:jc w:val="center"/>
        </w:trPr>
        <w:tc>
          <w:tcPr>
            <w:tcW w:w="1872" w:type="dxa"/>
            <w:shd w:val="clear" w:color="auto" w:fill="F3F6F8"/>
            <w:vAlign w:val="center"/>
          </w:tcPr>
          <w:p w14:paraId="0C2891A6" w14:textId="77777777" w:rsidR="00A3471E" w:rsidRDefault="00000000">
            <w:r>
              <w:rPr>
                <w:sz w:val="16"/>
              </w:rPr>
              <w:t>Detective</w:t>
            </w:r>
          </w:p>
        </w:tc>
        <w:tc>
          <w:tcPr>
            <w:tcW w:w="7776" w:type="dxa"/>
            <w:shd w:val="clear" w:color="auto" w:fill="F3F6F8"/>
            <w:vAlign w:val="center"/>
          </w:tcPr>
          <w:p w14:paraId="0B6831E0" w14:textId="77777777" w:rsidR="00A3471E" w:rsidRDefault="00000000">
            <w:r>
              <w:rPr>
                <w:sz w:val="16"/>
              </w:rPr>
              <w:t>Cycle-level reconciliation between hierarchy totals and FERT totals.</w:t>
            </w:r>
          </w:p>
        </w:tc>
      </w:tr>
    </w:tbl>
    <w:p w14:paraId="46FEC1AA" w14:textId="77777777" w:rsidR="00A3471E" w:rsidRDefault="00A3471E"/>
    <w:p w14:paraId="36586728" w14:textId="77777777" w:rsidR="00A3471E" w:rsidRDefault="00000000">
      <w:pPr>
        <w:pStyle w:val="Heading3"/>
      </w:pPr>
      <w:r>
        <w:t>Ownership</w:t>
      </w:r>
    </w:p>
    <w:tbl>
      <w:tblPr>
        <w:tblStyle w:val="TableGrid"/>
        <w:tblW w:w="0" w:type="auto"/>
        <w:jc w:val="center"/>
        <w:tblLook w:val="04A0" w:firstRow="1" w:lastRow="0" w:firstColumn="1" w:lastColumn="0" w:noHBand="0" w:noVBand="1"/>
      </w:tblPr>
      <w:tblGrid>
        <w:gridCol w:w="2880"/>
        <w:gridCol w:w="6768"/>
      </w:tblGrid>
      <w:tr w:rsidR="00A3471E" w14:paraId="586A7D1D" w14:textId="77777777">
        <w:trPr>
          <w:tblHeader/>
          <w:jc w:val="center"/>
        </w:trPr>
        <w:tc>
          <w:tcPr>
            <w:tcW w:w="2880" w:type="dxa"/>
            <w:shd w:val="clear" w:color="auto" w:fill="1F4E78"/>
            <w:vAlign w:val="center"/>
          </w:tcPr>
          <w:p w14:paraId="787A3F8C" w14:textId="77777777" w:rsidR="00A3471E" w:rsidRDefault="00000000">
            <w:r>
              <w:rPr>
                <w:b/>
                <w:color w:val="FFFFFF"/>
                <w:sz w:val="16"/>
              </w:rPr>
              <w:t>Role</w:t>
            </w:r>
          </w:p>
        </w:tc>
        <w:tc>
          <w:tcPr>
            <w:tcW w:w="6768" w:type="dxa"/>
            <w:shd w:val="clear" w:color="auto" w:fill="1F4E78"/>
            <w:vAlign w:val="center"/>
          </w:tcPr>
          <w:p w14:paraId="04E4CBC8" w14:textId="77777777" w:rsidR="00A3471E" w:rsidRDefault="00000000">
            <w:r>
              <w:rPr>
                <w:b/>
                <w:color w:val="FFFFFF"/>
                <w:sz w:val="16"/>
              </w:rPr>
              <w:t>Accountability</w:t>
            </w:r>
          </w:p>
        </w:tc>
      </w:tr>
      <w:tr w:rsidR="00A3471E" w14:paraId="308513EE" w14:textId="77777777">
        <w:trPr>
          <w:jc w:val="center"/>
        </w:trPr>
        <w:tc>
          <w:tcPr>
            <w:tcW w:w="2880" w:type="dxa"/>
            <w:vAlign w:val="center"/>
          </w:tcPr>
          <w:p w14:paraId="084EA9FD" w14:textId="77777777" w:rsidR="00A3471E" w:rsidRDefault="00000000">
            <w:r>
              <w:rPr>
                <w:sz w:val="16"/>
              </w:rPr>
              <w:t>Demand Planning / S&amp;OP</w:t>
            </w:r>
          </w:p>
        </w:tc>
        <w:tc>
          <w:tcPr>
            <w:tcW w:w="6768" w:type="dxa"/>
            <w:vAlign w:val="center"/>
          </w:tcPr>
          <w:p w14:paraId="4CDC0A54" w14:textId="77777777" w:rsidR="00A3471E" w:rsidRDefault="00000000">
            <w:r>
              <w:rPr>
                <w:sz w:val="16"/>
              </w:rPr>
              <w:t>Accountable for the official planning hierarchy.</w:t>
            </w:r>
          </w:p>
        </w:tc>
      </w:tr>
      <w:tr w:rsidR="00A3471E" w14:paraId="696143A2" w14:textId="77777777">
        <w:trPr>
          <w:jc w:val="center"/>
        </w:trPr>
        <w:tc>
          <w:tcPr>
            <w:tcW w:w="2880" w:type="dxa"/>
            <w:shd w:val="clear" w:color="auto" w:fill="F3F6F8"/>
            <w:vAlign w:val="center"/>
          </w:tcPr>
          <w:p w14:paraId="7C5A5C03" w14:textId="77777777" w:rsidR="00A3471E" w:rsidRDefault="00000000">
            <w:r>
              <w:rPr>
                <w:sz w:val="16"/>
              </w:rPr>
              <w:t>Business / Vertical Heads</w:t>
            </w:r>
          </w:p>
        </w:tc>
        <w:tc>
          <w:tcPr>
            <w:tcW w:w="6768" w:type="dxa"/>
            <w:shd w:val="clear" w:color="auto" w:fill="F3F6F8"/>
            <w:vAlign w:val="center"/>
          </w:tcPr>
          <w:p w14:paraId="3188D507" w14:textId="77777777" w:rsidR="00A3471E" w:rsidRDefault="00000000">
            <w:r>
              <w:rPr>
                <w:sz w:val="16"/>
              </w:rPr>
              <w:t>Approve business segmentation.</w:t>
            </w:r>
          </w:p>
        </w:tc>
      </w:tr>
      <w:tr w:rsidR="00A3471E" w14:paraId="2DB68661" w14:textId="77777777">
        <w:trPr>
          <w:jc w:val="center"/>
        </w:trPr>
        <w:tc>
          <w:tcPr>
            <w:tcW w:w="2880" w:type="dxa"/>
            <w:vAlign w:val="center"/>
          </w:tcPr>
          <w:p w14:paraId="536C92BD" w14:textId="77777777" w:rsidR="00A3471E" w:rsidRDefault="00000000">
            <w:r>
              <w:rPr>
                <w:sz w:val="16"/>
              </w:rPr>
              <w:t>MDM Steward</w:t>
            </w:r>
          </w:p>
        </w:tc>
        <w:tc>
          <w:tcPr>
            <w:tcW w:w="6768" w:type="dxa"/>
            <w:vAlign w:val="center"/>
          </w:tcPr>
          <w:p w14:paraId="0746444A" w14:textId="77777777" w:rsidR="00A3471E" w:rsidRDefault="00000000">
            <w:r>
              <w:rPr>
                <w:sz w:val="16"/>
              </w:rPr>
              <w:t>Maintains nodes, assignments and effective dates.</w:t>
            </w:r>
          </w:p>
        </w:tc>
      </w:tr>
      <w:tr w:rsidR="00A3471E" w14:paraId="242F1918" w14:textId="77777777">
        <w:trPr>
          <w:jc w:val="center"/>
        </w:trPr>
        <w:tc>
          <w:tcPr>
            <w:tcW w:w="2880" w:type="dxa"/>
            <w:shd w:val="clear" w:color="auto" w:fill="F3F6F8"/>
            <w:vAlign w:val="center"/>
          </w:tcPr>
          <w:p w14:paraId="4E4DF341" w14:textId="77777777" w:rsidR="00A3471E" w:rsidRDefault="00000000">
            <w:r>
              <w:rPr>
                <w:sz w:val="16"/>
              </w:rPr>
              <w:t>IT / Data Architecture</w:t>
            </w:r>
          </w:p>
        </w:tc>
        <w:tc>
          <w:tcPr>
            <w:tcW w:w="6768" w:type="dxa"/>
            <w:shd w:val="clear" w:color="auto" w:fill="F3F6F8"/>
            <w:vAlign w:val="center"/>
          </w:tcPr>
          <w:p w14:paraId="1F79F169" w14:textId="77777777" w:rsidR="00A3471E" w:rsidRDefault="00000000">
            <w:r>
              <w:rPr>
                <w:sz w:val="16"/>
              </w:rPr>
              <w:t>Maintains technical hierarchy service and downstream publication.</w:t>
            </w:r>
          </w:p>
        </w:tc>
      </w:tr>
    </w:tbl>
    <w:p w14:paraId="3DE2804A" w14:textId="77777777" w:rsidR="00A3471E" w:rsidRDefault="00A3471E"/>
    <w:p w14:paraId="3560772B" w14:textId="77777777" w:rsidR="00A3471E" w:rsidRDefault="00000000">
      <w:pPr>
        <w:pStyle w:val="Heading3"/>
      </w:pPr>
      <w:r>
        <w:t>Acceptance criteria / measurable outcome</w:t>
      </w:r>
    </w:p>
    <w:p w14:paraId="50C86FC2" w14:textId="77777777" w:rsidR="00A3471E" w:rsidRDefault="00000000">
      <w:pPr>
        <w:pStyle w:val="ListBullet"/>
      </w:pPr>
      <w:r>
        <w:t>100 percent of active FERTs are assigned to one valid S&amp;OP path.</w:t>
      </w:r>
    </w:p>
    <w:p w14:paraId="347435BA" w14:textId="77777777" w:rsidR="00A3471E" w:rsidRDefault="00000000">
      <w:pPr>
        <w:pStyle w:val="ListBullet"/>
      </w:pPr>
      <w:r>
        <w:t>All hierarchy-level totals reconcile to FERT totals.</w:t>
      </w:r>
    </w:p>
    <w:p w14:paraId="693DE8A6" w14:textId="77777777" w:rsidR="00A3471E" w:rsidRDefault="00000000">
      <w:pPr>
        <w:pStyle w:val="ListBullet"/>
      </w:pPr>
      <w:r>
        <w:t>Historic cycles retain their original hierarchy version.</w:t>
      </w:r>
    </w:p>
    <w:p w14:paraId="07131E78" w14:textId="77777777" w:rsidR="00A3471E" w:rsidRDefault="00000000">
      <w:pPr>
        <w:pStyle w:val="ListBullet"/>
      </w:pPr>
      <w:r>
        <w:t>A new vertical or family can be configured without application redesign.</w:t>
      </w:r>
    </w:p>
    <w:p w14:paraId="0384A63B" w14:textId="77777777" w:rsidR="00A3471E" w:rsidRDefault="00000000">
      <w:pPr>
        <w:pStyle w:val="Heading2"/>
      </w:pPr>
      <w:r>
        <w:t>4A.004 MDM-004 - Characteristic combination validation gap</w:t>
      </w:r>
    </w:p>
    <w:p w14:paraId="12E9E799" w14:textId="77777777" w:rsidR="00A3471E" w:rsidRDefault="00000000">
      <w:pPr>
        <w:pStyle w:val="Heading3"/>
      </w:pPr>
      <w:r>
        <w:t>Current challenge</w:t>
      </w:r>
    </w:p>
    <w:p w14:paraId="32669AF8" w14:textId="77777777" w:rsidR="00A3471E" w:rsidRDefault="00000000">
      <w:r>
        <w:t>Individual attribute values may be valid while the combination is technically impossible or commercially irrelevant.</w:t>
      </w:r>
    </w:p>
    <w:p w14:paraId="2553F363" w14:textId="77777777" w:rsidR="00A3471E" w:rsidRDefault="00000000">
      <w:pPr>
        <w:pStyle w:val="Heading3"/>
      </w:pPr>
      <w:r>
        <w:t>Business and planning impact</w:t>
      </w:r>
    </w:p>
    <w:p w14:paraId="20ACE7E5" w14:textId="77777777" w:rsidR="00A3471E" w:rsidRDefault="00000000">
      <w:pPr>
        <w:pStyle w:val="ListBullet"/>
      </w:pPr>
      <w:r>
        <w:t>Invalid variants can appear in dealer indent, pipeline or forecast screens.</w:t>
      </w:r>
    </w:p>
    <w:p w14:paraId="2449083F" w14:textId="77777777" w:rsidR="00A3471E" w:rsidRDefault="00000000">
      <w:pPr>
        <w:pStyle w:val="ListBullet"/>
      </w:pPr>
      <w:r>
        <w:t>Supply planning and manufacturing feasibility can be calculated for unsupported configurations.</w:t>
      </w:r>
    </w:p>
    <w:p w14:paraId="20CE1A60" w14:textId="77777777" w:rsidR="00A3471E" w:rsidRDefault="00000000">
      <w:pPr>
        <w:pStyle w:val="ListBullet"/>
      </w:pPr>
      <w:r>
        <w:t>Analytics and family-level performance become misleading.</w:t>
      </w:r>
    </w:p>
    <w:p w14:paraId="1DD6A547" w14:textId="77777777" w:rsidR="00A3471E" w:rsidRDefault="00000000">
      <w:pPr>
        <w:pStyle w:val="Heading3"/>
      </w:pPr>
      <w:r>
        <w:t>Root causes</w:t>
      </w:r>
    </w:p>
    <w:p w14:paraId="4E8F4472" w14:textId="77777777" w:rsidR="00A3471E" w:rsidRDefault="00000000">
      <w:pPr>
        <w:pStyle w:val="ListBullet"/>
      </w:pPr>
      <w:r>
        <w:t>Validation is field-by-field rather than combination-based.</w:t>
      </w:r>
    </w:p>
    <w:p w14:paraId="6941B755" w14:textId="77777777" w:rsidR="00A3471E" w:rsidRDefault="00000000">
      <w:pPr>
        <w:pStyle w:val="ListBullet"/>
      </w:pPr>
      <w:r>
        <w:t>Rules are implicit in expert knowledge or embedded in descriptions.</w:t>
      </w:r>
    </w:p>
    <w:p w14:paraId="192323A1" w14:textId="77777777" w:rsidR="00A3471E" w:rsidRDefault="00000000">
      <w:pPr>
        <w:pStyle w:val="ListBullet"/>
      </w:pPr>
      <w:r>
        <w:t>There is no centrally governed severity and exception model.</w:t>
      </w:r>
    </w:p>
    <w:p w14:paraId="741A929B" w14:textId="77777777" w:rsidR="00A3471E" w:rsidRDefault="00000000">
      <w:pPr>
        <w:pStyle w:val="Heading3"/>
      </w:pPr>
      <w:r>
        <w:t>Proposed functional solution</w:t>
      </w:r>
    </w:p>
    <w:p w14:paraId="3A772A36" w14:textId="77777777" w:rsidR="00A3471E" w:rsidRDefault="00000000">
      <w:r>
        <w:t>Implement a configurable Characteristic Combination Rule Engine with rules by vertical, platform, family and effective period.</w:t>
      </w:r>
    </w:p>
    <w:p w14:paraId="089B34A9" w14:textId="77777777" w:rsidR="00A3471E" w:rsidRDefault="00000000">
      <w:pPr>
        <w:pStyle w:val="Heading3"/>
      </w:pPr>
      <w:r>
        <w:t>Required governed data and configuration</w:t>
      </w:r>
    </w:p>
    <w:tbl>
      <w:tblPr>
        <w:tblStyle w:val="TableGrid"/>
        <w:tblW w:w="0" w:type="auto"/>
        <w:jc w:val="center"/>
        <w:tblLook w:val="04A0" w:firstRow="1" w:lastRow="0" w:firstColumn="1" w:lastColumn="0" w:noHBand="0" w:noVBand="1"/>
      </w:tblPr>
      <w:tblGrid>
        <w:gridCol w:w="3168"/>
        <w:gridCol w:w="6480"/>
      </w:tblGrid>
      <w:tr w:rsidR="00A3471E" w14:paraId="5B9CA821" w14:textId="77777777">
        <w:trPr>
          <w:tblHeader/>
          <w:jc w:val="center"/>
        </w:trPr>
        <w:tc>
          <w:tcPr>
            <w:tcW w:w="3168" w:type="dxa"/>
            <w:shd w:val="clear" w:color="auto" w:fill="1F4E78"/>
            <w:vAlign w:val="center"/>
          </w:tcPr>
          <w:p w14:paraId="453FDF1B" w14:textId="77777777" w:rsidR="00A3471E" w:rsidRDefault="00000000">
            <w:r>
              <w:rPr>
                <w:b/>
                <w:color w:val="FFFFFF"/>
                <w:sz w:val="16"/>
              </w:rPr>
              <w:t>Data / Configuration Element</w:t>
            </w:r>
          </w:p>
        </w:tc>
        <w:tc>
          <w:tcPr>
            <w:tcW w:w="6480" w:type="dxa"/>
            <w:shd w:val="clear" w:color="auto" w:fill="1F4E78"/>
            <w:vAlign w:val="center"/>
          </w:tcPr>
          <w:p w14:paraId="3E5EF2FD" w14:textId="77777777" w:rsidR="00A3471E" w:rsidRDefault="00000000">
            <w:r>
              <w:rPr>
                <w:b/>
                <w:color w:val="FFFFFF"/>
                <w:sz w:val="16"/>
              </w:rPr>
              <w:t>Purpose</w:t>
            </w:r>
          </w:p>
        </w:tc>
      </w:tr>
      <w:tr w:rsidR="00A3471E" w14:paraId="45DF2125" w14:textId="77777777">
        <w:trPr>
          <w:jc w:val="center"/>
        </w:trPr>
        <w:tc>
          <w:tcPr>
            <w:tcW w:w="3168" w:type="dxa"/>
            <w:vAlign w:val="center"/>
          </w:tcPr>
          <w:p w14:paraId="23EADA20" w14:textId="77777777" w:rsidR="00A3471E" w:rsidRDefault="00000000">
            <w:r>
              <w:rPr>
                <w:sz w:val="16"/>
              </w:rPr>
              <w:t>Rule ID and scope</w:t>
            </w:r>
          </w:p>
        </w:tc>
        <w:tc>
          <w:tcPr>
            <w:tcW w:w="6480" w:type="dxa"/>
            <w:vAlign w:val="center"/>
          </w:tcPr>
          <w:p w14:paraId="03BEB2D4" w14:textId="77777777" w:rsidR="00A3471E" w:rsidRDefault="00000000">
            <w:r>
              <w:rPr>
                <w:sz w:val="16"/>
              </w:rPr>
              <w:t>Identifies vertical, family, platform and date applicability.</w:t>
            </w:r>
          </w:p>
        </w:tc>
      </w:tr>
      <w:tr w:rsidR="00A3471E" w14:paraId="20F7B46A" w14:textId="77777777">
        <w:trPr>
          <w:jc w:val="center"/>
        </w:trPr>
        <w:tc>
          <w:tcPr>
            <w:tcW w:w="3168" w:type="dxa"/>
            <w:shd w:val="clear" w:color="auto" w:fill="F3F6F8"/>
            <w:vAlign w:val="center"/>
          </w:tcPr>
          <w:p w14:paraId="1C074FC7" w14:textId="77777777" w:rsidR="00A3471E" w:rsidRDefault="00000000">
            <w:r>
              <w:rPr>
                <w:sz w:val="16"/>
              </w:rPr>
              <w:t>Driving and dependent fields</w:t>
            </w:r>
          </w:p>
        </w:tc>
        <w:tc>
          <w:tcPr>
            <w:tcW w:w="6480" w:type="dxa"/>
            <w:shd w:val="clear" w:color="auto" w:fill="F3F6F8"/>
            <w:vAlign w:val="center"/>
          </w:tcPr>
          <w:p w14:paraId="5F8C35C5" w14:textId="77777777" w:rsidR="00A3471E" w:rsidRDefault="00000000">
            <w:r>
              <w:rPr>
                <w:sz w:val="16"/>
              </w:rPr>
              <w:t>Defines the conditional combination.</w:t>
            </w:r>
          </w:p>
        </w:tc>
      </w:tr>
      <w:tr w:rsidR="00A3471E" w14:paraId="76A443C4" w14:textId="77777777">
        <w:trPr>
          <w:jc w:val="center"/>
        </w:trPr>
        <w:tc>
          <w:tcPr>
            <w:tcW w:w="3168" w:type="dxa"/>
            <w:vAlign w:val="center"/>
          </w:tcPr>
          <w:p w14:paraId="59D104EC" w14:textId="77777777" w:rsidR="00A3471E" w:rsidRDefault="00000000">
            <w:r>
              <w:rPr>
                <w:sz w:val="16"/>
              </w:rPr>
              <w:t>Permitted / prohibited values</w:t>
            </w:r>
          </w:p>
        </w:tc>
        <w:tc>
          <w:tcPr>
            <w:tcW w:w="6480" w:type="dxa"/>
            <w:vAlign w:val="center"/>
          </w:tcPr>
          <w:p w14:paraId="42B6B756" w14:textId="77777777" w:rsidR="00A3471E" w:rsidRDefault="00000000">
            <w:r>
              <w:rPr>
                <w:sz w:val="16"/>
              </w:rPr>
              <w:t>Stores the business rule.</w:t>
            </w:r>
          </w:p>
        </w:tc>
      </w:tr>
      <w:tr w:rsidR="00A3471E" w14:paraId="2B029BA5" w14:textId="77777777">
        <w:trPr>
          <w:jc w:val="center"/>
        </w:trPr>
        <w:tc>
          <w:tcPr>
            <w:tcW w:w="3168" w:type="dxa"/>
            <w:shd w:val="clear" w:color="auto" w:fill="F3F6F8"/>
            <w:vAlign w:val="center"/>
          </w:tcPr>
          <w:p w14:paraId="16C8BB21" w14:textId="77777777" w:rsidR="00A3471E" w:rsidRDefault="00000000">
            <w:r>
              <w:rPr>
                <w:sz w:val="16"/>
              </w:rPr>
              <w:t>Severity</w:t>
            </w:r>
          </w:p>
        </w:tc>
        <w:tc>
          <w:tcPr>
            <w:tcW w:w="6480" w:type="dxa"/>
            <w:shd w:val="clear" w:color="auto" w:fill="F3F6F8"/>
            <w:vAlign w:val="center"/>
          </w:tcPr>
          <w:p w14:paraId="2DBF9D4F" w14:textId="77777777" w:rsidR="00A3471E" w:rsidRDefault="00000000">
            <w:r>
              <w:rPr>
                <w:sz w:val="16"/>
              </w:rPr>
              <w:t>Critical, high, medium or informational.</w:t>
            </w:r>
          </w:p>
        </w:tc>
      </w:tr>
      <w:tr w:rsidR="00A3471E" w14:paraId="0EFBAA65" w14:textId="77777777">
        <w:trPr>
          <w:jc w:val="center"/>
        </w:trPr>
        <w:tc>
          <w:tcPr>
            <w:tcW w:w="3168" w:type="dxa"/>
            <w:vAlign w:val="center"/>
          </w:tcPr>
          <w:p w14:paraId="1E19C868" w14:textId="77777777" w:rsidR="00A3471E" w:rsidRDefault="00000000">
            <w:r>
              <w:rPr>
                <w:sz w:val="16"/>
              </w:rPr>
              <w:t>Exception approver</w:t>
            </w:r>
          </w:p>
        </w:tc>
        <w:tc>
          <w:tcPr>
            <w:tcW w:w="6480" w:type="dxa"/>
            <w:vAlign w:val="center"/>
          </w:tcPr>
          <w:p w14:paraId="5E2A11D9" w14:textId="77777777" w:rsidR="00A3471E" w:rsidRDefault="00000000">
            <w:r>
              <w:rPr>
                <w:sz w:val="16"/>
              </w:rPr>
              <w:t>Defines who can override and for how long.</w:t>
            </w:r>
          </w:p>
        </w:tc>
      </w:tr>
    </w:tbl>
    <w:p w14:paraId="67C4A221" w14:textId="77777777" w:rsidR="00A3471E" w:rsidRDefault="00A3471E"/>
    <w:p w14:paraId="7D8CCA17" w14:textId="77777777" w:rsidR="00A3471E" w:rsidRDefault="00000000">
      <w:pPr>
        <w:pStyle w:val="Heading3"/>
      </w:pPr>
      <w:r>
        <w:t>Required system behavior</w:t>
      </w:r>
    </w:p>
    <w:p w14:paraId="1D31C919" w14:textId="77777777" w:rsidR="00A3471E" w:rsidRDefault="00000000">
      <w:pPr>
        <w:pStyle w:val="ListBullet"/>
      </w:pPr>
      <w:r>
        <w:t>Execute rules during request entry, before planning certification, after publication and during periodic audits.</w:t>
      </w:r>
    </w:p>
    <w:p w14:paraId="19FC7769" w14:textId="77777777" w:rsidR="00A3471E" w:rsidRDefault="00000000">
      <w:pPr>
        <w:pStyle w:val="ListBullet"/>
      </w:pPr>
      <w:r>
        <w:t>Block critical failures; route high-severity failures for approval; warn on medium failures.</w:t>
      </w:r>
    </w:p>
    <w:p w14:paraId="057DBAE2" w14:textId="77777777" w:rsidR="00A3471E" w:rsidRDefault="00000000">
      <w:pPr>
        <w:pStyle w:val="ListBullet"/>
      </w:pPr>
      <w:r>
        <w:t>Store rule result, reason and override approval in the audit trail.</w:t>
      </w:r>
    </w:p>
    <w:p w14:paraId="43772B5F" w14:textId="77777777" w:rsidR="00A3471E" w:rsidRDefault="00000000">
      <w:pPr>
        <w:pStyle w:val="ListBullet"/>
      </w:pPr>
      <w:r>
        <w:t>Allow rule maintenance without code deployment.</w:t>
      </w:r>
    </w:p>
    <w:p w14:paraId="4DC7A8FD" w14:textId="77777777" w:rsidR="00A3471E" w:rsidRDefault="00000000">
      <w:pPr>
        <w:pStyle w:val="Heading3"/>
      </w:pPr>
      <w:r>
        <w:t>Preventive and detective controls</w:t>
      </w:r>
    </w:p>
    <w:tbl>
      <w:tblPr>
        <w:tblStyle w:val="TableGrid"/>
        <w:tblW w:w="0" w:type="auto"/>
        <w:jc w:val="center"/>
        <w:tblLook w:val="04A0" w:firstRow="1" w:lastRow="0" w:firstColumn="1" w:lastColumn="0" w:noHBand="0" w:noVBand="1"/>
      </w:tblPr>
      <w:tblGrid>
        <w:gridCol w:w="1872"/>
        <w:gridCol w:w="7776"/>
      </w:tblGrid>
      <w:tr w:rsidR="00A3471E" w14:paraId="71C064E6" w14:textId="77777777">
        <w:trPr>
          <w:tblHeader/>
          <w:jc w:val="center"/>
        </w:trPr>
        <w:tc>
          <w:tcPr>
            <w:tcW w:w="1872" w:type="dxa"/>
            <w:shd w:val="clear" w:color="auto" w:fill="1F4E78"/>
            <w:vAlign w:val="center"/>
          </w:tcPr>
          <w:p w14:paraId="7FAAC4B4" w14:textId="77777777" w:rsidR="00A3471E" w:rsidRDefault="00000000">
            <w:r>
              <w:rPr>
                <w:b/>
                <w:color w:val="FFFFFF"/>
                <w:sz w:val="16"/>
              </w:rPr>
              <w:t>Control Type</w:t>
            </w:r>
          </w:p>
        </w:tc>
        <w:tc>
          <w:tcPr>
            <w:tcW w:w="7776" w:type="dxa"/>
            <w:shd w:val="clear" w:color="auto" w:fill="1F4E78"/>
            <w:vAlign w:val="center"/>
          </w:tcPr>
          <w:p w14:paraId="55492294" w14:textId="77777777" w:rsidR="00A3471E" w:rsidRDefault="00000000">
            <w:r>
              <w:rPr>
                <w:b/>
                <w:color w:val="FFFFFF"/>
                <w:sz w:val="16"/>
              </w:rPr>
              <w:t>Control</w:t>
            </w:r>
          </w:p>
        </w:tc>
      </w:tr>
      <w:tr w:rsidR="00A3471E" w14:paraId="230F04A0" w14:textId="77777777">
        <w:trPr>
          <w:jc w:val="center"/>
        </w:trPr>
        <w:tc>
          <w:tcPr>
            <w:tcW w:w="1872" w:type="dxa"/>
            <w:vAlign w:val="center"/>
          </w:tcPr>
          <w:p w14:paraId="7CEBC349" w14:textId="77777777" w:rsidR="00A3471E" w:rsidRDefault="00000000">
            <w:r>
              <w:rPr>
                <w:sz w:val="16"/>
              </w:rPr>
              <w:t>Preventive</w:t>
            </w:r>
          </w:p>
        </w:tc>
        <w:tc>
          <w:tcPr>
            <w:tcW w:w="7776" w:type="dxa"/>
            <w:vAlign w:val="center"/>
          </w:tcPr>
          <w:p w14:paraId="7BAFD1C2" w14:textId="77777777" w:rsidR="00A3471E" w:rsidRDefault="00000000">
            <w:r>
              <w:rPr>
                <w:sz w:val="16"/>
              </w:rPr>
              <w:t>Real-time rule check during create/change workflow.</w:t>
            </w:r>
          </w:p>
        </w:tc>
      </w:tr>
      <w:tr w:rsidR="00A3471E" w14:paraId="69954145" w14:textId="77777777">
        <w:trPr>
          <w:jc w:val="center"/>
        </w:trPr>
        <w:tc>
          <w:tcPr>
            <w:tcW w:w="1872" w:type="dxa"/>
            <w:shd w:val="clear" w:color="auto" w:fill="F3F6F8"/>
            <w:vAlign w:val="center"/>
          </w:tcPr>
          <w:p w14:paraId="12313F6D" w14:textId="77777777" w:rsidR="00A3471E" w:rsidRDefault="00000000">
            <w:r>
              <w:rPr>
                <w:sz w:val="16"/>
              </w:rPr>
              <w:t>Preventive</w:t>
            </w:r>
          </w:p>
        </w:tc>
        <w:tc>
          <w:tcPr>
            <w:tcW w:w="7776" w:type="dxa"/>
            <w:shd w:val="clear" w:color="auto" w:fill="F3F6F8"/>
            <w:vAlign w:val="center"/>
          </w:tcPr>
          <w:p w14:paraId="065AEF26" w14:textId="77777777" w:rsidR="00A3471E" w:rsidRDefault="00000000">
            <w:r>
              <w:rPr>
                <w:sz w:val="16"/>
              </w:rPr>
              <w:t>Certification cannot proceed with unresolved critical rules.</w:t>
            </w:r>
          </w:p>
        </w:tc>
      </w:tr>
      <w:tr w:rsidR="00A3471E" w14:paraId="492D2D57" w14:textId="77777777">
        <w:trPr>
          <w:jc w:val="center"/>
        </w:trPr>
        <w:tc>
          <w:tcPr>
            <w:tcW w:w="1872" w:type="dxa"/>
            <w:vAlign w:val="center"/>
          </w:tcPr>
          <w:p w14:paraId="1DF5E450" w14:textId="77777777" w:rsidR="00A3471E" w:rsidRDefault="00000000">
            <w:r>
              <w:rPr>
                <w:sz w:val="16"/>
              </w:rPr>
              <w:t>Detective</w:t>
            </w:r>
          </w:p>
        </w:tc>
        <w:tc>
          <w:tcPr>
            <w:tcW w:w="7776" w:type="dxa"/>
            <w:vAlign w:val="center"/>
          </w:tcPr>
          <w:p w14:paraId="7D448848" w14:textId="77777777" w:rsidR="00A3471E" w:rsidRDefault="00000000">
            <w:r>
              <w:rPr>
                <w:sz w:val="16"/>
              </w:rPr>
              <w:t>Nightly scan of all active FERTs against current rules.</w:t>
            </w:r>
          </w:p>
        </w:tc>
      </w:tr>
      <w:tr w:rsidR="00A3471E" w14:paraId="084219D1" w14:textId="77777777">
        <w:trPr>
          <w:jc w:val="center"/>
        </w:trPr>
        <w:tc>
          <w:tcPr>
            <w:tcW w:w="1872" w:type="dxa"/>
            <w:shd w:val="clear" w:color="auto" w:fill="F3F6F8"/>
            <w:vAlign w:val="center"/>
          </w:tcPr>
          <w:p w14:paraId="65312DC2" w14:textId="77777777" w:rsidR="00A3471E" w:rsidRDefault="00000000">
            <w:r>
              <w:rPr>
                <w:sz w:val="16"/>
              </w:rPr>
              <w:t>Detective</w:t>
            </w:r>
          </w:p>
        </w:tc>
        <w:tc>
          <w:tcPr>
            <w:tcW w:w="7776" w:type="dxa"/>
            <w:shd w:val="clear" w:color="auto" w:fill="F3F6F8"/>
            <w:vAlign w:val="center"/>
          </w:tcPr>
          <w:p w14:paraId="2AB54C6F" w14:textId="77777777" w:rsidR="00A3471E" w:rsidRDefault="00000000">
            <w:r>
              <w:rPr>
                <w:sz w:val="16"/>
              </w:rPr>
              <w:t>Control Tower trend of exceptions by rule and owner.</w:t>
            </w:r>
          </w:p>
        </w:tc>
      </w:tr>
    </w:tbl>
    <w:p w14:paraId="6AE51215" w14:textId="77777777" w:rsidR="00A3471E" w:rsidRDefault="00A3471E"/>
    <w:p w14:paraId="70F3A171" w14:textId="77777777" w:rsidR="00A3471E" w:rsidRDefault="00000000">
      <w:pPr>
        <w:pStyle w:val="Heading3"/>
      </w:pPr>
      <w:r>
        <w:t>Ownership</w:t>
      </w:r>
    </w:p>
    <w:tbl>
      <w:tblPr>
        <w:tblStyle w:val="TableGrid"/>
        <w:tblW w:w="0" w:type="auto"/>
        <w:jc w:val="center"/>
        <w:tblLook w:val="04A0" w:firstRow="1" w:lastRow="0" w:firstColumn="1" w:lastColumn="0" w:noHBand="0" w:noVBand="1"/>
      </w:tblPr>
      <w:tblGrid>
        <w:gridCol w:w="2880"/>
        <w:gridCol w:w="6768"/>
      </w:tblGrid>
      <w:tr w:rsidR="00A3471E" w14:paraId="49EA3597" w14:textId="77777777">
        <w:trPr>
          <w:tblHeader/>
          <w:jc w:val="center"/>
        </w:trPr>
        <w:tc>
          <w:tcPr>
            <w:tcW w:w="2880" w:type="dxa"/>
            <w:shd w:val="clear" w:color="auto" w:fill="1F4E78"/>
            <w:vAlign w:val="center"/>
          </w:tcPr>
          <w:p w14:paraId="4D8568F5" w14:textId="77777777" w:rsidR="00A3471E" w:rsidRDefault="00000000">
            <w:r>
              <w:rPr>
                <w:b/>
                <w:color w:val="FFFFFF"/>
                <w:sz w:val="16"/>
              </w:rPr>
              <w:t>Role</w:t>
            </w:r>
          </w:p>
        </w:tc>
        <w:tc>
          <w:tcPr>
            <w:tcW w:w="6768" w:type="dxa"/>
            <w:shd w:val="clear" w:color="auto" w:fill="1F4E78"/>
            <w:vAlign w:val="center"/>
          </w:tcPr>
          <w:p w14:paraId="1218510E" w14:textId="77777777" w:rsidR="00A3471E" w:rsidRDefault="00000000">
            <w:r>
              <w:rPr>
                <w:b/>
                <w:color w:val="FFFFFF"/>
                <w:sz w:val="16"/>
              </w:rPr>
              <w:t>Accountability</w:t>
            </w:r>
          </w:p>
        </w:tc>
      </w:tr>
      <w:tr w:rsidR="00A3471E" w14:paraId="479C40AA" w14:textId="77777777">
        <w:trPr>
          <w:jc w:val="center"/>
        </w:trPr>
        <w:tc>
          <w:tcPr>
            <w:tcW w:w="2880" w:type="dxa"/>
            <w:vAlign w:val="center"/>
          </w:tcPr>
          <w:p w14:paraId="3916C1D7" w14:textId="77777777" w:rsidR="00A3471E" w:rsidRDefault="00000000">
            <w:r>
              <w:rPr>
                <w:sz w:val="16"/>
              </w:rPr>
              <w:t>Engineering</w:t>
            </w:r>
          </w:p>
        </w:tc>
        <w:tc>
          <w:tcPr>
            <w:tcW w:w="6768" w:type="dxa"/>
            <w:vAlign w:val="center"/>
          </w:tcPr>
          <w:p w14:paraId="391722BB" w14:textId="77777777" w:rsidR="00A3471E" w:rsidRDefault="00000000">
            <w:r>
              <w:rPr>
                <w:sz w:val="16"/>
              </w:rPr>
              <w:t>Owns technical compatibility rules.</w:t>
            </w:r>
          </w:p>
        </w:tc>
      </w:tr>
      <w:tr w:rsidR="00A3471E" w14:paraId="5EFBDF1F" w14:textId="77777777">
        <w:trPr>
          <w:jc w:val="center"/>
        </w:trPr>
        <w:tc>
          <w:tcPr>
            <w:tcW w:w="2880" w:type="dxa"/>
            <w:shd w:val="clear" w:color="auto" w:fill="F3F6F8"/>
            <w:vAlign w:val="center"/>
          </w:tcPr>
          <w:p w14:paraId="5069A6B4" w14:textId="77777777" w:rsidR="00A3471E" w:rsidRDefault="00000000">
            <w:r>
              <w:rPr>
                <w:sz w:val="16"/>
              </w:rPr>
              <w:lastRenderedPageBreak/>
              <w:t>Business / Planning</w:t>
            </w:r>
          </w:p>
        </w:tc>
        <w:tc>
          <w:tcPr>
            <w:tcW w:w="6768" w:type="dxa"/>
            <w:shd w:val="clear" w:color="auto" w:fill="F3F6F8"/>
            <w:vAlign w:val="center"/>
          </w:tcPr>
          <w:p w14:paraId="002D2548" w14:textId="77777777" w:rsidR="00A3471E" w:rsidRDefault="00000000">
            <w:r>
              <w:rPr>
                <w:sz w:val="16"/>
              </w:rPr>
              <w:t>Owns commercial and planning-validity rules.</w:t>
            </w:r>
          </w:p>
        </w:tc>
      </w:tr>
      <w:tr w:rsidR="00A3471E" w14:paraId="228081F7" w14:textId="77777777">
        <w:trPr>
          <w:jc w:val="center"/>
        </w:trPr>
        <w:tc>
          <w:tcPr>
            <w:tcW w:w="2880" w:type="dxa"/>
            <w:vAlign w:val="center"/>
          </w:tcPr>
          <w:p w14:paraId="7FAB894B" w14:textId="77777777" w:rsidR="00A3471E" w:rsidRDefault="00000000">
            <w:r>
              <w:rPr>
                <w:sz w:val="16"/>
              </w:rPr>
              <w:t>MDM</w:t>
            </w:r>
          </w:p>
        </w:tc>
        <w:tc>
          <w:tcPr>
            <w:tcW w:w="6768" w:type="dxa"/>
            <w:vAlign w:val="center"/>
          </w:tcPr>
          <w:p w14:paraId="72BEF316" w14:textId="77777777" w:rsidR="00A3471E" w:rsidRDefault="00000000">
            <w:r>
              <w:rPr>
                <w:sz w:val="16"/>
              </w:rPr>
              <w:t>Administers rule master and exceptions.</w:t>
            </w:r>
          </w:p>
        </w:tc>
      </w:tr>
      <w:tr w:rsidR="00A3471E" w14:paraId="179B86D5" w14:textId="77777777">
        <w:trPr>
          <w:jc w:val="center"/>
        </w:trPr>
        <w:tc>
          <w:tcPr>
            <w:tcW w:w="2880" w:type="dxa"/>
            <w:shd w:val="clear" w:color="auto" w:fill="F3F6F8"/>
            <w:vAlign w:val="center"/>
          </w:tcPr>
          <w:p w14:paraId="370694A8" w14:textId="77777777" w:rsidR="00A3471E" w:rsidRDefault="00000000">
            <w:r>
              <w:rPr>
                <w:sz w:val="16"/>
              </w:rPr>
              <w:t>IT</w:t>
            </w:r>
          </w:p>
        </w:tc>
        <w:tc>
          <w:tcPr>
            <w:tcW w:w="6768" w:type="dxa"/>
            <w:shd w:val="clear" w:color="auto" w:fill="F3F6F8"/>
            <w:vAlign w:val="center"/>
          </w:tcPr>
          <w:p w14:paraId="1281C627" w14:textId="77777777" w:rsidR="00A3471E" w:rsidRDefault="00000000">
            <w:r>
              <w:rPr>
                <w:sz w:val="16"/>
              </w:rPr>
              <w:t>Provides configurable rule-engine capability.</w:t>
            </w:r>
          </w:p>
        </w:tc>
      </w:tr>
    </w:tbl>
    <w:p w14:paraId="449069DA" w14:textId="77777777" w:rsidR="00A3471E" w:rsidRDefault="00A3471E"/>
    <w:p w14:paraId="7339AD2E" w14:textId="77777777" w:rsidR="00A3471E" w:rsidRDefault="00000000">
      <w:pPr>
        <w:pStyle w:val="Heading3"/>
      </w:pPr>
      <w:r>
        <w:t>Acceptance criteria / measurable outcome</w:t>
      </w:r>
    </w:p>
    <w:p w14:paraId="06B5A783" w14:textId="77777777" w:rsidR="00A3471E" w:rsidRDefault="00000000">
      <w:pPr>
        <w:pStyle w:val="ListBullet"/>
      </w:pPr>
      <w:r>
        <w:t>Invalid critical combinations cannot enter planning.</w:t>
      </w:r>
    </w:p>
    <w:p w14:paraId="01E8125A" w14:textId="77777777" w:rsidR="00A3471E" w:rsidRDefault="00000000">
      <w:pPr>
        <w:pStyle w:val="ListBullet"/>
      </w:pPr>
      <w:r>
        <w:t>Every override has reason, approver and expiry date.</w:t>
      </w:r>
    </w:p>
    <w:p w14:paraId="3F14BE4B" w14:textId="77777777" w:rsidR="00A3471E" w:rsidRDefault="00000000">
      <w:pPr>
        <w:pStyle w:val="ListBullet"/>
      </w:pPr>
      <w:r>
        <w:t>Rules are effective-dated and configurable.</w:t>
      </w:r>
    </w:p>
    <w:p w14:paraId="19D5148C" w14:textId="77777777" w:rsidR="00A3471E" w:rsidRDefault="00000000">
      <w:pPr>
        <w:pStyle w:val="ListBullet"/>
      </w:pPr>
      <w:r>
        <w:t>Exception volume and closure time are measurable.</w:t>
      </w:r>
    </w:p>
    <w:p w14:paraId="1E820C6A" w14:textId="77777777" w:rsidR="00A3471E" w:rsidRDefault="00000000">
      <w:pPr>
        <w:pStyle w:val="Heading2"/>
      </w:pPr>
      <w:r>
        <w:t>4A.005 MDM-005 - Ramp-up / ramp-down transition not clearly controlled</w:t>
      </w:r>
    </w:p>
    <w:p w14:paraId="7E22F1E8" w14:textId="77777777" w:rsidR="00A3471E" w:rsidRDefault="00000000">
      <w:pPr>
        <w:pStyle w:val="Heading3"/>
      </w:pPr>
      <w:r>
        <w:t>Current challenge</w:t>
      </w:r>
    </w:p>
    <w:p w14:paraId="1DA7425A" w14:textId="77777777" w:rsidR="00A3471E" w:rsidRDefault="00000000">
      <w:r>
        <w:t>Old and new FERTs may remain active simultaneously without an approved time-phased transition plan.</w:t>
      </w:r>
    </w:p>
    <w:p w14:paraId="34A92DEB" w14:textId="77777777" w:rsidR="00A3471E" w:rsidRDefault="00000000">
      <w:pPr>
        <w:pStyle w:val="Heading3"/>
      </w:pPr>
      <w:r>
        <w:t>Business and planning impact</w:t>
      </w:r>
    </w:p>
    <w:p w14:paraId="59536530" w14:textId="77777777" w:rsidR="00A3471E" w:rsidRDefault="00000000">
      <w:pPr>
        <w:pStyle w:val="ListBullet"/>
      </w:pPr>
      <w:r>
        <w:t>Double planning and duplicated production.</w:t>
      </w:r>
    </w:p>
    <w:p w14:paraId="6F5DD3F4" w14:textId="77777777" w:rsidR="00A3471E" w:rsidRDefault="00000000">
      <w:pPr>
        <w:pStyle w:val="ListBullet"/>
      </w:pPr>
      <w:r>
        <w:t>Excess predecessor inventory or shortage of successor.</w:t>
      </w:r>
    </w:p>
    <w:p w14:paraId="7D991898" w14:textId="77777777" w:rsidR="00A3471E" w:rsidRDefault="00000000">
      <w:pPr>
        <w:pStyle w:val="ListBullet"/>
      </w:pPr>
      <w:r>
        <w:t>Conflicting dealer visibility and demand entry.</w:t>
      </w:r>
    </w:p>
    <w:p w14:paraId="75518111" w14:textId="77777777" w:rsidR="00A3471E" w:rsidRDefault="00000000">
      <w:pPr>
        <w:pStyle w:val="ListBullet"/>
      </w:pPr>
      <w:r>
        <w:t>Poor supplier and capacity transition signals.</w:t>
      </w:r>
    </w:p>
    <w:p w14:paraId="52D16123" w14:textId="77777777" w:rsidR="00A3471E" w:rsidRDefault="00000000">
      <w:pPr>
        <w:pStyle w:val="Heading3"/>
      </w:pPr>
      <w:r>
        <w:t>Root causes</w:t>
      </w:r>
    </w:p>
    <w:p w14:paraId="45884E36" w14:textId="77777777" w:rsidR="00A3471E" w:rsidRDefault="00000000">
      <w:pPr>
        <w:pStyle w:val="ListBullet"/>
      </w:pPr>
      <w:r>
        <w:t>Lifecycle status is not linked to allocation behavior.</w:t>
      </w:r>
    </w:p>
    <w:p w14:paraId="192D46EF" w14:textId="77777777" w:rsidR="00A3471E" w:rsidRDefault="00000000">
      <w:pPr>
        <w:pStyle w:val="ListBullet"/>
      </w:pPr>
      <w:r>
        <w:t>Transition percentages, dates and inventory rules are not governed.</w:t>
      </w:r>
    </w:p>
    <w:p w14:paraId="79070614" w14:textId="77777777" w:rsidR="00A3471E" w:rsidRDefault="00000000">
      <w:pPr>
        <w:pStyle w:val="ListBullet"/>
      </w:pPr>
      <w:r>
        <w:t>Actual demand is not monitored against the approved transition.</w:t>
      </w:r>
    </w:p>
    <w:p w14:paraId="1D812381" w14:textId="77777777" w:rsidR="00A3471E" w:rsidRDefault="00000000">
      <w:pPr>
        <w:pStyle w:val="Heading3"/>
      </w:pPr>
      <w:r>
        <w:t>Proposed functional solution</w:t>
      </w:r>
    </w:p>
    <w:p w14:paraId="7E3BD776" w14:textId="77777777" w:rsidR="00A3471E" w:rsidRDefault="00000000">
      <w:r>
        <w:t>Create a Time-Phased Lifecycle Transition Plan supporting complete migration, gradual ramp-down/ramp-up and dual running.</w:t>
      </w:r>
    </w:p>
    <w:p w14:paraId="58C5D4A2" w14:textId="77777777" w:rsidR="00A3471E" w:rsidRDefault="00000000">
      <w:pPr>
        <w:pStyle w:val="Heading3"/>
      </w:pPr>
      <w:r>
        <w:t>Required governed data and configuration</w:t>
      </w:r>
    </w:p>
    <w:tbl>
      <w:tblPr>
        <w:tblStyle w:val="TableGrid"/>
        <w:tblW w:w="0" w:type="auto"/>
        <w:jc w:val="center"/>
        <w:tblLook w:val="04A0" w:firstRow="1" w:lastRow="0" w:firstColumn="1" w:lastColumn="0" w:noHBand="0" w:noVBand="1"/>
      </w:tblPr>
      <w:tblGrid>
        <w:gridCol w:w="3168"/>
        <w:gridCol w:w="6480"/>
      </w:tblGrid>
      <w:tr w:rsidR="00A3471E" w14:paraId="4DC66A8B" w14:textId="77777777">
        <w:trPr>
          <w:tblHeader/>
          <w:jc w:val="center"/>
        </w:trPr>
        <w:tc>
          <w:tcPr>
            <w:tcW w:w="3168" w:type="dxa"/>
            <w:shd w:val="clear" w:color="auto" w:fill="1F4E78"/>
            <w:vAlign w:val="center"/>
          </w:tcPr>
          <w:p w14:paraId="387B33FA" w14:textId="77777777" w:rsidR="00A3471E" w:rsidRDefault="00000000">
            <w:r>
              <w:rPr>
                <w:b/>
                <w:color w:val="FFFFFF"/>
                <w:sz w:val="16"/>
              </w:rPr>
              <w:t>Data / Configuration Element</w:t>
            </w:r>
          </w:p>
        </w:tc>
        <w:tc>
          <w:tcPr>
            <w:tcW w:w="6480" w:type="dxa"/>
            <w:shd w:val="clear" w:color="auto" w:fill="1F4E78"/>
            <w:vAlign w:val="center"/>
          </w:tcPr>
          <w:p w14:paraId="6985D197" w14:textId="77777777" w:rsidR="00A3471E" w:rsidRDefault="00000000">
            <w:r>
              <w:rPr>
                <w:b/>
                <w:color w:val="FFFFFF"/>
                <w:sz w:val="16"/>
              </w:rPr>
              <w:t>Purpose</w:t>
            </w:r>
          </w:p>
        </w:tc>
      </w:tr>
      <w:tr w:rsidR="00A3471E" w14:paraId="291A39C9" w14:textId="77777777">
        <w:trPr>
          <w:jc w:val="center"/>
        </w:trPr>
        <w:tc>
          <w:tcPr>
            <w:tcW w:w="3168" w:type="dxa"/>
            <w:vAlign w:val="center"/>
          </w:tcPr>
          <w:p w14:paraId="4FF2246C" w14:textId="77777777" w:rsidR="00A3471E" w:rsidRDefault="00000000">
            <w:r>
              <w:rPr>
                <w:sz w:val="16"/>
              </w:rPr>
              <w:t>Transition scenario</w:t>
            </w:r>
          </w:p>
        </w:tc>
        <w:tc>
          <w:tcPr>
            <w:tcW w:w="6480" w:type="dxa"/>
            <w:vAlign w:val="center"/>
          </w:tcPr>
          <w:p w14:paraId="176C197B" w14:textId="77777777" w:rsidR="00A3471E" w:rsidRDefault="00000000">
            <w:r>
              <w:rPr>
                <w:sz w:val="16"/>
              </w:rPr>
              <w:t>Migration, ramp-up/down or dual running.</w:t>
            </w:r>
          </w:p>
        </w:tc>
      </w:tr>
      <w:tr w:rsidR="00A3471E" w14:paraId="75024E7F" w14:textId="77777777">
        <w:trPr>
          <w:jc w:val="center"/>
        </w:trPr>
        <w:tc>
          <w:tcPr>
            <w:tcW w:w="3168" w:type="dxa"/>
            <w:shd w:val="clear" w:color="auto" w:fill="F3F6F8"/>
            <w:vAlign w:val="center"/>
          </w:tcPr>
          <w:p w14:paraId="6E278D0A" w14:textId="77777777" w:rsidR="00A3471E" w:rsidRDefault="00000000">
            <w:r>
              <w:rPr>
                <w:sz w:val="16"/>
              </w:rPr>
              <w:t>Time-bucket allocation</w:t>
            </w:r>
          </w:p>
        </w:tc>
        <w:tc>
          <w:tcPr>
            <w:tcW w:w="6480" w:type="dxa"/>
            <w:shd w:val="clear" w:color="auto" w:fill="F3F6F8"/>
            <w:vAlign w:val="center"/>
          </w:tcPr>
          <w:p w14:paraId="7E5A9B3C" w14:textId="77777777" w:rsidR="00A3471E" w:rsidRDefault="00000000">
            <w:r>
              <w:rPr>
                <w:sz w:val="16"/>
              </w:rPr>
              <w:t>Old/new percentage by week or month.</w:t>
            </w:r>
          </w:p>
        </w:tc>
      </w:tr>
      <w:tr w:rsidR="00A3471E" w14:paraId="12A04A7F" w14:textId="77777777">
        <w:trPr>
          <w:jc w:val="center"/>
        </w:trPr>
        <w:tc>
          <w:tcPr>
            <w:tcW w:w="3168" w:type="dxa"/>
            <w:vAlign w:val="center"/>
          </w:tcPr>
          <w:p w14:paraId="748A4828" w14:textId="77777777" w:rsidR="00A3471E" w:rsidRDefault="00000000">
            <w:r>
              <w:rPr>
                <w:sz w:val="16"/>
              </w:rPr>
              <w:t>Start and end dates</w:t>
            </w:r>
          </w:p>
        </w:tc>
        <w:tc>
          <w:tcPr>
            <w:tcW w:w="6480" w:type="dxa"/>
            <w:vAlign w:val="center"/>
          </w:tcPr>
          <w:p w14:paraId="77FF27A1" w14:textId="77777777" w:rsidR="00A3471E" w:rsidRDefault="00000000">
            <w:r>
              <w:rPr>
                <w:sz w:val="16"/>
              </w:rPr>
              <w:t>Controls transition validity.</w:t>
            </w:r>
          </w:p>
        </w:tc>
      </w:tr>
      <w:tr w:rsidR="00A3471E" w14:paraId="56D564B4" w14:textId="77777777">
        <w:trPr>
          <w:jc w:val="center"/>
        </w:trPr>
        <w:tc>
          <w:tcPr>
            <w:tcW w:w="3168" w:type="dxa"/>
            <w:shd w:val="clear" w:color="auto" w:fill="F3F6F8"/>
            <w:vAlign w:val="center"/>
          </w:tcPr>
          <w:p w14:paraId="2A56991E" w14:textId="77777777" w:rsidR="00A3471E" w:rsidRDefault="00000000">
            <w:r>
              <w:rPr>
                <w:sz w:val="16"/>
              </w:rPr>
              <w:t>Inventory depletion policy</w:t>
            </w:r>
          </w:p>
        </w:tc>
        <w:tc>
          <w:tcPr>
            <w:tcW w:w="6480" w:type="dxa"/>
            <w:shd w:val="clear" w:color="auto" w:fill="F3F6F8"/>
            <w:vAlign w:val="center"/>
          </w:tcPr>
          <w:p w14:paraId="573CE977" w14:textId="77777777" w:rsidR="00A3471E" w:rsidRDefault="00000000">
            <w:r>
              <w:rPr>
                <w:sz w:val="16"/>
              </w:rPr>
              <w:t>Use old stock first, parallel consumption or write-off decision.</w:t>
            </w:r>
          </w:p>
        </w:tc>
      </w:tr>
      <w:tr w:rsidR="00A3471E" w14:paraId="31097CF8" w14:textId="77777777">
        <w:trPr>
          <w:jc w:val="center"/>
        </w:trPr>
        <w:tc>
          <w:tcPr>
            <w:tcW w:w="3168" w:type="dxa"/>
            <w:vAlign w:val="center"/>
          </w:tcPr>
          <w:p w14:paraId="53852B80" w14:textId="77777777" w:rsidR="00A3471E" w:rsidRDefault="00000000">
            <w:r>
              <w:rPr>
                <w:sz w:val="16"/>
              </w:rPr>
              <w:t>Open-order rule</w:t>
            </w:r>
          </w:p>
        </w:tc>
        <w:tc>
          <w:tcPr>
            <w:tcW w:w="6480" w:type="dxa"/>
            <w:vAlign w:val="center"/>
          </w:tcPr>
          <w:p w14:paraId="36E2ACBC" w14:textId="77777777" w:rsidR="00A3471E" w:rsidRDefault="00000000">
            <w:r>
              <w:rPr>
                <w:sz w:val="16"/>
              </w:rPr>
              <w:t>Defines treatment of committed demand.</w:t>
            </w:r>
          </w:p>
        </w:tc>
      </w:tr>
      <w:tr w:rsidR="00A3471E" w14:paraId="3C4F804B" w14:textId="77777777">
        <w:trPr>
          <w:jc w:val="center"/>
        </w:trPr>
        <w:tc>
          <w:tcPr>
            <w:tcW w:w="3168" w:type="dxa"/>
            <w:shd w:val="clear" w:color="auto" w:fill="F3F6F8"/>
            <w:vAlign w:val="center"/>
          </w:tcPr>
          <w:p w14:paraId="540BF34F" w14:textId="77777777" w:rsidR="00A3471E" w:rsidRDefault="00000000">
            <w:r>
              <w:rPr>
                <w:sz w:val="16"/>
              </w:rPr>
              <w:t>Dealer visibility rule</w:t>
            </w:r>
          </w:p>
        </w:tc>
        <w:tc>
          <w:tcPr>
            <w:tcW w:w="6480" w:type="dxa"/>
            <w:shd w:val="clear" w:color="auto" w:fill="F3F6F8"/>
            <w:vAlign w:val="center"/>
          </w:tcPr>
          <w:p w14:paraId="698206E5" w14:textId="77777777" w:rsidR="00A3471E" w:rsidRDefault="00000000">
            <w:r>
              <w:rPr>
                <w:sz w:val="16"/>
              </w:rPr>
              <w:t>Controls when each FERT can be indented.</w:t>
            </w:r>
          </w:p>
        </w:tc>
      </w:tr>
      <w:tr w:rsidR="00A3471E" w14:paraId="03146303" w14:textId="77777777">
        <w:trPr>
          <w:jc w:val="center"/>
        </w:trPr>
        <w:tc>
          <w:tcPr>
            <w:tcW w:w="3168" w:type="dxa"/>
            <w:vAlign w:val="center"/>
          </w:tcPr>
          <w:p w14:paraId="50F995D0" w14:textId="77777777" w:rsidR="00A3471E" w:rsidRDefault="00000000">
            <w:r>
              <w:rPr>
                <w:sz w:val="16"/>
              </w:rPr>
              <w:t>Supplier / production cutover</w:t>
            </w:r>
          </w:p>
        </w:tc>
        <w:tc>
          <w:tcPr>
            <w:tcW w:w="6480" w:type="dxa"/>
            <w:vAlign w:val="center"/>
          </w:tcPr>
          <w:p w14:paraId="11F51ADE" w14:textId="77777777" w:rsidR="00A3471E" w:rsidRDefault="00000000">
            <w:r>
              <w:rPr>
                <w:sz w:val="16"/>
              </w:rPr>
              <w:t>Aligns material and capacity decisions.</w:t>
            </w:r>
          </w:p>
        </w:tc>
      </w:tr>
    </w:tbl>
    <w:p w14:paraId="40270B95" w14:textId="77777777" w:rsidR="00A3471E" w:rsidRDefault="00A3471E"/>
    <w:p w14:paraId="34F43464" w14:textId="77777777" w:rsidR="00A3471E" w:rsidRDefault="00000000">
      <w:pPr>
        <w:pStyle w:val="Heading3"/>
      </w:pPr>
      <w:r>
        <w:t>Required system behavior</w:t>
      </w:r>
    </w:p>
    <w:p w14:paraId="178AA1F8" w14:textId="77777777" w:rsidR="00A3471E" w:rsidRDefault="00000000">
      <w:pPr>
        <w:pStyle w:val="ListBullet"/>
      </w:pPr>
      <w:r>
        <w:t>Require allocation totals of 100 percent for each period.</w:t>
      </w:r>
    </w:p>
    <w:p w14:paraId="3C745F11" w14:textId="77777777" w:rsidR="00A3471E" w:rsidRDefault="00000000">
      <w:pPr>
        <w:pStyle w:val="ListBullet"/>
      </w:pPr>
      <w:r>
        <w:t>Display both FERTs and transition status in planning screens.</w:t>
      </w:r>
    </w:p>
    <w:p w14:paraId="576FDCF3" w14:textId="77777777" w:rsidR="00A3471E" w:rsidRDefault="00000000">
      <w:pPr>
        <w:pStyle w:val="ListBullet"/>
      </w:pPr>
      <w:r>
        <w:t>Restrict new demand on the predecessor at the configured date while retaining existing commitments.</w:t>
      </w:r>
    </w:p>
    <w:p w14:paraId="797C44F1" w14:textId="77777777" w:rsidR="00A3471E" w:rsidRDefault="00000000">
      <w:pPr>
        <w:pStyle w:val="ListBullet"/>
      </w:pPr>
      <w:r>
        <w:t>Flag actual demand or production that deviates materially from the approved curve.</w:t>
      </w:r>
    </w:p>
    <w:p w14:paraId="2F6DDC9E" w14:textId="77777777" w:rsidR="00A3471E" w:rsidRDefault="00000000">
      <w:pPr>
        <w:pStyle w:val="ListBullet"/>
      </w:pPr>
      <w:r>
        <w:t>Automatically update lifecycle state at transition milestones.</w:t>
      </w:r>
    </w:p>
    <w:p w14:paraId="24B57809" w14:textId="77777777" w:rsidR="00A3471E" w:rsidRDefault="00000000">
      <w:pPr>
        <w:pStyle w:val="Heading3"/>
      </w:pPr>
      <w:r>
        <w:t>Preventive and detective controls</w:t>
      </w:r>
    </w:p>
    <w:tbl>
      <w:tblPr>
        <w:tblStyle w:val="TableGrid"/>
        <w:tblW w:w="0" w:type="auto"/>
        <w:jc w:val="center"/>
        <w:tblLook w:val="04A0" w:firstRow="1" w:lastRow="0" w:firstColumn="1" w:lastColumn="0" w:noHBand="0" w:noVBand="1"/>
      </w:tblPr>
      <w:tblGrid>
        <w:gridCol w:w="1872"/>
        <w:gridCol w:w="7776"/>
      </w:tblGrid>
      <w:tr w:rsidR="00A3471E" w14:paraId="7A1B30C4" w14:textId="77777777">
        <w:trPr>
          <w:tblHeader/>
          <w:jc w:val="center"/>
        </w:trPr>
        <w:tc>
          <w:tcPr>
            <w:tcW w:w="1872" w:type="dxa"/>
            <w:shd w:val="clear" w:color="auto" w:fill="1F4E78"/>
            <w:vAlign w:val="center"/>
          </w:tcPr>
          <w:p w14:paraId="60CAB48E" w14:textId="77777777" w:rsidR="00A3471E" w:rsidRDefault="00000000">
            <w:r>
              <w:rPr>
                <w:b/>
                <w:color w:val="FFFFFF"/>
                <w:sz w:val="16"/>
              </w:rPr>
              <w:t>Control Type</w:t>
            </w:r>
          </w:p>
        </w:tc>
        <w:tc>
          <w:tcPr>
            <w:tcW w:w="7776" w:type="dxa"/>
            <w:shd w:val="clear" w:color="auto" w:fill="1F4E78"/>
            <w:vAlign w:val="center"/>
          </w:tcPr>
          <w:p w14:paraId="5B7D89C5" w14:textId="77777777" w:rsidR="00A3471E" w:rsidRDefault="00000000">
            <w:r>
              <w:rPr>
                <w:b/>
                <w:color w:val="FFFFFF"/>
                <w:sz w:val="16"/>
              </w:rPr>
              <w:t>Control</w:t>
            </w:r>
          </w:p>
        </w:tc>
      </w:tr>
      <w:tr w:rsidR="00A3471E" w14:paraId="6F10C2F5" w14:textId="77777777">
        <w:trPr>
          <w:jc w:val="center"/>
        </w:trPr>
        <w:tc>
          <w:tcPr>
            <w:tcW w:w="1872" w:type="dxa"/>
            <w:vAlign w:val="center"/>
          </w:tcPr>
          <w:p w14:paraId="002AC61E" w14:textId="77777777" w:rsidR="00A3471E" w:rsidRDefault="00000000">
            <w:r>
              <w:rPr>
                <w:sz w:val="16"/>
              </w:rPr>
              <w:t>Preventive</w:t>
            </w:r>
          </w:p>
        </w:tc>
        <w:tc>
          <w:tcPr>
            <w:tcW w:w="7776" w:type="dxa"/>
            <w:vAlign w:val="center"/>
          </w:tcPr>
          <w:p w14:paraId="03FF2A92" w14:textId="77777777" w:rsidR="00A3471E" w:rsidRDefault="00000000">
            <w:r>
              <w:rPr>
                <w:sz w:val="16"/>
              </w:rPr>
              <w:t>Transition plan mandatory before ramp-down approval.</w:t>
            </w:r>
          </w:p>
        </w:tc>
      </w:tr>
      <w:tr w:rsidR="00A3471E" w14:paraId="6B3A406D" w14:textId="77777777">
        <w:trPr>
          <w:jc w:val="center"/>
        </w:trPr>
        <w:tc>
          <w:tcPr>
            <w:tcW w:w="1872" w:type="dxa"/>
            <w:shd w:val="clear" w:color="auto" w:fill="F3F6F8"/>
            <w:vAlign w:val="center"/>
          </w:tcPr>
          <w:p w14:paraId="711427C0" w14:textId="77777777" w:rsidR="00A3471E" w:rsidRDefault="00000000">
            <w:r>
              <w:rPr>
                <w:sz w:val="16"/>
              </w:rPr>
              <w:lastRenderedPageBreak/>
              <w:t>Preventive</w:t>
            </w:r>
          </w:p>
        </w:tc>
        <w:tc>
          <w:tcPr>
            <w:tcW w:w="7776" w:type="dxa"/>
            <w:shd w:val="clear" w:color="auto" w:fill="F3F6F8"/>
            <w:vAlign w:val="center"/>
          </w:tcPr>
          <w:p w14:paraId="2D45D648" w14:textId="77777777" w:rsidR="00A3471E" w:rsidRDefault="00000000">
            <w:r>
              <w:rPr>
                <w:sz w:val="16"/>
              </w:rPr>
              <w:t>Percentage and effective-date validation.</w:t>
            </w:r>
          </w:p>
        </w:tc>
      </w:tr>
      <w:tr w:rsidR="00A3471E" w14:paraId="7E8102BD" w14:textId="77777777">
        <w:trPr>
          <w:jc w:val="center"/>
        </w:trPr>
        <w:tc>
          <w:tcPr>
            <w:tcW w:w="1872" w:type="dxa"/>
            <w:vAlign w:val="center"/>
          </w:tcPr>
          <w:p w14:paraId="34C67F3F" w14:textId="77777777" w:rsidR="00A3471E" w:rsidRDefault="00000000">
            <w:r>
              <w:rPr>
                <w:sz w:val="16"/>
              </w:rPr>
              <w:t>Detective</w:t>
            </w:r>
          </w:p>
        </w:tc>
        <w:tc>
          <w:tcPr>
            <w:tcW w:w="7776" w:type="dxa"/>
            <w:vAlign w:val="center"/>
          </w:tcPr>
          <w:p w14:paraId="3E0C7212" w14:textId="77777777" w:rsidR="00A3471E" w:rsidRDefault="00000000">
            <w:r>
              <w:rPr>
                <w:sz w:val="16"/>
              </w:rPr>
              <w:t>Control Tower alert for predecessor demand after block date.</w:t>
            </w:r>
          </w:p>
        </w:tc>
      </w:tr>
      <w:tr w:rsidR="00A3471E" w14:paraId="4D5364D2" w14:textId="77777777">
        <w:trPr>
          <w:jc w:val="center"/>
        </w:trPr>
        <w:tc>
          <w:tcPr>
            <w:tcW w:w="1872" w:type="dxa"/>
            <w:shd w:val="clear" w:color="auto" w:fill="F3F6F8"/>
            <w:vAlign w:val="center"/>
          </w:tcPr>
          <w:p w14:paraId="36530393" w14:textId="77777777" w:rsidR="00A3471E" w:rsidRDefault="00000000">
            <w:r>
              <w:rPr>
                <w:sz w:val="16"/>
              </w:rPr>
              <w:t>Detective</w:t>
            </w:r>
          </w:p>
        </w:tc>
        <w:tc>
          <w:tcPr>
            <w:tcW w:w="7776" w:type="dxa"/>
            <w:shd w:val="clear" w:color="auto" w:fill="F3F6F8"/>
            <w:vAlign w:val="center"/>
          </w:tcPr>
          <w:p w14:paraId="29BCDC12" w14:textId="77777777" w:rsidR="00A3471E" w:rsidRDefault="00000000">
            <w:r>
              <w:rPr>
                <w:sz w:val="16"/>
              </w:rPr>
              <w:t>Weekly transition variance report comparing actual versus approved curve.</w:t>
            </w:r>
          </w:p>
        </w:tc>
      </w:tr>
    </w:tbl>
    <w:p w14:paraId="134FB4AB" w14:textId="77777777" w:rsidR="00A3471E" w:rsidRDefault="00A3471E"/>
    <w:p w14:paraId="73D2B891" w14:textId="77777777" w:rsidR="00A3471E" w:rsidRDefault="00000000">
      <w:pPr>
        <w:pStyle w:val="Heading3"/>
      </w:pPr>
      <w:r>
        <w:t>Ownership</w:t>
      </w:r>
    </w:p>
    <w:tbl>
      <w:tblPr>
        <w:tblStyle w:val="TableGrid"/>
        <w:tblW w:w="0" w:type="auto"/>
        <w:jc w:val="center"/>
        <w:tblLook w:val="04A0" w:firstRow="1" w:lastRow="0" w:firstColumn="1" w:lastColumn="0" w:noHBand="0" w:noVBand="1"/>
      </w:tblPr>
      <w:tblGrid>
        <w:gridCol w:w="2880"/>
        <w:gridCol w:w="6768"/>
      </w:tblGrid>
      <w:tr w:rsidR="00A3471E" w14:paraId="62B84C2B" w14:textId="77777777">
        <w:trPr>
          <w:tblHeader/>
          <w:jc w:val="center"/>
        </w:trPr>
        <w:tc>
          <w:tcPr>
            <w:tcW w:w="2880" w:type="dxa"/>
            <w:shd w:val="clear" w:color="auto" w:fill="1F4E78"/>
            <w:vAlign w:val="center"/>
          </w:tcPr>
          <w:p w14:paraId="75FF9892" w14:textId="77777777" w:rsidR="00A3471E" w:rsidRDefault="00000000">
            <w:r>
              <w:rPr>
                <w:b/>
                <w:color w:val="FFFFFF"/>
                <w:sz w:val="16"/>
              </w:rPr>
              <w:t>Role</w:t>
            </w:r>
          </w:p>
        </w:tc>
        <w:tc>
          <w:tcPr>
            <w:tcW w:w="6768" w:type="dxa"/>
            <w:shd w:val="clear" w:color="auto" w:fill="1F4E78"/>
            <w:vAlign w:val="center"/>
          </w:tcPr>
          <w:p w14:paraId="698D09A7" w14:textId="77777777" w:rsidR="00A3471E" w:rsidRDefault="00000000">
            <w:r>
              <w:rPr>
                <w:b/>
                <w:color w:val="FFFFFF"/>
                <w:sz w:val="16"/>
              </w:rPr>
              <w:t>Accountability</w:t>
            </w:r>
          </w:p>
        </w:tc>
      </w:tr>
      <w:tr w:rsidR="00A3471E" w14:paraId="490B2FC4" w14:textId="77777777">
        <w:trPr>
          <w:jc w:val="center"/>
        </w:trPr>
        <w:tc>
          <w:tcPr>
            <w:tcW w:w="2880" w:type="dxa"/>
            <w:vAlign w:val="center"/>
          </w:tcPr>
          <w:p w14:paraId="534EFB2A" w14:textId="77777777" w:rsidR="00A3471E" w:rsidRDefault="00000000">
            <w:r>
              <w:rPr>
                <w:sz w:val="16"/>
              </w:rPr>
              <w:t>Business / VH</w:t>
            </w:r>
          </w:p>
        </w:tc>
        <w:tc>
          <w:tcPr>
            <w:tcW w:w="6768" w:type="dxa"/>
            <w:vAlign w:val="center"/>
          </w:tcPr>
          <w:p w14:paraId="18066987" w14:textId="77777777" w:rsidR="00A3471E" w:rsidRDefault="00000000">
            <w:r>
              <w:rPr>
                <w:sz w:val="16"/>
              </w:rPr>
              <w:t>Approves market transition.</w:t>
            </w:r>
          </w:p>
        </w:tc>
      </w:tr>
      <w:tr w:rsidR="00A3471E" w14:paraId="18A5A1A5" w14:textId="77777777">
        <w:trPr>
          <w:jc w:val="center"/>
        </w:trPr>
        <w:tc>
          <w:tcPr>
            <w:tcW w:w="2880" w:type="dxa"/>
            <w:shd w:val="clear" w:color="auto" w:fill="F3F6F8"/>
            <w:vAlign w:val="center"/>
          </w:tcPr>
          <w:p w14:paraId="4D34563B" w14:textId="77777777" w:rsidR="00A3471E" w:rsidRDefault="00000000">
            <w:r>
              <w:rPr>
                <w:sz w:val="16"/>
              </w:rPr>
              <w:t>Demand Planning</w:t>
            </w:r>
          </w:p>
        </w:tc>
        <w:tc>
          <w:tcPr>
            <w:tcW w:w="6768" w:type="dxa"/>
            <w:shd w:val="clear" w:color="auto" w:fill="F3F6F8"/>
            <w:vAlign w:val="center"/>
          </w:tcPr>
          <w:p w14:paraId="6BDD0214" w14:textId="77777777" w:rsidR="00A3471E" w:rsidRDefault="00000000">
            <w:r>
              <w:rPr>
                <w:sz w:val="16"/>
              </w:rPr>
              <w:t>Owns demand allocation and forecast transfer.</w:t>
            </w:r>
          </w:p>
        </w:tc>
      </w:tr>
      <w:tr w:rsidR="00A3471E" w14:paraId="1DB2645B" w14:textId="77777777">
        <w:trPr>
          <w:jc w:val="center"/>
        </w:trPr>
        <w:tc>
          <w:tcPr>
            <w:tcW w:w="2880" w:type="dxa"/>
            <w:vAlign w:val="center"/>
          </w:tcPr>
          <w:p w14:paraId="2536EB78" w14:textId="77777777" w:rsidR="00A3471E" w:rsidRDefault="00000000">
            <w:r>
              <w:rPr>
                <w:sz w:val="16"/>
              </w:rPr>
              <w:t>PPC / Supply Planning</w:t>
            </w:r>
          </w:p>
        </w:tc>
        <w:tc>
          <w:tcPr>
            <w:tcW w:w="6768" w:type="dxa"/>
            <w:vAlign w:val="center"/>
          </w:tcPr>
          <w:p w14:paraId="46F41ABB" w14:textId="77777777" w:rsidR="00A3471E" w:rsidRDefault="00000000">
            <w:r>
              <w:rPr>
                <w:sz w:val="16"/>
              </w:rPr>
              <w:t>Owns production and capacity cutover.</w:t>
            </w:r>
          </w:p>
        </w:tc>
      </w:tr>
      <w:tr w:rsidR="00A3471E" w14:paraId="1AAB36C2" w14:textId="77777777">
        <w:trPr>
          <w:jc w:val="center"/>
        </w:trPr>
        <w:tc>
          <w:tcPr>
            <w:tcW w:w="2880" w:type="dxa"/>
            <w:shd w:val="clear" w:color="auto" w:fill="F3F6F8"/>
            <w:vAlign w:val="center"/>
          </w:tcPr>
          <w:p w14:paraId="5FC0CA87" w14:textId="77777777" w:rsidR="00A3471E" w:rsidRDefault="00000000">
            <w:r>
              <w:rPr>
                <w:sz w:val="16"/>
              </w:rPr>
              <w:t>MDM</w:t>
            </w:r>
          </w:p>
        </w:tc>
        <w:tc>
          <w:tcPr>
            <w:tcW w:w="6768" w:type="dxa"/>
            <w:shd w:val="clear" w:color="auto" w:fill="F3F6F8"/>
            <w:vAlign w:val="center"/>
          </w:tcPr>
          <w:p w14:paraId="02268439" w14:textId="77777777" w:rsidR="00A3471E" w:rsidRDefault="00000000">
            <w:r>
              <w:rPr>
                <w:sz w:val="16"/>
              </w:rPr>
              <w:t>Maintains lifecycle status and effective dates.</w:t>
            </w:r>
          </w:p>
        </w:tc>
      </w:tr>
    </w:tbl>
    <w:p w14:paraId="35605EDC" w14:textId="77777777" w:rsidR="00A3471E" w:rsidRDefault="00A3471E"/>
    <w:p w14:paraId="4D23F91C" w14:textId="77777777" w:rsidR="00A3471E" w:rsidRDefault="00000000">
      <w:pPr>
        <w:pStyle w:val="Heading3"/>
      </w:pPr>
      <w:r>
        <w:t>Acceptance criteria / measurable outcome</w:t>
      </w:r>
    </w:p>
    <w:p w14:paraId="7818832E" w14:textId="77777777" w:rsidR="00A3471E" w:rsidRDefault="00000000">
      <w:pPr>
        <w:pStyle w:val="ListBullet"/>
      </w:pPr>
      <w:r>
        <w:t>Each ramp-up/ramp-down period reconciles to 100 percent.</w:t>
      </w:r>
    </w:p>
    <w:p w14:paraId="5F6D7E02" w14:textId="77777777" w:rsidR="00A3471E" w:rsidRDefault="00000000">
      <w:pPr>
        <w:pStyle w:val="ListBullet"/>
      </w:pPr>
      <w:r>
        <w:t>No predecessor remains open beyond the approved end date without exception.</w:t>
      </w:r>
    </w:p>
    <w:p w14:paraId="06880E23" w14:textId="77777777" w:rsidR="00A3471E" w:rsidRDefault="00000000">
      <w:pPr>
        <w:pStyle w:val="ListBullet"/>
      </w:pPr>
      <w:r>
        <w:t>Remaining inventory and open orders are visible throughout transition.</w:t>
      </w:r>
    </w:p>
    <w:p w14:paraId="2C930E69" w14:textId="77777777" w:rsidR="00A3471E" w:rsidRDefault="00000000">
      <w:pPr>
        <w:pStyle w:val="ListBullet"/>
      </w:pPr>
      <w:r>
        <w:t>Actual transition variance is monitored and acted upon.</w:t>
      </w:r>
    </w:p>
    <w:p w14:paraId="209CA6BE" w14:textId="77777777" w:rsidR="00A3471E" w:rsidRDefault="00000000">
      <w:pPr>
        <w:pStyle w:val="Heading2"/>
      </w:pPr>
      <w:r>
        <w:t>4A.006 MDM-006 - Engineering change impact not visible in planning</w:t>
      </w:r>
    </w:p>
    <w:p w14:paraId="34B57D46" w14:textId="77777777" w:rsidR="00A3471E" w:rsidRDefault="00000000">
      <w:pPr>
        <w:pStyle w:val="Heading3"/>
      </w:pPr>
      <w:r>
        <w:t>Current challenge</w:t>
      </w:r>
    </w:p>
    <w:p w14:paraId="3193AD63" w14:textId="77777777" w:rsidR="00A3471E" w:rsidRDefault="00000000">
      <w:r>
        <w:t>An ECN may update engineering or manufacturing data without formally determining whether product identity, hierarchy, lifecycle, forecast history or dealer visibility is affected.</w:t>
      </w:r>
    </w:p>
    <w:p w14:paraId="096F8955" w14:textId="77777777" w:rsidR="00A3471E" w:rsidRDefault="00000000">
      <w:pPr>
        <w:pStyle w:val="Heading3"/>
      </w:pPr>
      <w:r>
        <w:t>Business and planning impact</w:t>
      </w:r>
    </w:p>
    <w:p w14:paraId="16F4379B" w14:textId="77777777" w:rsidR="00A3471E" w:rsidRDefault="00000000">
      <w:pPr>
        <w:pStyle w:val="ListBullet"/>
      </w:pPr>
      <w:r>
        <w:t>Unnecessary new FERT proliferation.</w:t>
      </w:r>
    </w:p>
    <w:p w14:paraId="3205F1DA" w14:textId="77777777" w:rsidR="00A3471E" w:rsidRDefault="00000000">
      <w:pPr>
        <w:pStyle w:val="ListBullet"/>
      </w:pPr>
      <w:r>
        <w:t>Major identity changes may remain under one code and corrupt planning history.</w:t>
      </w:r>
    </w:p>
    <w:p w14:paraId="291C090B" w14:textId="77777777" w:rsidR="00A3471E" w:rsidRDefault="00000000">
      <w:pPr>
        <w:pStyle w:val="ListBullet"/>
      </w:pPr>
      <w:r>
        <w:t>BOM/routing changes may not trigger planning re-certification.</w:t>
      </w:r>
    </w:p>
    <w:p w14:paraId="3393C476" w14:textId="77777777" w:rsidR="00A3471E" w:rsidRDefault="00000000">
      <w:pPr>
        <w:pStyle w:val="ListBullet"/>
      </w:pPr>
      <w:r>
        <w:t>Planning users may not know when engineering changes become effective.</w:t>
      </w:r>
    </w:p>
    <w:p w14:paraId="46E4B810" w14:textId="77777777" w:rsidR="00A3471E" w:rsidRDefault="00000000">
      <w:pPr>
        <w:pStyle w:val="Heading3"/>
      </w:pPr>
      <w:r>
        <w:t>Root causes</w:t>
      </w:r>
    </w:p>
    <w:p w14:paraId="4F760571" w14:textId="77777777" w:rsidR="00A3471E" w:rsidRDefault="00000000">
      <w:pPr>
        <w:pStyle w:val="ListBullet"/>
      </w:pPr>
      <w:r>
        <w:t>No mandatory planning-impact classification in ECN workflow.</w:t>
      </w:r>
    </w:p>
    <w:p w14:paraId="7DBBB2C3" w14:textId="77777777" w:rsidR="00A3471E" w:rsidRDefault="00000000">
      <w:pPr>
        <w:pStyle w:val="ListBullet"/>
      </w:pPr>
      <w:r>
        <w:t>Technical and commercial identity decisions are separated.</w:t>
      </w:r>
    </w:p>
    <w:p w14:paraId="24C5E691" w14:textId="77777777" w:rsidR="00A3471E" w:rsidRDefault="00000000">
      <w:pPr>
        <w:pStyle w:val="ListBullet"/>
      </w:pPr>
      <w:r>
        <w:t>Downstream notifications and re-certification triggers are not standardized.</w:t>
      </w:r>
    </w:p>
    <w:p w14:paraId="572B0897" w14:textId="77777777" w:rsidR="00A3471E" w:rsidRDefault="00000000">
      <w:pPr>
        <w:pStyle w:val="Heading3"/>
      </w:pPr>
      <w:r>
        <w:t>Proposed functional solution</w:t>
      </w:r>
    </w:p>
    <w:p w14:paraId="28F56060" w14:textId="77777777" w:rsidR="00A3471E" w:rsidRDefault="00000000">
      <w:r>
        <w:t>Introduce an ECN Planning-Impact Classification Gate assessing planning, manufacturing, inventory, commercial, regulatory, costing, service and interchangeability impacts.</w:t>
      </w:r>
    </w:p>
    <w:p w14:paraId="687EFC58" w14:textId="77777777" w:rsidR="00A3471E" w:rsidRDefault="00000000">
      <w:pPr>
        <w:pStyle w:val="Heading3"/>
      </w:pPr>
      <w:r>
        <w:t>Required governed data and configuration</w:t>
      </w:r>
    </w:p>
    <w:tbl>
      <w:tblPr>
        <w:tblStyle w:val="TableGrid"/>
        <w:tblW w:w="0" w:type="auto"/>
        <w:jc w:val="center"/>
        <w:tblLook w:val="04A0" w:firstRow="1" w:lastRow="0" w:firstColumn="1" w:lastColumn="0" w:noHBand="0" w:noVBand="1"/>
      </w:tblPr>
      <w:tblGrid>
        <w:gridCol w:w="3168"/>
        <w:gridCol w:w="6480"/>
      </w:tblGrid>
      <w:tr w:rsidR="00A3471E" w14:paraId="5D256B94" w14:textId="77777777">
        <w:trPr>
          <w:tblHeader/>
          <w:jc w:val="center"/>
        </w:trPr>
        <w:tc>
          <w:tcPr>
            <w:tcW w:w="3168" w:type="dxa"/>
            <w:shd w:val="clear" w:color="auto" w:fill="1F4E78"/>
            <w:vAlign w:val="center"/>
          </w:tcPr>
          <w:p w14:paraId="6AA3A205" w14:textId="77777777" w:rsidR="00A3471E" w:rsidRDefault="00000000">
            <w:r>
              <w:rPr>
                <w:b/>
                <w:color w:val="FFFFFF"/>
                <w:sz w:val="16"/>
              </w:rPr>
              <w:t>Data / Configuration Element</w:t>
            </w:r>
          </w:p>
        </w:tc>
        <w:tc>
          <w:tcPr>
            <w:tcW w:w="6480" w:type="dxa"/>
            <w:shd w:val="clear" w:color="auto" w:fill="1F4E78"/>
            <w:vAlign w:val="center"/>
          </w:tcPr>
          <w:p w14:paraId="228B82CB" w14:textId="77777777" w:rsidR="00A3471E" w:rsidRDefault="00000000">
            <w:r>
              <w:rPr>
                <w:b/>
                <w:color w:val="FFFFFF"/>
                <w:sz w:val="16"/>
              </w:rPr>
              <w:t>Purpose</w:t>
            </w:r>
          </w:p>
        </w:tc>
      </w:tr>
      <w:tr w:rsidR="00A3471E" w14:paraId="33A04364" w14:textId="77777777">
        <w:trPr>
          <w:jc w:val="center"/>
        </w:trPr>
        <w:tc>
          <w:tcPr>
            <w:tcW w:w="3168" w:type="dxa"/>
            <w:vAlign w:val="center"/>
          </w:tcPr>
          <w:p w14:paraId="7F9CF1B1" w14:textId="77777777" w:rsidR="00A3471E" w:rsidRDefault="00000000">
            <w:r>
              <w:rPr>
                <w:sz w:val="16"/>
              </w:rPr>
              <w:t>Impact dimension and response</w:t>
            </w:r>
          </w:p>
        </w:tc>
        <w:tc>
          <w:tcPr>
            <w:tcW w:w="6480" w:type="dxa"/>
            <w:vAlign w:val="center"/>
          </w:tcPr>
          <w:p w14:paraId="42F106D7" w14:textId="77777777" w:rsidR="00A3471E" w:rsidRDefault="00000000">
            <w:r>
              <w:rPr>
                <w:sz w:val="16"/>
              </w:rPr>
              <w:t>Yes/no/unclear for each identity lens.</w:t>
            </w:r>
          </w:p>
        </w:tc>
      </w:tr>
      <w:tr w:rsidR="00A3471E" w14:paraId="2E6FF4A8" w14:textId="77777777">
        <w:trPr>
          <w:jc w:val="center"/>
        </w:trPr>
        <w:tc>
          <w:tcPr>
            <w:tcW w:w="3168" w:type="dxa"/>
            <w:shd w:val="clear" w:color="auto" w:fill="F3F6F8"/>
            <w:vAlign w:val="center"/>
          </w:tcPr>
          <w:p w14:paraId="264632A4" w14:textId="77777777" w:rsidR="00A3471E" w:rsidRDefault="00000000">
            <w:r>
              <w:rPr>
                <w:sz w:val="16"/>
              </w:rPr>
              <w:t>Decision outcome</w:t>
            </w:r>
          </w:p>
        </w:tc>
        <w:tc>
          <w:tcPr>
            <w:tcW w:w="6480" w:type="dxa"/>
            <w:shd w:val="clear" w:color="auto" w:fill="F3F6F8"/>
            <w:vAlign w:val="center"/>
          </w:tcPr>
          <w:p w14:paraId="6E1172DA" w14:textId="77777777" w:rsidR="00A3471E" w:rsidRDefault="00000000">
            <w:r>
              <w:rPr>
                <w:sz w:val="16"/>
              </w:rPr>
              <w:t>Same FERT + ECN, new FERT, or cross-functional review.</w:t>
            </w:r>
          </w:p>
        </w:tc>
      </w:tr>
      <w:tr w:rsidR="00A3471E" w14:paraId="18E26DFC" w14:textId="77777777">
        <w:trPr>
          <w:jc w:val="center"/>
        </w:trPr>
        <w:tc>
          <w:tcPr>
            <w:tcW w:w="3168" w:type="dxa"/>
            <w:vAlign w:val="center"/>
          </w:tcPr>
          <w:p w14:paraId="1809943F" w14:textId="77777777" w:rsidR="00A3471E" w:rsidRDefault="00000000">
            <w:r>
              <w:rPr>
                <w:sz w:val="16"/>
              </w:rPr>
              <w:t>Effective date</w:t>
            </w:r>
          </w:p>
        </w:tc>
        <w:tc>
          <w:tcPr>
            <w:tcW w:w="6480" w:type="dxa"/>
            <w:vAlign w:val="center"/>
          </w:tcPr>
          <w:p w14:paraId="4288E5BD" w14:textId="77777777" w:rsidR="00A3471E" w:rsidRDefault="00000000">
            <w:r>
              <w:rPr>
                <w:sz w:val="16"/>
              </w:rPr>
              <w:t>Controls downstream planning impact.</w:t>
            </w:r>
          </w:p>
        </w:tc>
      </w:tr>
      <w:tr w:rsidR="00A3471E" w14:paraId="11B9FBB6" w14:textId="77777777">
        <w:trPr>
          <w:jc w:val="center"/>
        </w:trPr>
        <w:tc>
          <w:tcPr>
            <w:tcW w:w="3168" w:type="dxa"/>
            <w:shd w:val="clear" w:color="auto" w:fill="F3F6F8"/>
            <w:vAlign w:val="center"/>
          </w:tcPr>
          <w:p w14:paraId="41A22CB8" w14:textId="77777777" w:rsidR="00A3471E" w:rsidRDefault="00000000">
            <w:r>
              <w:rPr>
                <w:sz w:val="16"/>
              </w:rPr>
              <w:t>Affected objects</w:t>
            </w:r>
          </w:p>
        </w:tc>
        <w:tc>
          <w:tcPr>
            <w:tcW w:w="6480" w:type="dxa"/>
            <w:shd w:val="clear" w:color="auto" w:fill="F3F6F8"/>
            <w:vAlign w:val="center"/>
          </w:tcPr>
          <w:p w14:paraId="059A7653" w14:textId="77777777" w:rsidR="00A3471E" w:rsidRDefault="00000000">
            <w:r>
              <w:rPr>
                <w:sz w:val="16"/>
              </w:rPr>
              <w:t>BOM, routing, production version, hierarchy, characteristics and lineage.</w:t>
            </w:r>
          </w:p>
        </w:tc>
      </w:tr>
      <w:tr w:rsidR="00A3471E" w14:paraId="5F3B4BB9" w14:textId="77777777">
        <w:trPr>
          <w:jc w:val="center"/>
        </w:trPr>
        <w:tc>
          <w:tcPr>
            <w:tcW w:w="3168" w:type="dxa"/>
            <w:vAlign w:val="center"/>
          </w:tcPr>
          <w:p w14:paraId="26FA3961" w14:textId="77777777" w:rsidR="00A3471E" w:rsidRDefault="00000000">
            <w:r>
              <w:rPr>
                <w:sz w:val="16"/>
              </w:rPr>
              <w:t>Re-certification flag</w:t>
            </w:r>
          </w:p>
        </w:tc>
        <w:tc>
          <w:tcPr>
            <w:tcW w:w="6480" w:type="dxa"/>
            <w:vAlign w:val="center"/>
          </w:tcPr>
          <w:p w14:paraId="687803EB" w14:textId="77777777" w:rsidR="00A3471E" w:rsidRDefault="00000000">
            <w:r>
              <w:rPr>
                <w:sz w:val="16"/>
              </w:rPr>
              <w:t>Defines whether planning certification must be repeated.</w:t>
            </w:r>
          </w:p>
        </w:tc>
      </w:tr>
    </w:tbl>
    <w:p w14:paraId="00D4F3FE" w14:textId="77777777" w:rsidR="00A3471E" w:rsidRDefault="00A3471E"/>
    <w:p w14:paraId="04A10D73" w14:textId="77777777" w:rsidR="00A3471E" w:rsidRDefault="00000000">
      <w:pPr>
        <w:pStyle w:val="Heading3"/>
      </w:pPr>
      <w:r>
        <w:t>Required system behavior</w:t>
      </w:r>
    </w:p>
    <w:p w14:paraId="318DB4C5" w14:textId="77777777" w:rsidR="00A3471E" w:rsidRDefault="00000000">
      <w:pPr>
        <w:pStyle w:val="ListBullet"/>
      </w:pPr>
      <w:r>
        <w:t>Require a completed impact assessment before ECN approval.</w:t>
      </w:r>
    </w:p>
    <w:p w14:paraId="245CAD31" w14:textId="77777777" w:rsidR="00A3471E" w:rsidRDefault="00000000">
      <w:pPr>
        <w:pStyle w:val="ListBullet"/>
      </w:pPr>
      <w:r>
        <w:lastRenderedPageBreak/>
        <w:t>Route unclear cases to a cross-functional decision board.</w:t>
      </w:r>
    </w:p>
    <w:p w14:paraId="126CF4CD" w14:textId="77777777" w:rsidR="00A3471E" w:rsidRDefault="00000000">
      <w:pPr>
        <w:pStyle w:val="ListBullet"/>
      </w:pPr>
      <w:r>
        <w:t>Automatically initiate a new-FERT request when identity changes.</w:t>
      </w:r>
    </w:p>
    <w:p w14:paraId="78F81CF2" w14:textId="77777777" w:rsidR="00A3471E" w:rsidRDefault="00000000">
      <w:pPr>
        <w:pStyle w:val="ListBullet"/>
      </w:pPr>
      <w:r>
        <w:t>Trigger re-certification and downstream notification for planning-relevant ECNs.</w:t>
      </w:r>
    </w:p>
    <w:p w14:paraId="617B6882" w14:textId="77777777" w:rsidR="00A3471E" w:rsidRDefault="00000000">
      <w:pPr>
        <w:pStyle w:val="ListBullet"/>
      </w:pPr>
      <w:r>
        <w:t>Retain same-FERT engineering revision history when identity remains unchanged.</w:t>
      </w:r>
    </w:p>
    <w:p w14:paraId="56653DBC" w14:textId="77777777" w:rsidR="00A3471E" w:rsidRDefault="00000000">
      <w:pPr>
        <w:pStyle w:val="Heading3"/>
      </w:pPr>
      <w:r>
        <w:t>Preventive and detective controls</w:t>
      </w:r>
    </w:p>
    <w:tbl>
      <w:tblPr>
        <w:tblStyle w:val="TableGrid"/>
        <w:tblW w:w="0" w:type="auto"/>
        <w:jc w:val="center"/>
        <w:tblLook w:val="04A0" w:firstRow="1" w:lastRow="0" w:firstColumn="1" w:lastColumn="0" w:noHBand="0" w:noVBand="1"/>
      </w:tblPr>
      <w:tblGrid>
        <w:gridCol w:w="1872"/>
        <w:gridCol w:w="7776"/>
      </w:tblGrid>
      <w:tr w:rsidR="00A3471E" w14:paraId="63D7AD56" w14:textId="77777777">
        <w:trPr>
          <w:tblHeader/>
          <w:jc w:val="center"/>
        </w:trPr>
        <w:tc>
          <w:tcPr>
            <w:tcW w:w="1872" w:type="dxa"/>
            <w:shd w:val="clear" w:color="auto" w:fill="1F4E78"/>
            <w:vAlign w:val="center"/>
          </w:tcPr>
          <w:p w14:paraId="04FE2E77" w14:textId="77777777" w:rsidR="00A3471E" w:rsidRDefault="00000000">
            <w:r>
              <w:rPr>
                <w:b/>
                <w:color w:val="FFFFFF"/>
                <w:sz w:val="16"/>
              </w:rPr>
              <w:t>Control Type</w:t>
            </w:r>
          </w:p>
        </w:tc>
        <w:tc>
          <w:tcPr>
            <w:tcW w:w="7776" w:type="dxa"/>
            <w:shd w:val="clear" w:color="auto" w:fill="1F4E78"/>
            <w:vAlign w:val="center"/>
          </w:tcPr>
          <w:p w14:paraId="2649448D" w14:textId="77777777" w:rsidR="00A3471E" w:rsidRDefault="00000000">
            <w:r>
              <w:rPr>
                <w:b/>
                <w:color w:val="FFFFFF"/>
                <w:sz w:val="16"/>
              </w:rPr>
              <w:t>Control</w:t>
            </w:r>
          </w:p>
        </w:tc>
      </w:tr>
      <w:tr w:rsidR="00A3471E" w14:paraId="087CF241" w14:textId="77777777">
        <w:trPr>
          <w:jc w:val="center"/>
        </w:trPr>
        <w:tc>
          <w:tcPr>
            <w:tcW w:w="1872" w:type="dxa"/>
            <w:vAlign w:val="center"/>
          </w:tcPr>
          <w:p w14:paraId="6421AD75" w14:textId="77777777" w:rsidR="00A3471E" w:rsidRDefault="00000000">
            <w:r>
              <w:rPr>
                <w:sz w:val="16"/>
              </w:rPr>
              <w:t>Preventive</w:t>
            </w:r>
          </w:p>
        </w:tc>
        <w:tc>
          <w:tcPr>
            <w:tcW w:w="7776" w:type="dxa"/>
            <w:vAlign w:val="center"/>
          </w:tcPr>
          <w:p w14:paraId="7B084CF3" w14:textId="77777777" w:rsidR="00A3471E" w:rsidRDefault="00000000">
            <w:r>
              <w:rPr>
                <w:sz w:val="16"/>
              </w:rPr>
              <w:t>ECN cannot close without impact classification.</w:t>
            </w:r>
          </w:p>
        </w:tc>
      </w:tr>
      <w:tr w:rsidR="00A3471E" w14:paraId="3CD94726" w14:textId="77777777">
        <w:trPr>
          <w:jc w:val="center"/>
        </w:trPr>
        <w:tc>
          <w:tcPr>
            <w:tcW w:w="1872" w:type="dxa"/>
            <w:shd w:val="clear" w:color="auto" w:fill="F3F6F8"/>
            <w:vAlign w:val="center"/>
          </w:tcPr>
          <w:p w14:paraId="3C665159" w14:textId="77777777" w:rsidR="00A3471E" w:rsidRDefault="00000000">
            <w:r>
              <w:rPr>
                <w:sz w:val="16"/>
              </w:rPr>
              <w:t>Preventive</w:t>
            </w:r>
          </w:p>
        </w:tc>
        <w:tc>
          <w:tcPr>
            <w:tcW w:w="7776" w:type="dxa"/>
            <w:shd w:val="clear" w:color="auto" w:fill="F3F6F8"/>
            <w:vAlign w:val="center"/>
          </w:tcPr>
          <w:p w14:paraId="3C4BA3D7" w14:textId="77777777" w:rsidR="00A3471E" w:rsidRDefault="00000000">
            <w:r>
              <w:rPr>
                <w:sz w:val="16"/>
              </w:rPr>
              <w:t>New-FERT request requires justification that existing FERT cannot represent the product.</w:t>
            </w:r>
          </w:p>
        </w:tc>
      </w:tr>
      <w:tr w:rsidR="00A3471E" w14:paraId="6FB73388" w14:textId="77777777">
        <w:trPr>
          <w:jc w:val="center"/>
        </w:trPr>
        <w:tc>
          <w:tcPr>
            <w:tcW w:w="1872" w:type="dxa"/>
            <w:vAlign w:val="center"/>
          </w:tcPr>
          <w:p w14:paraId="768B40B0" w14:textId="77777777" w:rsidR="00A3471E" w:rsidRDefault="00000000">
            <w:r>
              <w:rPr>
                <w:sz w:val="16"/>
              </w:rPr>
              <w:t>Detective</w:t>
            </w:r>
          </w:p>
        </w:tc>
        <w:tc>
          <w:tcPr>
            <w:tcW w:w="7776" w:type="dxa"/>
            <w:vAlign w:val="center"/>
          </w:tcPr>
          <w:p w14:paraId="573D8F81" w14:textId="77777777" w:rsidR="00A3471E" w:rsidRDefault="00000000">
            <w:r>
              <w:rPr>
                <w:sz w:val="16"/>
              </w:rPr>
              <w:t>Monthly audit of ECNs without linked planning-impact result.</w:t>
            </w:r>
          </w:p>
        </w:tc>
      </w:tr>
      <w:tr w:rsidR="00A3471E" w14:paraId="5F64145F" w14:textId="77777777">
        <w:trPr>
          <w:jc w:val="center"/>
        </w:trPr>
        <w:tc>
          <w:tcPr>
            <w:tcW w:w="1872" w:type="dxa"/>
            <w:shd w:val="clear" w:color="auto" w:fill="F3F6F8"/>
            <w:vAlign w:val="center"/>
          </w:tcPr>
          <w:p w14:paraId="6240E948" w14:textId="77777777" w:rsidR="00A3471E" w:rsidRDefault="00000000">
            <w:r>
              <w:rPr>
                <w:sz w:val="16"/>
              </w:rPr>
              <w:t>Detective</w:t>
            </w:r>
          </w:p>
        </w:tc>
        <w:tc>
          <w:tcPr>
            <w:tcW w:w="7776" w:type="dxa"/>
            <w:shd w:val="clear" w:color="auto" w:fill="F3F6F8"/>
            <w:vAlign w:val="center"/>
          </w:tcPr>
          <w:p w14:paraId="6F42592D" w14:textId="77777777" w:rsidR="00A3471E" w:rsidRDefault="00000000">
            <w:r>
              <w:rPr>
                <w:sz w:val="16"/>
              </w:rPr>
              <w:t>Cross-system comparison of ECN effective dates and planning master version.</w:t>
            </w:r>
          </w:p>
        </w:tc>
      </w:tr>
    </w:tbl>
    <w:p w14:paraId="1D6E7879" w14:textId="77777777" w:rsidR="00A3471E" w:rsidRDefault="00A3471E"/>
    <w:p w14:paraId="32108C61" w14:textId="77777777" w:rsidR="00A3471E" w:rsidRDefault="00000000">
      <w:pPr>
        <w:pStyle w:val="Heading3"/>
      </w:pPr>
      <w:r>
        <w:t>Ownership</w:t>
      </w:r>
    </w:p>
    <w:tbl>
      <w:tblPr>
        <w:tblStyle w:val="TableGrid"/>
        <w:tblW w:w="0" w:type="auto"/>
        <w:jc w:val="center"/>
        <w:tblLook w:val="04A0" w:firstRow="1" w:lastRow="0" w:firstColumn="1" w:lastColumn="0" w:noHBand="0" w:noVBand="1"/>
      </w:tblPr>
      <w:tblGrid>
        <w:gridCol w:w="2880"/>
        <w:gridCol w:w="6768"/>
      </w:tblGrid>
      <w:tr w:rsidR="00A3471E" w14:paraId="5E987A82" w14:textId="77777777">
        <w:trPr>
          <w:tblHeader/>
          <w:jc w:val="center"/>
        </w:trPr>
        <w:tc>
          <w:tcPr>
            <w:tcW w:w="2880" w:type="dxa"/>
            <w:shd w:val="clear" w:color="auto" w:fill="1F4E78"/>
            <w:vAlign w:val="center"/>
          </w:tcPr>
          <w:p w14:paraId="3FE63796" w14:textId="77777777" w:rsidR="00A3471E" w:rsidRDefault="00000000">
            <w:r>
              <w:rPr>
                <w:b/>
                <w:color w:val="FFFFFF"/>
                <w:sz w:val="16"/>
              </w:rPr>
              <w:t>Role</w:t>
            </w:r>
          </w:p>
        </w:tc>
        <w:tc>
          <w:tcPr>
            <w:tcW w:w="6768" w:type="dxa"/>
            <w:shd w:val="clear" w:color="auto" w:fill="1F4E78"/>
            <w:vAlign w:val="center"/>
          </w:tcPr>
          <w:p w14:paraId="7DEF40DE" w14:textId="77777777" w:rsidR="00A3471E" w:rsidRDefault="00000000">
            <w:r>
              <w:rPr>
                <w:b/>
                <w:color w:val="FFFFFF"/>
                <w:sz w:val="16"/>
              </w:rPr>
              <w:t>Accountability</w:t>
            </w:r>
          </w:p>
        </w:tc>
      </w:tr>
      <w:tr w:rsidR="00A3471E" w14:paraId="35C351C5" w14:textId="77777777">
        <w:trPr>
          <w:jc w:val="center"/>
        </w:trPr>
        <w:tc>
          <w:tcPr>
            <w:tcW w:w="2880" w:type="dxa"/>
            <w:vAlign w:val="center"/>
          </w:tcPr>
          <w:p w14:paraId="1AA0C2CB" w14:textId="77777777" w:rsidR="00A3471E" w:rsidRDefault="00000000">
            <w:r>
              <w:rPr>
                <w:sz w:val="16"/>
              </w:rPr>
              <w:t>Engineering</w:t>
            </w:r>
          </w:p>
        </w:tc>
        <w:tc>
          <w:tcPr>
            <w:tcW w:w="6768" w:type="dxa"/>
            <w:vAlign w:val="center"/>
          </w:tcPr>
          <w:p w14:paraId="245D9900" w14:textId="77777777" w:rsidR="00A3471E" w:rsidRDefault="00000000">
            <w:r>
              <w:rPr>
                <w:sz w:val="16"/>
              </w:rPr>
              <w:t>Owns ECN and technical impact.</w:t>
            </w:r>
          </w:p>
        </w:tc>
      </w:tr>
      <w:tr w:rsidR="00A3471E" w14:paraId="0121CF21" w14:textId="77777777">
        <w:trPr>
          <w:jc w:val="center"/>
        </w:trPr>
        <w:tc>
          <w:tcPr>
            <w:tcW w:w="2880" w:type="dxa"/>
            <w:shd w:val="clear" w:color="auto" w:fill="F3F6F8"/>
            <w:vAlign w:val="center"/>
          </w:tcPr>
          <w:p w14:paraId="2124B1F5" w14:textId="77777777" w:rsidR="00A3471E" w:rsidRDefault="00000000">
            <w:r>
              <w:rPr>
                <w:sz w:val="16"/>
              </w:rPr>
              <w:t>Demand Planning / S&amp;OP</w:t>
            </w:r>
          </w:p>
        </w:tc>
        <w:tc>
          <w:tcPr>
            <w:tcW w:w="6768" w:type="dxa"/>
            <w:shd w:val="clear" w:color="auto" w:fill="F3F6F8"/>
            <w:vAlign w:val="center"/>
          </w:tcPr>
          <w:p w14:paraId="17CBD11C" w14:textId="77777777" w:rsidR="00A3471E" w:rsidRDefault="00000000">
            <w:r>
              <w:rPr>
                <w:sz w:val="16"/>
              </w:rPr>
              <w:t>Owns planning-identity assessment.</w:t>
            </w:r>
          </w:p>
        </w:tc>
      </w:tr>
      <w:tr w:rsidR="00A3471E" w14:paraId="14375AD1" w14:textId="77777777">
        <w:trPr>
          <w:jc w:val="center"/>
        </w:trPr>
        <w:tc>
          <w:tcPr>
            <w:tcW w:w="2880" w:type="dxa"/>
            <w:vAlign w:val="center"/>
          </w:tcPr>
          <w:p w14:paraId="0913E20F" w14:textId="77777777" w:rsidR="00A3471E" w:rsidRDefault="00000000">
            <w:r>
              <w:rPr>
                <w:sz w:val="16"/>
              </w:rPr>
              <w:t>Business / Product Management</w:t>
            </w:r>
          </w:p>
        </w:tc>
        <w:tc>
          <w:tcPr>
            <w:tcW w:w="6768" w:type="dxa"/>
            <w:vAlign w:val="center"/>
          </w:tcPr>
          <w:p w14:paraId="5AD40E59" w14:textId="77777777" w:rsidR="00A3471E" w:rsidRDefault="00000000">
            <w:r>
              <w:rPr>
                <w:sz w:val="16"/>
              </w:rPr>
              <w:t>Owns commercial identity.</w:t>
            </w:r>
          </w:p>
        </w:tc>
      </w:tr>
      <w:tr w:rsidR="00A3471E" w14:paraId="541B7F44" w14:textId="77777777">
        <w:trPr>
          <w:jc w:val="center"/>
        </w:trPr>
        <w:tc>
          <w:tcPr>
            <w:tcW w:w="2880" w:type="dxa"/>
            <w:shd w:val="clear" w:color="auto" w:fill="F3F6F8"/>
            <w:vAlign w:val="center"/>
          </w:tcPr>
          <w:p w14:paraId="2AA3C411" w14:textId="77777777" w:rsidR="00A3471E" w:rsidRDefault="00000000">
            <w:r>
              <w:rPr>
                <w:sz w:val="16"/>
              </w:rPr>
              <w:t>MDM</w:t>
            </w:r>
          </w:p>
        </w:tc>
        <w:tc>
          <w:tcPr>
            <w:tcW w:w="6768" w:type="dxa"/>
            <w:shd w:val="clear" w:color="auto" w:fill="F3F6F8"/>
            <w:vAlign w:val="center"/>
          </w:tcPr>
          <w:p w14:paraId="67A5863B" w14:textId="77777777" w:rsidR="00A3471E" w:rsidRDefault="00000000">
            <w:r>
              <w:rPr>
                <w:sz w:val="16"/>
              </w:rPr>
              <w:t>Facilitates decision and ensures downstream updates.</w:t>
            </w:r>
          </w:p>
        </w:tc>
      </w:tr>
    </w:tbl>
    <w:p w14:paraId="3DEE3AE1" w14:textId="77777777" w:rsidR="00A3471E" w:rsidRDefault="00A3471E"/>
    <w:p w14:paraId="7755A825" w14:textId="77777777" w:rsidR="00A3471E" w:rsidRDefault="00000000">
      <w:pPr>
        <w:pStyle w:val="Heading3"/>
      </w:pPr>
      <w:r>
        <w:t>Acceptance criteria / measurable outcome</w:t>
      </w:r>
    </w:p>
    <w:p w14:paraId="2C208E8D" w14:textId="77777777" w:rsidR="00A3471E" w:rsidRDefault="00000000">
      <w:pPr>
        <w:pStyle w:val="ListBullet"/>
      </w:pPr>
      <w:r>
        <w:t>Every ECN has a recorded planning-impact decision.</w:t>
      </w:r>
    </w:p>
    <w:p w14:paraId="78097B7B" w14:textId="77777777" w:rsidR="00A3471E" w:rsidRDefault="00000000">
      <w:pPr>
        <w:pStyle w:val="ListBullet"/>
      </w:pPr>
      <w:r>
        <w:t>All planning-relevant ECNs trigger notification and certification review.</w:t>
      </w:r>
    </w:p>
    <w:p w14:paraId="1ED309BC" w14:textId="77777777" w:rsidR="00A3471E" w:rsidRDefault="00000000">
      <w:pPr>
        <w:pStyle w:val="ListBullet"/>
      </w:pPr>
      <w:r>
        <w:t>New FERT creation contains an approved identity-change rationale.</w:t>
      </w:r>
    </w:p>
    <w:p w14:paraId="212921ED" w14:textId="77777777" w:rsidR="00A3471E" w:rsidRDefault="00000000">
      <w:pPr>
        <w:pStyle w:val="ListBullet"/>
      </w:pPr>
      <w:r>
        <w:t>Same-FERT decisions retain full revision history.</w:t>
      </w:r>
    </w:p>
    <w:p w14:paraId="42075684" w14:textId="77777777" w:rsidR="00A3471E" w:rsidRDefault="00000000">
      <w:pPr>
        <w:pStyle w:val="Heading2"/>
      </w:pPr>
      <w:r>
        <w:t>4A.007 MDM-007 - Duplicate or near-duplicate FERTs</w:t>
      </w:r>
    </w:p>
    <w:p w14:paraId="2E8EE27E" w14:textId="77777777" w:rsidR="00A3471E" w:rsidRDefault="00000000">
      <w:pPr>
        <w:pStyle w:val="Heading3"/>
      </w:pPr>
      <w:r>
        <w:t>Current challenge</w:t>
      </w:r>
    </w:p>
    <w:p w14:paraId="3A93BBC3" w14:textId="77777777" w:rsidR="00A3471E" w:rsidRDefault="00000000">
      <w:r>
        <w:t>Multiple FERTs may represent identical or materially similar products, especially when description, coding and characteristic checks are weak.</w:t>
      </w:r>
    </w:p>
    <w:p w14:paraId="50970653" w14:textId="77777777" w:rsidR="00A3471E" w:rsidRDefault="00000000">
      <w:pPr>
        <w:pStyle w:val="Heading3"/>
      </w:pPr>
      <w:r>
        <w:t>Business and planning impact</w:t>
      </w:r>
    </w:p>
    <w:p w14:paraId="4CDA79DD" w14:textId="77777777" w:rsidR="00A3471E" w:rsidRDefault="00000000">
      <w:pPr>
        <w:pStyle w:val="ListBullet"/>
      </w:pPr>
      <w:r>
        <w:t>Demand and forecast split across codes.</w:t>
      </w:r>
    </w:p>
    <w:p w14:paraId="7481F9B6" w14:textId="77777777" w:rsidR="00A3471E" w:rsidRDefault="00000000">
      <w:pPr>
        <w:pStyle w:val="ListBullet"/>
      </w:pPr>
      <w:r>
        <w:t>Duplicate inventory and ageing.</w:t>
      </w:r>
    </w:p>
    <w:p w14:paraId="3955A092" w14:textId="77777777" w:rsidR="00A3471E" w:rsidRDefault="00000000">
      <w:pPr>
        <w:pStyle w:val="ListBullet"/>
      </w:pPr>
      <w:r>
        <w:t>Unnecessary BOM, routing and master-data maintenance.</w:t>
      </w:r>
    </w:p>
    <w:p w14:paraId="24FDD8A2" w14:textId="77777777" w:rsidR="00A3471E" w:rsidRDefault="00000000">
      <w:pPr>
        <w:pStyle w:val="ListBullet"/>
      </w:pPr>
      <w:r>
        <w:t>Inconsistent customer and management reporting.</w:t>
      </w:r>
    </w:p>
    <w:p w14:paraId="396C7F4A" w14:textId="77777777" w:rsidR="00A3471E" w:rsidRDefault="00000000">
      <w:pPr>
        <w:pStyle w:val="Heading3"/>
      </w:pPr>
      <w:r>
        <w:t>Root causes</w:t>
      </w:r>
    </w:p>
    <w:p w14:paraId="125C1BD1" w14:textId="77777777" w:rsidR="00A3471E" w:rsidRDefault="00000000">
      <w:pPr>
        <w:pStyle w:val="ListBullet"/>
      </w:pPr>
      <w:r>
        <w:t>No mandatory similarity check before creation.</w:t>
      </w:r>
    </w:p>
    <w:p w14:paraId="72A3E3E9" w14:textId="77777777" w:rsidR="00A3471E" w:rsidRDefault="00000000">
      <w:pPr>
        <w:pStyle w:val="ListBullet"/>
      </w:pPr>
      <w:r>
        <w:t>Descriptions are inconsistent and characteristics incomplete.</w:t>
      </w:r>
    </w:p>
    <w:p w14:paraId="146B4A53" w14:textId="77777777" w:rsidR="00A3471E" w:rsidRDefault="00000000">
      <w:pPr>
        <w:pStyle w:val="ListBullet"/>
      </w:pPr>
      <w:r>
        <w:t>Creation decisions do not capture why an existing FERT cannot be reused.</w:t>
      </w:r>
    </w:p>
    <w:p w14:paraId="730EFC2F" w14:textId="77777777" w:rsidR="00A3471E" w:rsidRDefault="00000000">
      <w:pPr>
        <w:pStyle w:val="Heading3"/>
      </w:pPr>
      <w:r>
        <w:t>Proposed functional solution</w:t>
      </w:r>
    </w:p>
    <w:p w14:paraId="20ED9375" w14:textId="77777777" w:rsidR="00A3471E" w:rsidRDefault="00000000">
      <w:r>
        <w:t>Implement a Duplicate and Similarity Detection Service that compares the proposed FERT with active, inactive and historical candidates and forces an explicit reuse, ECN, new-FERT or rationalization decision.</w:t>
      </w:r>
    </w:p>
    <w:p w14:paraId="553EB70F" w14:textId="77777777" w:rsidR="00A3471E" w:rsidRDefault="00000000">
      <w:pPr>
        <w:pStyle w:val="Heading3"/>
      </w:pPr>
      <w:r>
        <w:t>Required governed data and configuration</w:t>
      </w:r>
    </w:p>
    <w:tbl>
      <w:tblPr>
        <w:tblStyle w:val="TableGrid"/>
        <w:tblW w:w="0" w:type="auto"/>
        <w:jc w:val="center"/>
        <w:tblLook w:val="04A0" w:firstRow="1" w:lastRow="0" w:firstColumn="1" w:lastColumn="0" w:noHBand="0" w:noVBand="1"/>
      </w:tblPr>
      <w:tblGrid>
        <w:gridCol w:w="3168"/>
        <w:gridCol w:w="6480"/>
      </w:tblGrid>
      <w:tr w:rsidR="00A3471E" w14:paraId="7C7F78D7" w14:textId="77777777">
        <w:trPr>
          <w:tblHeader/>
          <w:jc w:val="center"/>
        </w:trPr>
        <w:tc>
          <w:tcPr>
            <w:tcW w:w="3168" w:type="dxa"/>
            <w:shd w:val="clear" w:color="auto" w:fill="1F4E78"/>
            <w:vAlign w:val="center"/>
          </w:tcPr>
          <w:p w14:paraId="6201A632" w14:textId="77777777" w:rsidR="00A3471E" w:rsidRDefault="00000000">
            <w:r>
              <w:rPr>
                <w:b/>
                <w:color w:val="FFFFFF"/>
                <w:sz w:val="16"/>
              </w:rPr>
              <w:t>Data / Configuration Element</w:t>
            </w:r>
          </w:p>
        </w:tc>
        <w:tc>
          <w:tcPr>
            <w:tcW w:w="6480" w:type="dxa"/>
            <w:shd w:val="clear" w:color="auto" w:fill="1F4E78"/>
            <w:vAlign w:val="center"/>
          </w:tcPr>
          <w:p w14:paraId="7451ADA5" w14:textId="77777777" w:rsidR="00A3471E" w:rsidRDefault="00000000">
            <w:r>
              <w:rPr>
                <w:b/>
                <w:color w:val="FFFFFF"/>
                <w:sz w:val="16"/>
              </w:rPr>
              <w:t>Purpose</w:t>
            </w:r>
          </w:p>
        </w:tc>
      </w:tr>
      <w:tr w:rsidR="00A3471E" w14:paraId="6D7FEC05" w14:textId="77777777">
        <w:trPr>
          <w:jc w:val="center"/>
        </w:trPr>
        <w:tc>
          <w:tcPr>
            <w:tcW w:w="3168" w:type="dxa"/>
            <w:vAlign w:val="center"/>
          </w:tcPr>
          <w:p w14:paraId="414BD182" w14:textId="77777777" w:rsidR="00A3471E" w:rsidRDefault="00000000">
            <w:r>
              <w:rPr>
                <w:sz w:val="16"/>
              </w:rPr>
              <w:t>Similarity attributes</w:t>
            </w:r>
          </w:p>
        </w:tc>
        <w:tc>
          <w:tcPr>
            <w:tcW w:w="6480" w:type="dxa"/>
            <w:vAlign w:val="center"/>
          </w:tcPr>
          <w:p w14:paraId="14B13661" w14:textId="77777777" w:rsidR="00A3471E" w:rsidRDefault="00000000">
            <w:r>
              <w:rPr>
                <w:sz w:val="16"/>
              </w:rPr>
              <w:t>Vertical, family, MPG, platform, fuel, tonnage, wheelbase, engine, body, AC, plant, BOM and description.</w:t>
            </w:r>
          </w:p>
        </w:tc>
      </w:tr>
      <w:tr w:rsidR="00A3471E" w14:paraId="2F3FB7E3" w14:textId="77777777">
        <w:trPr>
          <w:jc w:val="center"/>
        </w:trPr>
        <w:tc>
          <w:tcPr>
            <w:tcW w:w="3168" w:type="dxa"/>
            <w:shd w:val="clear" w:color="auto" w:fill="F3F6F8"/>
            <w:vAlign w:val="center"/>
          </w:tcPr>
          <w:p w14:paraId="5F8E7247" w14:textId="77777777" w:rsidR="00A3471E" w:rsidRDefault="00000000">
            <w:r>
              <w:rPr>
                <w:sz w:val="16"/>
              </w:rPr>
              <w:lastRenderedPageBreak/>
              <w:t>Similarity score</w:t>
            </w:r>
          </w:p>
        </w:tc>
        <w:tc>
          <w:tcPr>
            <w:tcW w:w="6480" w:type="dxa"/>
            <w:shd w:val="clear" w:color="auto" w:fill="F3F6F8"/>
            <w:vAlign w:val="center"/>
          </w:tcPr>
          <w:p w14:paraId="76C2EE5F" w14:textId="77777777" w:rsidR="00A3471E" w:rsidRDefault="00000000">
            <w:r>
              <w:rPr>
                <w:sz w:val="16"/>
              </w:rPr>
              <w:t>Weighted composite score and exact-match indicators.</w:t>
            </w:r>
          </w:p>
        </w:tc>
      </w:tr>
      <w:tr w:rsidR="00A3471E" w14:paraId="4A714F2A" w14:textId="77777777">
        <w:trPr>
          <w:jc w:val="center"/>
        </w:trPr>
        <w:tc>
          <w:tcPr>
            <w:tcW w:w="3168" w:type="dxa"/>
            <w:vAlign w:val="center"/>
          </w:tcPr>
          <w:p w14:paraId="3A7E3F3B" w14:textId="77777777" w:rsidR="00A3471E" w:rsidRDefault="00000000">
            <w:r>
              <w:rPr>
                <w:sz w:val="16"/>
              </w:rPr>
              <w:t>Candidate context</w:t>
            </w:r>
          </w:p>
        </w:tc>
        <w:tc>
          <w:tcPr>
            <w:tcW w:w="6480" w:type="dxa"/>
            <w:vAlign w:val="center"/>
          </w:tcPr>
          <w:p w14:paraId="184C8404" w14:textId="77777777" w:rsidR="00A3471E" w:rsidRDefault="00000000">
            <w:r>
              <w:rPr>
                <w:sz w:val="16"/>
              </w:rPr>
              <w:t>Lifecycle, sales, inventory, lineage and recent usage.</w:t>
            </w:r>
          </w:p>
        </w:tc>
      </w:tr>
      <w:tr w:rsidR="00A3471E" w14:paraId="63EAF6D9" w14:textId="77777777">
        <w:trPr>
          <w:jc w:val="center"/>
        </w:trPr>
        <w:tc>
          <w:tcPr>
            <w:tcW w:w="3168" w:type="dxa"/>
            <w:shd w:val="clear" w:color="auto" w:fill="F3F6F8"/>
            <w:vAlign w:val="center"/>
          </w:tcPr>
          <w:p w14:paraId="77F6E38F" w14:textId="77777777" w:rsidR="00A3471E" w:rsidRDefault="00000000">
            <w:r>
              <w:rPr>
                <w:sz w:val="16"/>
              </w:rPr>
              <w:t>Decision reason</w:t>
            </w:r>
          </w:p>
        </w:tc>
        <w:tc>
          <w:tcPr>
            <w:tcW w:w="6480" w:type="dxa"/>
            <w:shd w:val="clear" w:color="auto" w:fill="F3F6F8"/>
            <w:vAlign w:val="center"/>
          </w:tcPr>
          <w:p w14:paraId="5584D4F7" w14:textId="77777777" w:rsidR="00A3471E" w:rsidRDefault="00000000">
            <w:r>
              <w:rPr>
                <w:sz w:val="16"/>
              </w:rPr>
              <w:t>Reuse, ECN, true new FERT, block/retire duplicate or link as successor.</w:t>
            </w:r>
          </w:p>
        </w:tc>
      </w:tr>
    </w:tbl>
    <w:p w14:paraId="480CCAFB" w14:textId="77777777" w:rsidR="00A3471E" w:rsidRDefault="00A3471E"/>
    <w:p w14:paraId="2DD3EB75" w14:textId="77777777" w:rsidR="00A3471E" w:rsidRDefault="00000000">
      <w:pPr>
        <w:pStyle w:val="Heading3"/>
      </w:pPr>
      <w:r>
        <w:t>Required system behavior</w:t>
      </w:r>
    </w:p>
    <w:p w14:paraId="35FCAD0A" w14:textId="77777777" w:rsidR="00A3471E" w:rsidRDefault="00000000">
      <w:pPr>
        <w:pStyle w:val="ListBullet"/>
      </w:pPr>
      <w:r>
        <w:t>Run similarity search before a new request can be submitted.</w:t>
      </w:r>
    </w:p>
    <w:p w14:paraId="398721B0" w14:textId="77777777" w:rsidR="00A3471E" w:rsidRDefault="00000000">
      <w:pPr>
        <w:pStyle w:val="ListBullet"/>
      </w:pPr>
      <w:r>
        <w:t>Display candidate differences field by field.</w:t>
      </w:r>
    </w:p>
    <w:p w14:paraId="10243A9A" w14:textId="77777777" w:rsidR="00A3471E" w:rsidRDefault="00000000">
      <w:pPr>
        <w:pStyle w:val="ListBullet"/>
      </w:pPr>
      <w:r>
        <w:t>Require MDM approval above configured threshold.</w:t>
      </w:r>
    </w:p>
    <w:p w14:paraId="58E8DB5E" w14:textId="77777777" w:rsidR="00A3471E" w:rsidRDefault="00000000">
      <w:pPr>
        <w:pStyle w:val="ListBullet"/>
      </w:pPr>
      <w:r>
        <w:t>Store the decision and justification for future audit.</w:t>
      </w:r>
    </w:p>
    <w:p w14:paraId="7834928A" w14:textId="77777777" w:rsidR="00A3471E" w:rsidRDefault="00000000">
      <w:pPr>
        <w:pStyle w:val="ListBullet"/>
      </w:pPr>
      <w:r>
        <w:t>Create a rationalization backlog for existing duplicate clusters.</w:t>
      </w:r>
    </w:p>
    <w:p w14:paraId="13E6BFD5" w14:textId="77777777" w:rsidR="00A3471E" w:rsidRDefault="00000000">
      <w:pPr>
        <w:pStyle w:val="Heading3"/>
      </w:pPr>
      <w:r>
        <w:t>Preventive and detective controls</w:t>
      </w:r>
    </w:p>
    <w:tbl>
      <w:tblPr>
        <w:tblStyle w:val="TableGrid"/>
        <w:tblW w:w="0" w:type="auto"/>
        <w:jc w:val="center"/>
        <w:tblLook w:val="04A0" w:firstRow="1" w:lastRow="0" w:firstColumn="1" w:lastColumn="0" w:noHBand="0" w:noVBand="1"/>
      </w:tblPr>
      <w:tblGrid>
        <w:gridCol w:w="1872"/>
        <w:gridCol w:w="7776"/>
      </w:tblGrid>
      <w:tr w:rsidR="00A3471E" w14:paraId="28A9C373" w14:textId="77777777">
        <w:trPr>
          <w:tblHeader/>
          <w:jc w:val="center"/>
        </w:trPr>
        <w:tc>
          <w:tcPr>
            <w:tcW w:w="1872" w:type="dxa"/>
            <w:shd w:val="clear" w:color="auto" w:fill="1F4E78"/>
            <w:vAlign w:val="center"/>
          </w:tcPr>
          <w:p w14:paraId="165A000F" w14:textId="77777777" w:rsidR="00A3471E" w:rsidRDefault="00000000">
            <w:r>
              <w:rPr>
                <w:b/>
                <w:color w:val="FFFFFF"/>
                <w:sz w:val="16"/>
              </w:rPr>
              <w:t>Control Type</w:t>
            </w:r>
          </w:p>
        </w:tc>
        <w:tc>
          <w:tcPr>
            <w:tcW w:w="7776" w:type="dxa"/>
            <w:shd w:val="clear" w:color="auto" w:fill="1F4E78"/>
            <w:vAlign w:val="center"/>
          </w:tcPr>
          <w:p w14:paraId="15C10356" w14:textId="77777777" w:rsidR="00A3471E" w:rsidRDefault="00000000">
            <w:r>
              <w:rPr>
                <w:b/>
                <w:color w:val="FFFFFF"/>
                <w:sz w:val="16"/>
              </w:rPr>
              <w:t>Control</w:t>
            </w:r>
          </w:p>
        </w:tc>
      </w:tr>
      <w:tr w:rsidR="00A3471E" w14:paraId="3C503AFF" w14:textId="77777777">
        <w:trPr>
          <w:jc w:val="center"/>
        </w:trPr>
        <w:tc>
          <w:tcPr>
            <w:tcW w:w="1872" w:type="dxa"/>
            <w:vAlign w:val="center"/>
          </w:tcPr>
          <w:p w14:paraId="13BBD804" w14:textId="77777777" w:rsidR="00A3471E" w:rsidRDefault="00000000">
            <w:r>
              <w:rPr>
                <w:sz w:val="16"/>
              </w:rPr>
              <w:t>Preventive</w:t>
            </w:r>
          </w:p>
        </w:tc>
        <w:tc>
          <w:tcPr>
            <w:tcW w:w="7776" w:type="dxa"/>
            <w:vAlign w:val="center"/>
          </w:tcPr>
          <w:p w14:paraId="285ABEA3" w14:textId="77777777" w:rsidR="00A3471E" w:rsidRDefault="00000000">
            <w:r>
              <w:rPr>
                <w:sz w:val="16"/>
              </w:rPr>
              <w:t>Mandatory similarity search and threshold-based approval.</w:t>
            </w:r>
          </w:p>
        </w:tc>
      </w:tr>
      <w:tr w:rsidR="00A3471E" w14:paraId="4FA42C02" w14:textId="77777777">
        <w:trPr>
          <w:jc w:val="center"/>
        </w:trPr>
        <w:tc>
          <w:tcPr>
            <w:tcW w:w="1872" w:type="dxa"/>
            <w:shd w:val="clear" w:color="auto" w:fill="F3F6F8"/>
            <w:vAlign w:val="center"/>
          </w:tcPr>
          <w:p w14:paraId="6CF422EC" w14:textId="77777777" w:rsidR="00A3471E" w:rsidRDefault="00000000">
            <w:r>
              <w:rPr>
                <w:sz w:val="16"/>
              </w:rPr>
              <w:t>Preventive</w:t>
            </w:r>
          </w:p>
        </w:tc>
        <w:tc>
          <w:tcPr>
            <w:tcW w:w="7776" w:type="dxa"/>
            <w:shd w:val="clear" w:color="auto" w:fill="F3F6F8"/>
            <w:vAlign w:val="center"/>
          </w:tcPr>
          <w:p w14:paraId="6CECB337" w14:textId="77777777" w:rsidR="00A3471E" w:rsidRDefault="00000000">
            <w:r>
              <w:rPr>
                <w:sz w:val="16"/>
              </w:rPr>
              <w:t>Unique identity and normalized-description checks.</w:t>
            </w:r>
          </w:p>
        </w:tc>
      </w:tr>
      <w:tr w:rsidR="00A3471E" w14:paraId="0E497348" w14:textId="77777777">
        <w:trPr>
          <w:jc w:val="center"/>
        </w:trPr>
        <w:tc>
          <w:tcPr>
            <w:tcW w:w="1872" w:type="dxa"/>
            <w:vAlign w:val="center"/>
          </w:tcPr>
          <w:p w14:paraId="68391946" w14:textId="77777777" w:rsidR="00A3471E" w:rsidRDefault="00000000">
            <w:r>
              <w:rPr>
                <w:sz w:val="16"/>
              </w:rPr>
              <w:t>Detective</w:t>
            </w:r>
          </w:p>
        </w:tc>
        <w:tc>
          <w:tcPr>
            <w:tcW w:w="7776" w:type="dxa"/>
            <w:vAlign w:val="center"/>
          </w:tcPr>
          <w:p w14:paraId="718B7662" w14:textId="77777777" w:rsidR="00A3471E" w:rsidRDefault="00000000">
            <w:r>
              <w:rPr>
                <w:sz w:val="16"/>
              </w:rPr>
              <w:t>Periodic duplicate clustering of the full FERT population.</w:t>
            </w:r>
          </w:p>
        </w:tc>
      </w:tr>
      <w:tr w:rsidR="00A3471E" w14:paraId="7BEF72BB" w14:textId="77777777">
        <w:trPr>
          <w:jc w:val="center"/>
        </w:trPr>
        <w:tc>
          <w:tcPr>
            <w:tcW w:w="1872" w:type="dxa"/>
            <w:shd w:val="clear" w:color="auto" w:fill="F3F6F8"/>
            <w:vAlign w:val="center"/>
          </w:tcPr>
          <w:p w14:paraId="32D8575D" w14:textId="77777777" w:rsidR="00A3471E" w:rsidRDefault="00000000">
            <w:r>
              <w:rPr>
                <w:sz w:val="16"/>
              </w:rPr>
              <w:t>Detective</w:t>
            </w:r>
          </w:p>
        </w:tc>
        <w:tc>
          <w:tcPr>
            <w:tcW w:w="7776" w:type="dxa"/>
            <w:shd w:val="clear" w:color="auto" w:fill="F3F6F8"/>
            <w:vAlign w:val="center"/>
          </w:tcPr>
          <w:p w14:paraId="309C6C31" w14:textId="77777777" w:rsidR="00A3471E" w:rsidRDefault="00000000">
            <w:r>
              <w:rPr>
                <w:sz w:val="16"/>
              </w:rPr>
              <w:t>Dashboard of duplicate candidates, decisions and unresolved clusters.</w:t>
            </w:r>
          </w:p>
        </w:tc>
      </w:tr>
    </w:tbl>
    <w:p w14:paraId="2C117575" w14:textId="77777777" w:rsidR="00A3471E" w:rsidRDefault="00A3471E"/>
    <w:p w14:paraId="34D3D735" w14:textId="77777777" w:rsidR="00A3471E" w:rsidRDefault="00000000">
      <w:pPr>
        <w:pStyle w:val="Heading3"/>
      </w:pPr>
      <w:r>
        <w:t>Ownership</w:t>
      </w:r>
    </w:p>
    <w:tbl>
      <w:tblPr>
        <w:tblStyle w:val="TableGrid"/>
        <w:tblW w:w="0" w:type="auto"/>
        <w:jc w:val="center"/>
        <w:tblLook w:val="04A0" w:firstRow="1" w:lastRow="0" w:firstColumn="1" w:lastColumn="0" w:noHBand="0" w:noVBand="1"/>
      </w:tblPr>
      <w:tblGrid>
        <w:gridCol w:w="2880"/>
        <w:gridCol w:w="6768"/>
      </w:tblGrid>
      <w:tr w:rsidR="00A3471E" w14:paraId="532AAB78" w14:textId="77777777">
        <w:trPr>
          <w:tblHeader/>
          <w:jc w:val="center"/>
        </w:trPr>
        <w:tc>
          <w:tcPr>
            <w:tcW w:w="2880" w:type="dxa"/>
            <w:shd w:val="clear" w:color="auto" w:fill="1F4E78"/>
            <w:vAlign w:val="center"/>
          </w:tcPr>
          <w:p w14:paraId="3DF3CD98" w14:textId="77777777" w:rsidR="00A3471E" w:rsidRDefault="00000000">
            <w:r>
              <w:rPr>
                <w:b/>
                <w:color w:val="FFFFFF"/>
                <w:sz w:val="16"/>
              </w:rPr>
              <w:t>Role</w:t>
            </w:r>
          </w:p>
        </w:tc>
        <w:tc>
          <w:tcPr>
            <w:tcW w:w="6768" w:type="dxa"/>
            <w:shd w:val="clear" w:color="auto" w:fill="1F4E78"/>
            <w:vAlign w:val="center"/>
          </w:tcPr>
          <w:p w14:paraId="4D2302AE" w14:textId="77777777" w:rsidR="00A3471E" w:rsidRDefault="00000000">
            <w:r>
              <w:rPr>
                <w:b/>
                <w:color w:val="FFFFFF"/>
                <w:sz w:val="16"/>
              </w:rPr>
              <w:t>Accountability</w:t>
            </w:r>
          </w:p>
        </w:tc>
      </w:tr>
      <w:tr w:rsidR="00A3471E" w14:paraId="56D222D1" w14:textId="77777777">
        <w:trPr>
          <w:jc w:val="center"/>
        </w:trPr>
        <w:tc>
          <w:tcPr>
            <w:tcW w:w="2880" w:type="dxa"/>
            <w:vAlign w:val="center"/>
          </w:tcPr>
          <w:p w14:paraId="270107C4" w14:textId="77777777" w:rsidR="00A3471E" w:rsidRDefault="00000000">
            <w:r>
              <w:rPr>
                <w:sz w:val="16"/>
              </w:rPr>
              <w:t>MDM</w:t>
            </w:r>
          </w:p>
        </w:tc>
        <w:tc>
          <w:tcPr>
            <w:tcW w:w="6768" w:type="dxa"/>
            <w:vAlign w:val="center"/>
          </w:tcPr>
          <w:p w14:paraId="6D93B6A1" w14:textId="77777777" w:rsidR="00A3471E" w:rsidRDefault="00000000">
            <w:r>
              <w:rPr>
                <w:sz w:val="16"/>
              </w:rPr>
              <w:t>Owns duplicate review and decision record.</w:t>
            </w:r>
          </w:p>
        </w:tc>
      </w:tr>
      <w:tr w:rsidR="00A3471E" w14:paraId="64879B84" w14:textId="77777777">
        <w:trPr>
          <w:jc w:val="center"/>
        </w:trPr>
        <w:tc>
          <w:tcPr>
            <w:tcW w:w="2880" w:type="dxa"/>
            <w:shd w:val="clear" w:color="auto" w:fill="F3F6F8"/>
            <w:vAlign w:val="center"/>
          </w:tcPr>
          <w:p w14:paraId="568E8E28" w14:textId="77777777" w:rsidR="00A3471E" w:rsidRDefault="00000000">
            <w:r>
              <w:rPr>
                <w:sz w:val="16"/>
              </w:rPr>
              <w:t>Engineering</w:t>
            </w:r>
          </w:p>
        </w:tc>
        <w:tc>
          <w:tcPr>
            <w:tcW w:w="6768" w:type="dxa"/>
            <w:shd w:val="clear" w:color="auto" w:fill="F3F6F8"/>
            <w:vAlign w:val="center"/>
          </w:tcPr>
          <w:p w14:paraId="35F07364" w14:textId="77777777" w:rsidR="00A3471E" w:rsidRDefault="00000000">
            <w:r>
              <w:rPr>
                <w:sz w:val="16"/>
              </w:rPr>
              <w:t>Confirms technical equivalence.</w:t>
            </w:r>
          </w:p>
        </w:tc>
      </w:tr>
      <w:tr w:rsidR="00A3471E" w14:paraId="057F00FC" w14:textId="77777777">
        <w:trPr>
          <w:jc w:val="center"/>
        </w:trPr>
        <w:tc>
          <w:tcPr>
            <w:tcW w:w="2880" w:type="dxa"/>
            <w:vAlign w:val="center"/>
          </w:tcPr>
          <w:p w14:paraId="41660F23" w14:textId="77777777" w:rsidR="00A3471E" w:rsidRDefault="00000000">
            <w:r>
              <w:rPr>
                <w:sz w:val="16"/>
              </w:rPr>
              <w:t>Business / Planning</w:t>
            </w:r>
          </w:p>
        </w:tc>
        <w:tc>
          <w:tcPr>
            <w:tcW w:w="6768" w:type="dxa"/>
            <w:vAlign w:val="center"/>
          </w:tcPr>
          <w:p w14:paraId="035F990C" w14:textId="77777777" w:rsidR="00A3471E" w:rsidRDefault="00000000">
            <w:r>
              <w:rPr>
                <w:sz w:val="16"/>
              </w:rPr>
              <w:t>Confirms commercial and planning distinctness.</w:t>
            </w:r>
          </w:p>
        </w:tc>
      </w:tr>
      <w:tr w:rsidR="00A3471E" w14:paraId="0452CE0D" w14:textId="77777777">
        <w:trPr>
          <w:jc w:val="center"/>
        </w:trPr>
        <w:tc>
          <w:tcPr>
            <w:tcW w:w="2880" w:type="dxa"/>
            <w:shd w:val="clear" w:color="auto" w:fill="F3F6F8"/>
            <w:vAlign w:val="center"/>
          </w:tcPr>
          <w:p w14:paraId="745569AF" w14:textId="77777777" w:rsidR="00A3471E" w:rsidRDefault="00000000">
            <w:r>
              <w:rPr>
                <w:sz w:val="16"/>
              </w:rPr>
              <w:t>SAP / IT</w:t>
            </w:r>
          </w:p>
        </w:tc>
        <w:tc>
          <w:tcPr>
            <w:tcW w:w="6768" w:type="dxa"/>
            <w:shd w:val="clear" w:color="auto" w:fill="F3F6F8"/>
            <w:vAlign w:val="center"/>
          </w:tcPr>
          <w:p w14:paraId="0BC449E0" w14:textId="77777777" w:rsidR="00A3471E" w:rsidRDefault="00000000">
            <w:r>
              <w:rPr>
                <w:sz w:val="16"/>
              </w:rPr>
              <w:t>Implements search and blocking controls.</w:t>
            </w:r>
          </w:p>
        </w:tc>
      </w:tr>
    </w:tbl>
    <w:p w14:paraId="77B77A9F" w14:textId="77777777" w:rsidR="00A3471E" w:rsidRDefault="00A3471E"/>
    <w:p w14:paraId="54E824EA" w14:textId="77777777" w:rsidR="00A3471E" w:rsidRDefault="00000000">
      <w:pPr>
        <w:pStyle w:val="Heading3"/>
      </w:pPr>
      <w:r>
        <w:t>Acceptance criteria / measurable outcome</w:t>
      </w:r>
    </w:p>
    <w:p w14:paraId="68DD0849" w14:textId="77777777" w:rsidR="00A3471E" w:rsidRDefault="00000000">
      <w:pPr>
        <w:pStyle w:val="ListBullet"/>
      </w:pPr>
      <w:r>
        <w:t>100 percent of new FERT requests include a duplicate-search result.</w:t>
      </w:r>
    </w:p>
    <w:p w14:paraId="0293CC36" w14:textId="77777777" w:rsidR="00A3471E" w:rsidRDefault="00000000">
      <w:pPr>
        <w:pStyle w:val="ListBullet"/>
      </w:pPr>
      <w:r>
        <w:t>All high-similarity candidates receive documented review.</w:t>
      </w:r>
    </w:p>
    <w:p w14:paraId="7B0DF879" w14:textId="77777777" w:rsidR="00A3471E" w:rsidRDefault="00000000">
      <w:pPr>
        <w:pStyle w:val="ListBullet"/>
      </w:pPr>
      <w:r>
        <w:t>Duplicate backlog and closure rate are measurable.</w:t>
      </w:r>
    </w:p>
    <w:p w14:paraId="62023763" w14:textId="77777777" w:rsidR="00A3471E" w:rsidRDefault="00000000">
      <w:pPr>
        <w:pStyle w:val="ListBullet"/>
      </w:pPr>
      <w:r>
        <w:t>Demand is no longer split across confirmed duplicate identities.</w:t>
      </w:r>
    </w:p>
    <w:p w14:paraId="0A13C448" w14:textId="77777777" w:rsidR="00A3471E" w:rsidRDefault="00000000">
      <w:pPr>
        <w:pStyle w:val="Heading2"/>
      </w:pPr>
      <w:r>
        <w:t>4A.008 MDM-008 - Lifecycle status missing or weak</w:t>
      </w:r>
    </w:p>
    <w:p w14:paraId="335DC68A" w14:textId="77777777" w:rsidR="00A3471E" w:rsidRDefault="00000000">
      <w:pPr>
        <w:pStyle w:val="Heading3"/>
      </w:pPr>
      <w:r>
        <w:t>Current challenge</w:t>
      </w:r>
    </w:p>
    <w:p w14:paraId="2F966171" w14:textId="77777777" w:rsidR="00A3471E" w:rsidRDefault="00000000">
      <w:r>
        <w:t>Material existence, business activity, planning visibility and manufacturing readiness are not consistently controlled through a common lifecycle model.</w:t>
      </w:r>
    </w:p>
    <w:p w14:paraId="37250691" w14:textId="77777777" w:rsidR="00A3471E" w:rsidRDefault="00000000">
      <w:pPr>
        <w:pStyle w:val="Heading3"/>
      </w:pPr>
      <w:r>
        <w:t>Business and planning impact</w:t>
      </w:r>
    </w:p>
    <w:p w14:paraId="2279AC57" w14:textId="77777777" w:rsidR="00A3471E" w:rsidRDefault="00000000">
      <w:pPr>
        <w:pStyle w:val="ListBullet"/>
      </w:pPr>
      <w:r>
        <w:t>Inactive or obsolete FERTs can remain visible for indent or rush order.</w:t>
      </w:r>
    </w:p>
    <w:p w14:paraId="30D539E8" w14:textId="77777777" w:rsidR="00A3471E" w:rsidRDefault="00000000">
      <w:pPr>
        <w:pStyle w:val="ListBullet"/>
      </w:pPr>
      <w:r>
        <w:t>Future products can become available too early.</w:t>
      </w:r>
    </w:p>
    <w:p w14:paraId="7F1B4AE0" w14:textId="77777777" w:rsidR="00A3471E" w:rsidRDefault="00000000">
      <w:pPr>
        <w:pStyle w:val="ListBullet"/>
      </w:pPr>
      <w:r>
        <w:t>Ramp-down FERTs continue receiving new demand.</w:t>
      </w:r>
    </w:p>
    <w:p w14:paraId="55146C29" w14:textId="77777777" w:rsidR="00A3471E" w:rsidRDefault="00000000">
      <w:pPr>
        <w:pStyle w:val="ListBullet"/>
      </w:pPr>
      <w:r>
        <w:t>Different systems interpret active/inactive differently.</w:t>
      </w:r>
    </w:p>
    <w:p w14:paraId="0B86333F" w14:textId="77777777" w:rsidR="00A3471E" w:rsidRDefault="00000000">
      <w:pPr>
        <w:pStyle w:val="Heading3"/>
      </w:pPr>
      <w:r>
        <w:t>Root causes</w:t>
      </w:r>
    </w:p>
    <w:p w14:paraId="36689CE7" w14:textId="77777777" w:rsidR="00A3471E" w:rsidRDefault="00000000">
      <w:pPr>
        <w:pStyle w:val="ListBullet"/>
      </w:pPr>
      <w:r>
        <w:t>SAP material status alone does not capture S&amp;OP planning behavior.</w:t>
      </w:r>
    </w:p>
    <w:p w14:paraId="6658196A" w14:textId="77777777" w:rsidR="00A3471E" w:rsidRDefault="00000000">
      <w:pPr>
        <w:pStyle w:val="ListBullet"/>
      </w:pPr>
      <w:r>
        <w:t>Lifecycle transitions are not effective-dated and approved consistently.</w:t>
      </w:r>
    </w:p>
    <w:p w14:paraId="5CD3ECFE" w14:textId="77777777" w:rsidR="00A3471E" w:rsidRDefault="00000000">
      <w:pPr>
        <w:pStyle w:val="ListBullet"/>
      </w:pPr>
      <w:r>
        <w:t>Consumer-system visibility rules are not linked to status.</w:t>
      </w:r>
    </w:p>
    <w:p w14:paraId="4937C548" w14:textId="77777777" w:rsidR="00A3471E" w:rsidRDefault="00000000">
      <w:pPr>
        <w:pStyle w:val="Heading3"/>
      </w:pPr>
      <w:r>
        <w:lastRenderedPageBreak/>
        <w:t>Proposed functional solution</w:t>
      </w:r>
    </w:p>
    <w:p w14:paraId="7B984267" w14:textId="77777777" w:rsidR="00A3471E" w:rsidRDefault="00000000">
      <w:r>
        <w:t>Implement a planning lifecycle state model: Draft, Under Review, Approved for Planning, Active, Ramp-Up, Ramp-Down, Blocked for New Demand, Obsolete and Inactive.</w:t>
      </w:r>
    </w:p>
    <w:p w14:paraId="1B387529" w14:textId="77777777" w:rsidR="00A3471E" w:rsidRDefault="00000000">
      <w:pPr>
        <w:pStyle w:val="Heading3"/>
      </w:pPr>
      <w:r>
        <w:t>Required governed data and configuration</w:t>
      </w:r>
    </w:p>
    <w:tbl>
      <w:tblPr>
        <w:tblStyle w:val="TableGrid"/>
        <w:tblW w:w="0" w:type="auto"/>
        <w:jc w:val="center"/>
        <w:tblLook w:val="04A0" w:firstRow="1" w:lastRow="0" w:firstColumn="1" w:lastColumn="0" w:noHBand="0" w:noVBand="1"/>
      </w:tblPr>
      <w:tblGrid>
        <w:gridCol w:w="3168"/>
        <w:gridCol w:w="6480"/>
      </w:tblGrid>
      <w:tr w:rsidR="00A3471E" w14:paraId="5D072CD2" w14:textId="77777777">
        <w:trPr>
          <w:tblHeader/>
          <w:jc w:val="center"/>
        </w:trPr>
        <w:tc>
          <w:tcPr>
            <w:tcW w:w="3168" w:type="dxa"/>
            <w:shd w:val="clear" w:color="auto" w:fill="1F4E78"/>
            <w:vAlign w:val="center"/>
          </w:tcPr>
          <w:p w14:paraId="5FF37697" w14:textId="77777777" w:rsidR="00A3471E" w:rsidRDefault="00000000">
            <w:r>
              <w:rPr>
                <w:b/>
                <w:color w:val="FFFFFF"/>
                <w:sz w:val="16"/>
              </w:rPr>
              <w:t>Data / Configuration Element</w:t>
            </w:r>
          </w:p>
        </w:tc>
        <w:tc>
          <w:tcPr>
            <w:tcW w:w="6480" w:type="dxa"/>
            <w:shd w:val="clear" w:color="auto" w:fill="1F4E78"/>
            <w:vAlign w:val="center"/>
          </w:tcPr>
          <w:p w14:paraId="1A1970C0" w14:textId="77777777" w:rsidR="00A3471E" w:rsidRDefault="00000000">
            <w:r>
              <w:rPr>
                <w:b/>
                <w:color w:val="FFFFFF"/>
                <w:sz w:val="16"/>
              </w:rPr>
              <w:t>Purpose</w:t>
            </w:r>
          </w:p>
        </w:tc>
      </w:tr>
      <w:tr w:rsidR="00A3471E" w14:paraId="10A3638B" w14:textId="77777777">
        <w:trPr>
          <w:jc w:val="center"/>
        </w:trPr>
        <w:tc>
          <w:tcPr>
            <w:tcW w:w="3168" w:type="dxa"/>
            <w:vAlign w:val="center"/>
          </w:tcPr>
          <w:p w14:paraId="774F6188" w14:textId="77777777" w:rsidR="00A3471E" w:rsidRDefault="00000000">
            <w:r>
              <w:rPr>
                <w:sz w:val="16"/>
              </w:rPr>
              <w:t>Lifecycle status</w:t>
            </w:r>
          </w:p>
        </w:tc>
        <w:tc>
          <w:tcPr>
            <w:tcW w:w="6480" w:type="dxa"/>
            <w:vAlign w:val="center"/>
          </w:tcPr>
          <w:p w14:paraId="3B5D982A" w14:textId="77777777" w:rsidR="00A3471E" w:rsidRDefault="00000000">
            <w:r>
              <w:rPr>
                <w:sz w:val="16"/>
              </w:rPr>
              <w:t>Current planning state.</w:t>
            </w:r>
          </w:p>
        </w:tc>
      </w:tr>
      <w:tr w:rsidR="00A3471E" w14:paraId="4D578687" w14:textId="77777777">
        <w:trPr>
          <w:jc w:val="center"/>
        </w:trPr>
        <w:tc>
          <w:tcPr>
            <w:tcW w:w="3168" w:type="dxa"/>
            <w:shd w:val="clear" w:color="auto" w:fill="F3F6F8"/>
            <w:vAlign w:val="center"/>
          </w:tcPr>
          <w:p w14:paraId="672E8EA1" w14:textId="77777777" w:rsidR="00A3471E" w:rsidRDefault="00000000">
            <w:r>
              <w:rPr>
                <w:sz w:val="16"/>
              </w:rPr>
              <w:t>Effective dates</w:t>
            </w:r>
          </w:p>
        </w:tc>
        <w:tc>
          <w:tcPr>
            <w:tcW w:w="6480" w:type="dxa"/>
            <w:shd w:val="clear" w:color="auto" w:fill="F3F6F8"/>
            <w:vAlign w:val="center"/>
          </w:tcPr>
          <w:p w14:paraId="0022AD1B" w14:textId="77777777" w:rsidR="00A3471E" w:rsidRDefault="00000000">
            <w:r>
              <w:rPr>
                <w:sz w:val="16"/>
              </w:rPr>
              <w:t>Future and historical state validity.</w:t>
            </w:r>
          </w:p>
        </w:tc>
      </w:tr>
      <w:tr w:rsidR="00A3471E" w14:paraId="2C88E424" w14:textId="77777777">
        <w:trPr>
          <w:jc w:val="center"/>
        </w:trPr>
        <w:tc>
          <w:tcPr>
            <w:tcW w:w="3168" w:type="dxa"/>
            <w:vAlign w:val="center"/>
          </w:tcPr>
          <w:p w14:paraId="31D0B8D8" w14:textId="77777777" w:rsidR="00A3471E" w:rsidRDefault="00000000">
            <w:r>
              <w:rPr>
                <w:sz w:val="16"/>
              </w:rPr>
              <w:t>Allowed process matrix</w:t>
            </w:r>
          </w:p>
        </w:tc>
        <w:tc>
          <w:tcPr>
            <w:tcW w:w="6480" w:type="dxa"/>
            <w:vAlign w:val="center"/>
          </w:tcPr>
          <w:p w14:paraId="2F50097E" w14:textId="77777777" w:rsidR="00A3471E" w:rsidRDefault="00000000">
            <w:r>
              <w:rPr>
                <w:sz w:val="16"/>
              </w:rPr>
              <w:t>Demand, supply, manufacturing, rush order and dealer visibility behavior.</w:t>
            </w:r>
          </w:p>
        </w:tc>
      </w:tr>
      <w:tr w:rsidR="00A3471E" w14:paraId="3574D99E" w14:textId="77777777">
        <w:trPr>
          <w:jc w:val="center"/>
        </w:trPr>
        <w:tc>
          <w:tcPr>
            <w:tcW w:w="3168" w:type="dxa"/>
            <w:shd w:val="clear" w:color="auto" w:fill="F3F6F8"/>
            <w:vAlign w:val="center"/>
          </w:tcPr>
          <w:p w14:paraId="1AA509DA" w14:textId="77777777" w:rsidR="00A3471E" w:rsidRDefault="00000000">
            <w:r>
              <w:rPr>
                <w:sz w:val="16"/>
              </w:rPr>
              <w:t>Transition reason and approval</w:t>
            </w:r>
          </w:p>
        </w:tc>
        <w:tc>
          <w:tcPr>
            <w:tcW w:w="6480" w:type="dxa"/>
            <w:shd w:val="clear" w:color="auto" w:fill="F3F6F8"/>
            <w:vAlign w:val="center"/>
          </w:tcPr>
          <w:p w14:paraId="4877C2B1" w14:textId="77777777" w:rsidR="00A3471E" w:rsidRDefault="00000000">
            <w:r>
              <w:rPr>
                <w:sz w:val="16"/>
              </w:rPr>
              <w:t>Why and who changed the state.</w:t>
            </w:r>
          </w:p>
        </w:tc>
      </w:tr>
      <w:tr w:rsidR="00A3471E" w14:paraId="10776CE3" w14:textId="77777777">
        <w:trPr>
          <w:jc w:val="center"/>
        </w:trPr>
        <w:tc>
          <w:tcPr>
            <w:tcW w:w="3168" w:type="dxa"/>
            <w:vAlign w:val="center"/>
          </w:tcPr>
          <w:p w14:paraId="5ECD49A7" w14:textId="77777777" w:rsidR="00A3471E" w:rsidRDefault="00000000">
            <w:r>
              <w:rPr>
                <w:sz w:val="16"/>
              </w:rPr>
              <w:t>Successor / retirement rule</w:t>
            </w:r>
          </w:p>
        </w:tc>
        <w:tc>
          <w:tcPr>
            <w:tcW w:w="6480" w:type="dxa"/>
            <w:vAlign w:val="center"/>
          </w:tcPr>
          <w:p w14:paraId="048F81E9" w14:textId="77777777" w:rsidR="00A3471E" w:rsidRDefault="00000000">
            <w:r>
              <w:rPr>
                <w:sz w:val="16"/>
              </w:rPr>
              <w:t>Mandatory for relevant transitions.</w:t>
            </w:r>
          </w:p>
        </w:tc>
      </w:tr>
    </w:tbl>
    <w:p w14:paraId="5098FE81" w14:textId="77777777" w:rsidR="00A3471E" w:rsidRDefault="00A3471E"/>
    <w:p w14:paraId="186883FE" w14:textId="77777777" w:rsidR="00A3471E" w:rsidRDefault="00000000">
      <w:pPr>
        <w:pStyle w:val="Heading3"/>
      </w:pPr>
      <w:r>
        <w:t>Required system behavior</w:t>
      </w:r>
    </w:p>
    <w:p w14:paraId="7C9C54AD" w14:textId="77777777" w:rsidR="00A3471E" w:rsidRDefault="00000000">
      <w:pPr>
        <w:pStyle w:val="ListBullet"/>
      </w:pPr>
      <w:r>
        <w:t>Map technical SAP/IDM status to planning lifecycle status.</w:t>
      </w:r>
    </w:p>
    <w:p w14:paraId="146973E6" w14:textId="77777777" w:rsidR="00A3471E" w:rsidRDefault="00000000">
      <w:pPr>
        <w:pStyle w:val="ListBullet"/>
      </w:pPr>
      <w:r>
        <w:t>Apply UI and API visibility rules by lifecycle state.</w:t>
      </w:r>
    </w:p>
    <w:p w14:paraId="2C900C8E" w14:textId="77777777" w:rsidR="00A3471E" w:rsidRDefault="00000000">
      <w:pPr>
        <w:pStyle w:val="ListBullet"/>
      </w:pPr>
      <w:r>
        <w:t>Prevent invalid status jumps and require approvals.</w:t>
      </w:r>
    </w:p>
    <w:p w14:paraId="2D3E80CC" w14:textId="77777777" w:rsidR="00A3471E" w:rsidRDefault="00000000">
      <w:pPr>
        <w:pStyle w:val="ListBullet"/>
      </w:pPr>
      <w:r>
        <w:t>Maintain historic reporting after retirement.</w:t>
      </w:r>
    </w:p>
    <w:p w14:paraId="51DFEA73" w14:textId="77777777" w:rsidR="00A3471E" w:rsidRDefault="00000000">
      <w:pPr>
        <w:pStyle w:val="ListBullet"/>
      </w:pPr>
      <w:r>
        <w:t>Synchronize state changes to all consumer systems.</w:t>
      </w:r>
    </w:p>
    <w:p w14:paraId="16321D8A" w14:textId="77777777" w:rsidR="00A3471E" w:rsidRDefault="00000000">
      <w:pPr>
        <w:pStyle w:val="Heading3"/>
      </w:pPr>
      <w:r>
        <w:t>Preventive and detective controls</w:t>
      </w:r>
    </w:p>
    <w:tbl>
      <w:tblPr>
        <w:tblStyle w:val="TableGrid"/>
        <w:tblW w:w="0" w:type="auto"/>
        <w:jc w:val="center"/>
        <w:tblLook w:val="04A0" w:firstRow="1" w:lastRow="0" w:firstColumn="1" w:lastColumn="0" w:noHBand="0" w:noVBand="1"/>
      </w:tblPr>
      <w:tblGrid>
        <w:gridCol w:w="1872"/>
        <w:gridCol w:w="7776"/>
      </w:tblGrid>
      <w:tr w:rsidR="00A3471E" w14:paraId="4B61E1B4" w14:textId="77777777">
        <w:trPr>
          <w:tblHeader/>
          <w:jc w:val="center"/>
        </w:trPr>
        <w:tc>
          <w:tcPr>
            <w:tcW w:w="1872" w:type="dxa"/>
            <w:shd w:val="clear" w:color="auto" w:fill="1F4E78"/>
            <w:vAlign w:val="center"/>
          </w:tcPr>
          <w:p w14:paraId="1BA3EFDB" w14:textId="77777777" w:rsidR="00A3471E" w:rsidRDefault="00000000">
            <w:r>
              <w:rPr>
                <w:b/>
                <w:color w:val="FFFFFF"/>
                <w:sz w:val="16"/>
              </w:rPr>
              <w:t>Control Type</w:t>
            </w:r>
          </w:p>
        </w:tc>
        <w:tc>
          <w:tcPr>
            <w:tcW w:w="7776" w:type="dxa"/>
            <w:shd w:val="clear" w:color="auto" w:fill="1F4E78"/>
            <w:vAlign w:val="center"/>
          </w:tcPr>
          <w:p w14:paraId="7B356B4A" w14:textId="77777777" w:rsidR="00A3471E" w:rsidRDefault="00000000">
            <w:r>
              <w:rPr>
                <w:b/>
                <w:color w:val="FFFFFF"/>
                <w:sz w:val="16"/>
              </w:rPr>
              <w:t>Control</w:t>
            </w:r>
          </w:p>
        </w:tc>
      </w:tr>
      <w:tr w:rsidR="00A3471E" w14:paraId="20AB6CC5" w14:textId="77777777">
        <w:trPr>
          <w:jc w:val="center"/>
        </w:trPr>
        <w:tc>
          <w:tcPr>
            <w:tcW w:w="1872" w:type="dxa"/>
            <w:vAlign w:val="center"/>
          </w:tcPr>
          <w:p w14:paraId="051C9EEB" w14:textId="77777777" w:rsidR="00A3471E" w:rsidRDefault="00000000">
            <w:r>
              <w:rPr>
                <w:sz w:val="16"/>
              </w:rPr>
              <w:t>Preventive</w:t>
            </w:r>
          </w:p>
        </w:tc>
        <w:tc>
          <w:tcPr>
            <w:tcW w:w="7776" w:type="dxa"/>
            <w:vAlign w:val="center"/>
          </w:tcPr>
          <w:p w14:paraId="36095FC2" w14:textId="77777777" w:rsidR="00A3471E" w:rsidRDefault="00000000">
            <w:r>
              <w:rPr>
                <w:sz w:val="16"/>
              </w:rPr>
              <w:t>State-transition rules and approval workflow.</w:t>
            </w:r>
          </w:p>
        </w:tc>
      </w:tr>
      <w:tr w:rsidR="00A3471E" w14:paraId="041E095E" w14:textId="77777777">
        <w:trPr>
          <w:jc w:val="center"/>
        </w:trPr>
        <w:tc>
          <w:tcPr>
            <w:tcW w:w="1872" w:type="dxa"/>
            <w:shd w:val="clear" w:color="auto" w:fill="F3F6F8"/>
            <w:vAlign w:val="center"/>
          </w:tcPr>
          <w:p w14:paraId="6B788C7E" w14:textId="77777777" w:rsidR="00A3471E" w:rsidRDefault="00000000">
            <w:r>
              <w:rPr>
                <w:sz w:val="16"/>
              </w:rPr>
              <w:t>Preventive</w:t>
            </w:r>
          </w:p>
        </w:tc>
        <w:tc>
          <w:tcPr>
            <w:tcW w:w="7776" w:type="dxa"/>
            <w:shd w:val="clear" w:color="auto" w:fill="F3F6F8"/>
            <w:vAlign w:val="center"/>
          </w:tcPr>
          <w:p w14:paraId="0AB2B031" w14:textId="77777777" w:rsidR="00A3471E" w:rsidRDefault="00000000">
            <w:r>
              <w:rPr>
                <w:sz w:val="16"/>
              </w:rPr>
              <w:t>Inactive/obsolete FERT blocked in Demand Workbench and Rush Order.</w:t>
            </w:r>
          </w:p>
        </w:tc>
      </w:tr>
      <w:tr w:rsidR="00A3471E" w14:paraId="32A2821C" w14:textId="77777777">
        <w:trPr>
          <w:jc w:val="center"/>
        </w:trPr>
        <w:tc>
          <w:tcPr>
            <w:tcW w:w="1872" w:type="dxa"/>
            <w:vAlign w:val="center"/>
          </w:tcPr>
          <w:p w14:paraId="0F5A0C28" w14:textId="77777777" w:rsidR="00A3471E" w:rsidRDefault="00000000">
            <w:r>
              <w:rPr>
                <w:sz w:val="16"/>
              </w:rPr>
              <w:t>Detective</w:t>
            </w:r>
          </w:p>
        </w:tc>
        <w:tc>
          <w:tcPr>
            <w:tcW w:w="7776" w:type="dxa"/>
            <w:vAlign w:val="center"/>
          </w:tcPr>
          <w:p w14:paraId="0C910611" w14:textId="77777777" w:rsidR="00A3471E" w:rsidRDefault="00000000">
            <w:r>
              <w:rPr>
                <w:sz w:val="16"/>
              </w:rPr>
              <w:t>Daily scan for status/visibility mismatches.</w:t>
            </w:r>
          </w:p>
        </w:tc>
      </w:tr>
      <w:tr w:rsidR="00A3471E" w14:paraId="720A5F37" w14:textId="77777777">
        <w:trPr>
          <w:jc w:val="center"/>
        </w:trPr>
        <w:tc>
          <w:tcPr>
            <w:tcW w:w="1872" w:type="dxa"/>
            <w:shd w:val="clear" w:color="auto" w:fill="F3F6F8"/>
            <w:vAlign w:val="center"/>
          </w:tcPr>
          <w:p w14:paraId="1F662E09" w14:textId="77777777" w:rsidR="00A3471E" w:rsidRDefault="00000000">
            <w:r>
              <w:rPr>
                <w:sz w:val="16"/>
              </w:rPr>
              <w:t>Detective</w:t>
            </w:r>
          </w:p>
        </w:tc>
        <w:tc>
          <w:tcPr>
            <w:tcW w:w="7776" w:type="dxa"/>
            <w:shd w:val="clear" w:color="auto" w:fill="F3F6F8"/>
            <w:vAlign w:val="center"/>
          </w:tcPr>
          <w:p w14:paraId="2E00DC26" w14:textId="77777777" w:rsidR="00A3471E" w:rsidRDefault="00000000">
            <w:r>
              <w:rPr>
                <w:sz w:val="16"/>
              </w:rPr>
              <w:t>Alert for ramp-down without successor or retirement rule.</w:t>
            </w:r>
          </w:p>
        </w:tc>
      </w:tr>
    </w:tbl>
    <w:p w14:paraId="12F3B0C7" w14:textId="77777777" w:rsidR="00A3471E" w:rsidRDefault="00A3471E"/>
    <w:p w14:paraId="29D17612" w14:textId="77777777" w:rsidR="00A3471E" w:rsidRDefault="00000000">
      <w:pPr>
        <w:pStyle w:val="Heading3"/>
      </w:pPr>
      <w:r>
        <w:t>Ownership</w:t>
      </w:r>
    </w:p>
    <w:tbl>
      <w:tblPr>
        <w:tblStyle w:val="TableGrid"/>
        <w:tblW w:w="0" w:type="auto"/>
        <w:jc w:val="center"/>
        <w:tblLook w:val="04A0" w:firstRow="1" w:lastRow="0" w:firstColumn="1" w:lastColumn="0" w:noHBand="0" w:noVBand="1"/>
      </w:tblPr>
      <w:tblGrid>
        <w:gridCol w:w="2880"/>
        <w:gridCol w:w="6768"/>
      </w:tblGrid>
      <w:tr w:rsidR="00A3471E" w14:paraId="25D6B143" w14:textId="77777777">
        <w:trPr>
          <w:tblHeader/>
          <w:jc w:val="center"/>
        </w:trPr>
        <w:tc>
          <w:tcPr>
            <w:tcW w:w="2880" w:type="dxa"/>
            <w:shd w:val="clear" w:color="auto" w:fill="1F4E78"/>
            <w:vAlign w:val="center"/>
          </w:tcPr>
          <w:p w14:paraId="63AB57B8" w14:textId="77777777" w:rsidR="00A3471E" w:rsidRDefault="00000000">
            <w:r>
              <w:rPr>
                <w:b/>
                <w:color w:val="FFFFFF"/>
                <w:sz w:val="16"/>
              </w:rPr>
              <w:t>Role</w:t>
            </w:r>
          </w:p>
        </w:tc>
        <w:tc>
          <w:tcPr>
            <w:tcW w:w="6768" w:type="dxa"/>
            <w:shd w:val="clear" w:color="auto" w:fill="1F4E78"/>
            <w:vAlign w:val="center"/>
          </w:tcPr>
          <w:p w14:paraId="3F511D1D" w14:textId="77777777" w:rsidR="00A3471E" w:rsidRDefault="00000000">
            <w:r>
              <w:rPr>
                <w:b/>
                <w:color w:val="FFFFFF"/>
                <w:sz w:val="16"/>
              </w:rPr>
              <w:t>Accountability</w:t>
            </w:r>
          </w:p>
        </w:tc>
      </w:tr>
      <w:tr w:rsidR="00A3471E" w14:paraId="08A3991B" w14:textId="77777777">
        <w:trPr>
          <w:jc w:val="center"/>
        </w:trPr>
        <w:tc>
          <w:tcPr>
            <w:tcW w:w="2880" w:type="dxa"/>
            <w:vAlign w:val="center"/>
          </w:tcPr>
          <w:p w14:paraId="385B1502" w14:textId="77777777" w:rsidR="00A3471E" w:rsidRDefault="00000000">
            <w:r>
              <w:rPr>
                <w:sz w:val="16"/>
              </w:rPr>
              <w:t>Business / Product Management</w:t>
            </w:r>
          </w:p>
        </w:tc>
        <w:tc>
          <w:tcPr>
            <w:tcW w:w="6768" w:type="dxa"/>
            <w:vAlign w:val="center"/>
          </w:tcPr>
          <w:p w14:paraId="1941B403" w14:textId="77777777" w:rsidR="00A3471E" w:rsidRDefault="00000000">
            <w:r>
              <w:rPr>
                <w:sz w:val="16"/>
              </w:rPr>
              <w:t>Accountable for commercial lifecycle.</w:t>
            </w:r>
          </w:p>
        </w:tc>
      </w:tr>
      <w:tr w:rsidR="00A3471E" w14:paraId="46F7FFC5" w14:textId="77777777">
        <w:trPr>
          <w:jc w:val="center"/>
        </w:trPr>
        <w:tc>
          <w:tcPr>
            <w:tcW w:w="2880" w:type="dxa"/>
            <w:shd w:val="clear" w:color="auto" w:fill="F3F6F8"/>
            <w:vAlign w:val="center"/>
          </w:tcPr>
          <w:p w14:paraId="07355543" w14:textId="77777777" w:rsidR="00A3471E" w:rsidRDefault="00000000">
            <w:r>
              <w:rPr>
                <w:sz w:val="16"/>
              </w:rPr>
              <w:t>Demand Planning</w:t>
            </w:r>
          </w:p>
        </w:tc>
        <w:tc>
          <w:tcPr>
            <w:tcW w:w="6768" w:type="dxa"/>
            <w:shd w:val="clear" w:color="auto" w:fill="F3F6F8"/>
            <w:vAlign w:val="center"/>
          </w:tcPr>
          <w:p w14:paraId="2414A483" w14:textId="77777777" w:rsidR="00A3471E" w:rsidRDefault="00000000">
            <w:r>
              <w:rPr>
                <w:sz w:val="16"/>
              </w:rPr>
              <w:t>Defines planning behavior by state.</w:t>
            </w:r>
          </w:p>
        </w:tc>
      </w:tr>
      <w:tr w:rsidR="00A3471E" w14:paraId="336FFE5F" w14:textId="77777777">
        <w:trPr>
          <w:jc w:val="center"/>
        </w:trPr>
        <w:tc>
          <w:tcPr>
            <w:tcW w:w="2880" w:type="dxa"/>
            <w:vAlign w:val="center"/>
          </w:tcPr>
          <w:p w14:paraId="331BFBAA" w14:textId="77777777" w:rsidR="00A3471E" w:rsidRDefault="00000000">
            <w:r>
              <w:rPr>
                <w:sz w:val="16"/>
              </w:rPr>
              <w:t>MDM</w:t>
            </w:r>
          </w:p>
        </w:tc>
        <w:tc>
          <w:tcPr>
            <w:tcW w:w="6768" w:type="dxa"/>
            <w:vAlign w:val="center"/>
          </w:tcPr>
          <w:p w14:paraId="53926D17" w14:textId="77777777" w:rsidR="00A3471E" w:rsidRDefault="00000000">
            <w:r>
              <w:rPr>
                <w:sz w:val="16"/>
              </w:rPr>
              <w:t>Maintains state and controls transition.</w:t>
            </w:r>
          </w:p>
        </w:tc>
      </w:tr>
      <w:tr w:rsidR="00A3471E" w14:paraId="56CB09B5" w14:textId="77777777">
        <w:trPr>
          <w:jc w:val="center"/>
        </w:trPr>
        <w:tc>
          <w:tcPr>
            <w:tcW w:w="2880" w:type="dxa"/>
            <w:shd w:val="clear" w:color="auto" w:fill="F3F6F8"/>
            <w:vAlign w:val="center"/>
          </w:tcPr>
          <w:p w14:paraId="6A7E5561" w14:textId="77777777" w:rsidR="00A3471E" w:rsidRDefault="00000000">
            <w:r>
              <w:rPr>
                <w:sz w:val="16"/>
              </w:rPr>
              <w:t>IT</w:t>
            </w:r>
          </w:p>
        </w:tc>
        <w:tc>
          <w:tcPr>
            <w:tcW w:w="6768" w:type="dxa"/>
            <w:shd w:val="clear" w:color="auto" w:fill="F3F6F8"/>
            <w:vAlign w:val="center"/>
          </w:tcPr>
          <w:p w14:paraId="0B9E6666" w14:textId="77777777" w:rsidR="00A3471E" w:rsidRDefault="00000000">
            <w:r>
              <w:rPr>
                <w:sz w:val="16"/>
              </w:rPr>
              <w:t>Enforces visibility and synchronization.</w:t>
            </w:r>
          </w:p>
        </w:tc>
      </w:tr>
    </w:tbl>
    <w:p w14:paraId="46403680" w14:textId="77777777" w:rsidR="00A3471E" w:rsidRDefault="00A3471E"/>
    <w:p w14:paraId="2877ACDC" w14:textId="77777777" w:rsidR="00A3471E" w:rsidRDefault="00000000">
      <w:pPr>
        <w:pStyle w:val="Heading3"/>
      </w:pPr>
      <w:r>
        <w:t>Acceptance criteria / measurable outcome</w:t>
      </w:r>
    </w:p>
    <w:p w14:paraId="122F3E07" w14:textId="77777777" w:rsidR="00A3471E" w:rsidRDefault="00000000">
      <w:pPr>
        <w:pStyle w:val="ListBullet"/>
      </w:pPr>
      <w:r>
        <w:t>No obsolete/inactive FERT is selectable for new demand.</w:t>
      </w:r>
    </w:p>
    <w:p w14:paraId="396B5EAC" w14:textId="77777777" w:rsidR="00A3471E" w:rsidRDefault="00000000">
      <w:pPr>
        <w:pStyle w:val="ListBullet"/>
      </w:pPr>
      <w:r>
        <w:t>All lifecycle transitions are effective-dated and auditable.</w:t>
      </w:r>
    </w:p>
    <w:p w14:paraId="671BB4F0" w14:textId="77777777" w:rsidR="00A3471E" w:rsidRDefault="00000000">
      <w:pPr>
        <w:pStyle w:val="ListBullet"/>
      </w:pPr>
      <w:r>
        <w:t>Ramp-down FERTs have successor or retirement logic.</w:t>
      </w:r>
    </w:p>
    <w:p w14:paraId="2CF94DD4" w14:textId="77777777" w:rsidR="00A3471E" w:rsidRDefault="00000000">
      <w:pPr>
        <w:pStyle w:val="ListBullet"/>
      </w:pPr>
      <w:r>
        <w:t>Status values reconcile across IDM, SAP, BW/DVM and VECVplan.</w:t>
      </w:r>
    </w:p>
    <w:p w14:paraId="732B9468" w14:textId="77777777" w:rsidR="00A3471E" w:rsidRDefault="00000000">
      <w:pPr>
        <w:pStyle w:val="Heading2"/>
      </w:pPr>
      <w:r>
        <w:t>4A.009 MDM-009 - BOM and material master mismatch</w:t>
      </w:r>
    </w:p>
    <w:p w14:paraId="69E9442D" w14:textId="77777777" w:rsidR="00A3471E" w:rsidRDefault="00000000">
      <w:pPr>
        <w:pStyle w:val="Heading3"/>
      </w:pPr>
      <w:r>
        <w:t>Current challenge</w:t>
      </w:r>
    </w:p>
    <w:p w14:paraId="34E96FDB" w14:textId="77777777" w:rsidR="00A3471E" w:rsidRDefault="00000000">
      <w:r>
        <w:t>An active or planning-visible FERT can lack a valid EBOM/MBOM, routing, production version, plant assignment or line mapping for the required effective period.</w:t>
      </w:r>
    </w:p>
    <w:p w14:paraId="7A74E18C" w14:textId="77777777" w:rsidR="00A3471E" w:rsidRDefault="00000000">
      <w:pPr>
        <w:pStyle w:val="Heading3"/>
      </w:pPr>
      <w:r>
        <w:t>Business and planning impact</w:t>
      </w:r>
    </w:p>
    <w:p w14:paraId="70FDB284" w14:textId="77777777" w:rsidR="00A3471E" w:rsidRDefault="00000000">
      <w:pPr>
        <w:pStyle w:val="ListBullet"/>
      </w:pPr>
      <w:r>
        <w:t>MRP explosion and supply feasibility fail.</w:t>
      </w:r>
    </w:p>
    <w:p w14:paraId="4FB65921" w14:textId="77777777" w:rsidR="00A3471E" w:rsidRDefault="00000000">
      <w:pPr>
        <w:pStyle w:val="ListBullet"/>
      </w:pPr>
      <w:r>
        <w:t>EDD and production sequencing become unreliable.</w:t>
      </w:r>
    </w:p>
    <w:p w14:paraId="2186257A" w14:textId="77777777" w:rsidR="00A3471E" w:rsidRDefault="00000000">
      <w:pPr>
        <w:pStyle w:val="ListBullet"/>
      </w:pPr>
      <w:r>
        <w:lastRenderedPageBreak/>
        <w:t>Rush orders may be raised for a non-manufacturable FERT.</w:t>
      </w:r>
    </w:p>
    <w:p w14:paraId="32586EAC" w14:textId="77777777" w:rsidR="00A3471E" w:rsidRDefault="00000000">
      <w:pPr>
        <w:pStyle w:val="ListBullet"/>
      </w:pPr>
      <w:r>
        <w:t>Manual correction delays planning and execution.</w:t>
      </w:r>
    </w:p>
    <w:p w14:paraId="059A7C8D" w14:textId="77777777" w:rsidR="00A3471E" w:rsidRDefault="00000000">
      <w:pPr>
        <w:pStyle w:val="Heading3"/>
      </w:pPr>
      <w:r>
        <w:t>Root causes</w:t>
      </w:r>
    </w:p>
    <w:p w14:paraId="12A8EC51" w14:textId="77777777" w:rsidR="00A3471E" w:rsidRDefault="00000000">
      <w:pPr>
        <w:pStyle w:val="ListBullet"/>
      </w:pPr>
      <w:r>
        <w:t>Manufacturing readiness is not part of planning certification.</w:t>
      </w:r>
    </w:p>
    <w:p w14:paraId="757E90A7" w14:textId="77777777" w:rsidR="00A3471E" w:rsidRDefault="00000000">
      <w:pPr>
        <w:pStyle w:val="ListBullet"/>
      </w:pPr>
      <w:r>
        <w:t>Validity dates across material, BOM, routing and production version are not reconciled.</w:t>
      </w:r>
    </w:p>
    <w:p w14:paraId="13803D79" w14:textId="77777777" w:rsidR="00A3471E" w:rsidRDefault="00000000">
      <w:pPr>
        <w:pStyle w:val="ListBullet"/>
      </w:pPr>
      <w:r>
        <w:t>Plant-line manufacturability may be maintained separately.</w:t>
      </w:r>
    </w:p>
    <w:p w14:paraId="39C30687" w14:textId="77777777" w:rsidR="00A3471E" w:rsidRDefault="00000000">
      <w:pPr>
        <w:pStyle w:val="Heading3"/>
      </w:pPr>
      <w:r>
        <w:t>Proposed functional solution</w:t>
      </w:r>
    </w:p>
    <w:p w14:paraId="09DE2C08" w14:textId="77777777" w:rsidR="00A3471E" w:rsidRDefault="00000000">
      <w:r>
        <w:t>Add a Manufacturing Readiness Gate to planning-ready certification and continuously reconcile the FERT with BOM, routing, production version and plant-line data.</w:t>
      </w:r>
    </w:p>
    <w:p w14:paraId="2B4BF138" w14:textId="77777777" w:rsidR="00A3471E" w:rsidRDefault="00000000">
      <w:pPr>
        <w:pStyle w:val="Heading3"/>
      </w:pPr>
      <w:r>
        <w:t>Required governed data and configuration</w:t>
      </w:r>
    </w:p>
    <w:tbl>
      <w:tblPr>
        <w:tblStyle w:val="TableGrid"/>
        <w:tblW w:w="0" w:type="auto"/>
        <w:jc w:val="center"/>
        <w:tblLook w:val="04A0" w:firstRow="1" w:lastRow="0" w:firstColumn="1" w:lastColumn="0" w:noHBand="0" w:noVBand="1"/>
      </w:tblPr>
      <w:tblGrid>
        <w:gridCol w:w="3168"/>
        <w:gridCol w:w="6480"/>
      </w:tblGrid>
      <w:tr w:rsidR="00A3471E" w14:paraId="33513FAA" w14:textId="77777777">
        <w:trPr>
          <w:tblHeader/>
          <w:jc w:val="center"/>
        </w:trPr>
        <w:tc>
          <w:tcPr>
            <w:tcW w:w="3168" w:type="dxa"/>
            <w:shd w:val="clear" w:color="auto" w:fill="1F4E78"/>
            <w:vAlign w:val="center"/>
          </w:tcPr>
          <w:p w14:paraId="1B71C1AB" w14:textId="77777777" w:rsidR="00A3471E" w:rsidRDefault="00000000">
            <w:r>
              <w:rPr>
                <w:b/>
                <w:color w:val="FFFFFF"/>
                <w:sz w:val="16"/>
              </w:rPr>
              <w:t>Data / Configuration Element</w:t>
            </w:r>
          </w:p>
        </w:tc>
        <w:tc>
          <w:tcPr>
            <w:tcW w:w="6480" w:type="dxa"/>
            <w:shd w:val="clear" w:color="auto" w:fill="1F4E78"/>
            <w:vAlign w:val="center"/>
          </w:tcPr>
          <w:p w14:paraId="761F8C2B" w14:textId="77777777" w:rsidR="00A3471E" w:rsidRDefault="00000000">
            <w:r>
              <w:rPr>
                <w:b/>
                <w:color w:val="FFFFFF"/>
                <w:sz w:val="16"/>
              </w:rPr>
              <w:t>Purpose</w:t>
            </w:r>
          </w:p>
        </w:tc>
      </w:tr>
      <w:tr w:rsidR="00A3471E" w14:paraId="75226265" w14:textId="77777777">
        <w:trPr>
          <w:jc w:val="center"/>
        </w:trPr>
        <w:tc>
          <w:tcPr>
            <w:tcW w:w="3168" w:type="dxa"/>
            <w:vAlign w:val="center"/>
          </w:tcPr>
          <w:p w14:paraId="4F0421C4" w14:textId="77777777" w:rsidR="00A3471E" w:rsidRDefault="00000000">
            <w:r>
              <w:rPr>
                <w:sz w:val="16"/>
              </w:rPr>
              <w:t>EBOM / MBOM reference and status</w:t>
            </w:r>
          </w:p>
        </w:tc>
        <w:tc>
          <w:tcPr>
            <w:tcW w:w="6480" w:type="dxa"/>
            <w:vAlign w:val="center"/>
          </w:tcPr>
          <w:p w14:paraId="6C904134" w14:textId="77777777" w:rsidR="00A3471E" w:rsidRDefault="00000000">
            <w:r>
              <w:rPr>
                <w:sz w:val="16"/>
              </w:rPr>
              <w:t>Confirms approved product structure.</w:t>
            </w:r>
          </w:p>
        </w:tc>
      </w:tr>
      <w:tr w:rsidR="00A3471E" w14:paraId="60957E6B" w14:textId="77777777">
        <w:trPr>
          <w:jc w:val="center"/>
        </w:trPr>
        <w:tc>
          <w:tcPr>
            <w:tcW w:w="3168" w:type="dxa"/>
            <w:shd w:val="clear" w:color="auto" w:fill="F3F6F8"/>
            <w:vAlign w:val="center"/>
          </w:tcPr>
          <w:p w14:paraId="4325BC4B" w14:textId="77777777" w:rsidR="00A3471E" w:rsidRDefault="00000000">
            <w:r>
              <w:rPr>
                <w:sz w:val="16"/>
              </w:rPr>
              <w:t>BOM validity</w:t>
            </w:r>
          </w:p>
        </w:tc>
        <w:tc>
          <w:tcPr>
            <w:tcW w:w="6480" w:type="dxa"/>
            <w:shd w:val="clear" w:color="auto" w:fill="F3F6F8"/>
            <w:vAlign w:val="center"/>
          </w:tcPr>
          <w:p w14:paraId="19B56FFA" w14:textId="77777777" w:rsidR="00A3471E" w:rsidRDefault="00000000">
            <w:r>
              <w:rPr>
                <w:sz w:val="16"/>
              </w:rPr>
              <w:t>Must cover planning and production horizon.</w:t>
            </w:r>
          </w:p>
        </w:tc>
      </w:tr>
      <w:tr w:rsidR="00A3471E" w14:paraId="0A18C121" w14:textId="77777777">
        <w:trPr>
          <w:jc w:val="center"/>
        </w:trPr>
        <w:tc>
          <w:tcPr>
            <w:tcW w:w="3168" w:type="dxa"/>
            <w:vAlign w:val="center"/>
          </w:tcPr>
          <w:p w14:paraId="621FBC57" w14:textId="77777777" w:rsidR="00A3471E" w:rsidRDefault="00000000">
            <w:r>
              <w:rPr>
                <w:sz w:val="16"/>
              </w:rPr>
              <w:t>Routing and production version</w:t>
            </w:r>
          </w:p>
        </w:tc>
        <w:tc>
          <w:tcPr>
            <w:tcW w:w="6480" w:type="dxa"/>
            <w:vAlign w:val="center"/>
          </w:tcPr>
          <w:p w14:paraId="76893DE7" w14:textId="77777777" w:rsidR="00A3471E" w:rsidRDefault="00000000">
            <w:r>
              <w:rPr>
                <w:sz w:val="16"/>
              </w:rPr>
              <w:t>Links executable process to BOM.</w:t>
            </w:r>
          </w:p>
        </w:tc>
      </w:tr>
      <w:tr w:rsidR="00A3471E" w14:paraId="5D33B0E0" w14:textId="77777777">
        <w:trPr>
          <w:jc w:val="center"/>
        </w:trPr>
        <w:tc>
          <w:tcPr>
            <w:tcW w:w="3168" w:type="dxa"/>
            <w:shd w:val="clear" w:color="auto" w:fill="F3F6F8"/>
            <w:vAlign w:val="center"/>
          </w:tcPr>
          <w:p w14:paraId="72B5CC5A" w14:textId="77777777" w:rsidR="00A3471E" w:rsidRDefault="00000000">
            <w:r>
              <w:rPr>
                <w:sz w:val="16"/>
              </w:rPr>
              <w:t>Plant / line / work center</w:t>
            </w:r>
          </w:p>
        </w:tc>
        <w:tc>
          <w:tcPr>
            <w:tcW w:w="6480" w:type="dxa"/>
            <w:shd w:val="clear" w:color="auto" w:fill="F3F6F8"/>
            <w:vAlign w:val="center"/>
          </w:tcPr>
          <w:p w14:paraId="436D8FD5" w14:textId="77777777" w:rsidR="00A3471E" w:rsidRDefault="00000000">
            <w:r>
              <w:rPr>
                <w:sz w:val="16"/>
              </w:rPr>
              <w:t>Confirms manufacturability and capacity mapping.</w:t>
            </w:r>
          </w:p>
        </w:tc>
      </w:tr>
      <w:tr w:rsidR="00A3471E" w14:paraId="430CE0D3" w14:textId="77777777">
        <w:trPr>
          <w:jc w:val="center"/>
        </w:trPr>
        <w:tc>
          <w:tcPr>
            <w:tcW w:w="3168" w:type="dxa"/>
            <w:vAlign w:val="center"/>
          </w:tcPr>
          <w:p w14:paraId="23155AB1" w14:textId="77777777" w:rsidR="00A3471E" w:rsidRDefault="00000000">
            <w:r>
              <w:rPr>
                <w:sz w:val="16"/>
              </w:rPr>
              <w:t>Critical-part flag</w:t>
            </w:r>
          </w:p>
        </w:tc>
        <w:tc>
          <w:tcPr>
            <w:tcW w:w="6480" w:type="dxa"/>
            <w:vAlign w:val="center"/>
          </w:tcPr>
          <w:p w14:paraId="0544FF90" w14:textId="77777777" w:rsidR="00A3471E" w:rsidRDefault="00000000">
            <w:r>
              <w:rPr>
                <w:sz w:val="16"/>
              </w:rPr>
              <w:t>Supports supply-risk and EDD analysis.</w:t>
            </w:r>
          </w:p>
        </w:tc>
      </w:tr>
    </w:tbl>
    <w:p w14:paraId="6019CA41" w14:textId="77777777" w:rsidR="00A3471E" w:rsidRDefault="00A3471E"/>
    <w:p w14:paraId="58710404" w14:textId="77777777" w:rsidR="00A3471E" w:rsidRDefault="00000000">
      <w:pPr>
        <w:pStyle w:val="Heading3"/>
      </w:pPr>
      <w:r>
        <w:t>Required system behavior</w:t>
      </w:r>
    </w:p>
    <w:p w14:paraId="02B3F695" w14:textId="77777777" w:rsidR="00A3471E" w:rsidRDefault="00000000">
      <w:pPr>
        <w:pStyle w:val="ListBullet"/>
      </w:pPr>
      <w:r>
        <w:t>Prevent production activation when required manufacturing objects are missing or invalid.</w:t>
      </w:r>
    </w:p>
    <w:p w14:paraId="4D075F89" w14:textId="77777777" w:rsidR="00A3471E" w:rsidRDefault="00000000">
      <w:pPr>
        <w:pStyle w:val="ListBullet"/>
      </w:pPr>
      <w:r>
        <w:t>Display readiness status and missing dependency in the FERT 360-degree view.</w:t>
      </w:r>
    </w:p>
    <w:p w14:paraId="2EE8E776" w14:textId="77777777" w:rsidR="00A3471E" w:rsidRDefault="00000000">
      <w:pPr>
        <w:pStyle w:val="ListBullet"/>
      </w:pPr>
      <w:r>
        <w:t>Re-run readiness checks after BOM/routing/production-version changes.</w:t>
      </w:r>
    </w:p>
    <w:p w14:paraId="3804586F" w14:textId="77777777" w:rsidR="00A3471E" w:rsidRDefault="00000000">
      <w:pPr>
        <w:pStyle w:val="ListBullet"/>
      </w:pPr>
      <w:r>
        <w:t>Block non-ready FERTs from Rush Order release and supply-planning consumption.</w:t>
      </w:r>
    </w:p>
    <w:p w14:paraId="19C16781" w14:textId="77777777" w:rsidR="00A3471E" w:rsidRDefault="00000000">
      <w:pPr>
        <w:pStyle w:val="Heading3"/>
      </w:pPr>
      <w:r>
        <w:t>Preventive and detective controls</w:t>
      </w:r>
    </w:p>
    <w:tbl>
      <w:tblPr>
        <w:tblStyle w:val="TableGrid"/>
        <w:tblW w:w="0" w:type="auto"/>
        <w:jc w:val="center"/>
        <w:tblLook w:val="04A0" w:firstRow="1" w:lastRow="0" w:firstColumn="1" w:lastColumn="0" w:noHBand="0" w:noVBand="1"/>
      </w:tblPr>
      <w:tblGrid>
        <w:gridCol w:w="1872"/>
        <w:gridCol w:w="7776"/>
      </w:tblGrid>
      <w:tr w:rsidR="00A3471E" w14:paraId="02F25E28" w14:textId="77777777">
        <w:trPr>
          <w:tblHeader/>
          <w:jc w:val="center"/>
        </w:trPr>
        <w:tc>
          <w:tcPr>
            <w:tcW w:w="1872" w:type="dxa"/>
            <w:shd w:val="clear" w:color="auto" w:fill="1F4E78"/>
            <w:vAlign w:val="center"/>
          </w:tcPr>
          <w:p w14:paraId="2BAC76CA" w14:textId="77777777" w:rsidR="00A3471E" w:rsidRDefault="00000000">
            <w:r>
              <w:rPr>
                <w:b/>
                <w:color w:val="FFFFFF"/>
                <w:sz w:val="16"/>
              </w:rPr>
              <w:t>Control Type</w:t>
            </w:r>
          </w:p>
        </w:tc>
        <w:tc>
          <w:tcPr>
            <w:tcW w:w="7776" w:type="dxa"/>
            <w:shd w:val="clear" w:color="auto" w:fill="1F4E78"/>
            <w:vAlign w:val="center"/>
          </w:tcPr>
          <w:p w14:paraId="1255DC55" w14:textId="77777777" w:rsidR="00A3471E" w:rsidRDefault="00000000">
            <w:r>
              <w:rPr>
                <w:b/>
                <w:color w:val="FFFFFF"/>
                <w:sz w:val="16"/>
              </w:rPr>
              <w:t>Control</w:t>
            </w:r>
          </w:p>
        </w:tc>
      </w:tr>
      <w:tr w:rsidR="00A3471E" w14:paraId="6F38BD3F" w14:textId="77777777">
        <w:trPr>
          <w:jc w:val="center"/>
        </w:trPr>
        <w:tc>
          <w:tcPr>
            <w:tcW w:w="1872" w:type="dxa"/>
            <w:vAlign w:val="center"/>
          </w:tcPr>
          <w:p w14:paraId="2712DDA1" w14:textId="77777777" w:rsidR="00A3471E" w:rsidRDefault="00000000">
            <w:r>
              <w:rPr>
                <w:sz w:val="16"/>
              </w:rPr>
              <w:t>Preventive</w:t>
            </w:r>
          </w:p>
        </w:tc>
        <w:tc>
          <w:tcPr>
            <w:tcW w:w="7776" w:type="dxa"/>
            <w:vAlign w:val="center"/>
          </w:tcPr>
          <w:p w14:paraId="19CD2CB4" w14:textId="77777777" w:rsidR="00A3471E" w:rsidRDefault="00000000">
            <w:r>
              <w:rPr>
                <w:sz w:val="16"/>
              </w:rPr>
              <w:t>Certification rule requiring valid BOM, routing and production version.</w:t>
            </w:r>
          </w:p>
        </w:tc>
      </w:tr>
      <w:tr w:rsidR="00A3471E" w14:paraId="5E452F29" w14:textId="77777777">
        <w:trPr>
          <w:jc w:val="center"/>
        </w:trPr>
        <w:tc>
          <w:tcPr>
            <w:tcW w:w="1872" w:type="dxa"/>
            <w:shd w:val="clear" w:color="auto" w:fill="F3F6F8"/>
            <w:vAlign w:val="center"/>
          </w:tcPr>
          <w:p w14:paraId="6EC0FB24" w14:textId="77777777" w:rsidR="00A3471E" w:rsidRDefault="00000000">
            <w:r>
              <w:rPr>
                <w:sz w:val="16"/>
              </w:rPr>
              <w:t>Preventive</w:t>
            </w:r>
          </w:p>
        </w:tc>
        <w:tc>
          <w:tcPr>
            <w:tcW w:w="7776" w:type="dxa"/>
            <w:shd w:val="clear" w:color="auto" w:fill="F3F6F8"/>
            <w:vAlign w:val="center"/>
          </w:tcPr>
          <w:p w14:paraId="7C6F8B6F" w14:textId="77777777" w:rsidR="00A3471E" w:rsidRDefault="00000000">
            <w:r>
              <w:rPr>
                <w:sz w:val="16"/>
              </w:rPr>
              <w:t>Effective-date overlap validation.</w:t>
            </w:r>
          </w:p>
        </w:tc>
      </w:tr>
      <w:tr w:rsidR="00A3471E" w14:paraId="6C84CA07" w14:textId="77777777">
        <w:trPr>
          <w:jc w:val="center"/>
        </w:trPr>
        <w:tc>
          <w:tcPr>
            <w:tcW w:w="1872" w:type="dxa"/>
            <w:vAlign w:val="center"/>
          </w:tcPr>
          <w:p w14:paraId="1F2F3241" w14:textId="77777777" w:rsidR="00A3471E" w:rsidRDefault="00000000">
            <w:r>
              <w:rPr>
                <w:sz w:val="16"/>
              </w:rPr>
              <w:t>Detective</w:t>
            </w:r>
          </w:p>
        </w:tc>
        <w:tc>
          <w:tcPr>
            <w:tcW w:w="7776" w:type="dxa"/>
            <w:vAlign w:val="center"/>
          </w:tcPr>
          <w:p w14:paraId="70A7B2D7" w14:textId="77777777" w:rsidR="00A3471E" w:rsidRDefault="00000000">
            <w:r>
              <w:rPr>
                <w:sz w:val="16"/>
              </w:rPr>
              <w:t>Daily report of active FERTs with missing/inactive manufacturing objects.</w:t>
            </w:r>
          </w:p>
        </w:tc>
      </w:tr>
      <w:tr w:rsidR="00A3471E" w14:paraId="42642735" w14:textId="77777777">
        <w:trPr>
          <w:jc w:val="center"/>
        </w:trPr>
        <w:tc>
          <w:tcPr>
            <w:tcW w:w="1872" w:type="dxa"/>
            <w:shd w:val="clear" w:color="auto" w:fill="F3F6F8"/>
            <w:vAlign w:val="center"/>
          </w:tcPr>
          <w:p w14:paraId="3D476C59" w14:textId="77777777" w:rsidR="00A3471E" w:rsidRDefault="00000000">
            <w:r>
              <w:rPr>
                <w:sz w:val="16"/>
              </w:rPr>
              <w:t>Detective</w:t>
            </w:r>
          </w:p>
        </w:tc>
        <w:tc>
          <w:tcPr>
            <w:tcW w:w="7776" w:type="dxa"/>
            <w:shd w:val="clear" w:color="auto" w:fill="F3F6F8"/>
            <w:vAlign w:val="center"/>
          </w:tcPr>
          <w:p w14:paraId="78146B45" w14:textId="77777777" w:rsidR="00A3471E" w:rsidRDefault="00000000">
            <w:r>
              <w:rPr>
                <w:sz w:val="16"/>
              </w:rPr>
              <w:t>Alert when a manufacturing object becomes invalid for a future active FERT.</w:t>
            </w:r>
          </w:p>
        </w:tc>
      </w:tr>
    </w:tbl>
    <w:p w14:paraId="174100BC" w14:textId="77777777" w:rsidR="00A3471E" w:rsidRDefault="00A3471E"/>
    <w:p w14:paraId="33C5F607" w14:textId="77777777" w:rsidR="00A3471E" w:rsidRDefault="00000000">
      <w:pPr>
        <w:pStyle w:val="Heading3"/>
      </w:pPr>
      <w:r>
        <w:t>Ownership</w:t>
      </w:r>
    </w:p>
    <w:tbl>
      <w:tblPr>
        <w:tblStyle w:val="TableGrid"/>
        <w:tblW w:w="0" w:type="auto"/>
        <w:jc w:val="center"/>
        <w:tblLook w:val="04A0" w:firstRow="1" w:lastRow="0" w:firstColumn="1" w:lastColumn="0" w:noHBand="0" w:noVBand="1"/>
      </w:tblPr>
      <w:tblGrid>
        <w:gridCol w:w="2880"/>
        <w:gridCol w:w="6768"/>
      </w:tblGrid>
      <w:tr w:rsidR="00A3471E" w14:paraId="7B9856B0" w14:textId="77777777">
        <w:trPr>
          <w:tblHeader/>
          <w:jc w:val="center"/>
        </w:trPr>
        <w:tc>
          <w:tcPr>
            <w:tcW w:w="2880" w:type="dxa"/>
            <w:shd w:val="clear" w:color="auto" w:fill="1F4E78"/>
            <w:vAlign w:val="center"/>
          </w:tcPr>
          <w:p w14:paraId="4C7C3A31" w14:textId="77777777" w:rsidR="00A3471E" w:rsidRDefault="00000000">
            <w:r>
              <w:rPr>
                <w:b/>
                <w:color w:val="FFFFFF"/>
                <w:sz w:val="16"/>
              </w:rPr>
              <w:t>Role</w:t>
            </w:r>
          </w:p>
        </w:tc>
        <w:tc>
          <w:tcPr>
            <w:tcW w:w="6768" w:type="dxa"/>
            <w:shd w:val="clear" w:color="auto" w:fill="1F4E78"/>
            <w:vAlign w:val="center"/>
          </w:tcPr>
          <w:p w14:paraId="54D146DC" w14:textId="77777777" w:rsidR="00A3471E" w:rsidRDefault="00000000">
            <w:r>
              <w:rPr>
                <w:b/>
                <w:color w:val="FFFFFF"/>
                <w:sz w:val="16"/>
              </w:rPr>
              <w:t>Accountability</w:t>
            </w:r>
          </w:p>
        </w:tc>
      </w:tr>
      <w:tr w:rsidR="00A3471E" w14:paraId="54E7B074" w14:textId="77777777">
        <w:trPr>
          <w:jc w:val="center"/>
        </w:trPr>
        <w:tc>
          <w:tcPr>
            <w:tcW w:w="2880" w:type="dxa"/>
            <w:vAlign w:val="center"/>
          </w:tcPr>
          <w:p w14:paraId="1E4285F1" w14:textId="77777777" w:rsidR="00A3471E" w:rsidRDefault="00000000">
            <w:r>
              <w:rPr>
                <w:sz w:val="16"/>
              </w:rPr>
              <w:t>Manufacturing Engineering</w:t>
            </w:r>
          </w:p>
        </w:tc>
        <w:tc>
          <w:tcPr>
            <w:tcW w:w="6768" w:type="dxa"/>
            <w:vAlign w:val="center"/>
          </w:tcPr>
          <w:p w14:paraId="79192685" w14:textId="77777777" w:rsidR="00A3471E" w:rsidRDefault="00000000">
            <w:r>
              <w:rPr>
                <w:sz w:val="16"/>
              </w:rPr>
              <w:t>Accountable for BOM, routing and production version readiness.</w:t>
            </w:r>
          </w:p>
        </w:tc>
      </w:tr>
      <w:tr w:rsidR="00A3471E" w14:paraId="149C618E" w14:textId="77777777">
        <w:trPr>
          <w:jc w:val="center"/>
        </w:trPr>
        <w:tc>
          <w:tcPr>
            <w:tcW w:w="2880" w:type="dxa"/>
            <w:shd w:val="clear" w:color="auto" w:fill="F3F6F8"/>
            <w:vAlign w:val="center"/>
          </w:tcPr>
          <w:p w14:paraId="576940CF" w14:textId="77777777" w:rsidR="00A3471E" w:rsidRDefault="00000000">
            <w:r>
              <w:rPr>
                <w:sz w:val="16"/>
              </w:rPr>
              <w:t>PPC / Supply Planning</w:t>
            </w:r>
          </w:p>
        </w:tc>
        <w:tc>
          <w:tcPr>
            <w:tcW w:w="6768" w:type="dxa"/>
            <w:shd w:val="clear" w:color="auto" w:fill="F3F6F8"/>
            <w:vAlign w:val="center"/>
          </w:tcPr>
          <w:p w14:paraId="7BE829E6" w14:textId="77777777" w:rsidR="00A3471E" w:rsidRDefault="00000000">
            <w:r>
              <w:rPr>
                <w:sz w:val="16"/>
              </w:rPr>
              <w:t>Confirms plant-line and planning usability.</w:t>
            </w:r>
          </w:p>
        </w:tc>
      </w:tr>
      <w:tr w:rsidR="00A3471E" w14:paraId="32F31242" w14:textId="77777777">
        <w:trPr>
          <w:jc w:val="center"/>
        </w:trPr>
        <w:tc>
          <w:tcPr>
            <w:tcW w:w="2880" w:type="dxa"/>
            <w:vAlign w:val="center"/>
          </w:tcPr>
          <w:p w14:paraId="4E5747F2" w14:textId="77777777" w:rsidR="00A3471E" w:rsidRDefault="00000000">
            <w:r>
              <w:rPr>
                <w:sz w:val="16"/>
              </w:rPr>
              <w:t>MDM</w:t>
            </w:r>
          </w:p>
        </w:tc>
        <w:tc>
          <w:tcPr>
            <w:tcW w:w="6768" w:type="dxa"/>
            <w:vAlign w:val="center"/>
          </w:tcPr>
          <w:p w14:paraId="056FF412" w14:textId="77777777" w:rsidR="00A3471E" w:rsidRDefault="00000000">
            <w:r>
              <w:rPr>
                <w:sz w:val="16"/>
              </w:rPr>
              <w:t>Includes readiness in certification.</w:t>
            </w:r>
          </w:p>
        </w:tc>
      </w:tr>
      <w:tr w:rsidR="00A3471E" w14:paraId="10D603FC" w14:textId="77777777">
        <w:trPr>
          <w:jc w:val="center"/>
        </w:trPr>
        <w:tc>
          <w:tcPr>
            <w:tcW w:w="2880" w:type="dxa"/>
            <w:shd w:val="clear" w:color="auto" w:fill="F3F6F8"/>
            <w:vAlign w:val="center"/>
          </w:tcPr>
          <w:p w14:paraId="32103EE6" w14:textId="77777777" w:rsidR="00A3471E" w:rsidRDefault="00000000">
            <w:r>
              <w:rPr>
                <w:sz w:val="16"/>
              </w:rPr>
              <w:t>SAP / IT</w:t>
            </w:r>
          </w:p>
        </w:tc>
        <w:tc>
          <w:tcPr>
            <w:tcW w:w="6768" w:type="dxa"/>
            <w:shd w:val="clear" w:color="auto" w:fill="F3F6F8"/>
            <w:vAlign w:val="center"/>
          </w:tcPr>
          <w:p w14:paraId="3449DDFD" w14:textId="77777777" w:rsidR="00A3471E" w:rsidRDefault="00000000">
            <w:r>
              <w:rPr>
                <w:sz w:val="16"/>
              </w:rPr>
              <w:t>Provides reconciliation and publication status.</w:t>
            </w:r>
          </w:p>
        </w:tc>
      </w:tr>
    </w:tbl>
    <w:p w14:paraId="7D63A28D" w14:textId="77777777" w:rsidR="00A3471E" w:rsidRDefault="00A3471E"/>
    <w:p w14:paraId="725FEA6A" w14:textId="77777777" w:rsidR="00A3471E" w:rsidRDefault="00000000">
      <w:pPr>
        <w:pStyle w:val="Heading3"/>
      </w:pPr>
      <w:r>
        <w:t>Acceptance criteria / measurable outcome</w:t>
      </w:r>
    </w:p>
    <w:p w14:paraId="64B0D3A0" w14:textId="77777777" w:rsidR="00A3471E" w:rsidRDefault="00000000">
      <w:pPr>
        <w:pStyle w:val="ListBullet"/>
      </w:pPr>
      <w:r>
        <w:t>No production-active FERT lacks a valid BOM/routing/production version.</w:t>
      </w:r>
    </w:p>
    <w:p w14:paraId="6EB38959" w14:textId="77777777" w:rsidR="00A3471E" w:rsidRDefault="00000000">
      <w:pPr>
        <w:pStyle w:val="ListBullet"/>
      </w:pPr>
      <w:r>
        <w:t>All effective dates cover the approved planning horizon.</w:t>
      </w:r>
    </w:p>
    <w:p w14:paraId="78A90E92" w14:textId="77777777" w:rsidR="00A3471E" w:rsidRDefault="00000000">
      <w:pPr>
        <w:pStyle w:val="ListBullet"/>
      </w:pPr>
      <w:r>
        <w:t>Rush Order and Supply Planning consume only manufacturing-ready FERTs.</w:t>
      </w:r>
    </w:p>
    <w:p w14:paraId="08A0DED2" w14:textId="77777777" w:rsidR="00A3471E" w:rsidRDefault="00000000">
      <w:pPr>
        <w:pStyle w:val="ListBullet"/>
      </w:pPr>
      <w:r>
        <w:t>Readiness exceptions have owner and SLA.</w:t>
      </w:r>
    </w:p>
    <w:p w14:paraId="1E90C16F" w14:textId="77777777" w:rsidR="00A3471E" w:rsidRDefault="00000000">
      <w:pPr>
        <w:pStyle w:val="Heading2"/>
      </w:pPr>
      <w:r>
        <w:lastRenderedPageBreak/>
        <w:t>4A.010 MDM-010 - UoM inconsistency</w:t>
      </w:r>
    </w:p>
    <w:p w14:paraId="32597A12" w14:textId="77777777" w:rsidR="00A3471E" w:rsidRDefault="00000000">
      <w:pPr>
        <w:pStyle w:val="Heading3"/>
      </w:pPr>
      <w:r>
        <w:t>Current challenge</w:t>
      </w:r>
    </w:p>
    <w:p w14:paraId="2DACC79A" w14:textId="77777777" w:rsidR="00A3471E" w:rsidRDefault="00000000">
      <w:r>
        <w:t>Base, sales, planning, production or procurement units and conversion factors can be missing or inconsistent.</w:t>
      </w:r>
    </w:p>
    <w:p w14:paraId="58722839" w14:textId="77777777" w:rsidR="00A3471E" w:rsidRDefault="00000000">
      <w:pPr>
        <w:pStyle w:val="Heading3"/>
      </w:pPr>
      <w:r>
        <w:t>Business and planning impact</w:t>
      </w:r>
    </w:p>
    <w:p w14:paraId="2E7E0546" w14:textId="77777777" w:rsidR="00A3471E" w:rsidRDefault="00000000">
      <w:pPr>
        <w:pStyle w:val="ListBullet"/>
      </w:pPr>
      <w:r>
        <w:t>Quantity-conversion and rounding errors.</w:t>
      </w:r>
    </w:p>
    <w:p w14:paraId="339D1DDB" w14:textId="77777777" w:rsidR="00A3471E" w:rsidRDefault="00000000">
      <w:pPr>
        <w:pStyle w:val="ListBullet"/>
      </w:pPr>
      <w:r>
        <w:t>Mismatch between indent, production and reporting quantities.</w:t>
      </w:r>
    </w:p>
    <w:p w14:paraId="2D8F22B7" w14:textId="77777777" w:rsidR="00A3471E" w:rsidRDefault="00000000">
      <w:pPr>
        <w:pStyle w:val="ListBullet"/>
      </w:pPr>
      <w:r>
        <w:t>Potential procurement and inventory discrepancies.</w:t>
      </w:r>
    </w:p>
    <w:p w14:paraId="67339D3F" w14:textId="77777777" w:rsidR="00A3471E" w:rsidRDefault="00000000">
      <w:pPr>
        <w:pStyle w:val="Heading3"/>
      </w:pPr>
      <w:r>
        <w:t>Root causes</w:t>
      </w:r>
    </w:p>
    <w:p w14:paraId="422460C3" w14:textId="77777777" w:rsidR="00A3471E" w:rsidRDefault="00000000">
      <w:pPr>
        <w:pStyle w:val="ListBullet"/>
      </w:pPr>
      <w:r>
        <w:t>No field-level UoM ownership and standard.</w:t>
      </w:r>
    </w:p>
    <w:p w14:paraId="08A101BE" w14:textId="77777777" w:rsidR="00A3471E" w:rsidRDefault="00000000">
      <w:pPr>
        <w:pStyle w:val="ListBullet"/>
      </w:pPr>
      <w:r>
        <w:t>Conversions can be maintained independently across systems.</w:t>
      </w:r>
    </w:p>
    <w:p w14:paraId="23CC94E4" w14:textId="77777777" w:rsidR="00A3471E" w:rsidRDefault="00000000">
      <w:pPr>
        <w:pStyle w:val="ListBullet"/>
      </w:pPr>
      <w:r>
        <w:t>Validation is not consistently applied during upload and publication.</w:t>
      </w:r>
    </w:p>
    <w:p w14:paraId="7A78B183" w14:textId="77777777" w:rsidR="00A3471E" w:rsidRDefault="00000000">
      <w:pPr>
        <w:pStyle w:val="Heading3"/>
      </w:pPr>
      <w:r>
        <w:t>Proposed functional solution</w:t>
      </w:r>
    </w:p>
    <w:p w14:paraId="033EE1C2" w14:textId="77777777" w:rsidR="00A3471E" w:rsidRDefault="00000000">
      <w:r>
        <w:t>Create a governed UoM framework covering base, sales, planning, production and procurement UoM, conversion factors and rounding rules.</w:t>
      </w:r>
    </w:p>
    <w:p w14:paraId="1E6789FF" w14:textId="77777777" w:rsidR="00A3471E" w:rsidRDefault="00000000">
      <w:pPr>
        <w:pStyle w:val="Heading3"/>
      </w:pPr>
      <w:r>
        <w:t>Required governed data and configuration</w:t>
      </w:r>
    </w:p>
    <w:tbl>
      <w:tblPr>
        <w:tblStyle w:val="TableGrid"/>
        <w:tblW w:w="0" w:type="auto"/>
        <w:jc w:val="center"/>
        <w:tblLook w:val="04A0" w:firstRow="1" w:lastRow="0" w:firstColumn="1" w:lastColumn="0" w:noHBand="0" w:noVBand="1"/>
      </w:tblPr>
      <w:tblGrid>
        <w:gridCol w:w="3168"/>
        <w:gridCol w:w="6480"/>
      </w:tblGrid>
      <w:tr w:rsidR="00A3471E" w14:paraId="651555B9" w14:textId="77777777">
        <w:trPr>
          <w:tblHeader/>
          <w:jc w:val="center"/>
        </w:trPr>
        <w:tc>
          <w:tcPr>
            <w:tcW w:w="3168" w:type="dxa"/>
            <w:shd w:val="clear" w:color="auto" w:fill="1F4E78"/>
            <w:vAlign w:val="center"/>
          </w:tcPr>
          <w:p w14:paraId="0525D029" w14:textId="77777777" w:rsidR="00A3471E" w:rsidRDefault="00000000">
            <w:r>
              <w:rPr>
                <w:b/>
                <w:color w:val="FFFFFF"/>
                <w:sz w:val="16"/>
              </w:rPr>
              <w:t>Data / Configuration Element</w:t>
            </w:r>
          </w:p>
        </w:tc>
        <w:tc>
          <w:tcPr>
            <w:tcW w:w="6480" w:type="dxa"/>
            <w:shd w:val="clear" w:color="auto" w:fill="1F4E78"/>
            <w:vAlign w:val="center"/>
          </w:tcPr>
          <w:p w14:paraId="16AF7B2E" w14:textId="77777777" w:rsidR="00A3471E" w:rsidRDefault="00000000">
            <w:r>
              <w:rPr>
                <w:b/>
                <w:color w:val="FFFFFF"/>
                <w:sz w:val="16"/>
              </w:rPr>
              <w:t>Purpose</w:t>
            </w:r>
          </w:p>
        </w:tc>
      </w:tr>
      <w:tr w:rsidR="00A3471E" w14:paraId="5B99E6F3" w14:textId="77777777">
        <w:trPr>
          <w:jc w:val="center"/>
        </w:trPr>
        <w:tc>
          <w:tcPr>
            <w:tcW w:w="3168" w:type="dxa"/>
            <w:vAlign w:val="center"/>
          </w:tcPr>
          <w:p w14:paraId="7E867504" w14:textId="77777777" w:rsidR="00A3471E" w:rsidRDefault="00000000">
            <w:r>
              <w:rPr>
                <w:sz w:val="16"/>
              </w:rPr>
              <w:t>UoM role</w:t>
            </w:r>
          </w:p>
        </w:tc>
        <w:tc>
          <w:tcPr>
            <w:tcW w:w="6480" w:type="dxa"/>
            <w:vAlign w:val="center"/>
          </w:tcPr>
          <w:p w14:paraId="0744205B" w14:textId="77777777" w:rsidR="00A3471E" w:rsidRDefault="00000000">
            <w:r>
              <w:rPr>
                <w:sz w:val="16"/>
              </w:rPr>
              <w:t>Base, sales, planning, production or procurement.</w:t>
            </w:r>
          </w:p>
        </w:tc>
      </w:tr>
      <w:tr w:rsidR="00A3471E" w14:paraId="59B3EA19" w14:textId="77777777">
        <w:trPr>
          <w:jc w:val="center"/>
        </w:trPr>
        <w:tc>
          <w:tcPr>
            <w:tcW w:w="3168" w:type="dxa"/>
            <w:shd w:val="clear" w:color="auto" w:fill="F3F6F8"/>
            <w:vAlign w:val="center"/>
          </w:tcPr>
          <w:p w14:paraId="3A3DD258" w14:textId="77777777" w:rsidR="00A3471E" w:rsidRDefault="00000000">
            <w:r>
              <w:rPr>
                <w:sz w:val="16"/>
              </w:rPr>
              <w:t>Conversion numerator/denominator</w:t>
            </w:r>
          </w:p>
        </w:tc>
        <w:tc>
          <w:tcPr>
            <w:tcW w:w="6480" w:type="dxa"/>
            <w:shd w:val="clear" w:color="auto" w:fill="F3F6F8"/>
            <w:vAlign w:val="center"/>
          </w:tcPr>
          <w:p w14:paraId="70BB3A2E" w14:textId="77777777" w:rsidR="00A3471E" w:rsidRDefault="00000000">
            <w:r>
              <w:rPr>
                <w:sz w:val="16"/>
              </w:rPr>
              <w:t>Defines exact conversion.</w:t>
            </w:r>
          </w:p>
        </w:tc>
      </w:tr>
      <w:tr w:rsidR="00A3471E" w14:paraId="767C4B7F" w14:textId="77777777">
        <w:trPr>
          <w:jc w:val="center"/>
        </w:trPr>
        <w:tc>
          <w:tcPr>
            <w:tcW w:w="3168" w:type="dxa"/>
            <w:vAlign w:val="center"/>
          </w:tcPr>
          <w:p w14:paraId="6628B6CB" w14:textId="77777777" w:rsidR="00A3471E" w:rsidRDefault="00000000">
            <w:r>
              <w:rPr>
                <w:sz w:val="16"/>
              </w:rPr>
              <w:t>Rounding rule</w:t>
            </w:r>
          </w:p>
        </w:tc>
        <w:tc>
          <w:tcPr>
            <w:tcW w:w="6480" w:type="dxa"/>
            <w:vAlign w:val="center"/>
          </w:tcPr>
          <w:p w14:paraId="42F9714C" w14:textId="77777777" w:rsidR="00A3471E" w:rsidRDefault="00000000">
            <w:r>
              <w:rPr>
                <w:sz w:val="16"/>
              </w:rPr>
              <w:t>Controls whole-vehicle and packaging behavior.</w:t>
            </w:r>
          </w:p>
        </w:tc>
      </w:tr>
      <w:tr w:rsidR="00A3471E" w14:paraId="2FB9EAB0" w14:textId="77777777">
        <w:trPr>
          <w:jc w:val="center"/>
        </w:trPr>
        <w:tc>
          <w:tcPr>
            <w:tcW w:w="3168" w:type="dxa"/>
            <w:shd w:val="clear" w:color="auto" w:fill="F3F6F8"/>
            <w:vAlign w:val="center"/>
          </w:tcPr>
          <w:p w14:paraId="19692DA4" w14:textId="77777777" w:rsidR="00A3471E" w:rsidRDefault="00000000">
            <w:r>
              <w:rPr>
                <w:sz w:val="16"/>
              </w:rPr>
              <w:t>Effective date</w:t>
            </w:r>
          </w:p>
        </w:tc>
        <w:tc>
          <w:tcPr>
            <w:tcW w:w="6480" w:type="dxa"/>
            <w:shd w:val="clear" w:color="auto" w:fill="F3F6F8"/>
            <w:vAlign w:val="center"/>
          </w:tcPr>
          <w:p w14:paraId="7308B2A2" w14:textId="77777777" w:rsidR="00A3471E" w:rsidRDefault="00000000">
            <w:r>
              <w:rPr>
                <w:sz w:val="16"/>
              </w:rPr>
              <w:t>Preserves historical conversion logic.</w:t>
            </w:r>
          </w:p>
        </w:tc>
      </w:tr>
      <w:tr w:rsidR="00A3471E" w14:paraId="47553FA3" w14:textId="77777777">
        <w:trPr>
          <w:jc w:val="center"/>
        </w:trPr>
        <w:tc>
          <w:tcPr>
            <w:tcW w:w="3168" w:type="dxa"/>
            <w:vAlign w:val="center"/>
          </w:tcPr>
          <w:p w14:paraId="0A6D22C1" w14:textId="77777777" w:rsidR="00A3471E" w:rsidRDefault="00000000">
            <w:r>
              <w:rPr>
                <w:sz w:val="16"/>
              </w:rPr>
              <w:t>System mapping</w:t>
            </w:r>
          </w:p>
        </w:tc>
        <w:tc>
          <w:tcPr>
            <w:tcW w:w="6480" w:type="dxa"/>
            <w:vAlign w:val="center"/>
          </w:tcPr>
          <w:p w14:paraId="17DAFE2A" w14:textId="77777777" w:rsidR="00A3471E" w:rsidRDefault="00000000">
            <w:r>
              <w:rPr>
                <w:sz w:val="16"/>
              </w:rPr>
              <w:t>Ensures consistent codes across systems.</w:t>
            </w:r>
          </w:p>
        </w:tc>
      </w:tr>
    </w:tbl>
    <w:p w14:paraId="2C773AC4" w14:textId="77777777" w:rsidR="00A3471E" w:rsidRDefault="00A3471E"/>
    <w:p w14:paraId="75162FEA" w14:textId="77777777" w:rsidR="00A3471E" w:rsidRDefault="00000000">
      <w:pPr>
        <w:pStyle w:val="Heading3"/>
      </w:pPr>
      <w:r>
        <w:t>Required system behavior</w:t>
      </w:r>
    </w:p>
    <w:p w14:paraId="6F39257B" w14:textId="77777777" w:rsidR="00A3471E" w:rsidRDefault="00000000">
      <w:pPr>
        <w:pStyle w:val="ListBullet"/>
      </w:pPr>
      <w:r>
        <w:t>Validate missing, zero, negative and incompatible conversion factors.</w:t>
      </w:r>
    </w:p>
    <w:p w14:paraId="7E5FDB16" w14:textId="77777777" w:rsidR="00A3471E" w:rsidRDefault="00000000">
      <w:pPr>
        <w:pStyle w:val="ListBullet"/>
      </w:pPr>
      <w:r>
        <w:t>Standardize finished-vehicle planning quantities, normally as EA, while retaining legitimate process UoMs.</w:t>
      </w:r>
    </w:p>
    <w:p w14:paraId="3E64E17D" w14:textId="77777777" w:rsidR="00A3471E" w:rsidRDefault="00000000">
      <w:pPr>
        <w:pStyle w:val="ListBullet"/>
      </w:pPr>
      <w:r>
        <w:t>Use the governed conversion service in upload, interface and planning calculations.</w:t>
      </w:r>
    </w:p>
    <w:p w14:paraId="3F2B540C" w14:textId="77777777" w:rsidR="00A3471E" w:rsidRDefault="00000000">
      <w:pPr>
        <w:pStyle w:val="ListBullet"/>
      </w:pPr>
      <w:r>
        <w:t>Version conversion changes.</w:t>
      </w:r>
    </w:p>
    <w:p w14:paraId="7C442FD1" w14:textId="77777777" w:rsidR="00A3471E" w:rsidRDefault="00000000">
      <w:pPr>
        <w:pStyle w:val="Heading3"/>
      </w:pPr>
      <w:r>
        <w:t>Preventive and detective controls</w:t>
      </w:r>
    </w:p>
    <w:tbl>
      <w:tblPr>
        <w:tblStyle w:val="TableGrid"/>
        <w:tblW w:w="0" w:type="auto"/>
        <w:jc w:val="center"/>
        <w:tblLook w:val="04A0" w:firstRow="1" w:lastRow="0" w:firstColumn="1" w:lastColumn="0" w:noHBand="0" w:noVBand="1"/>
      </w:tblPr>
      <w:tblGrid>
        <w:gridCol w:w="1872"/>
        <w:gridCol w:w="7776"/>
      </w:tblGrid>
      <w:tr w:rsidR="00A3471E" w14:paraId="27E145AD" w14:textId="77777777">
        <w:trPr>
          <w:tblHeader/>
          <w:jc w:val="center"/>
        </w:trPr>
        <w:tc>
          <w:tcPr>
            <w:tcW w:w="1872" w:type="dxa"/>
            <w:shd w:val="clear" w:color="auto" w:fill="1F4E78"/>
            <w:vAlign w:val="center"/>
          </w:tcPr>
          <w:p w14:paraId="5EEB4E80" w14:textId="77777777" w:rsidR="00A3471E" w:rsidRDefault="00000000">
            <w:r>
              <w:rPr>
                <w:b/>
                <w:color w:val="FFFFFF"/>
                <w:sz w:val="16"/>
              </w:rPr>
              <w:t>Control Type</w:t>
            </w:r>
          </w:p>
        </w:tc>
        <w:tc>
          <w:tcPr>
            <w:tcW w:w="7776" w:type="dxa"/>
            <w:shd w:val="clear" w:color="auto" w:fill="1F4E78"/>
            <w:vAlign w:val="center"/>
          </w:tcPr>
          <w:p w14:paraId="042F5BCC" w14:textId="77777777" w:rsidR="00A3471E" w:rsidRDefault="00000000">
            <w:r>
              <w:rPr>
                <w:b/>
                <w:color w:val="FFFFFF"/>
                <w:sz w:val="16"/>
              </w:rPr>
              <w:t>Control</w:t>
            </w:r>
          </w:p>
        </w:tc>
      </w:tr>
      <w:tr w:rsidR="00A3471E" w14:paraId="56F8BA2E" w14:textId="77777777">
        <w:trPr>
          <w:jc w:val="center"/>
        </w:trPr>
        <w:tc>
          <w:tcPr>
            <w:tcW w:w="1872" w:type="dxa"/>
            <w:vAlign w:val="center"/>
          </w:tcPr>
          <w:p w14:paraId="083AC9E7" w14:textId="77777777" w:rsidR="00A3471E" w:rsidRDefault="00000000">
            <w:r>
              <w:rPr>
                <w:sz w:val="16"/>
              </w:rPr>
              <w:t>Preventive</w:t>
            </w:r>
          </w:p>
        </w:tc>
        <w:tc>
          <w:tcPr>
            <w:tcW w:w="7776" w:type="dxa"/>
            <w:vAlign w:val="center"/>
          </w:tcPr>
          <w:p w14:paraId="52606468" w14:textId="77777777" w:rsidR="00A3471E" w:rsidRDefault="00000000">
            <w:r>
              <w:rPr>
                <w:sz w:val="16"/>
              </w:rPr>
              <w:t>Allowed-UoM and conversion validation.</w:t>
            </w:r>
          </w:p>
        </w:tc>
      </w:tr>
      <w:tr w:rsidR="00A3471E" w14:paraId="725ACC27" w14:textId="77777777">
        <w:trPr>
          <w:jc w:val="center"/>
        </w:trPr>
        <w:tc>
          <w:tcPr>
            <w:tcW w:w="1872" w:type="dxa"/>
            <w:shd w:val="clear" w:color="auto" w:fill="F3F6F8"/>
            <w:vAlign w:val="center"/>
          </w:tcPr>
          <w:p w14:paraId="1F0B4CBB" w14:textId="77777777" w:rsidR="00A3471E" w:rsidRDefault="00000000">
            <w:r>
              <w:rPr>
                <w:sz w:val="16"/>
              </w:rPr>
              <w:t>Preventive</w:t>
            </w:r>
          </w:p>
        </w:tc>
        <w:tc>
          <w:tcPr>
            <w:tcW w:w="7776" w:type="dxa"/>
            <w:shd w:val="clear" w:color="auto" w:fill="F3F6F8"/>
            <w:vAlign w:val="center"/>
          </w:tcPr>
          <w:p w14:paraId="0F8B697E" w14:textId="77777777" w:rsidR="00A3471E" w:rsidRDefault="00000000">
            <w:r>
              <w:rPr>
                <w:sz w:val="16"/>
              </w:rPr>
              <w:t>Planning certification blocks incomplete UoM.</w:t>
            </w:r>
          </w:p>
        </w:tc>
      </w:tr>
      <w:tr w:rsidR="00A3471E" w14:paraId="0A769F30" w14:textId="77777777">
        <w:trPr>
          <w:jc w:val="center"/>
        </w:trPr>
        <w:tc>
          <w:tcPr>
            <w:tcW w:w="1872" w:type="dxa"/>
            <w:vAlign w:val="center"/>
          </w:tcPr>
          <w:p w14:paraId="2056FC04" w14:textId="77777777" w:rsidR="00A3471E" w:rsidRDefault="00000000">
            <w:r>
              <w:rPr>
                <w:sz w:val="16"/>
              </w:rPr>
              <w:t>Detective</w:t>
            </w:r>
          </w:p>
        </w:tc>
        <w:tc>
          <w:tcPr>
            <w:tcW w:w="7776" w:type="dxa"/>
            <w:vAlign w:val="center"/>
          </w:tcPr>
          <w:p w14:paraId="440EE511" w14:textId="77777777" w:rsidR="00A3471E" w:rsidRDefault="00000000">
            <w:r>
              <w:rPr>
                <w:sz w:val="16"/>
              </w:rPr>
              <w:t>Cross-system UoM reconciliation.</w:t>
            </w:r>
          </w:p>
        </w:tc>
      </w:tr>
      <w:tr w:rsidR="00A3471E" w14:paraId="404374C8" w14:textId="77777777">
        <w:trPr>
          <w:jc w:val="center"/>
        </w:trPr>
        <w:tc>
          <w:tcPr>
            <w:tcW w:w="1872" w:type="dxa"/>
            <w:shd w:val="clear" w:color="auto" w:fill="F3F6F8"/>
            <w:vAlign w:val="center"/>
          </w:tcPr>
          <w:p w14:paraId="03C59808" w14:textId="77777777" w:rsidR="00A3471E" w:rsidRDefault="00000000">
            <w:r>
              <w:rPr>
                <w:sz w:val="16"/>
              </w:rPr>
              <w:t>Detective</w:t>
            </w:r>
          </w:p>
        </w:tc>
        <w:tc>
          <w:tcPr>
            <w:tcW w:w="7776" w:type="dxa"/>
            <w:shd w:val="clear" w:color="auto" w:fill="F3F6F8"/>
            <w:vAlign w:val="center"/>
          </w:tcPr>
          <w:p w14:paraId="4E662919" w14:textId="77777777" w:rsidR="00A3471E" w:rsidRDefault="00000000">
            <w:r>
              <w:rPr>
                <w:sz w:val="16"/>
              </w:rPr>
              <w:t>Exception report for non-integer vehicle quantities after conversion.</w:t>
            </w:r>
          </w:p>
        </w:tc>
      </w:tr>
    </w:tbl>
    <w:p w14:paraId="76E3E82E" w14:textId="77777777" w:rsidR="00A3471E" w:rsidRDefault="00A3471E"/>
    <w:p w14:paraId="204F3083" w14:textId="77777777" w:rsidR="00A3471E" w:rsidRDefault="00000000">
      <w:pPr>
        <w:pStyle w:val="Heading3"/>
      </w:pPr>
      <w:r>
        <w:t>Ownership</w:t>
      </w:r>
    </w:p>
    <w:tbl>
      <w:tblPr>
        <w:tblStyle w:val="TableGrid"/>
        <w:tblW w:w="0" w:type="auto"/>
        <w:jc w:val="center"/>
        <w:tblLook w:val="04A0" w:firstRow="1" w:lastRow="0" w:firstColumn="1" w:lastColumn="0" w:noHBand="0" w:noVBand="1"/>
      </w:tblPr>
      <w:tblGrid>
        <w:gridCol w:w="2880"/>
        <w:gridCol w:w="6768"/>
      </w:tblGrid>
      <w:tr w:rsidR="00A3471E" w14:paraId="5C435FCB" w14:textId="77777777">
        <w:trPr>
          <w:tblHeader/>
          <w:jc w:val="center"/>
        </w:trPr>
        <w:tc>
          <w:tcPr>
            <w:tcW w:w="2880" w:type="dxa"/>
            <w:shd w:val="clear" w:color="auto" w:fill="1F4E78"/>
            <w:vAlign w:val="center"/>
          </w:tcPr>
          <w:p w14:paraId="1904D88D" w14:textId="77777777" w:rsidR="00A3471E" w:rsidRDefault="00000000">
            <w:r>
              <w:rPr>
                <w:b/>
                <w:color w:val="FFFFFF"/>
                <w:sz w:val="16"/>
              </w:rPr>
              <w:t>Role</w:t>
            </w:r>
          </w:p>
        </w:tc>
        <w:tc>
          <w:tcPr>
            <w:tcW w:w="6768" w:type="dxa"/>
            <w:shd w:val="clear" w:color="auto" w:fill="1F4E78"/>
            <w:vAlign w:val="center"/>
          </w:tcPr>
          <w:p w14:paraId="69F44D38" w14:textId="77777777" w:rsidR="00A3471E" w:rsidRDefault="00000000">
            <w:r>
              <w:rPr>
                <w:b/>
                <w:color w:val="FFFFFF"/>
                <w:sz w:val="16"/>
              </w:rPr>
              <w:t>Accountability</w:t>
            </w:r>
          </w:p>
        </w:tc>
      </w:tr>
      <w:tr w:rsidR="00A3471E" w14:paraId="51E8D56B" w14:textId="77777777">
        <w:trPr>
          <w:jc w:val="center"/>
        </w:trPr>
        <w:tc>
          <w:tcPr>
            <w:tcW w:w="2880" w:type="dxa"/>
            <w:vAlign w:val="center"/>
          </w:tcPr>
          <w:p w14:paraId="1FBED1A7" w14:textId="77777777" w:rsidR="00A3471E" w:rsidRDefault="00000000">
            <w:r>
              <w:rPr>
                <w:sz w:val="16"/>
              </w:rPr>
              <w:t>MDM</w:t>
            </w:r>
          </w:p>
        </w:tc>
        <w:tc>
          <w:tcPr>
            <w:tcW w:w="6768" w:type="dxa"/>
            <w:vAlign w:val="center"/>
          </w:tcPr>
          <w:p w14:paraId="767DC483" w14:textId="77777777" w:rsidR="00A3471E" w:rsidRDefault="00000000">
            <w:r>
              <w:rPr>
                <w:sz w:val="16"/>
              </w:rPr>
              <w:t>Owns UoM standards and mappings.</w:t>
            </w:r>
          </w:p>
        </w:tc>
      </w:tr>
      <w:tr w:rsidR="00A3471E" w14:paraId="00936F8E" w14:textId="77777777">
        <w:trPr>
          <w:jc w:val="center"/>
        </w:trPr>
        <w:tc>
          <w:tcPr>
            <w:tcW w:w="2880" w:type="dxa"/>
            <w:shd w:val="clear" w:color="auto" w:fill="F3F6F8"/>
            <w:vAlign w:val="center"/>
          </w:tcPr>
          <w:p w14:paraId="6C503F10" w14:textId="77777777" w:rsidR="00A3471E" w:rsidRDefault="00000000">
            <w:r>
              <w:rPr>
                <w:sz w:val="16"/>
              </w:rPr>
              <w:t>SAP Data Team</w:t>
            </w:r>
          </w:p>
        </w:tc>
        <w:tc>
          <w:tcPr>
            <w:tcW w:w="6768" w:type="dxa"/>
            <w:shd w:val="clear" w:color="auto" w:fill="F3F6F8"/>
            <w:vAlign w:val="center"/>
          </w:tcPr>
          <w:p w14:paraId="5D9036CE" w14:textId="77777777" w:rsidR="00A3471E" w:rsidRDefault="00000000">
            <w:r>
              <w:rPr>
                <w:sz w:val="16"/>
              </w:rPr>
              <w:t>Maintains execution values.</w:t>
            </w:r>
          </w:p>
        </w:tc>
      </w:tr>
      <w:tr w:rsidR="00A3471E" w14:paraId="485423CC" w14:textId="77777777">
        <w:trPr>
          <w:jc w:val="center"/>
        </w:trPr>
        <w:tc>
          <w:tcPr>
            <w:tcW w:w="2880" w:type="dxa"/>
            <w:vAlign w:val="center"/>
          </w:tcPr>
          <w:p w14:paraId="332B5196" w14:textId="77777777" w:rsidR="00A3471E" w:rsidRDefault="00000000">
            <w:r>
              <w:rPr>
                <w:sz w:val="16"/>
              </w:rPr>
              <w:t>Planning / Finance</w:t>
            </w:r>
          </w:p>
        </w:tc>
        <w:tc>
          <w:tcPr>
            <w:tcW w:w="6768" w:type="dxa"/>
            <w:vAlign w:val="center"/>
          </w:tcPr>
          <w:p w14:paraId="1FE5A769" w14:textId="77777777" w:rsidR="00A3471E" w:rsidRDefault="00000000">
            <w:r>
              <w:rPr>
                <w:sz w:val="16"/>
              </w:rPr>
              <w:t>Approves planning and reporting interpretation.</w:t>
            </w:r>
          </w:p>
        </w:tc>
      </w:tr>
      <w:tr w:rsidR="00A3471E" w14:paraId="2DB0C97B" w14:textId="77777777">
        <w:trPr>
          <w:jc w:val="center"/>
        </w:trPr>
        <w:tc>
          <w:tcPr>
            <w:tcW w:w="2880" w:type="dxa"/>
            <w:shd w:val="clear" w:color="auto" w:fill="F3F6F8"/>
            <w:vAlign w:val="center"/>
          </w:tcPr>
          <w:p w14:paraId="5EEE3797" w14:textId="77777777" w:rsidR="00A3471E" w:rsidRDefault="00000000">
            <w:r>
              <w:rPr>
                <w:sz w:val="16"/>
              </w:rPr>
              <w:t>IT</w:t>
            </w:r>
          </w:p>
        </w:tc>
        <w:tc>
          <w:tcPr>
            <w:tcW w:w="6768" w:type="dxa"/>
            <w:shd w:val="clear" w:color="auto" w:fill="F3F6F8"/>
            <w:vAlign w:val="center"/>
          </w:tcPr>
          <w:p w14:paraId="73D7825B" w14:textId="77777777" w:rsidR="00A3471E" w:rsidRDefault="00000000">
            <w:r>
              <w:rPr>
                <w:sz w:val="16"/>
              </w:rPr>
              <w:t>Implements conversion service and reconciliation.</w:t>
            </w:r>
          </w:p>
        </w:tc>
      </w:tr>
    </w:tbl>
    <w:p w14:paraId="722E473A" w14:textId="77777777" w:rsidR="00A3471E" w:rsidRDefault="00A3471E"/>
    <w:p w14:paraId="746F6A36" w14:textId="77777777" w:rsidR="00A3471E" w:rsidRDefault="00000000">
      <w:pPr>
        <w:pStyle w:val="Heading3"/>
      </w:pPr>
      <w:r>
        <w:lastRenderedPageBreak/>
        <w:t>Acceptance criteria / measurable outcome</w:t>
      </w:r>
    </w:p>
    <w:p w14:paraId="714A9A44" w14:textId="77777777" w:rsidR="00A3471E" w:rsidRDefault="00000000">
      <w:pPr>
        <w:pStyle w:val="ListBullet"/>
      </w:pPr>
      <w:r>
        <w:t>All active FERTs have complete and valid UoM data.</w:t>
      </w:r>
    </w:p>
    <w:p w14:paraId="560D1E42" w14:textId="77777777" w:rsidR="00A3471E" w:rsidRDefault="00000000">
      <w:pPr>
        <w:pStyle w:val="ListBullet"/>
      </w:pPr>
      <w:r>
        <w:t>Cross-system values and conversion factors reconcile.</w:t>
      </w:r>
    </w:p>
    <w:p w14:paraId="504EB80C" w14:textId="77777777" w:rsidR="00A3471E" w:rsidRDefault="00000000">
      <w:pPr>
        <w:pStyle w:val="ListBullet"/>
      </w:pPr>
      <w:r>
        <w:t>Planning output contains no unexplained fractional finished vehicles.</w:t>
      </w:r>
    </w:p>
    <w:p w14:paraId="76F777AD" w14:textId="77777777" w:rsidR="00A3471E" w:rsidRDefault="00000000">
      <w:pPr>
        <w:pStyle w:val="Heading2"/>
      </w:pPr>
      <w:r>
        <w:t>4A.011 MDM-011 - Missing MRP and planning parameters</w:t>
      </w:r>
    </w:p>
    <w:p w14:paraId="0EB72774" w14:textId="77777777" w:rsidR="00A3471E" w:rsidRDefault="00000000">
      <w:pPr>
        <w:pStyle w:val="Heading3"/>
      </w:pPr>
      <w:r>
        <w:t>Current challenge</w:t>
      </w:r>
    </w:p>
    <w:p w14:paraId="23714D82" w14:textId="77777777" w:rsidR="00A3471E" w:rsidRDefault="00000000">
      <w:r>
        <w:t>Planning-active FERTs may lack MRP type, strategy, lot-size, safety-stock, procurement, calendar or availability-check values.</w:t>
      </w:r>
    </w:p>
    <w:p w14:paraId="4CB728D3" w14:textId="77777777" w:rsidR="00A3471E" w:rsidRDefault="00000000">
      <w:pPr>
        <w:pStyle w:val="Heading3"/>
      </w:pPr>
      <w:r>
        <w:t>Business and planning impact</w:t>
      </w:r>
    </w:p>
    <w:p w14:paraId="29A61420" w14:textId="77777777" w:rsidR="00A3471E" w:rsidRDefault="00000000">
      <w:pPr>
        <w:pStyle w:val="ListBullet"/>
      </w:pPr>
      <w:r>
        <w:t>Incorrect procurement proposals and lot sizes.</w:t>
      </w:r>
    </w:p>
    <w:p w14:paraId="635ED18F" w14:textId="77777777" w:rsidR="00A3471E" w:rsidRDefault="00000000">
      <w:pPr>
        <w:pStyle w:val="ListBullet"/>
      </w:pPr>
      <w:r>
        <w:t>Unreliable supply plan and safety-stock calculation.</w:t>
      </w:r>
    </w:p>
    <w:p w14:paraId="479A5528" w14:textId="77777777" w:rsidR="00A3471E" w:rsidRDefault="00000000">
      <w:pPr>
        <w:pStyle w:val="ListBullet"/>
      </w:pPr>
      <w:r>
        <w:t>MTS/MTO treatment can be inconsistent.</w:t>
      </w:r>
    </w:p>
    <w:p w14:paraId="06C1C331" w14:textId="77777777" w:rsidR="00A3471E" w:rsidRDefault="00000000">
      <w:pPr>
        <w:pStyle w:val="ListBullet"/>
      </w:pPr>
      <w:r>
        <w:t>EDD and material planning results become unstable.</w:t>
      </w:r>
    </w:p>
    <w:p w14:paraId="5269D23E" w14:textId="77777777" w:rsidR="00A3471E" w:rsidRDefault="00000000">
      <w:pPr>
        <w:pStyle w:val="Heading3"/>
      </w:pPr>
      <w:r>
        <w:t>Root causes</w:t>
      </w:r>
    </w:p>
    <w:p w14:paraId="40B36B24" w14:textId="77777777" w:rsidR="00A3471E" w:rsidRDefault="00000000">
      <w:pPr>
        <w:pStyle w:val="ListBullet"/>
      </w:pPr>
      <w:r>
        <w:t>No approved parameter template by family, plant and lifecycle.</w:t>
      </w:r>
    </w:p>
    <w:p w14:paraId="3E221D05" w14:textId="77777777" w:rsidR="00A3471E" w:rsidRDefault="00000000">
      <w:pPr>
        <w:pStyle w:val="ListBullet"/>
      </w:pPr>
      <w:r>
        <w:t>New FERT extension does not always inherit or validate complete settings.</w:t>
      </w:r>
    </w:p>
    <w:p w14:paraId="3DC01398" w14:textId="77777777" w:rsidR="00A3471E" w:rsidRDefault="00000000">
      <w:pPr>
        <w:pStyle w:val="ListBullet"/>
      </w:pPr>
      <w:r>
        <w:t>Parameter changes may be direct and unaudited.</w:t>
      </w:r>
    </w:p>
    <w:p w14:paraId="0CBC92B3" w14:textId="77777777" w:rsidR="00A3471E" w:rsidRDefault="00000000">
      <w:pPr>
        <w:pStyle w:val="Heading3"/>
      </w:pPr>
      <w:r>
        <w:t>Proposed functional solution</w:t>
      </w:r>
    </w:p>
    <w:p w14:paraId="3954A6C2" w14:textId="77777777" w:rsidR="00A3471E" w:rsidRDefault="00000000">
      <w:r>
        <w:t>Define governed planning-parameter templates by vertical, family, plant, lifecycle and MTS/MTO treatment, with controlled deviations.</w:t>
      </w:r>
    </w:p>
    <w:p w14:paraId="7F8E301F" w14:textId="77777777" w:rsidR="00A3471E" w:rsidRDefault="00000000">
      <w:pPr>
        <w:pStyle w:val="Heading3"/>
      </w:pPr>
      <w:r>
        <w:t>Required governed data and configuration</w:t>
      </w:r>
    </w:p>
    <w:tbl>
      <w:tblPr>
        <w:tblStyle w:val="TableGrid"/>
        <w:tblW w:w="0" w:type="auto"/>
        <w:jc w:val="center"/>
        <w:tblLook w:val="04A0" w:firstRow="1" w:lastRow="0" w:firstColumn="1" w:lastColumn="0" w:noHBand="0" w:noVBand="1"/>
      </w:tblPr>
      <w:tblGrid>
        <w:gridCol w:w="3168"/>
        <w:gridCol w:w="6480"/>
      </w:tblGrid>
      <w:tr w:rsidR="00A3471E" w14:paraId="0DBC0B9C" w14:textId="77777777">
        <w:trPr>
          <w:tblHeader/>
          <w:jc w:val="center"/>
        </w:trPr>
        <w:tc>
          <w:tcPr>
            <w:tcW w:w="3168" w:type="dxa"/>
            <w:shd w:val="clear" w:color="auto" w:fill="1F4E78"/>
            <w:vAlign w:val="center"/>
          </w:tcPr>
          <w:p w14:paraId="0CD918B0" w14:textId="77777777" w:rsidR="00A3471E" w:rsidRDefault="00000000">
            <w:r>
              <w:rPr>
                <w:b/>
                <w:color w:val="FFFFFF"/>
                <w:sz w:val="16"/>
              </w:rPr>
              <w:t>Data / Configuration Element</w:t>
            </w:r>
          </w:p>
        </w:tc>
        <w:tc>
          <w:tcPr>
            <w:tcW w:w="6480" w:type="dxa"/>
            <w:shd w:val="clear" w:color="auto" w:fill="1F4E78"/>
            <w:vAlign w:val="center"/>
          </w:tcPr>
          <w:p w14:paraId="7F94E256" w14:textId="77777777" w:rsidR="00A3471E" w:rsidRDefault="00000000">
            <w:r>
              <w:rPr>
                <w:b/>
                <w:color w:val="FFFFFF"/>
                <w:sz w:val="16"/>
              </w:rPr>
              <w:t>Purpose</w:t>
            </w:r>
          </w:p>
        </w:tc>
      </w:tr>
      <w:tr w:rsidR="00A3471E" w14:paraId="25277527" w14:textId="77777777">
        <w:trPr>
          <w:jc w:val="center"/>
        </w:trPr>
        <w:tc>
          <w:tcPr>
            <w:tcW w:w="3168" w:type="dxa"/>
            <w:vAlign w:val="center"/>
          </w:tcPr>
          <w:p w14:paraId="021617A6" w14:textId="77777777" w:rsidR="00A3471E" w:rsidRDefault="00000000">
            <w:r>
              <w:rPr>
                <w:sz w:val="16"/>
              </w:rPr>
              <w:t>MRP type and strategy</w:t>
            </w:r>
          </w:p>
        </w:tc>
        <w:tc>
          <w:tcPr>
            <w:tcW w:w="6480" w:type="dxa"/>
            <w:vAlign w:val="center"/>
          </w:tcPr>
          <w:p w14:paraId="2495E2B8" w14:textId="77777777" w:rsidR="00A3471E" w:rsidRDefault="00000000">
            <w:r>
              <w:rPr>
                <w:sz w:val="16"/>
              </w:rPr>
              <w:t>Defines planning behavior.</w:t>
            </w:r>
          </w:p>
        </w:tc>
      </w:tr>
      <w:tr w:rsidR="00A3471E" w14:paraId="62184201" w14:textId="77777777">
        <w:trPr>
          <w:jc w:val="center"/>
        </w:trPr>
        <w:tc>
          <w:tcPr>
            <w:tcW w:w="3168" w:type="dxa"/>
            <w:shd w:val="clear" w:color="auto" w:fill="F3F6F8"/>
            <w:vAlign w:val="center"/>
          </w:tcPr>
          <w:p w14:paraId="75C62E82" w14:textId="77777777" w:rsidR="00A3471E" w:rsidRDefault="00000000">
            <w:r>
              <w:rPr>
                <w:sz w:val="16"/>
              </w:rPr>
              <w:t>Lot-size and rounding</w:t>
            </w:r>
          </w:p>
        </w:tc>
        <w:tc>
          <w:tcPr>
            <w:tcW w:w="6480" w:type="dxa"/>
            <w:shd w:val="clear" w:color="auto" w:fill="F3F6F8"/>
            <w:vAlign w:val="center"/>
          </w:tcPr>
          <w:p w14:paraId="4EF32D28" w14:textId="77777777" w:rsidR="00A3471E" w:rsidRDefault="00000000">
            <w:r>
              <w:rPr>
                <w:sz w:val="16"/>
              </w:rPr>
              <w:t>Controls proposal quantity.</w:t>
            </w:r>
          </w:p>
        </w:tc>
      </w:tr>
      <w:tr w:rsidR="00A3471E" w14:paraId="28B2F779" w14:textId="77777777">
        <w:trPr>
          <w:jc w:val="center"/>
        </w:trPr>
        <w:tc>
          <w:tcPr>
            <w:tcW w:w="3168" w:type="dxa"/>
            <w:vAlign w:val="center"/>
          </w:tcPr>
          <w:p w14:paraId="57A8FE79" w14:textId="77777777" w:rsidR="00A3471E" w:rsidRDefault="00000000">
            <w:r>
              <w:rPr>
                <w:sz w:val="16"/>
              </w:rPr>
              <w:t>Safety stock / service-level method</w:t>
            </w:r>
          </w:p>
        </w:tc>
        <w:tc>
          <w:tcPr>
            <w:tcW w:w="6480" w:type="dxa"/>
            <w:vAlign w:val="center"/>
          </w:tcPr>
          <w:p w14:paraId="09374732" w14:textId="77777777" w:rsidR="00A3471E" w:rsidRDefault="00000000">
            <w:r>
              <w:rPr>
                <w:sz w:val="16"/>
              </w:rPr>
              <w:t>Defines buffer logic.</w:t>
            </w:r>
          </w:p>
        </w:tc>
      </w:tr>
      <w:tr w:rsidR="00A3471E" w14:paraId="7EA6ACCF" w14:textId="77777777">
        <w:trPr>
          <w:jc w:val="center"/>
        </w:trPr>
        <w:tc>
          <w:tcPr>
            <w:tcW w:w="3168" w:type="dxa"/>
            <w:shd w:val="clear" w:color="auto" w:fill="F3F6F8"/>
            <w:vAlign w:val="center"/>
          </w:tcPr>
          <w:p w14:paraId="74CC9A2C" w14:textId="77777777" w:rsidR="00A3471E" w:rsidRDefault="00000000">
            <w:r>
              <w:rPr>
                <w:sz w:val="16"/>
              </w:rPr>
              <w:t>Procurement and special procurement</w:t>
            </w:r>
          </w:p>
        </w:tc>
        <w:tc>
          <w:tcPr>
            <w:tcW w:w="6480" w:type="dxa"/>
            <w:shd w:val="clear" w:color="auto" w:fill="F3F6F8"/>
            <w:vAlign w:val="center"/>
          </w:tcPr>
          <w:p w14:paraId="6843732E" w14:textId="77777777" w:rsidR="00A3471E" w:rsidRDefault="00000000">
            <w:r>
              <w:rPr>
                <w:sz w:val="16"/>
              </w:rPr>
              <w:t>Defines source and inter-plant flow.</w:t>
            </w:r>
          </w:p>
        </w:tc>
      </w:tr>
      <w:tr w:rsidR="00A3471E" w14:paraId="572F299A" w14:textId="77777777">
        <w:trPr>
          <w:jc w:val="center"/>
        </w:trPr>
        <w:tc>
          <w:tcPr>
            <w:tcW w:w="3168" w:type="dxa"/>
            <w:vAlign w:val="center"/>
          </w:tcPr>
          <w:p w14:paraId="5B408020" w14:textId="77777777" w:rsidR="00A3471E" w:rsidRDefault="00000000">
            <w:r>
              <w:rPr>
                <w:sz w:val="16"/>
              </w:rPr>
              <w:t>Planning calendar and horizon</w:t>
            </w:r>
          </w:p>
        </w:tc>
        <w:tc>
          <w:tcPr>
            <w:tcW w:w="6480" w:type="dxa"/>
            <w:vAlign w:val="center"/>
          </w:tcPr>
          <w:p w14:paraId="5480404A" w14:textId="77777777" w:rsidR="00A3471E" w:rsidRDefault="00000000">
            <w:r>
              <w:rPr>
                <w:sz w:val="16"/>
              </w:rPr>
              <w:t>Defines timing behavior.</w:t>
            </w:r>
          </w:p>
        </w:tc>
      </w:tr>
      <w:tr w:rsidR="00A3471E" w14:paraId="0352F3F4" w14:textId="77777777">
        <w:trPr>
          <w:jc w:val="center"/>
        </w:trPr>
        <w:tc>
          <w:tcPr>
            <w:tcW w:w="3168" w:type="dxa"/>
            <w:shd w:val="clear" w:color="auto" w:fill="F3F6F8"/>
            <w:vAlign w:val="center"/>
          </w:tcPr>
          <w:p w14:paraId="475BE72A" w14:textId="77777777" w:rsidR="00A3471E" w:rsidRDefault="00000000">
            <w:r>
              <w:rPr>
                <w:sz w:val="16"/>
              </w:rPr>
              <w:t>Availability-check group</w:t>
            </w:r>
          </w:p>
        </w:tc>
        <w:tc>
          <w:tcPr>
            <w:tcW w:w="6480" w:type="dxa"/>
            <w:shd w:val="clear" w:color="auto" w:fill="F3F6F8"/>
            <w:vAlign w:val="center"/>
          </w:tcPr>
          <w:p w14:paraId="2BC01784" w14:textId="77777777" w:rsidR="00A3471E" w:rsidRDefault="00000000">
            <w:r>
              <w:rPr>
                <w:sz w:val="16"/>
              </w:rPr>
              <w:t>Supports commitment logic.</w:t>
            </w:r>
          </w:p>
        </w:tc>
      </w:tr>
    </w:tbl>
    <w:p w14:paraId="206598AE" w14:textId="77777777" w:rsidR="00A3471E" w:rsidRDefault="00A3471E"/>
    <w:p w14:paraId="749F1829" w14:textId="77777777" w:rsidR="00A3471E" w:rsidRDefault="00000000">
      <w:pPr>
        <w:pStyle w:val="Heading3"/>
      </w:pPr>
      <w:r>
        <w:t>Required system behavior</w:t>
      </w:r>
    </w:p>
    <w:p w14:paraId="166EE2A5" w14:textId="77777777" w:rsidR="00A3471E" w:rsidRDefault="00000000">
      <w:pPr>
        <w:pStyle w:val="ListBullet"/>
      </w:pPr>
      <w:r>
        <w:t>Auto-propose parameter defaults based on the approved template.</w:t>
      </w:r>
    </w:p>
    <w:p w14:paraId="36F99042" w14:textId="77777777" w:rsidR="00A3471E" w:rsidRDefault="00000000">
      <w:pPr>
        <w:pStyle w:val="ListBullet"/>
      </w:pPr>
      <w:r>
        <w:t>Highlight deviations before approval and require reason/approver.</w:t>
      </w:r>
    </w:p>
    <w:p w14:paraId="1F201649" w14:textId="77777777" w:rsidR="00A3471E" w:rsidRDefault="00000000">
      <w:pPr>
        <w:pStyle w:val="ListBullet"/>
      </w:pPr>
      <w:r>
        <w:t>Include parameter completeness and conformance in certification score.</w:t>
      </w:r>
    </w:p>
    <w:p w14:paraId="2D03ADFC" w14:textId="77777777" w:rsidR="00A3471E" w:rsidRDefault="00000000">
      <w:pPr>
        <w:pStyle w:val="ListBullet"/>
      </w:pPr>
      <w:r>
        <w:t>Version templates and assess impact before changes are published.</w:t>
      </w:r>
    </w:p>
    <w:p w14:paraId="0136709F" w14:textId="77777777" w:rsidR="00A3471E" w:rsidRDefault="00000000">
      <w:pPr>
        <w:pStyle w:val="Heading3"/>
      </w:pPr>
      <w:r>
        <w:t>Preventive and detective controls</w:t>
      </w:r>
    </w:p>
    <w:tbl>
      <w:tblPr>
        <w:tblStyle w:val="TableGrid"/>
        <w:tblW w:w="0" w:type="auto"/>
        <w:jc w:val="center"/>
        <w:tblLook w:val="04A0" w:firstRow="1" w:lastRow="0" w:firstColumn="1" w:lastColumn="0" w:noHBand="0" w:noVBand="1"/>
      </w:tblPr>
      <w:tblGrid>
        <w:gridCol w:w="1872"/>
        <w:gridCol w:w="7776"/>
      </w:tblGrid>
      <w:tr w:rsidR="00A3471E" w14:paraId="225FCF6D" w14:textId="77777777">
        <w:trPr>
          <w:tblHeader/>
          <w:jc w:val="center"/>
        </w:trPr>
        <w:tc>
          <w:tcPr>
            <w:tcW w:w="1872" w:type="dxa"/>
            <w:shd w:val="clear" w:color="auto" w:fill="1F4E78"/>
            <w:vAlign w:val="center"/>
          </w:tcPr>
          <w:p w14:paraId="208B2F99" w14:textId="77777777" w:rsidR="00A3471E" w:rsidRDefault="00000000">
            <w:r>
              <w:rPr>
                <w:b/>
                <w:color w:val="FFFFFF"/>
                <w:sz w:val="16"/>
              </w:rPr>
              <w:t>Control Type</w:t>
            </w:r>
          </w:p>
        </w:tc>
        <w:tc>
          <w:tcPr>
            <w:tcW w:w="7776" w:type="dxa"/>
            <w:shd w:val="clear" w:color="auto" w:fill="1F4E78"/>
            <w:vAlign w:val="center"/>
          </w:tcPr>
          <w:p w14:paraId="16ADBE07" w14:textId="77777777" w:rsidR="00A3471E" w:rsidRDefault="00000000">
            <w:r>
              <w:rPr>
                <w:b/>
                <w:color w:val="FFFFFF"/>
                <w:sz w:val="16"/>
              </w:rPr>
              <w:t>Control</w:t>
            </w:r>
          </w:p>
        </w:tc>
      </w:tr>
      <w:tr w:rsidR="00A3471E" w14:paraId="24C8532F" w14:textId="77777777">
        <w:trPr>
          <w:jc w:val="center"/>
        </w:trPr>
        <w:tc>
          <w:tcPr>
            <w:tcW w:w="1872" w:type="dxa"/>
            <w:vAlign w:val="center"/>
          </w:tcPr>
          <w:p w14:paraId="50A53F42" w14:textId="77777777" w:rsidR="00A3471E" w:rsidRDefault="00000000">
            <w:r>
              <w:rPr>
                <w:sz w:val="16"/>
              </w:rPr>
              <w:t>Preventive</w:t>
            </w:r>
          </w:p>
        </w:tc>
        <w:tc>
          <w:tcPr>
            <w:tcW w:w="7776" w:type="dxa"/>
            <w:vAlign w:val="center"/>
          </w:tcPr>
          <w:p w14:paraId="6E78A113" w14:textId="77777777" w:rsidR="00A3471E" w:rsidRDefault="00000000">
            <w:r>
              <w:rPr>
                <w:sz w:val="16"/>
              </w:rPr>
              <w:t>Mandatory-field and template-conformance checks.</w:t>
            </w:r>
          </w:p>
        </w:tc>
      </w:tr>
      <w:tr w:rsidR="00A3471E" w14:paraId="4CFCCA38" w14:textId="77777777">
        <w:trPr>
          <w:jc w:val="center"/>
        </w:trPr>
        <w:tc>
          <w:tcPr>
            <w:tcW w:w="1872" w:type="dxa"/>
            <w:shd w:val="clear" w:color="auto" w:fill="F3F6F8"/>
            <w:vAlign w:val="center"/>
          </w:tcPr>
          <w:p w14:paraId="342C0086" w14:textId="77777777" w:rsidR="00A3471E" w:rsidRDefault="00000000">
            <w:r>
              <w:rPr>
                <w:sz w:val="16"/>
              </w:rPr>
              <w:t>Preventive</w:t>
            </w:r>
          </w:p>
        </w:tc>
        <w:tc>
          <w:tcPr>
            <w:tcW w:w="7776" w:type="dxa"/>
            <w:shd w:val="clear" w:color="auto" w:fill="F3F6F8"/>
            <w:vAlign w:val="center"/>
          </w:tcPr>
          <w:p w14:paraId="171CF557" w14:textId="77777777" w:rsidR="00A3471E" w:rsidRDefault="00000000">
            <w:r>
              <w:rPr>
                <w:sz w:val="16"/>
              </w:rPr>
              <w:t>Role-restricted parameter changes.</w:t>
            </w:r>
          </w:p>
        </w:tc>
      </w:tr>
      <w:tr w:rsidR="00A3471E" w14:paraId="09371ADD" w14:textId="77777777">
        <w:trPr>
          <w:jc w:val="center"/>
        </w:trPr>
        <w:tc>
          <w:tcPr>
            <w:tcW w:w="1872" w:type="dxa"/>
            <w:vAlign w:val="center"/>
          </w:tcPr>
          <w:p w14:paraId="18E6A85A" w14:textId="77777777" w:rsidR="00A3471E" w:rsidRDefault="00000000">
            <w:r>
              <w:rPr>
                <w:sz w:val="16"/>
              </w:rPr>
              <w:t>Detective</w:t>
            </w:r>
          </w:p>
        </w:tc>
        <w:tc>
          <w:tcPr>
            <w:tcW w:w="7776" w:type="dxa"/>
            <w:vAlign w:val="center"/>
          </w:tcPr>
          <w:p w14:paraId="63D54EA6" w14:textId="77777777" w:rsidR="00A3471E" w:rsidRDefault="00000000">
            <w:r>
              <w:rPr>
                <w:sz w:val="16"/>
              </w:rPr>
              <w:t>Periodic exception report for missing and non-standard parameters.</w:t>
            </w:r>
          </w:p>
        </w:tc>
      </w:tr>
      <w:tr w:rsidR="00A3471E" w14:paraId="6AFD4151" w14:textId="77777777">
        <w:trPr>
          <w:jc w:val="center"/>
        </w:trPr>
        <w:tc>
          <w:tcPr>
            <w:tcW w:w="1872" w:type="dxa"/>
            <w:shd w:val="clear" w:color="auto" w:fill="F3F6F8"/>
            <w:vAlign w:val="center"/>
          </w:tcPr>
          <w:p w14:paraId="220E3A9F" w14:textId="77777777" w:rsidR="00A3471E" w:rsidRDefault="00000000">
            <w:r>
              <w:rPr>
                <w:sz w:val="16"/>
              </w:rPr>
              <w:t>Detective</w:t>
            </w:r>
          </w:p>
        </w:tc>
        <w:tc>
          <w:tcPr>
            <w:tcW w:w="7776" w:type="dxa"/>
            <w:shd w:val="clear" w:color="auto" w:fill="F3F6F8"/>
            <w:vAlign w:val="center"/>
          </w:tcPr>
          <w:p w14:paraId="16EBB14B" w14:textId="77777777" w:rsidR="00A3471E" w:rsidRDefault="00000000">
            <w:r>
              <w:rPr>
                <w:sz w:val="16"/>
              </w:rPr>
              <w:t>Compare planning outcome anomalies with parameter deviations.</w:t>
            </w:r>
          </w:p>
        </w:tc>
      </w:tr>
    </w:tbl>
    <w:p w14:paraId="10BFADAD" w14:textId="77777777" w:rsidR="00A3471E" w:rsidRDefault="00A3471E"/>
    <w:p w14:paraId="247672E2" w14:textId="77777777" w:rsidR="00A3471E" w:rsidRDefault="00000000">
      <w:pPr>
        <w:pStyle w:val="Heading3"/>
      </w:pPr>
      <w:r>
        <w:t>Ownership</w:t>
      </w:r>
    </w:p>
    <w:tbl>
      <w:tblPr>
        <w:tblStyle w:val="TableGrid"/>
        <w:tblW w:w="0" w:type="auto"/>
        <w:jc w:val="center"/>
        <w:tblLook w:val="04A0" w:firstRow="1" w:lastRow="0" w:firstColumn="1" w:lastColumn="0" w:noHBand="0" w:noVBand="1"/>
      </w:tblPr>
      <w:tblGrid>
        <w:gridCol w:w="2880"/>
        <w:gridCol w:w="6768"/>
      </w:tblGrid>
      <w:tr w:rsidR="00A3471E" w14:paraId="630C80DB" w14:textId="77777777">
        <w:trPr>
          <w:tblHeader/>
          <w:jc w:val="center"/>
        </w:trPr>
        <w:tc>
          <w:tcPr>
            <w:tcW w:w="2880" w:type="dxa"/>
            <w:shd w:val="clear" w:color="auto" w:fill="1F4E78"/>
            <w:vAlign w:val="center"/>
          </w:tcPr>
          <w:p w14:paraId="6F2201F2" w14:textId="77777777" w:rsidR="00A3471E" w:rsidRDefault="00000000">
            <w:r>
              <w:rPr>
                <w:b/>
                <w:color w:val="FFFFFF"/>
                <w:sz w:val="16"/>
              </w:rPr>
              <w:t>Role</w:t>
            </w:r>
          </w:p>
        </w:tc>
        <w:tc>
          <w:tcPr>
            <w:tcW w:w="6768" w:type="dxa"/>
            <w:shd w:val="clear" w:color="auto" w:fill="1F4E78"/>
            <w:vAlign w:val="center"/>
          </w:tcPr>
          <w:p w14:paraId="06B18373" w14:textId="77777777" w:rsidR="00A3471E" w:rsidRDefault="00000000">
            <w:r>
              <w:rPr>
                <w:b/>
                <w:color w:val="FFFFFF"/>
                <w:sz w:val="16"/>
              </w:rPr>
              <w:t>Accountability</w:t>
            </w:r>
          </w:p>
        </w:tc>
      </w:tr>
      <w:tr w:rsidR="00A3471E" w14:paraId="546B1458" w14:textId="77777777">
        <w:trPr>
          <w:jc w:val="center"/>
        </w:trPr>
        <w:tc>
          <w:tcPr>
            <w:tcW w:w="2880" w:type="dxa"/>
            <w:vAlign w:val="center"/>
          </w:tcPr>
          <w:p w14:paraId="71B84698" w14:textId="77777777" w:rsidR="00A3471E" w:rsidRDefault="00000000">
            <w:r>
              <w:rPr>
                <w:sz w:val="16"/>
              </w:rPr>
              <w:t>PPC / Supply Planning</w:t>
            </w:r>
          </w:p>
        </w:tc>
        <w:tc>
          <w:tcPr>
            <w:tcW w:w="6768" w:type="dxa"/>
            <w:vAlign w:val="center"/>
          </w:tcPr>
          <w:p w14:paraId="45792AC8" w14:textId="77777777" w:rsidR="00A3471E" w:rsidRDefault="00000000">
            <w:r>
              <w:rPr>
                <w:sz w:val="16"/>
              </w:rPr>
              <w:t>Accountable for planning parameter policy.</w:t>
            </w:r>
          </w:p>
        </w:tc>
      </w:tr>
      <w:tr w:rsidR="00A3471E" w14:paraId="765C39AC" w14:textId="77777777">
        <w:trPr>
          <w:jc w:val="center"/>
        </w:trPr>
        <w:tc>
          <w:tcPr>
            <w:tcW w:w="2880" w:type="dxa"/>
            <w:shd w:val="clear" w:color="auto" w:fill="F3F6F8"/>
            <w:vAlign w:val="center"/>
          </w:tcPr>
          <w:p w14:paraId="2AF85E12" w14:textId="77777777" w:rsidR="00A3471E" w:rsidRDefault="00000000">
            <w:r>
              <w:rPr>
                <w:sz w:val="16"/>
              </w:rPr>
              <w:lastRenderedPageBreak/>
              <w:t>MDM</w:t>
            </w:r>
          </w:p>
        </w:tc>
        <w:tc>
          <w:tcPr>
            <w:tcW w:w="6768" w:type="dxa"/>
            <w:shd w:val="clear" w:color="auto" w:fill="F3F6F8"/>
            <w:vAlign w:val="center"/>
          </w:tcPr>
          <w:p w14:paraId="153D93CF" w14:textId="77777777" w:rsidR="00A3471E" w:rsidRDefault="00000000">
            <w:r>
              <w:rPr>
                <w:sz w:val="16"/>
              </w:rPr>
              <w:t>Maintains template and certification checks.</w:t>
            </w:r>
          </w:p>
        </w:tc>
      </w:tr>
      <w:tr w:rsidR="00A3471E" w14:paraId="4EC39836" w14:textId="77777777">
        <w:trPr>
          <w:jc w:val="center"/>
        </w:trPr>
        <w:tc>
          <w:tcPr>
            <w:tcW w:w="2880" w:type="dxa"/>
            <w:vAlign w:val="center"/>
          </w:tcPr>
          <w:p w14:paraId="4B1D74A5" w14:textId="77777777" w:rsidR="00A3471E" w:rsidRDefault="00000000">
            <w:r>
              <w:rPr>
                <w:sz w:val="16"/>
              </w:rPr>
              <w:t>SAP Team</w:t>
            </w:r>
          </w:p>
        </w:tc>
        <w:tc>
          <w:tcPr>
            <w:tcW w:w="6768" w:type="dxa"/>
            <w:vAlign w:val="center"/>
          </w:tcPr>
          <w:p w14:paraId="4410ACD7" w14:textId="77777777" w:rsidR="00A3471E" w:rsidRDefault="00000000">
            <w:r>
              <w:rPr>
                <w:sz w:val="16"/>
              </w:rPr>
              <w:t>Executes approved values.</w:t>
            </w:r>
          </w:p>
        </w:tc>
      </w:tr>
      <w:tr w:rsidR="00A3471E" w14:paraId="4130FD1B" w14:textId="77777777">
        <w:trPr>
          <w:jc w:val="center"/>
        </w:trPr>
        <w:tc>
          <w:tcPr>
            <w:tcW w:w="2880" w:type="dxa"/>
            <w:shd w:val="clear" w:color="auto" w:fill="F3F6F8"/>
            <w:vAlign w:val="center"/>
          </w:tcPr>
          <w:p w14:paraId="40B31CDE" w14:textId="77777777" w:rsidR="00A3471E" w:rsidRDefault="00000000">
            <w:r>
              <w:rPr>
                <w:sz w:val="16"/>
              </w:rPr>
              <w:t>Business / S&amp;OP</w:t>
            </w:r>
          </w:p>
        </w:tc>
        <w:tc>
          <w:tcPr>
            <w:tcW w:w="6768" w:type="dxa"/>
            <w:shd w:val="clear" w:color="auto" w:fill="F3F6F8"/>
            <w:vAlign w:val="center"/>
          </w:tcPr>
          <w:p w14:paraId="326754E7" w14:textId="77777777" w:rsidR="00A3471E" w:rsidRDefault="00000000">
            <w:r>
              <w:rPr>
                <w:sz w:val="16"/>
              </w:rPr>
              <w:t>Approves strategic exceptions.</w:t>
            </w:r>
          </w:p>
        </w:tc>
      </w:tr>
    </w:tbl>
    <w:p w14:paraId="0F6AD0D3" w14:textId="77777777" w:rsidR="00A3471E" w:rsidRDefault="00A3471E"/>
    <w:p w14:paraId="0FD9E43B" w14:textId="77777777" w:rsidR="00A3471E" w:rsidRDefault="00000000">
      <w:pPr>
        <w:pStyle w:val="Heading3"/>
      </w:pPr>
      <w:r>
        <w:t>Acceptance criteria / measurable outcome</w:t>
      </w:r>
    </w:p>
    <w:p w14:paraId="35155A0A" w14:textId="77777777" w:rsidR="00A3471E" w:rsidRDefault="00000000">
      <w:pPr>
        <w:pStyle w:val="ListBullet"/>
      </w:pPr>
      <w:r>
        <w:t>100 percent of planning-active FERTs contain mandatory parameters.</w:t>
      </w:r>
    </w:p>
    <w:p w14:paraId="0F2C0ABA" w14:textId="77777777" w:rsidR="00A3471E" w:rsidRDefault="00000000">
      <w:pPr>
        <w:pStyle w:val="ListBullet"/>
      </w:pPr>
      <w:r>
        <w:t>All deviations are approved and traceable.</w:t>
      </w:r>
    </w:p>
    <w:p w14:paraId="27A433ED" w14:textId="77777777" w:rsidR="00A3471E" w:rsidRDefault="00000000">
      <w:pPr>
        <w:pStyle w:val="ListBullet"/>
      </w:pPr>
      <w:r>
        <w:t>Template versions are effective-dated and impact-assessed.</w:t>
      </w:r>
    </w:p>
    <w:p w14:paraId="6168C0F8" w14:textId="77777777" w:rsidR="00A3471E" w:rsidRDefault="00000000">
      <w:pPr>
        <w:pStyle w:val="Heading2"/>
      </w:pPr>
      <w:r>
        <w:t>4A.012 MDM-012 - Lead-time inaccuracies</w:t>
      </w:r>
    </w:p>
    <w:p w14:paraId="0ABFDAF0" w14:textId="77777777" w:rsidR="00A3471E" w:rsidRDefault="00000000">
      <w:pPr>
        <w:pStyle w:val="Heading3"/>
      </w:pPr>
      <w:r>
        <w:t>Current challenge</w:t>
      </w:r>
    </w:p>
    <w:p w14:paraId="7D3EF1CA" w14:textId="77777777" w:rsidR="00A3471E" w:rsidRDefault="00000000">
      <w:r>
        <w:t>One generic or outdated lead-time value may not represent engineering, procurement, manufacturing, body-building, inspection and transportation components.</w:t>
      </w:r>
    </w:p>
    <w:p w14:paraId="72CED2F5" w14:textId="77777777" w:rsidR="00A3471E" w:rsidRDefault="00000000">
      <w:pPr>
        <w:pStyle w:val="Heading3"/>
      </w:pPr>
      <w:r>
        <w:t>Business and planning impact</w:t>
      </w:r>
    </w:p>
    <w:p w14:paraId="037FF585" w14:textId="77777777" w:rsidR="00A3471E" w:rsidRDefault="00000000">
      <w:pPr>
        <w:pStyle w:val="ListBullet"/>
      </w:pPr>
      <w:r>
        <w:t>EDD and production plans are unrealistic.</w:t>
      </w:r>
    </w:p>
    <w:p w14:paraId="5EFAB42D" w14:textId="77777777" w:rsidR="00A3471E" w:rsidRDefault="00000000">
      <w:pPr>
        <w:pStyle w:val="ListBullet"/>
      </w:pPr>
      <w:r>
        <w:t>Material release and supplier requirements are generated too early or late.</w:t>
      </w:r>
    </w:p>
    <w:p w14:paraId="52DEF96A" w14:textId="77777777" w:rsidR="00A3471E" w:rsidRDefault="00000000">
      <w:pPr>
        <w:pStyle w:val="ListBullet"/>
      </w:pPr>
      <w:r>
        <w:t>Rush-order commitments cannot be trusted.</w:t>
      </w:r>
    </w:p>
    <w:p w14:paraId="4F1333E5" w14:textId="77777777" w:rsidR="00A3471E" w:rsidRDefault="00000000">
      <w:pPr>
        <w:pStyle w:val="ListBullet"/>
      </w:pPr>
      <w:r>
        <w:t>Safety-stock and frozen-horizon decisions are distorted.</w:t>
      </w:r>
    </w:p>
    <w:p w14:paraId="2EBAB09C" w14:textId="77777777" w:rsidR="00A3471E" w:rsidRDefault="00000000">
      <w:pPr>
        <w:pStyle w:val="Heading3"/>
      </w:pPr>
      <w:r>
        <w:t>Root causes</w:t>
      </w:r>
    </w:p>
    <w:p w14:paraId="4B161109" w14:textId="77777777" w:rsidR="00A3471E" w:rsidRDefault="00000000">
      <w:pPr>
        <w:pStyle w:val="ListBullet"/>
      </w:pPr>
      <w:r>
        <w:t>Lead-time ownership and review frequency are unclear.</w:t>
      </w:r>
    </w:p>
    <w:p w14:paraId="2898613C" w14:textId="77777777" w:rsidR="00A3471E" w:rsidRDefault="00000000">
      <w:pPr>
        <w:pStyle w:val="ListBullet"/>
      </w:pPr>
      <w:r>
        <w:t>Actual-versus-master performance is not systematically measured.</w:t>
      </w:r>
    </w:p>
    <w:p w14:paraId="78D701E7" w14:textId="77777777" w:rsidR="00A3471E" w:rsidRDefault="00000000">
      <w:pPr>
        <w:pStyle w:val="ListBullet"/>
      </w:pPr>
      <w:r>
        <w:t>Family and plant variability is not represented.</w:t>
      </w:r>
    </w:p>
    <w:p w14:paraId="6B70E337" w14:textId="77777777" w:rsidR="00A3471E" w:rsidRDefault="00000000">
      <w:pPr>
        <w:pStyle w:val="Heading3"/>
      </w:pPr>
      <w:r>
        <w:t>Proposed functional solution</w:t>
      </w:r>
    </w:p>
    <w:p w14:paraId="64C9AF30" w14:textId="77777777" w:rsidR="00A3471E" w:rsidRDefault="00000000">
      <w:r>
        <w:t>Govern lead time as a component model by FERT family and plant, with approved exception-level overrides and periodic actual-versus-master calibration.</w:t>
      </w:r>
    </w:p>
    <w:p w14:paraId="2852A82B" w14:textId="77777777" w:rsidR="00A3471E" w:rsidRDefault="00000000">
      <w:pPr>
        <w:pStyle w:val="Heading3"/>
      </w:pPr>
      <w:r>
        <w:t>Required governed data and configuration</w:t>
      </w:r>
    </w:p>
    <w:tbl>
      <w:tblPr>
        <w:tblStyle w:val="TableGrid"/>
        <w:tblW w:w="0" w:type="auto"/>
        <w:jc w:val="center"/>
        <w:tblLook w:val="04A0" w:firstRow="1" w:lastRow="0" w:firstColumn="1" w:lastColumn="0" w:noHBand="0" w:noVBand="1"/>
      </w:tblPr>
      <w:tblGrid>
        <w:gridCol w:w="3168"/>
        <w:gridCol w:w="6480"/>
      </w:tblGrid>
      <w:tr w:rsidR="00A3471E" w14:paraId="275025C1" w14:textId="77777777">
        <w:trPr>
          <w:tblHeader/>
          <w:jc w:val="center"/>
        </w:trPr>
        <w:tc>
          <w:tcPr>
            <w:tcW w:w="3168" w:type="dxa"/>
            <w:shd w:val="clear" w:color="auto" w:fill="1F4E78"/>
            <w:vAlign w:val="center"/>
          </w:tcPr>
          <w:p w14:paraId="060A4A66" w14:textId="77777777" w:rsidR="00A3471E" w:rsidRDefault="00000000">
            <w:r>
              <w:rPr>
                <w:b/>
                <w:color w:val="FFFFFF"/>
                <w:sz w:val="16"/>
              </w:rPr>
              <w:t>Data / Configuration Element</w:t>
            </w:r>
          </w:p>
        </w:tc>
        <w:tc>
          <w:tcPr>
            <w:tcW w:w="6480" w:type="dxa"/>
            <w:shd w:val="clear" w:color="auto" w:fill="1F4E78"/>
            <w:vAlign w:val="center"/>
          </w:tcPr>
          <w:p w14:paraId="53D4D730" w14:textId="77777777" w:rsidR="00A3471E" w:rsidRDefault="00000000">
            <w:r>
              <w:rPr>
                <w:b/>
                <w:color w:val="FFFFFF"/>
                <w:sz w:val="16"/>
              </w:rPr>
              <w:t>Purpose</w:t>
            </w:r>
          </w:p>
        </w:tc>
      </w:tr>
      <w:tr w:rsidR="00A3471E" w14:paraId="02144192" w14:textId="77777777">
        <w:trPr>
          <w:jc w:val="center"/>
        </w:trPr>
        <w:tc>
          <w:tcPr>
            <w:tcW w:w="3168" w:type="dxa"/>
            <w:vAlign w:val="center"/>
          </w:tcPr>
          <w:p w14:paraId="48C5245F" w14:textId="77777777" w:rsidR="00A3471E" w:rsidRDefault="00000000">
            <w:r>
              <w:rPr>
                <w:sz w:val="16"/>
              </w:rPr>
              <w:t>Procurement lead time</w:t>
            </w:r>
          </w:p>
        </w:tc>
        <w:tc>
          <w:tcPr>
            <w:tcW w:w="6480" w:type="dxa"/>
            <w:vAlign w:val="center"/>
          </w:tcPr>
          <w:p w14:paraId="4E112062" w14:textId="77777777" w:rsidR="00A3471E" w:rsidRDefault="00000000">
            <w:r>
              <w:rPr>
                <w:sz w:val="16"/>
              </w:rPr>
              <w:t>Critical material acquisition.</w:t>
            </w:r>
          </w:p>
        </w:tc>
      </w:tr>
      <w:tr w:rsidR="00A3471E" w14:paraId="3B124B1A" w14:textId="77777777">
        <w:trPr>
          <w:jc w:val="center"/>
        </w:trPr>
        <w:tc>
          <w:tcPr>
            <w:tcW w:w="3168" w:type="dxa"/>
            <w:shd w:val="clear" w:color="auto" w:fill="F3F6F8"/>
            <w:vAlign w:val="center"/>
          </w:tcPr>
          <w:p w14:paraId="5E243C14" w14:textId="77777777" w:rsidR="00A3471E" w:rsidRDefault="00000000">
            <w:r>
              <w:rPr>
                <w:sz w:val="16"/>
              </w:rPr>
              <w:t>Manufacturing lead time</w:t>
            </w:r>
          </w:p>
        </w:tc>
        <w:tc>
          <w:tcPr>
            <w:tcW w:w="6480" w:type="dxa"/>
            <w:shd w:val="clear" w:color="auto" w:fill="F3F6F8"/>
            <w:vAlign w:val="center"/>
          </w:tcPr>
          <w:p w14:paraId="2F21B465" w14:textId="77777777" w:rsidR="00A3471E" w:rsidRDefault="00000000">
            <w:r>
              <w:rPr>
                <w:sz w:val="16"/>
              </w:rPr>
              <w:t>Plant and line execution.</w:t>
            </w:r>
          </w:p>
        </w:tc>
      </w:tr>
      <w:tr w:rsidR="00A3471E" w14:paraId="19C9C445" w14:textId="77777777">
        <w:trPr>
          <w:jc w:val="center"/>
        </w:trPr>
        <w:tc>
          <w:tcPr>
            <w:tcW w:w="3168" w:type="dxa"/>
            <w:vAlign w:val="center"/>
          </w:tcPr>
          <w:p w14:paraId="47D7F811" w14:textId="77777777" w:rsidR="00A3471E" w:rsidRDefault="00000000">
            <w:r>
              <w:rPr>
                <w:sz w:val="16"/>
              </w:rPr>
              <w:t>Body-building / external processing</w:t>
            </w:r>
          </w:p>
        </w:tc>
        <w:tc>
          <w:tcPr>
            <w:tcW w:w="6480" w:type="dxa"/>
            <w:vAlign w:val="center"/>
          </w:tcPr>
          <w:p w14:paraId="435472ED" w14:textId="77777777" w:rsidR="00A3471E" w:rsidRDefault="00000000">
            <w:r>
              <w:rPr>
                <w:sz w:val="16"/>
              </w:rPr>
              <w:t>Applicable external stage.</w:t>
            </w:r>
          </w:p>
        </w:tc>
      </w:tr>
      <w:tr w:rsidR="00A3471E" w14:paraId="6486495A" w14:textId="77777777">
        <w:trPr>
          <w:jc w:val="center"/>
        </w:trPr>
        <w:tc>
          <w:tcPr>
            <w:tcW w:w="3168" w:type="dxa"/>
            <w:shd w:val="clear" w:color="auto" w:fill="F3F6F8"/>
            <w:vAlign w:val="center"/>
          </w:tcPr>
          <w:p w14:paraId="6C7B3A32" w14:textId="77777777" w:rsidR="00A3471E" w:rsidRDefault="00000000">
            <w:r>
              <w:rPr>
                <w:sz w:val="16"/>
              </w:rPr>
              <w:t>Inspection and release</w:t>
            </w:r>
          </w:p>
        </w:tc>
        <w:tc>
          <w:tcPr>
            <w:tcW w:w="6480" w:type="dxa"/>
            <w:shd w:val="clear" w:color="auto" w:fill="F3F6F8"/>
            <w:vAlign w:val="center"/>
          </w:tcPr>
          <w:p w14:paraId="4E7473AB" w14:textId="77777777" w:rsidR="00A3471E" w:rsidRDefault="00000000">
            <w:r>
              <w:rPr>
                <w:sz w:val="16"/>
              </w:rPr>
              <w:t>Quality and dispatch readiness.</w:t>
            </w:r>
          </w:p>
        </w:tc>
      </w:tr>
      <w:tr w:rsidR="00A3471E" w14:paraId="33B1C71E" w14:textId="77777777">
        <w:trPr>
          <w:jc w:val="center"/>
        </w:trPr>
        <w:tc>
          <w:tcPr>
            <w:tcW w:w="3168" w:type="dxa"/>
            <w:vAlign w:val="center"/>
          </w:tcPr>
          <w:p w14:paraId="0EB8E08F" w14:textId="77777777" w:rsidR="00A3471E" w:rsidRDefault="00000000">
            <w:r>
              <w:rPr>
                <w:sz w:val="16"/>
              </w:rPr>
              <w:t>Transportation lead time</w:t>
            </w:r>
          </w:p>
        </w:tc>
        <w:tc>
          <w:tcPr>
            <w:tcW w:w="6480" w:type="dxa"/>
            <w:vAlign w:val="center"/>
          </w:tcPr>
          <w:p w14:paraId="658B7FC6" w14:textId="77777777" w:rsidR="00A3471E" w:rsidRDefault="00000000">
            <w:r>
              <w:rPr>
                <w:sz w:val="16"/>
              </w:rPr>
              <w:t>Plant-to-market movement.</w:t>
            </w:r>
          </w:p>
        </w:tc>
      </w:tr>
      <w:tr w:rsidR="00A3471E" w14:paraId="32995192" w14:textId="77777777">
        <w:trPr>
          <w:jc w:val="center"/>
        </w:trPr>
        <w:tc>
          <w:tcPr>
            <w:tcW w:w="3168" w:type="dxa"/>
            <w:shd w:val="clear" w:color="auto" w:fill="F3F6F8"/>
            <w:vAlign w:val="center"/>
          </w:tcPr>
          <w:p w14:paraId="46308ADC" w14:textId="77777777" w:rsidR="00A3471E" w:rsidRDefault="00000000">
            <w:r>
              <w:rPr>
                <w:sz w:val="16"/>
              </w:rPr>
              <w:t>Total replenishment lead time</w:t>
            </w:r>
          </w:p>
        </w:tc>
        <w:tc>
          <w:tcPr>
            <w:tcW w:w="6480" w:type="dxa"/>
            <w:shd w:val="clear" w:color="auto" w:fill="F3F6F8"/>
            <w:vAlign w:val="center"/>
          </w:tcPr>
          <w:p w14:paraId="4F4C0644" w14:textId="77777777" w:rsidR="00A3471E" w:rsidRDefault="00000000">
            <w:r>
              <w:rPr>
                <w:sz w:val="16"/>
              </w:rPr>
              <w:t>Calculated planning value.</w:t>
            </w:r>
          </w:p>
        </w:tc>
      </w:tr>
      <w:tr w:rsidR="00A3471E" w14:paraId="73799209" w14:textId="77777777">
        <w:trPr>
          <w:jc w:val="center"/>
        </w:trPr>
        <w:tc>
          <w:tcPr>
            <w:tcW w:w="3168" w:type="dxa"/>
            <w:vAlign w:val="center"/>
          </w:tcPr>
          <w:p w14:paraId="3EDB12F9" w14:textId="77777777" w:rsidR="00A3471E" w:rsidRDefault="00000000">
            <w:r>
              <w:rPr>
                <w:sz w:val="16"/>
              </w:rPr>
              <w:t>Review date and owner</w:t>
            </w:r>
          </w:p>
        </w:tc>
        <w:tc>
          <w:tcPr>
            <w:tcW w:w="6480" w:type="dxa"/>
            <w:vAlign w:val="center"/>
          </w:tcPr>
          <w:p w14:paraId="7573B87D" w14:textId="77777777" w:rsidR="00A3471E" w:rsidRDefault="00000000">
            <w:r>
              <w:rPr>
                <w:sz w:val="16"/>
              </w:rPr>
              <w:t>Supports periodic validation.</w:t>
            </w:r>
          </w:p>
        </w:tc>
      </w:tr>
    </w:tbl>
    <w:p w14:paraId="19E4626D" w14:textId="77777777" w:rsidR="00A3471E" w:rsidRDefault="00A3471E"/>
    <w:p w14:paraId="69A0AC83" w14:textId="77777777" w:rsidR="00A3471E" w:rsidRDefault="00000000">
      <w:pPr>
        <w:pStyle w:val="Heading3"/>
      </w:pPr>
      <w:r>
        <w:t>Required system behavior</w:t>
      </w:r>
    </w:p>
    <w:p w14:paraId="54071147" w14:textId="77777777" w:rsidR="00A3471E" w:rsidRDefault="00000000">
      <w:pPr>
        <w:pStyle w:val="ListBullet"/>
      </w:pPr>
      <w:r>
        <w:t>Block zero, negative and out-of-range values.</w:t>
      </w:r>
    </w:p>
    <w:p w14:paraId="2E2EBC04" w14:textId="77777777" w:rsidR="00A3471E" w:rsidRDefault="00000000">
      <w:pPr>
        <w:pStyle w:val="ListBullet"/>
      </w:pPr>
      <w:r>
        <w:t>Calculate total lead time from governed components where applicable.</w:t>
      </w:r>
    </w:p>
    <w:p w14:paraId="51EFBC85" w14:textId="77777777" w:rsidR="00A3471E" w:rsidRDefault="00000000">
      <w:pPr>
        <w:pStyle w:val="ListBullet"/>
      </w:pPr>
      <w:r>
        <w:t>Compare actual cycle time against master and identify recurring variance.</w:t>
      </w:r>
    </w:p>
    <w:p w14:paraId="752016B3" w14:textId="77777777" w:rsidR="00A3471E" w:rsidRDefault="00000000">
      <w:pPr>
        <w:pStyle w:val="ListBullet"/>
      </w:pPr>
      <w:r>
        <w:t>Trigger review when variance exceeds threshold for repeated periods.</w:t>
      </w:r>
    </w:p>
    <w:p w14:paraId="6B13CFCE" w14:textId="77777777" w:rsidR="00A3471E" w:rsidRDefault="00000000">
      <w:pPr>
        <w:pStyle w:val="Heading3"/>
      </w:pPr>
      <w:r>
        <w:t>Preventive and detective controls</w:t>
      </w:r>
    </w:p>
    <w:tbl>
      <w:tblPr>
        <w:tblStyle w:val="TableGrid"/>
        <w:tblW w:w="0" w:type="auto"/>
        <w:jc w:val="center"/>
        <w:tblLook w:val="04A0" w:firstRow="1" w:lastRow="0" w:firstColumn="1" w:lastColumn="0" w:noHBand="0" w:noVBand="1"/>
      </w:tblPr>
      <w:tblGrid>
        <w:gridCol w:w="1872"/>
        <w:gridCol w:w="7776"/>
      </w:tblGrid>
      <w:tr w:rsidR="00A3471E" w14:paraId="620055D8" w14:textId="77777777">
        <w:trPr>
          <w:tblHeader/>
          <w:jc w:val="center"/>
        </w:trPr>
        <w:tc>
          <w:tcPr>
            <w:tcW w:w="1872" w:type="dxa"/>
            <w:shd w:val="clear" w:color="auto" w:fill="1F4E78"/>
            <w:vAlign w:val="center"/>
          </w:tcPr>
          <w:p w14:paraId="7217F88F" w14:textId="77777777" w:rsidR="00A3471E" w:rsidRDefault="00000000">
            <w:r>
              <w:rPr>
                <w:b/>
                <w:color w:val="FFFFFF"/>
                <w:sz w:val="16"/>
              </w:rPr>
              <w:t>Control Type</w:t>
            </w:r>
          </w:p>
        </w:tc>
        <w:tc>
          <w:tcPr>
            <w:tcW w:w="7776" w:type="dxa"/>
            <w:shd w:val="clear" w:color="auto" w:fill="1F4E78"/>
            <w:vAlign w:val="center"/>
          </w:tcPr>
          <w:p w14:paraId="1CA7875A" w14:textId="77777777" w:rsidR="00A3471E" w:rsidRDefault="00000000">
            <w:r>
              <w:rPr>
                <w:b/>
                <w:color w:val="FFFFFF"/>
                <w:sz w:val="16"/>
              </w:rPr>
              <w:t>Control</w:t>
            </w:r>
          </w:p>
        </w:tc>
      </w:tr>
      <w:tr w:rsidR="00A3471E" w14:paraId="59CC4BA5" w14:textId="77777777">
        <w:trPr>
          <w:jc w:val="center"/>
        </w:trPr>
        <w:tc>
          <w:tcPr>
            <w:tcW w:w="1872" w:type="dxa"/>
            <w:vAlign w:val="center"/>
          </w:tcPr>
          <w:p w14:paraId="41EA2A9E" w14:textId="77777777" w:rsidR="00A3471E" w:rsidRDefault="00000000">
            <w:r>
              <w:rPr>
                <w:sz w:val="16"/>
              </w:rPr>
              <w:t>Preventive</w:t>
            </w:r>
          </w:p>
        </w:tc>
        <w:tc>
          <w:tcPr>
            <w:tcW w:w="7776" w:type="dxa"/>
            <w:vAlign w:val="center"/>
          </w:tcPr>
          <w:p w14:paraId="4F71BF7F" w14:textId="77777777" w:rsidR="00A3471E" w:rsidRDefault="00000000">
            <w:r>
              <w:rPr>
                <w:sz w:val="16"/>
              </w:rPr>
              <w:t>Range and component-sum validation.</w:t>
            </w:r>
          </w:p>
        </w:tc>
      </w:tr>
      <w:tr w:rsidR="00A3471E" w14:paraId="64A3C687" w14:textId="77777777">
        <w:trPr>
          <w:jc w:val="center"/>
        </w:trPr>
        <w:tc>
          <w:tcPr>
            <w:tcW w:w="1872" w:type="dxa"/>
            <w:shd w:val="clear" w:color="auto" w:fill="F3F6F8"/>
            <w:vAlign w:val="center"/>
          </w:tcPr>
          <w:p w14:paraId="0D7ED0FC" w14:textId="77777777" w:rsidR="00A3471E" w:rsidRDefault="00000000">
            <w:r>
              <w:rPr>
                <w:sz w:val="16"/>
              </w:rPr>
              <w:lastRenderedPageBreak/>
              <w:t>Preventive</w:t>
            </w:r>
          </w:p>
        </w:tc>
        <w:tc>
          <w:tcPr>
            <w:tcW w:w="7776" w:type="dxa"/>
            <w:shd w:val="clear" w:color="auto" w:fill="F3F6F8"/>
            <w:vAlign w:val="center"/>
          </w:tcPr>
          <w:p w14:paraId="5524176E" w14:textId="77777777" w:rsidR="00A3471E" w:rsidRDefault="00000000">
            <w:r>
              <w:rPr>
                <w:sz w:val="16"/>
              </w:rPr>
              <w:t>Lead-time review required before certification.</w:t>
            </w:r>
          </w:p>
        </w:tc>
      </w:tr>
      <w:tr w:rsidR="00A3471E" w14:paraId="40E9B27B" w14:textId="77777777">
        <w:trPr>
          <w:jc w:val="center"/>
        </w:trPr>
        <w:tc>
          <w:tcPr>
            <w:tcW w:w="1872" w:type="dxa"/>
            <w:vAlign w:val="center"/>
          </w:tcPr>
          <w:p w14:paraId="7A0414A3" w14:textId="77777777" w:rsidR="00A3471E" w:rsidRDefault="00000000">
            <w:r>
              <w:rPr>
                <w:sz w:val="16"/>
              </w:rPr>
              <w:t>Detective</w:t>
            </w:r>
          </w:p>
        </w:tc>
        <w:tc>
          <w:tcPr>
            <w:tcW w:w="7776" w:type="dxa"/>
            <w:vAlign w:val="center"/>
          </w:tcPr>
          <w:p w14:paraId="0998AB20" w14:textId="77777777" w:rsidR="00A3471E" w:rsidRDefault="00000000">
            <w:r>
              <w:rPr>
                <w:sz w:val="16"/>
              </w:rPr>
              <w:t>Monthly actual-versus-master variance KPI.</w:t>
            </w:r>
          </w:p>
        </w:tc>
      </w:tr>
      <w:tr w:rsidR="00A3471E" w14:paraId="26C4D943" w14:textId="77777777">
        <w:trPr>
          <w:jc w:val="center"/>
        </w:trPr>
        <w:tc>
          <w:tcPr>
            <w:tcW w:w="1872" w:type="dxa"/>
            <w:shd w:val="clear" w:color="auto" w:fill="F3F6F8"/>
            <w:vAlign w:val="center"/>
          </w:tcPr>
          <w:p w14:paraId="6070F9F0" w14:textId="77777777" w:rsidR="00A3471E" w:rsidRDefault="00000000">
            <w:r>
              <w:rPr>
                <w:sz w:val="16"/>
              </w:rPr>
              <w:t>Detective</w:t>
            </w:r>
          </w:p>
        </w:tc>
        <w:tc>
          <w:tcPr>
            <w:tcW w:w="7776" w:type="dxa"/>
            <w:shd w:val="clear" w:color="auto" w:fill="F3F6F8"/>
            <w:vAlign w:val="center"/>
          </w:tcPr>
          <w:p w14:paraId="6931638C" w14:textId="77777777" w:rsidR="00A3471E" w:rsidRDefault="00000000">
            <w:r>
              <w:rPr>
                <w:sz w:val="16"/>
              </w:rPr>
              <w:t>Alert for stale values beyond review frequency.</w:t>
            </w:r>
          </w:p>
        </w:tc>
      </w:tr>
    </w:tbl>
    <w:p w14:paraId="68CFAC4A" w14:textId="77777777" w:rsidR="00A3471E" w:rsidRDefault="00A3471E"/>
    <w:p w14:paraId="021181A2" w14:textId="77777777" w:rsidR="00A3471E" w:rsidRDefault="00000000">
      <w:pPr>
        <w:pStyle w:val="Heading3"/>
      </w:pPr>
      <w:r>
        <w:t>Ownership</w:t>
      </w:r>
    </w:p>
    <w:tbl>
      <w:tblPr>
        <w:tblStyle w:val="TableGrid"/>
        <w:tblW w:w="0" w:type="auto"/>
        <w:jc w:val="center"/>
        <w:tblLook w:val="04A0" w:firstRow="1" w:lastRow="0" w:firstColumn="1" w:lastColumn="0" w:noHBand="0" w:noVBand="1"/>
      </w:tblPr>
      <w:tblGrid>
        <w:gridCol w:w="2880"/>
        <w:gridCol w:w="6768"/>
      </w:tblGrid>
      <w:tr w:rsidR="00A3471E" w14:paraId="5E1B62B6" w14:textId="77777777">
        <w:trPr>
          <w:tblHeader/>
          <w:jc w:val="center"/>
        </w:trPr>
        <w:tc>
          <w:tcPr>
            <w:tcW w:w="2880" w:type="dxa"/>
            <w:shd w:val="clear" w:color="auto" w:fill="1F4E78"/>
            <w:vAlign w:val="center"/>
          </w:tcPr>
          <w:p w14:paraId="74A6C2CB" w14:textId="77777777" w:rsidR="00A3471E" w:rsidRDefault="00000000">
            <w:r>
              <w:rPr>
                <w:b/>
                <w:color w:val="FFFFFF"/>
                <w:sz w:val="16"/>
              </w:rPr>
              <w:t>Role</w:t>
            </w:r>
          </w:p>
        </w:tc>
        <w:tc>
          <w:tcPr>
            <w:tcW w:w="6768" w:type="dxa"/>
            <w:shd w:val="clear" w:color="auto" w:fill="1F4E78"/>
            <w:vAlign w:val="center"/>
          </w:tcPr>
          <w:p w14:paraId="3C8BE6A0" w14:textId="77777777" w:rsidR="00A3471E" w:rsidRDefault="00000000">
            <w:r>
              <w:rPr>
                <w:b/>
                <w:color w:val="FFFFFF"/>
                <w:sz w:val="16"/>
              </w:rPr>
              <w:t>Accountability</w:t>
            </w:r>
          </w:p>
        </w:tc>
      </w:tr>
      <w:tr w:rsidR="00A3471E" w14:paraId="04CF3F75" w14:textId="77777777">
        <w:trPr>
          <w:jc w:val="center"/>
        </w:trPr>
        <w:tc>
          <w:tcPr>
            <w:tcW w:w="2880" w:type="dxa"/>
            <w:vAlign w:val="center"/>
          </w:tcPr>
          <w:p w14:paraId="5BA6D11C" w14:textId="77777777" w:rsidR="00A3471E" w:rsidRDefault="00000000">
            <w:r>
              <w:rPr>
                <w:sz w:val="16"/>
              </w:rPr>
              <w:t>PPC / Manufacturing</w:t>
            </w:r>
          </w:p>
        </w:tc>
        <w:tc>
          <w:tcPr>
            <w:tcW w:w="6768" w:type="dxa"/>
            <w:vAlign w:val="center"/>
          </w:tcPr>
          <w:p w14:paraId="29B0F5B7" w14:textId="77777777" w:rsidR="00A3471E" w:rsidRDefault="00000000">
            <w:r>
              <w:rPr>
                <w:sz w:val="16"/>
              </w:rPr>
              <w:t>Owns production and plant lead time.</w:t>
            </w:r>
          </w:p>
        </w:tc>
      </w:tr>
      <w:tr w:rsidR="00A3471E" w14:paraId="243ACAEA" w14:textId="77777777">
        <w:trPr>
          <w:jc w:val="center"/>
        </w:trPr>
        <w:tc>
          <w:tcPr>
            <w:tcW w:w="2880" w:type="dxa"/>
            <w:shd w:val="clear" w:color="auto" w:fill="F3F6F8"/>
            <w:vAlign w:val="center"/>
          </w:tcPr>
          <w:p w14:paraId="1DC2140B" w14:textId="77777777" w:rsidR="00A3471E" w:rsidRDefault="00000000">
            <w:r>
              <w:rPr>
                <w:sz w:val="16"/>
              </w:rPr>
              <w:t>Procurement / Supply Planning</w:t>
            </w:r>
          </w:p>
        </w:tc>
        <w:tc>
          <w:tcPr>
            <w:tcW w:w="6768" w:type="dxa"/>
            <w:shd w:val="clear" w:color="auto" w:fill="F3F6F8"/>
            <w:vAlign w:val="center"/>
          </w:tcPr>
          <w:p w14:paraId="3987A7BD" w14:textId="77777777" w:rsidR="00A3471E" w:rsidRDefault="00000000">
            <w:r>
              <w:rPr>
                <w:sz w:val="16"/>
              </w:rPr>
              <w:t>Owns supplier-related lead time.</w:t>
            </w:r>
          </w:p>
        </w:tc>
      </w:tr>
      <w:tr w:rsidR="00A3471E" w14:paraId="781ACF1B" w14:textId="77777777">
        <w:trPr>
          <w:jc w:val="center"/>
        </w:trPr>
        <w:tc>
          <w:tcPr>
            <w:tcW w:w="2880" w:type="dxa"/>
            <w:vAlign w:val="center"/>
          </w:tcPr>
          <w:p w14:paraId="7E8730E5" w14:textId="77777777" w:rsidR="00A3471E" w:rsidRDefault="00000000">
            <w:r>
              <w:rPr>
                <w:sz w:val="16"/>
              </w:rPr>
              <w:t>Logistics</w:t>
            </w:r>
          </w:p>
        </w:tc>
        <w:tc>
          <w:tcPr>
            <w:tcW w:w="6768" w:type="dxa"/>
            <w:vAlign w:val="center"/>
          </w:tcPr>
          <w:p w14:paraId="236BC2BF" w14:textId="77777777" w:rsidR="00A3471E" w:rsidRDefault="00000000">
            <w:r>
              <w:rPr>
                <w:sz w:val="16"/>
              </w:rPr>
              <w:t>Owns transportation lead time.</w:t>
            </w:r>
          </w:p>
        </w:tc>
      </w:tr>
      <w:tr w:rsidR="00A3471E" w14:paraId="37D84A00" w14:textId="77777777">
        <w:trPr>
          <w:jc w:val="center"/>
        </w:trPr>
        <w:tc>
          <w:tcPr>
            <w:tcW w:w="2880" w:type="dxa"/>
            <w:shd w:val="clear" w:color="auto" w:fill="F3F6F8"/>
            <w:vAlign w:val="center"/>
          </w:tcPr>
          <w:p w14:paraId="37884814" w14:textId="77777777" w:rsidR="00A3471E" w:rsidRDefault="00000000">
            <w:r>
              <w:rPr>
                <w:sz w:val="16"/>
              </w:rPr>
              <w:t>MDM</w:t>
            </w:r>
          </w:p>
        </w:tc>
        <w:tc>
          <w:tcPr>
            <w:tcW w:w="6768" w:type="dxa"/>
            <w:shd w:val="clear" w:color="auto" w:fill="F3F6F8"/>
            <w:vAlign w:val="center"/>
          </w:tcPr>
          <w:p w14:paraId="0241F81E" w14:textId="77777777" w:rsidR="00A3471E" w:rsidRDefault="00000000">
            <w:r>
              <w:rPr>
                <w:sz w:val="16"/>
              </w:rPr>
              <w:t>Maintains approved values and review status.</w:t>
            </w:r>
          </w:p>
        </w:tc>
      </w:tr>
    </w:tbl>
    <w:p w14:paraId="7F9BB731" w14:textId="77777777" w:rsidR="00A3471E" w:rsidRDefault="00A3471E"/>
    <w:p w14:paraId="13CFD7CD" w14:textId="77777777" w:rsidR="00A3471E" w:rsidRDefault="00000000">
      <w:pPr>
        <w:pStyle w:val="Heading3"/>
      </w:pPr>
      <w:r>
        <w:t>Acceptance criteria / measurable outcome</w:t>
      </w:r>
    </w:p>
    <w:p w14:paraId="279696D6" w14:textId="77777777" w:rsidR="00A3471E" w:rsidRDefault="00000000">
      <w:pPr>
        <w:pStyle w:val="ListBullet"/>
      </w:pPr>
      <w:r>
        <w:t>No planning-active FERT has missing or invalid lead time.</w:t>
      </w:r>
    </w:p>
    <w:p w14:paraId="57254E88" w14:textId="77777777" w:rsidR="00A3471E" w:rsidRDefault="00000000">
      <w:pPr>
        <w:pStyle w:val="ListBullet"/>
      </w:pPr>
      <w:r>
        <w:t>Recurring variance beyond tolerance creates a governed change action.</w:t>
      </w:r>
    </w:p>
    <w:p w14:paraId="4D42997D" w14:textId="77777777" w:rsidR="00A3471E" w:rsidRDefault="00000000">
      <w:pPr>
        <w:pStyle w:val="ListBullet"/>
      </w:pPr>
      <w:r>
        <w:t>EDD logic consumes the approved effective-dated value.</w:t>
      </w:r>
    </w:p>
    <w:p w14:paraId="0F072156" w14:textId="77777777" w:rsidR="00A3471E" w:rsidRDefault="00000000">
      <w:pPr>
        <w:pStyle w:val="Heading2"/>
      </w:pPr>
      <w:r>
        <w:t>4A.013 MDM-013 - Procurement type errors</w:t>
      </w:r>
    </w:p>
    <w:p w14:paraId="1F969A50" w14:textId="77777777" w:rsidR="00A3471E" w:rsidRDefault="00000000">
      <w:pPr>
        <w:pStyle w:val="Heading3"/>
      </w:pPr>
      <w:r>
        <w:t>Current challenge</w:t>
      </w:r>
    </w:p>
    <w:p w14:paraId="6FAAC022" w14:textId="77777777" w:rsidR="00A3471E" w:rsidRDefault="00000000">
      <w:r>
        <w:t>Procurement type and special-procurement settings may conflict with actual make/buy, plant, production version or inter-plant flow.</w:t>
      </w:r>
    </w:p>
    <w:p w14:paraId="0499C6BA" w14:textId="77777777" w:rsidR="00A3471E" w:rsidRDefault="00000000">
      <w:pPr>
        <w:pStyle w:val="Heading3"/>
      </w:pPr>
      <w:r>
        <w:t>Business and planning impact</w:t>
      </w:r>
    </w:p>
    <w:p w14:paraId="1A69701D" w14:textId="77777777" w:rsidR="00A3471E" w:rsidRDefault="00000000">
      <w:pPr>
        <w:pStyle w:val="ListBullet"/>
      </w:pPr>
      <w:r>
        <w:t>Wrong sourcing decisions and MRP proposals.</w:t>
      </w:r>
    </w:p>
    <w:p w14:paraId="59FED842" w14:textId="77777777" w:rsidR="00A3471E" w:rsidRDefault="00000000">
      <w:pPr>
        <w:pStyle w:val="ListBullet"/>
      </w:pPr>
      <w:r>
        <w:t>Incorrect plant or supplier planning.</w:t>
      </w:r>
    </w:p>
    <w:p w14:paraId="20BB4002" w14:textId="77777777" w:rsidR="00A3471E" w:rsidRDefault="00000000">
      <w:pPr>
        <w:pStyle w:val="ListBullet"/>
      </w:pPr>
      <w:r>
        <w:t>Production feasibility and cost assumptions become unreliable.</w:t>
      </w:r>
    </w:p>
    <w:p w14:paraId="4A935302" w14:textId="77777777" w:rsidR="00A3471E" w:rsidRDefault="00000000">
      <w:pPr>
        <w:pStyle w:val="Heading3"/>
      </w:pPr>
      <w:r>
        <w:t>Root causes</w:t>
      </w:r>
    </w:p>
    <w:p w14:paraId="10E45C1B" w14:textId="77777777" w:rsidR="00A3471E" w:rsidRDefault="00000000">
      <w:pPr>
        <w:pStyle w:val="ListBullet"/>
      </w:pPr>
      <w:r>
        <w:t>Procurement settings are not validated against manufacturability and source strategy.</w:t>
      </w:r>
    </w:p>
    <w:p w14:paraId="23AE2C43" w14:textId="77777777" w:rsidR="00A3471E" w:rsidRDefault="00000000">
      <w:pPr>
        <w:pStyle w:val="ListBullet"/>
      </w:pPr>
      <w:r>
        <w:t>Plant extensions can copy unsuitable values.</w:t>
      </w:r>
    </w:p>
    <w:p w14:paraId="6BE4BF82" w14:textId="77777777" w:rsidR="00A3471E" w:rsidRDefault="00000000">
      <w:pPr>
        <w:pStyle w:val="ListBullet"/>
      </w:pPr>
      <w:r>
        <w:t>Changes can occur without cross-functional approval.</w:t>
      </w:r>
    </w:p>
    <w:p w14:paraId="4193CEC5" w14:textId="77777777" w:rsidR="00A3471E" w:rsidRDefault="00000000">
      <w:pPr>
        <w:pStyle w:val="Heading3"/>
      </w:pPr>
      <w:r>
        <w:t>Proposed functional solution</w:t>
      </w:r>
    </w:p>
    <w:p w14:paraId="5E702EA9" w14:textId="77777777" w:rsidR="00A3471E" w:rsidRDefault="00000000">
      <w:r>
        <w:t>Implement procurement-type validation against manufacturing plant, make/buy policy, production version, BOM, special procurement and inter-plant source.</w:t>
      </w:r>
    </w:p>
    <w:p w14:paraId="10BAF418" w14:textId="77777777" w:rsidR="00A3471E" w:rsidRDefault="00000000">
      <w:pPr>
        <w:pStyle w:val="Heading3"/>
      </w:pPr>
      <w:r>
        <w:t>Required governed data and configuration</w:t>
      </w:r>
    </w:p>
    <w:tbl>
      <w:tblPr>
        <w:tblStyle w:val="TableGrid"/>
        <w:tblW w:w="0" w:type="auto"/>
        <w:jc w:val="center"/>
        <w:tblLook w:val="04A0" w:firstRow="1" w:lastRow="0" w:firstColumn="1" w:lastColumn="0" w:noHBand="0" w:noVBand="1"/>
      </w:tblPr>
      <w:tblGrid>
        <w:gridCol w:w="3168"/>
        <w:gridCol w:w="6480"/>
      </w:tblGrid>
      <w:tr w:rsidR="00A3471E" w14:paraId="2BE10965" w14:textId="77777777">
        <w:trPr>
          <w:tblHeader/>
          <w:jc w:val="center"/>
        </w:trPr>
        <w:tc>
          <w:tcPr>
            <w:tcW w:w="3168" w:type="dxa"/>
            <w:shd w:val="clear" w:color="auto" w:fill="1F4E78"/>
            <w:vAlign w:val="center"/>
          </w:tcPr>
          <w:p w14:paraId="6F33095E" w14:textId="77777777" w:rsidR="00A3471E" w:rsidRDefault="00000000">
            <w:r>
              <w:rPr>
                <w:b/>
                <w:color w:val="FFFFFF"/>
                <w:sz w:val="16"/>
              </w:rPr>
              <w:t>Data / Configuration Element</w:t>
            </w:r>
          </w:p>
        </w:tc>
        <w:tc>
          <w:tcPr>
            <w:tcW w:w="6480" w:type="dxa"/>
            <w:shd w:val="clear" w:color="auto" w:fill="1F4E78"/>
            <w:vAlign w:val="center"/>
          </w:tcPr>
          <w:p w14:paraId="13FB5463" w14:textId="77777777" w:rsidR="00A3471E" w:rsidRDefault="00000000">
            <w:r>
              <w:rPr>
                <w:b/>
                <w:color w:val="FFFFFF"/>
                <w:sz w:val="16"/>
              </w:rPr>
              <w:t>Purpose</w:t>
            </w:r>
          </w:p>
        </w:tc>
      </w:tr>
      <w:tr w:rsidR="00A3471E" w14:paraId="321CDBEF" w14:textId="77777777">
        <w:trPr>
          <w:jc w:val="center"/>
        </w:trPr>
        <w:tc>
          <w:tcPr>
            <w:tcW w:w="3168" w:type="dxa"/>
            <w:vAlign w:val="center"/>
          </w:tcPr>
          <w:p w14:paraId="733240B4" w14:textId="77777777" w:rsidR="00A3471E" w:rsidRDefault="00000000">
            <w:r>
              <w:rPr>
                <w:sz w:val="16"/>
              </w:rPr>
              <w:t>Procurement type</w:t>
            </w:r>
          </w:p>
        </w:tc>
        <w:tc>
          <w:tcPr>
            <w:tcW w:w="6480" w:type="dxa"/>
            <w:vAlign w:val="center"/>
          </w:tcPr>
          <w:p w14:paraId="69E93180" w14:textId="77777777" w:rsidR="00A3471E" w:rsidRDefault="00000000">
            <w:r>
              <w:rPr>
                <w:sz w:val="16"/>
              </w:rPr>
              <w:t>In-house, external or both as allowed.</w:t>
            </w:r>
          </w:p>
        </w:tc>
      </w:tr>
      <w:tr w:rsidR="00A3471E" w14:paraId="6459F024" w14:textId="77777777">
        <w:trPr>
          <w:jc w:val="center"/>
        </w:trPr>
        <w:tc>
          <w:tcPr>
            <w:tcW w:w="3168" w:type="dxa"/>
            <w:shd w:val="clear" w:color="auto" w:fill="F3F6F8"/>
            <w:vAlign w:val="center"/>
          </w:tcPr>
          <w:p w14:paraId="182E30E6" w14:textId="77777777" w:rsidR="00A3471E" w:rsidRDefault="00000000">
            <w:r>
              <w:rPr>
                <w:sz w:val="16"/>
              </w:rPr>
              <w:t>Special procurement</w:t>
            </w:r>
          </w:p>
        </w:tc>
        <w:tc>
          <w:tcPr>
            <w:tcW w:w="6480" w:type="dxa"/>
            <w:shd w:val="clear" w:color="auto" w:fill="F3F6F8"/>
            <w:vAlign w:val="center"/>
          </w:tcPr>
          <w:p w14:paraId="3F16AF90" w14:textId="77777777" w:rsidR="00A3471E" w:rsidRDefault="00000000">
            <w:r>
              <w:rPr>
                <w:sz w:val="16"/>
              </w:rPr>
              <w:t>Inter-plant, subcontracting or other configured flow.</w:t>
            </w:r>
          </w:p>
        </w:tc>
      </w:tr>
      <w:tr w:rsidR="00A3471E" w14:paraId="774F9B55" w14:textId="77777777">
        <w:trPr>
          <w:jc w:val="center"/>
        </w:trPr>
        <w:tc>
          <w:tcPr>
            <w:tcW w:w="3168" w:type="dxa"/>
            <w:vAlign w:val="center"/>
          </w:tcPr>
          <w:p w14:paraId="695E8432" w14:textId="77777777" w:rsidR="00A3471E" w:rsidRDefault="00000000">
            <w:r>
              <w:rPr>
                <w:sz w:val="16"/>
              </w:rPr>
              <w:t>Supplying plant / vendor</w:t>
            </w:r>
          </w:p>
        </w:tc>
        <w:tc>
          <w:tcPr>
            <w:tcW w:w="6480" w:type="dxa"/>
            <w:vAlign w:val="center"/>
          </w:tcPr>
          <w:p w14:paraId="6A025A50" w14:textId="77777777" w:rsidR="00A3471E" w:rsidRDefault="00000000">
            <w:r>
              <w:rPr>
                <w:sz w:val="16"/>
              </w:rPr>
              <w:t>Authoritative source.</w:t>
            </w:r>
          </w:p>
        </w:tc>
      </w:tr>
      <w:tr w:rsidR="00A3471E" w14:paraId="236971FF" w14:textId="77777777">
        <w:trPr>
          <w:jc w:val="center"/>
        </w:trPr>
        <w:tc>
          <w:tcPr>
            <w:tcW w:w="3168" w:type="dxa"/>
            <w:shd w:val="clear" w:color="auto" w:fill="F3F6F8"/>
            <w:vAlign w:val="center"/>
          </w:tcPr>
          <w:p w14:paraId="4406F7C7" w14:textId="77777777" w:rsidR="00A3471E" w:rsidRDefault="00000000">
            <w:r>
              <w:rPr>
                <w:sz w:val="16"/>
              </w:rPr>
              <w:t>Make/buy approval</w:t>
            </w:r>
          </w:p>
        </w:tc>
        <w:tc>
          <w:tcPr>
            <w:tcW w:w="6480" w:type="dxa"/>
            <w:shd w:val="clear" w:color="auto" w:fill="F3F6F8"/>
            <w:vAlign w:val="center"/>
          </w:tcPr>
          <w:p w14:paraId="5A5C5659" w14:textId="77777777" w:rsidR="00A3471E" w:rsidRDefault="00000000">
            <w:r>
              <w:rPr>
                <w:sz w:val="16"/>
              </w:rPr>
              <w:t>Business and sourcing decision.</w:t>
            </w:r>
          </w:p>
        </w:tc>
      </w:tr>
      <w:tr w:rsidR="00A3471E" w14:paraId="6BC6BCCC" w14:textId="77777777">
        <w:trPr>
          <w:jc w:val="center"/>
        </w:trPr>
        <w:tc>
          <w:tcPr>
            <w:tcW w:w="3168" w:type="dxa"/>
            <w:vAlign w:val="center"/>
          </w:tcPr>
          <w:p w14:paraId="1F46F910" w14:textId="77777777" w:rsidR="00A3471E" w:rsidRDefault="00000000">
            <w:r>
              <w:rPr>
                <w:sz w:val="16"/>
              </w:rPr>
              <w:t>Effective dates</w:t>
            </w:r>
          </w:p>
        </w:tc>
        <w:tc>
          <w:tcPr>
            <w:tcW w:w="6480" w:type="dxa"/>
            <w:vAlign w:val="center"/>
          </w:tcPr>
          <w:p w14:paraId="00CDA1D9" w14:textId="77777777" w:rsidR="00A3471E" w:rsidRDefault="00000000">
            <w:r>
              <w:rPr>
                <w:sz w:val="16"/>
              </w:rPr>
              <w:t>Controls sourcing transition.</w:t>
            </w:r>
          </w:p>
        </w:tc>
      </w:tr>
    </w:tbl>
    <w:p w14:paraId="4245DC71" w14:textId="77777777" w:rsidR="00A3471E" w:rsidRDefault="00A3471E"/>
    <w:p w14:paraId="0D26A383" w14:textId="77777777" w:rsidR="00A3471E" w:rsidRDefault="00000000">
      <w:pPr>
        <w:pStyle w:val="Heading3"/>
      </w:pPr>
      <w:r>
        <w:t>Required system behavior</w:t>
      </w:r>
    </w:p>
    <w:p w14:paraId="1E5B7E82" w14:textId="77777777" w:rsidR="00A3471E" w:rsidRDefault="00000000">
      <w:pPr>
        <w:pStyle w:val="ListBullet"/>
      </w:pPr>
      <w:r>
        <w:t>Auto-propose values from plant/family template.</w:t>
      </w:r>
    </w:p>
    <w:p w14:paraId="3710F142" w14:textId="77777777" w:rsidR="00A3471E" w:rsidRDefault="00000000">
      <w:pPr>
        <w:pStyle w:val="ListBullet"/>
      </w:pPr>
      <w:r>
        <w:t>Block internally manufactured FERT configured as external without approved exception, and vice versa.</w:t>
      </w:r>
    </w:p>
    <w:p w14:paraId="20043504" w14:textId="77777777" w:rsidR="00A3471E" w:rsidRDefault="00000000">
      <w:pPr>
        <w:pStyle w:val="ListBullet"/>
      </w:pPr>
      <w:r>
        <w:t>Revalidate when plant, production version or sourcing strategy changes.</w:t>
      </w:r>
    </w:p>
    <w:p w14:paraId="5C728B3B" w14:textId="77777777" w:rsidR="00A3471E" w:rsidRDefault="00000000">
      <w:pPr>
        <w:pStyle w:val="Heading3"/>
      </w:pPr>
      <w:r>
        <w:lastRenderedPageBreak/>
        <w:t>Preventive and detective controls</w:t>
      </w:r>
    </w:p>
    <w:tbl>
      <w:tblPr>
        <w:tblStyle w:val="TableGrid"/>
        <w:tblW w:w="0" w:type="auto"/>
        <w:jc w:val="center"/>
        <w:tblLook w:val="04A0" w:firstRow="1" w:lastRow="0" w:firstColumn="1" w:lastColumn="0" w:noHBand="0" w:noVBand="1"/>
      </w:tblPr>
      <w:tblGrid>
        <w:gridCol w:w="1872"/>
        <w:gridCol w:w="7776"/>
      </w:tblGrid>
      <w:tr w:rsidR="00A3471E" w14:paraId="4FBAA9F3" w14:textId="77777777">
        <w:trPr>
          <w:tblHeader/>
          <w:jc w:val="center"/>
        </w:trPr>
        <w:tc>
          <w:tcPr>
            <w:tcW w:w="1872" w:type="dxa"/>
            <w:shd w:val="clear" w:color="auto" w:fill="1F4E78"/>
            <w:vAlign w:val="center"/>
          </w:tcPr>
          <w:p w14:paraId="315439CA" w14:textId="77777777" w:rsidR="00A3471E" w:rsidRDefault="00000000">
            <w:r>
              <w:rPr>
                <w:b/>
                <w:color w:val="FFFFFF"/>
                <w:sz w:val="16"/>
              </w:rPr>
              <w:t>Control Type</w:t>
            </w:r>
          </w:p>
        </w:tc>
        <w:tc>
          <w:tcPr>
            <w:tcW w:w="7776" w:type="dxa"/>
            <w:shd w:val="clear" w:color="auto" w:fill="1F4E78"/>
            <w:vAlign w:val="center"/>
          </w:tcPr>
          <w:p w14:paraId="0739CEAE" w14:textId="77777777" w:rsidR="00A3471E" w:rsidRDefault="00000000">
            <w:r>
              <w:rPr>
                <w:b/>
                <w:color w:val="FFFFFF"/>
                <w:sz w:val="16"/>
              </w:rPr>
              <w:t>Control</w:t>
            </w:r>
          </w:p>
        </w:tc>
      </w:tr>
      <w:tr w:rsidR="00A3471E" w14:paraId="5C0F3EED" w14:textId="77777777">
        <w:trPr>
          <w:jc w:val="center"/>
        </w:trPr>
        <w:tc>
          <w:tcPr>
            <w:tcW w:w="1872" w:type="dxa"/>
            <w:vAlign w:val="center"/>
          </w:tcPr>
          <w:p w14:paraId="4716A6B8" w14:textId="77777777" w:rsidR="00A3471E" w:rsidRDefault="00000000">
            <w:r>
              <w:rPr>
                <w:sz w:val="16"/>
              </w:rPr>
              <w:t>Preventive</w:t>
            </w:r>
          </w:p>
        </w:tc>
        <w:tc>
          <w:tcPr>
            <w:tcW w:w="7776" w:type="dxa"/>
            <w:vAlign w:val="center"/>
          </w:tcPr>
          <w:p w14:paraId="4B06B9B5" w14:textId="77777777" w:rsidR="00A3471E" w:rsidRDefault="00000000">
            <w:r>
              <w:rPr>
                <w:sz w:val="16"/>
              </w:rPr>
              <w:t>Cross-field validation with plant and production version.</w:t>
            </w:r>
          </w:p>
        </w:tc>
      </w:tr>
      <w:tr w:rsidR="00A3471E" w14:paraId="552430C5" w14:textId="77777777">
        <w:trPr>
          <w:jc w:val="center"/>
        </w:trPr>
        <w:tc>
          <w:tcPr>
            <w:tcW w:w="1872" w:type="dxa"/>
            <w:shd w:val="clear" w:color="auto" w:fill="F3F6F8"/>
            <w:vAlign w:val="center"/>
          </w:tcPr>
          <w:p w14:paraId="4FEDF2B2" w14:textId="77777777" w:rsidR="00A3471E" w:rsidRDefault="00000000">
            <w:r>
              <w:rPr>
                <w:sz w:val="16"/>
              </w:rPr>
              <w:t>Preventive</w:t>
            </w:r>
          </w:p>
        </w:tc>
        <w:tc>
          <w:tcPr>
            <w:tcW w:w="7776" w:type="dxa"/>
            <w:shd w:val="clear" w:color="auto" w:fill="F3F6F8"/>
            <w:vAlign w:val="center"/>
          </w:tcPr>
          <w:p w14:paraId="76848661" w14:textId="77777777" w:rsidR="00A3471E" w:rsidRDefault="00000000">
            <w:r>
              <w:rPr>
                <w:sz w:val="16"/>
              </w:rPr>
              <w:t>Approval for make/buy exceptions.</w:t>
            </w:r>
          </w:p>
        </w:tc>
      </w:tr>
      <w:tr w:rsidR="00A3471E" w14:paraId="23CDB6C3" w14:textId="77777777">
        <w:trPr>
          <w:jc w:val="center"/>
        </w:trPr>
        <w:tc>
          <w:tcPr>
            <w:tcW w:w="1872" w:type="dxa"/>
            <w:vAlign w:val="center"/>
          </w:tcPr>
          <w:p w14:paraId="686FE73B" w14:textId="77777777" w:rsidR="00A3471E" w:rsidRDefault="00000000">
            <w:r>
              <w:rPr>
                <w:sz w:val="16"/>
              </w:rPr>
              <w:t>Detective</w:t>
            </w:r>
          </w:p>
        </w:tc>
        <w:tc>
          <w:tcPr>
            <w:tcW w:w="7776" w:type="dxa"/>
            <w:vAlign w:val="center"/>
          </w:tcPr>
          <w:p w14:paraId="2806B154" w14:textId="77777777" w:rsidR="00A3471E" w:rsidRDefault="00000000">
            <w:r>
              <w:rPr>
                <w:sz w:val="16"/>
              </w:rPr>
              <w:t>Periodic exception report of configuration versus actual source usage.</w:t>
            </w:r>
          </w:p>
        </w:tc>
      </w:tr>
      <w:tr w:rsidR="00A3471E" w14:paraId="78E67488" w14:textId="77777777">
        <w:trPr>
          <w:jc w:val="center"/>
        </w:trPr>
        <w:tc>
          <w:tcPr>
            <w:tcW w:w="1872" w:type="dxa"/>
            <w:shd w:val="clear" w:color="auto" w:fill="F3F6F8"/>
            <w:vAlign w:val="center"/>
          </w:tcPr>
          <w:p w14:paraId="25E9291D" w14:textId="77777777" w:rsidR="00A3471E" w:rsidRDefault="00000000">
            <w:r>
              <w:rPr>
                <w:sz w:val="16"/>
              </w:rPr>
              <w:t>Detective</w:t>
            </w:r>
          </w:p>
        </w:tc>
        <w:tc>
          <w:tcPr>
            <w:tcW w:w="7776" w:type="dxa"/>
            <w:shd w:val="clear" w:color="auto" w:fill="F3F6F8"/>
            <w:vAlign w:val="center"/>
          </w:tcPr>
          <w:p w14:paraId="7CDB01F1" w14:textId="77777777" w:rsidR="00A3471E" w:rsidRDefault="00000000">
            <w:r>
              <w:rPr>
                <w:sz w:val="16"/>
              </w:rPr>
              <w:t>Alert for procurement-type changes on active FERTs.</w:t>
            </w:r>
          </w:p>
        </w:tc>
      </w:tr>
    </w:tbl>
    <w:p w14:paraId="3C117A85" w14:textId="77777777" w:rsidR="00A3471E" w:rsidRDefault="00A3471E"/>
    <w:p w14:paraId="05961690" w14:textId="77777777" w:rsidR="00A3471E" w:rsidRDefault="00000000">
      <w:pPr>
        <w:pStyle w:val="Heading3"/>
      </w:pPr>
      <w:r>
        <w:t>Ownership</w:t>
      </w:r>
    </w:p>
    <w:tbl>
      <w:tblPr>
        <w:tblStyle w:val="TableGrid"/>
        <w:tblW w:w="0" w:type="auto"/>
        <w:jc w:val="center"/>
        <w:tblLook w:val="04A0" w:firstRow="1" w:lastRow="0" w:firstColumn="1" w:lastColumn="0" w:noHBand="0" w:noVBand="1"/>
      </w:tblPr>
      <w:tblGrid>
        <w:gridCol w:w="2880"/>
        <w:gridCol w:w="6768"/>
      </w:tblGrid>
      <w:tr w:rsidR="00A3471E" w14:paraId="0733F4A7" w14:textId="77777777">
        <w:trPr>
          <w:tblHeader/>
          <w:jc w:val="center"/>
        </w:trPr>
        <w:tc>
          <w:tcPr>
            <w:tcW w:w="2880" w:type="dxa"/>
            <w:shd w:val="clear" w:color="auto" w:fill="1F4E78"/>
            <w:vAlign w:val="center"/>
          </w:tcPr>
          <w:p w14:paraId="69EC4869" w14:textId="77777777" w:rsidR="00A3471E" w:rsidRDefault="00000000">
            <w:r>
              <w:rPr>
                <w:b/>
                <w:color w:val="FFFFFF"/>
                <w:sz w:val="16"/>
              </w:rPr>
              <w:t>Role</w:t>
            </w:r>
          </w:p>
        </w:tc>
        <w:tc>
          <w:tcPr>
            <w:tcW w:w="6768" w:type="dxa"/>
            <w:shd w:val="clear" w:color="auto" w:fill="1F4E78"/>
            <w:vAlign w:val="center"/>
          </w:tcPr>
          <w:p w14:paraId="28A2C388" w14:textId="77777777" w:rsidR="00A3471E" w:rsidRDefault="00000000">
            <w:r>
              <w:rPr>
                <w:b/>
                <w:color w:val="FFFFFF"/>
                <w:sz w:val="16"/>
              </w:rPr>
              <w:t>Accountability</w:t>
            </w:r>
          </w:p>
        </w:tc>
      </w:tr>
      <w:tr w:rsidR="00A3471E" w14:paraId="0FA00EBE" w14:textId="77777777">
        <w:trPr>
          <w:jc w:val="center"/>
        </w:trPr>
        <w:tc>
          <w:tcPr>
            <w:tcW w:w="2880" w:type="dxa"/>
            <w:vAlign w:val="center"/>
          </w:tcPr>
          <w:p w14:paraId="6F3D5FA4" w14:textId="77777777" w:rsidR="00A3471E" w:rsidRDefault="00000000">
            <w:r>
              <w:rPr>
                <w:sz w:val="16"/>
              </w:rPr>
              <w:t>Supply Planning / Procurement</w:t>
            </w:r>
          </w:p>
        </w:tc>
        <w:tc>
          <w:tcPr>
            <w:tcW w:w="6768" w:type="dxa"/>
            <w:vAlign w:val="center"/>
          </w:tcPr>
          <w:p w14:paraId="208B0087" w14:textId="77777777" w:rsidR="00A3471E" w:rsidRDefault="00000000">
            <w:r>
              <w:rPr>
                <w:sz w:val="16"/>
              </w:rPr>
              <w:t>Accountable for sourcing logic.</w:t>
            </w:r>
          </w:p>
        </w:tc>
      </w:tr>
      <w:tr w:rsidR="00A3471E" w14:paraId="74728362" w14:textId="77777777">
        <w:trPr>
          <w:jc w:val="center"/>
        </w:trPr>
        <w:tc>
          <w:tcPr>
            <w:tcW w:w="2880" w:type="dxa"/>
            <w:shd w:val="clear" w:color="auto" w:fill="F3F6F8"/>
            <w:vAlign w:val="center"/>
          </w:tcPr>
          <w:p w14:paraId="0A623E62" w14:textId="77777777" w:rsidR="00A3471E" w:rsidRDefault="00000000">
            <w:r>
              <w:rPr>
                <w:sz w:val="16"/>
              </w:rPr>
              <w:t>Manufacturing Engineering</w:t>
            </w:r>
          </w:p>
        </w:tc>
        <w:tc>
          <w:tcPr>
            <w:tcW w:w="6768" w:type="dxa"/>
            <w:shd w:val="clear" w:color="auto" w:fill="F3F6F8"/>
            <w:vAlign w:val="center"/>
          </w:tcPr>
          <w:p w14:paraId="75FFE148" w14:textId="77777777" w:rsidR="00A3471E" w:rsidRDefault="00000000">
            <w:r>
              <w:rPr>
                <w:sz w:val="16"/>
              </w:rPr>
              <w:t>Confirms in-house manufacturability.</w:t>
            </w:r>
          </w:p>
        </w:tc>
      </w:tr>
      <w:tr w:rsidR="00A3471E" w14:paraId="48340585" w14:textId="77777777">
        <w:trPr>
          <w:jc w:val="center"/>
        </w:trPr>
        <w:tc>
          <w:tcPr>
            <w:tcW w:w="2880" w:type="dxa"/>
            <w:vAlign w:val="center"/>
          </w:tcPr>
          <w:p w14:paraId="68274CF2" w14:textId="77777777" w:rsidR="00A3471E" w:rsidRDefault="00000000">
            <w:r>
              <w:rPr>
                <w:sz w:val="16"/>
              </w:rPr>
              <w:t>SAP / MDM</w:t>
            </w:r>
          </w:p>
        </w:tc>
        <w:tc>
          <w:tcPr>
            <w:tcW w:w="6768" w:type="dxa"/>
            <w:vAlign w:val="center"/>
          </w:tcPr>
          <w:p w14:paraId="46BFD3FA" w14:textId="77777777" w:rsidR="00A3471E" w:rsidRDefault="00000000">
            <w:r>
              <w:rPr>
                <w:sz w:val="16"/>
              </w:rPr>
              <w:t>Maintains and validates settings.</w:t>
            </w:r>
          </w:p>
        </w:tc>
      </w:tr>
      <w:tr w:rsidR="00A3471E" w14:paraId="471E0F6A" w14:textId="77777777">
        <w:trPr>
          <w:jc w:val="center"/>
        </w:trPr>
        <w:tc>
          <w:tcPr>
            <w:tcW w:w="2880" w:type="dxa"/>
            <w:shd w:val="clear" w:color="auto" w:fill="F3F6F8"/>
            <w:vAlign w:val="center"/>
          </w:tcPr>
          <w:p w14:paraId="0EC4A825" w14:textId="77777777" w:rsidR="00A3471E" w:rsidRDefault="00000000">
            <w:r>
              <w:rPr>
                <w:sz w:val="16"/>
              </w:rPr>
              <w:t>Finance / Business</w:t>
            </w:r>
          </w:p>
        </w:tc>
        <w:tc>
          <w:tcPr>
            <w:tcW w:w="6768" w:type="dxa"/>
            <w:shd w:val="clear" w:color="auto" w:fill="F3F6F8"/>
            <w:vAlign w:val="center"/>
          </w:tcPr>
          <w:p w14:paraId="29734B57" w14:textId="77777777" w:rsidR="00A3471E" w:rsidRDefault="00000000">
            <w:r>
              <w:rPr>
                <w:sz w:val="16"/>
              </w:rPr>
              <w:t>Approves strategic make/buy changes where applicable.</w:t>
            </w:r>
          </w:p>
        </w:tc>
      </w:tr>
    </w:tbl>
    <w:p w14:paraId="674221EF" w14:textId="77777777" w:rsidR="00A3471E" w:rsidRDefault="00A3471E"/>
    <w:p w14:paraId="6F1CB227" w14:textId="77777777" w:rsidR="00A3471E" w:rsidRDefault="00000000">
      <w:pPr>
        <w:pStyle w:val="Heading3"/>
      </w:pPr>
      <w:r>
        <w:t>Acceptance criteria / measurable outcome</w:t>
      </w:r>
    </w:p>
    <w:p w14:paraId="3AEB6453" w14:textId="77777777" w:rsidR="00A3471E" w:rsidRDefault="00000000">
      <w:pPr>
        <w:pStyle w:val="ListBullet"/>
      </w:pPr>
      <w:r>
        <w:t>Procurement type aligns with approved source strategy.</w:t>
      </w:r>
    </w:p>
    <w:p w14:paraId="73749C0A" w14:textId="77777777" w:rsidR="00A3471E" w:rsidRDefault="00000000">
      <w:pPr>
        <w:pStyle w:val="ListBullet"/>
      </w:pPr>
      <w:r>
        <w:t>All exceptions are approved and effective-dated.</w:t>
      </w:r>
    </w:p>
    <w:p w14:paraId="5B932E4E" w14:textId="77777777" w:rsidR="00A3471E" w:rsidRDefault="00000000">
      <w:pPr>
        <w:pStyle w:val="ListBullet"/>
      </w:pPr>
      <w:r>
        <w:t>Actual source usage anomalies are reviewed.</w:t>
      </w:r>
    </w:p>
    <w:p w14:paraId="38645E26" w14:textId="77777777" w:rsidR="00A3471E" w:rsidRDefault="00000000">
      <w:pPr>
        <w:pStyle w:val="Heading2"/>
      </w:pPr>
      <w:r>
        <w:t>4A.014 MDM-014 - Manual changes without strong governance</w:t>
      </w:r>
    </w:p>
    <w:p w14:paraId="7D7C9C49" w14:textId="77777777" w:rsidR="00A3471E" w:rsidRDefault="00000000">
      <w:pPr>
        <w:pStyle w:val="Heading3"/>
      </w:pPr>
      <w:r>
        <w:t>Current challenge</w:t>
      </w:r>
    </w:p>
    <w:p w14:paraId="30849D79" w14:textId="77777777" w:rsidR="00A3471E" w:rsidRDefault="00000000">
      <w:r>
        <w:t>Governed FERT fields can be changed through direct transactions, email requests or spreadsheets without consistent reason, approval, effective date and downstream impact traceability.</w:t>
      </w:r>
    </w:p>
    <w:p w14:paraId="6A99F5A9" w14:textId="77777777" w:rsidR="00A3471E" w:rsidRDefault="00000000">
      <w:pPr>
        <w:pStyle w:val="Heading3"/>
      </w:pPr>
      <w:r>
        <w:t>Business and planning impact</w:t>
      </w:r>
    </w:p>
    <w:p w14:paraId="2F7231E8" w14:textId="77777777" w:rsidR="00A3471E" w:rsidRDefault="00000000">
      <w:pPr>
        <w:pStyle w:val="ListBullet"/>
      </w:pPr>
      <w:r>
        <w:t>Low accountability and repeat errors.</w:t>
      </w:r>
    </w:p>
    <w:p w14:paraId="4AF15F22" w14:textId="77777777" w:rsidR="00A3471E" w:rsidRDefault="00000000">
      <w:pPr>
        <w:pStyle w:val="ListBullet"/>
      </w:pPr>
      <w:r>
        <w:t>Different systems can carry different values.</w:t>
      </w:r>
    </w:p>
    <w:p w14:paraId="28DB6AA1" w14:textId="77777777" w:rsidR="00A3471E" w:rsidRDefault="00000000">
      <w:pPr>
        <w:pStyle w:val="ListBullet"/>
      </w:pPr>
      <w:r>
        <w:t>Planning changes occur without stakeholder awareness.</w:t>
      </w:r>
    </w:p>
    <w:p w14:paraId="04965CB6" w14:textId="77777777" w:rsidR="00A3471E" w:rsidRDefault="00000000">
      <w:pPr>
        <w:pStyle w:val="ListBullet"/>
      </w:pPr>
      <w:r>
        <w:t>Audit and root-cause analysis are difficult.</w:t>
      </w:r>
    </w:p>
    <w:p w14:paraId="176F6AC4" w14:textId="77777777" w:rsidR="00A3471E" w:rsidRDefault="00000000">
      <w:pPr>
        <w:pStyle w:val="Heading3"/>
      </w:pPr>
      <w:r>
        <w:t>Root causes</w:t>
      </w:r>
    </w:p>
    <w:p w14:paraId="285FA0F8" w14:textId="77777777" w:rsidR="00A3471E" w:rsidRDefault="00000000">
      <w:pPr>
        <w:pStyle w:val="ListBullet"/>
      </w:pPr>
      <w:r>
        <w:t>No universal change-request object.</w:t>
      </w:r>
    </w:p>
    <w:p w14:paraId="77AF13AC" w14:textId="77777777" w:rsidR="00A3471E" w:rsidRDefault="00000000">
      <w:pPr>
        <w:pStyle w:val="ListBullet"/>
      </w:pPr>
      <w:r>
        <w:t>Role permissions are broader than required.</w:t>
      </w:r>
    </w:p>
    <w:p w14:paraId="12929590" w14:textId="77777777" w:rsidR="00A3471E" w:rsidRDefault="00000000">
      <w:pPr>
        <w:pStyle w:val="ListBullet"/>
      </w:pPr>
      <w:r>
        <w:t>Before/after values and publication results are not centrally visible.</w:t>
      </w:r>
    </w:p>
    <w:p w14:paraId="1C807454" w14:textId="77777777" w:rsidR="00A3471E" w:rsidRDefault="00000000">
      <w:pPr>
        <w:pStyle w:val="Heading3"/>
      </w:pPr>
      <w:r>
        <w:t>Proposed functional solution</w:t>
      </w:r>
    </w:p>
    <w:p w14:paraId="06FB8B24" w14:textId="77777777" w:rsidR="00A3471E" w:rsidRDefault="00000000">
      <w:r>
        <w:t>Implement a controlled Master Data Change Request workflow for create, change, block, retire, hierarchy, characteristic, lifecycle, lineage and planning-parameter changes.</w:t>
      </w:r>
    </w:p>
    <w:p w14:paraId="7B15A8A2" w14:textId="77777777" w:rsidR="00A3471E" w:rsidRDefault="00000000">
      <w:pPr>
        <w:pStyle w:val="Heading3"/>
      </w:pPr>
      <w:r>
        <w:t>Required governed data and configuration</w:t>
      </w:r>
    </w:p>
    <w:tbl>
      <w:tblPr>
        <w:tblStyle w:val="TableGrid"/>
        <w:tblW w:w="0" w:type="auto"/>
        <w:jc w:val="center"/>
        <w:tblLook w:val="04A0" w:firstRow="1" w:lastRow="0" w:firstColumn="1" w:lastColumn="0" w:noHBand="0" w:noVBand="1"/>
      </w:tblPr>
      <w:tblGrid>
        <w:gridCol w:w="3168"/>
        <w:gridCol w:w="6480"/>
      </w:tblGrid>
      <w:tr w:rsidR="00A3471E" w14:paraId="1E018F9B" w14:textId="77777777">
        <w:trPr>
          <w:tblHeader/>
          <w:jc w:val="center"/>
        </w:trPr>
        <w:tc>
          <w:tcPr>
            <w:tcW w:w="3168" w:type="dxa"/>
            <w:shd w:val="clear" w:color="auto" w:fill="1F4E78"/>
            <w:vAlign w:val="center"/>
          </w:tcPr>
          <w:p w14:paraId="08F356C6" w14:textId="77777777" w:rsidR="00A3471E" w:rsidRDefault="00000000">
            <w:r>
              <w:rPr>
                <w:b/>
                <w:color w:val="FFFFFF"/>
                <w:sz w:val="16"/>
              </w:rPr>
              <w:t>Data / Configuration Element</w:t>
            </w:r>
          </w:p>
        </w:tc>
        <w:tc>
          <w:tcPr>
            <w:tcW w:w="6480" w:type="dxa"/>
            <w:shd w:val="clear" w:color="auto" w:fill="1F4E78"/>
            <w:vAlign w:val="center"/>
          </w:tcPr>
          <w:p w14:paraId="7A54B06F" w14:textId="77777777" w:rsidR="00A3471E" w:rsidRDefault="00000000">
            <w:r>
              <w:rPr>
                <w:b/>
                <w:color w:val="FFFFFF"/>
                <w:sz w:val="16"/>
              </w:rPr>
              <w:t>Purpose</w:t>
            </w:r>
          </w:p>
        </w:tc>
      </w:tr>
      <w:tr w:rsidR="00A3471E" w14:paraId="3F535854" w14:textId="77777777">
        <w:trPr>
          <w:jc w:val="center"/>
        </w:trPr>
        <w:tc>
          <w:tcPr>
            <w:tcW w:w="3168" w:type="dxa"/>
            <w:vAlign w:val="center"/>
          </w:tcPr>
          <w:p w14:paraId="3CEEFBC2" w14:textId="77777777" w:rsidR="00A3471E" w:rsidRDefault="00000000">
            <w:r>
              <w:rPr>
                <w:sz w:val="16"/>
              </w:rPr>
              <w:t>Request ID and type</w:t>
            </w:r>
          </w:p>
        </w:tc>
        <w:tc>
          <w:tcPr>
            <w:tcW w:w="6480" w:type="dxa"/>
            <w:vAlign w:val="center"/>
          </w:tcPr>
          <w:p w14:paraId="373D2223" w14:textId="77777777" w:rsidR="00A3471E" w:rsidRDefault="00000000">
            <w:r>
              <w:rPr>
                <w:sz w:val="16"/>
              </w:rPr>
              <w:t>Unique controlled change object.</w:t>
            </w:r>
          </w:p>
        </w:tc>
      </w:tr>
      <w:tr w:rsidR="00A3471E" w14:paraId="5501C17B" w14:textId="77777777">
        <w:trPr>
          <w:jc w:val="center"/>
        </w:trPr>
        <w:tc>
          <w:tcPr>
            <w:tcW w:w="3168" w:type="dxa"/>
            <w:shd w:val="clear" w:color="auto" w:fill="F3F6F8"/>
            <w:vAlign w:val="center"/>
          </w:tcPr>
          <w:p w14:paraId="7B707085" w14:textId="77777777" w:rsidR="00A3471E" w:rsidRDefault="00000000">
            <w:r>
              <w:rPr>
                <w:sz w:val="16"/>
              </w:rPr>
              <w:t>Affected FERT and fields</w:t>
            </w:r>
          </w:p>
        </w:tc>
        <w:tc>
          <w:tcPr>
            <w:tcW w:w="6480" w:type="dxa"/>
            <w:shd w:val="clear" w:color="auto" w:fill="F3F6F8"/>
            <w:vAlign w:val="center"/>
          </w:tcPr>
          <w:p w14:paraId="23998EA3" w14:textId="77777777" w:rsidR="00A3471E" w:rsidRDefault="00000000">
            <w:r>
              <w:rPr>
                <w:sz w:val="16"/>
              </w:rPr>
              <w:t>Defines scope.</w:t>
            </w:r>
          </w:p>
        </w:tc>
      </w:tr>
      <w:tr w:rsidR="00A3471E" w14:paraId="10C03242" w14:textId="77777777">
        <w:trPr>
          <w:jc w:val="center"/>
        </w:trPr>
        <w:tc>
          <w:tcPr>
            <w:tcW w:w="3168" w:type="dxa"/>
            <w:vAlign w:val="center"/>
          </w:tcPr>
          <w:p w14:paraId="3F68635A" w14:textId="77777777" w:rsidR="00A3471E" w:rsidRDefault="00000000">
            <w:r>
              <w:rPr>
                <w:sz w:val="16"/>
              </w:rPr>
              <w:t>Current and proposed values</w:t>
            </w:r>
          </w:p>
        </w:tc>
        <w:tc>
          <w:tcPr>
            <w:tcW w:w="6480" w:type="dxa"/>
            <w:vAlign w:val="center"/>
          </w:tcPr>
          <w:p w14:paraId="22B83B1B" w14:textId="77777777" w:rsidR="00A3471E" w:rsidRDefault="00000000">
            <w:r>
              <w:rPr>
                <w:sz w:val="16"/>
              </w:rPr>
              <w:t>Enables comparison.</w:t>
            </w:r>
          </w:p>
        </w:tc>
      </w:tr>
      <w:tr w:rsidR="00A3471E" w14:paraId="0F0EC5C7" w14:textId="77777777">
        <w:trPr>
          <w:jc w:val="center"/>
        </w:trPr>
        <w:tc>
          <w:tcPr>
            <w:tcW w:w="3168" w:type="dxa"/>
            <w:shd w:val="clear" w:color="auto" w:fill="F3F6F8"/>
            <w:vAlign w:val="center"/>
          </w:tcPr>
          <w:p w14:paraId="3854D157" w14:textId="77777777" w:rsidR="00A3471E" w:rsidRDefault="00000000">
            <w:r>
              <w:rPr>
                <w:sz w:val="16"/>
              </w:rPr>
              <w:t>Reason code and justification</w:t>
            </w:r>
          </w:p>
        </w:tc>
        <w:tc>
          <w:tcPr>
            <w:tcW w:w="6480" w:type="dxa"/>
            <w:shd w:val="clear" w:color="auto" w:fill="F3F6F8"/>
            <w:vAlign w:val="center"/>
          </w:tcPr>
          <w:p w14:paraId="28EFB566" w14:textId="77777777" w:rsidR="00A3471E" w:rsidRDefault="00000000">
            <w:r>
              <w:rPr>
                <w:sz w:val="16"/>
              </w:rPr>
              <w:t>Captures business intent.</w:t>
            </w:r>
          </w:p>
        </w:tc>
      </w:tr>
      <w:tr w:rsidR="00A3471E" w14:paraId="276BA590" w14:textId="77777777">
        <w:trPr>
          <w:jc w:val="center"/>
        </w:trPr>
        <w:tc>
          <w:tcPr>
            <w:tcW w:w="3168" w:type="dxa"/>
            <w:vAlign w:val="center"/>
          </w:tcPr>
          <w:p w14:paraId="44C60DDA" w14:textId="77777777" w:rsidR="00A3471E" w:rsidRDefault="00000000">
            <w:r>
              <w:rPr>
                <w:sz w:val="16"/>
              </w:rPr>
              <w:t>Effective date</w:t>
            </w:r>
          </w:p>
        </w:tc>
        <w:tc>
          <w:tcPr>
            <w:tcW w:w="6480" w:type="dxa"/>
            <w:vAlign w:val="center"/>
          </w:tcPr>
          <w:p w14:paraId="7D0E44A0" w14:textId="77777777" w:rsidR="00A3471E" w:rsidRDefault="00000000">
            <w:r>
              <w:rPr>
                <w:sz w:val="16"/>
              </w:rPr>
              <w:t>Controls prospective change.</w:t>
            </w:r>
          </w:p>
        </w:tc>
      </w:tr>
      <w:tr w:rsidR="00A3471E" w14:paraId="58D49B84" w14:textId="77777777">
        <w:trPr>
          <w:jc w:val="center"/>
        </w:trPr>
        <w:tc>
          <w:tcPr>
            <w:tcW w:w="3168" w:type="dxa"/>
            <w:shd w:val="clear" w:color="auto" w:fill="F3F6F8"/>
            <w:vAlign w:val="center"/>
          </w:tcPr>
          <w:p w14:paraId="67BB4D51" w14:textId="77777777" w:rsidR="00A3471E" w:rsidRDefault="00000000">
            <w:r>
              <w:rPr>
                <w:sz w:val="16"/>
              </w:rPr>
              <w:t>Approvers and impacted systems</w:t>
            </w:r>
          </w:p>
        </w:tc>
        <w:tc>
          <w:tcPr>
            <w:tcW w:w="6480" w:type="dxa"/>
            <w:shd w:val="clear" w:color="auto" w:fill="F3F6F8"/>
            <w:vAlign w:val="center"/>
          </w:tcPr>
          <w:p w14:paraId="17920B9F" w14:textId="77777777" w:rsidR="00A3471E" w:rsidRDefault="00000000">
            <w:r>
              <w:rPr>
                <w:sz w:val="16"/>
              </w:rPr>
              <w:t>Ensures complete review.</w:t>
            </w:r>
          </w:p>
        </w:tc>
      </w:tr>
      <w:tr w:rsidR="00A3471E" w14:paraId="44237C74" w14:textId="77777777">
        <w:trPr>
          <w:jc w:val="center"/>
        </w:trPr>
        <w:tc>
          <w:tcPr>
            <w:tcW w:w="3168" w:type="dxa"/>
            <w:vAlign w:val="center"/>
          </w:tcPr>
          <w:p w14:paraId="6F5EFF1A" w14:textId="77777777" w:rsidR="00A3471E" w:rsidRDefault="00000000">
            <w:r>
              <w:rPr>
                <w:sz w:val="16"/>
              </w:rPr>
              <w:t>Publication and sync status</w:t>
            </w:r>
          </w:p>
        </w:tc>
        <w:tc>
          <w:tcPr>
            <w:tcW w:w="6480" w:type="dxa"/>
            <w:vAlign w:val="center"/>
          </w:tcPr>
          <w:p w14:paraId="2A6D74B8" w14:textId="77777777" w:rsidR="00A3471E" w:rsidRDefault="00000000">
            <w:r>
              <w:rPr>
                <w:sz w:val="16"/>
              </w:rPr>
              <w:t>Confirms execution.</w:t>
            </w:r>
          </w:p>
        </w:tc>
      </w:tr>
    </w:tbl>
    <w:p w14:paraId="206A3E2B" w14:textId="77777777" w:rsidR="00A3471E" w:rsidRDefault="00A3471E"/>
    <w:p w14:paraId="26DFAACD" w14:textId="77777777" w:rsidR="00A3471E" w:rsidRDefault="00000000">
      <w:pPr>
        <w:pStyle w:val="Heading3"/>
      </w:pPr>
      <w:r>
        <w:t>Required system behavior</w:t>
      </w:r>
    </w:p>
    <w:p w14:paraId="6DA83045" w14:textId="77777777" w:rsidR="00A3471E" w:rsidRDefault="00000000">
      <w:pPr>
        <w:pStyle w:val="ListBullet"/>
      </w:pPr>
      <w:r>
        <w:t>Restrict direct edits to emergency roles with post-change review.</w:t>
      </w:r>
    </w:p>
    <w:p w14:paraId="6850B0F0" w14:textId="77777777" w:rsidR="00A3471E" w:rsidRDefault="00000000">
      <w:pPr>
        <w:pStyle w:val="ListBullet"/>
      </w:pPr>
      <w:r>
        <w:t>Display before/after comparison to approvers.</w:t>
      </w:r>
    </w:p>
    <w:p w14:paraId="7AA0DA59" w14:textId="77777777" w:rsidR="00A3471E" w:rsidRDefault="00000000">
      <w:pPr>
        <w:pStyle w:val="ListBullet"/>
      </w:pPr>
      <w:r>
        <w:t>Route based on field ownership and risk severity.</w:t>
      </w:r>
    </w:p>
    <w:p w14:paraId="07E58F82" w14:textId="77777777" w:rsidR="00A3471E" w:rsidRDefault="00000000">
      <w:pPr>
        <w:pStyle w:val="ListBullet"/>
      </w:pPr>
      <w:r>
        <w:t>Record immutable audit history and target-system acknowledgement.</w:t>
      </w:r>
    </w:p>
    <w:p w14:paraId="0CBF156B" w14:textId="77777777" w:rsidR="00A3471E" w:rsidRDefault="00000000">
      <w:pPr>
        <w:pStyle w:val="ListBullet"/>
      </w:pPr>
      <w:r>
        <w:t>Support rollback or corrective request for failed publication.</w:t>
      </w:r>
    </w:p>
    <w:p w14:paraId="19A55D46" w14:textId="77777777" w:rsidR="00A3471E" w:rsidRDefault="00000000">
      <w:pPr>
        <w:pStyle w:val="Heading3"/>
      </w:pPr>
      <w:r>
        <w:t>Preventive and detective controls</w:t>
      </w:r>
    </w:p>
    <w:tbl>
      <w:tblPr>
        <w:tblStyle w:val="TableGrid"/>
        <w:tblW w:w="0" w:type="auto"/>
        <w:jc w:val="center"/>
        <w:tblLook w:val="04A0" w:firstRow="1" w:lastRow="0" w:firstColumn="1" w:lastColumn="0" w:noHBand="0" w:noVBand="1"/>
      </w:tblPr>
      <w:tblGrid>
        <w:gridCol w:w="1872"/>
        <w:gridCol w:w="7776"/>
      </w:tblGrid>
      <w:tr w:rsidR="00A3471E" w14:paraId="20644623" w14:textId="77777777">
        <w:trPr>
          <w:tblHeader/>
          <w:jc w:val="center"/>
        </w:trPr>
        <w:tc>
          <w:tcPr>
            <w:tcW w:w="1872" w:type="dxa"/>
            <w:shd w:val="clear" w:color="auto" w:fill="1F4E78"/>
            <w:vAlign w:val="center"/>
          </w:tcPr>
          <w:p w14:paraId="77F81121" w14:textId="77777777" w:rsidR="00A3471E" w:rsidRDefault="00000000">
            <w:r>
              <w:rPr>
                <w:b/>
                <w:color w:val="FFFFFF"/>
                <w:sz w:val="16"/>
              </w:rPr>
              <w:t>Control Type</w:t>
            </w:r>
          </w:p>
        </w:tc>
        <w:tc>
          <w:tcPr>
            <w:tcW w:w="7776" w:type="dxa"/>
            <w:shd w:val="clear" w:color="auto" w:fill="1F4E78"/>
            <w:vAlign w:val="center"/>
          </w:tcPr>
          <w:p w14:paraId="02B622DE" w14:textId="77777777" w:rsidR="00A3471E" w:rsidRDefault="00000000">
            <w:r>
              <w:rPr>
                <w:b/>
                <w:color w:val="FFFFFF"/>
                <w:sz w:val="16"/>
              </w:rPr>
              <w:t>Control</w:t>
            </w:r>
          </w:p>
        </w:tc>
      </w:tr>
      <w:tr w:rsidR="00A3471E" w14:paraId="7C6C2E13" w14:textId="77777777">
        <w:trPr>
          <w:jc w:val="center"/>
        </w:trPr>
        <w:tc>
          <w:tcPr>
            <w:tcW w:w="1872" w:type="dxa"/>
            <w:vAlign w:val="center"/>
          </w:tcPr>
          <w:p w14:paraId="41E37BFE" w14:textId="77777777" w:rsidR="00A3471E" w:rsidRDefault="00000000">
            <w:r>
              <w:rPr>
                <w:sz w:val="16"/>
              </w:rPr>
              <w:t>Preventive</w:t>
            </w:r>
          </w:p>
        </w:tc>
        <w:tc>
          <w:tcPr>
            <w:tcW w:w="7776" w:type="dxa"/>
            <w:vAlign w:val="center"/>
          </w:tcPr>
          <w:p w14:paraId="4F18907F" w14:textId="77777777" w:rsidR="00A3471E" w:rsidRDefault="00000000">
            <w:r>
              <w:rPr>
                <w:sz w:val="16"/>
              </w:rPr>
              <w:t>Role-based access and mandatory workflow.</w:t>
            </w:r>
          </w:p>
        </w:tc>
      </w:tr>
      <w:tr w:rsidR="00A3471E" w14:paraId="08E33AF1" w14:textId="77777777">
        <w:trPr>
          <w:jc w:val="center"/>
        </w:trPr>
        <w:tc>
          <w:tcPr>
            <w:tcW w:w="1872" w:type="dxa"/>
            <w:shd w:val="clear" w:color="auto" w:fill="F3F6F8"/>
            <w:vAlign w:val="center"/>
          </w:tcPr>
          <w:p w14:paraId="5D309C37" w14:textId="77777777" w:rsidR="00A3471E" w:rsidRDefault="00000000">
            <w:r>
              <w:rPr>
                <w:sz w:val="16"/>
              </w:rPr>
              <w:t>Preventive</w:t>
            </w:r>
          </w:p>
        </w:tc>
        <w:tc>
          <w:tcPr>
            <w:tcW w:w="7776" w:type="dxa"/>
            <w:shd w:val="clear" w:color="auto" w:fill="F3F6F8"/>
            <w:vAlign w:val="center"/>
          </w:tcPr>
          <w:p w14:paraId="2CE5D9DA" w14:textId="77777777" w:rsidR="00A3471E" w:rsidRDefault="00000000">
            <w:r>
              <w:rPr>
                <w:sz w:val="16"/>
              </w:rPr>
              <w:t>Field-specific approval matrix.</w:t>
            </w:r>
          </w:p>
        </w:tc>
      </w:tr>
      <w:tr w:rsidR="00A3471E" w14:paraId="69AA01A0" w14:textId="77777777">
        <w:trPr>
          <w:jc w:val="center"/>
        </w:trPr>
        <w:tc>
          <w:tcPr>
            <w:tcW w:w="1872" w:type="dxa"/>
            <w:vAlign w:val="center"/>
          </w:tcPr>
          <w:p w14:paraId="1058F29D" w14:textId="77777777" w:rsidR="00A3471E" w:rsidRDefault="00000000">
            <w:r>
              <w:rPr>
                <w:sz w:val="16"/>
              </w:rPr>
              <w:t>Detective</w:t>
            </w:r>
          </w:p>
        </w:tc>
        <w:tc>
          <w:tcPr>
            <w:tcW w:w="7776" w:type="dxa"/>
            <w:vAlign w:val="center"/>
          </w:tcPr>
          <w:p w14:paraId="3F603A51" w14:textId="77777777" w:rsidR="00A3471E" w:rsidRDefault="00000000">
            <w:r>
              <w:rPr>
                <w:sz w:val="16"/>
              </w:rPr>
              <w:t>Emergency/direct-change report.</w:t>
            </w:r>
          </w:p>
        </w:tc>
      </w:tr>
      <w:tr w:rsidR="00A3471E" w14:paraId="2F37A307" w14:textId="77777777">
        <w:trPr>
          <w:jc w:val="center"/>
        </w:trPr>
        <w:tc>
          <w:tcPr>
            <w:tcW w:w="1872" w:type="dxa"/>
            <w:shd w:val="clear" w:color="auto" w:fill="F3F6F8"/>
            <w:vAlign w:val="center"/>
          </w:tcPr>
          <w:p w14:paraId="3A0D4CEA" w14:textId="77777777" w:rsidR="00A3471E" w:rsidRDefault="00000000">
            <w:r>
              <w:rPr>
                <w:sz w:val="16"/>
              </w:rPr>
              <w:t>Detective</w:t>
            </w:r>
          </w:p>
        </w:tc>
        <w:tc>
          <w:tcPr>
            <w:tcW w:w="7776" w:type="dxa"/>
            <w:shd w:val="clear" w:color="auto" w:fill="F3F6F8"/>
            <w:vAlign w:val="center"/>
          </w:tcPr>
          <w:p w14:paraId="2B4C752A" w14:textId="77777777" w:rsidR="00A3471E" w:rsidRDefault="00000000">
            <w:r>
              <w:rPr>
                <w:sz w:val="16"/>
              </w:rPr>
              <w:t>Audit of changed values without approved request.</w:t>
            </w:r>
          </w:p>
        </w:tc>
      </w:tr>
    </w:tbl>
    <w:p w14:paraId="0476040F" w14:textId="77777777" w:rsidR="00A3471E" w:rsidRDefault="00A3471E"/>
    <w:p w14:paraId="3E8675FC" w14:textId="77777777" w:rsidR="00A3471E" w:rsidRDefault="00000000">
      <w:pPr>
        <w:pStyle w:val="Heading3"/>
      </w:pPr>
      <w:r>
        <w:t>Ownership</w:t>
      </w:r>
    </w:p>
    <w:tbl>
      <w:tblPr>
        <w:tblStyle w:val="TableGrid"/>
        <w:tblW w:w="0" w:type="auto"/>
        <w:jc w:val="center"/>
        <w:tblLook w:val="04A0" w:firstRow="1" w:lastRow="0" w:firstColumn="1" w:lastColumn="0" w:noHBand="0" w:noVBand="1"/>
      </w:tblPr>
      <w:tblGrid>
        <w:gridCol w:w="2880"/>
        <w:gridCol w:w="6768"/>
      </w:tblGrid>
      <w:tr w:rsidR="00A3471E" w14:paraId="17785EFD" w14:textId="77777777">
        <w:trPr>
          <w:tblHeader/>
          <w:jc w:val="center"/>
        </w:trPr>
        <w:tc>
          <w:tcPr>
            <w:tcW w:w="2880" w:type="dxa"/>
            <w:shd w:val="clear" w:color="auto" w:fill="1F4E78"/>
            <w:vAlign w:val="center"/>
          </w:tcPr>
          <w:p w14:paraId="476929C6" w14:textId="77777777" w:rsidR="00A3471E" w:rsidRDefault="00000000">
            <w:r>
              <w:rPr>
                <w:b/>
                <w:color w:val="FFFFFF"/>
                <w:sz w:val="16"/>
              </w:rPr>
              <w:t>Role</w:t>
            </w:r>
          </w:p>
        </w:tc>
        <w:tc>
          <w:tcPr>
            <w:tcW w:w="6768" w:type="dxa"/>
            <w:shd w:val="clear" w:color="auto" w:fill="1F4E78"/>
            <w:vAlign w:val="center"/>
          </w:tcPr>
          <w:p w14:paraId="287479FB" w14:textId="77777777" w:rsidR="00A3471E" w:rsidRDefault="00000000">
            <w:r>
              <w:rPr>
                <w:b/>
                <w:color w:val="FFFFFF"/>
                <w:sz w:val="16"/>
              </w:rPr>
              <w:t>Accountability</w:t>
            </w:r>
          </w:p>
        </w:tc>
      </w:tr>
      <w:tr w:rsidR="00A3471E" w14:paraId="72FF8482" w14:textId="77777777">
        <w:trPr>
          <w:jc w:val="center"/>
        </w:trPr>
        <w:tc>
          <w:tcPr>
            <w:tcW w:w="2880" w:type="dxa"/>
            <w:vAlign w:val="center"/>
          </w:tcPr>
          <w:p w14:paraId="7FE0CA5A" w14:textId="77777777" w:rsidR="00A3471E" w:rsidRDefault="00000000">
            <w:r>
              <w:rPr>
                <w:sz w:val="16"/>
              </w:rPr>
              <w:t>Requester / Data Steward</w:t>
            </w:r>
          </w:p>
        </w:tc>
        <w:tc>
          <w:tcPr>
            <w:tcW w:w="6768" w:type="dxa"/>
            <w:vAlign w:val="center"/>
          </w:tcPr>
          <w:p w14:paraId="6DBFD29B" w14:textId="77777777" w:rsidR="00A3471E" w:rsidRDefault="00000000">
            <w:r>
              <w:rPr>
                <w:sz w:val="16"/>
              </w:rPr>
              <w:t>Raises and documents the change.</w:t>
            </w:r>
          </w:p>
        </w:tc>
      </w:tr>
      <w:tr w:rsidR="00A3471E" w14:paraId="7EF373EB" w14:textId="77777777">
        <w:trPr>
          <w:jc w:val="center"/>
        </w:trPr>
        <w:tc>
          <w:tcPr>
            <w:tcW w:w="2880" w:type="dxa"/>
            <w:shd w:val="clear" w:color="auto" w:fill="F3F6F8"/>
            <w:vAlign w:val="center"/>
          </w:tcPr>
          <w:p w14:paraId="4F8B6756" w14:textId="77777777" w:rsidR="00A3471E" w:rsidRDefault="00000000">
            <w:r>
              <w:rPr>
                <w:sz w:val="16"/>
              </w:rPr>
              <w:t>Field Owner</w:t>
            </w:r>
          </w:p>
        </w:tc>
        <w:tc>
          <w:tcPr>
            <w:tcW w:w="6768" w:type="dxa"/>
            <w:shd w:val="clear" w:color="auto" w:fill="F3F6F8"/>
            <w:vAlign w:val="center"/>
          </w:tcPr>
          <w:p w14:paraId="32082EAD" w14:textId="77777777" w:rsidR="00A3471E" w:rsidRDefault="00000000">
            <w:r>
              <w:rPr>
                <w:sz w:val="16"/>
              </w:rPr>
              <w:t>Approves business content.</w:t>
            </w:r>
          </w:p>
        </w:tc>
      </w:tr>
      <w:tr w:rsidR="00A3471E" w14:paraId="0D8A6330" w14:textId="77777777">
        <w:trPr>
          <w:jc w:val="center"/>
        </w:trPr>
        <w:tc>
          <w:tcPr>
            <w:tcW w:w="2880" w:type="dxa"/>
            <w:vAlign w:val="center"/>
          </w:tcPr>
          <w:p w14:paraId="5CB2ECBD" w14:textId="77777777" w:rsidR="00A3471E" w:rsidRDefault="00000000">
            <w:r>
              <w:rPr>
                <w:sz w:val="16"/>
              </w:rPr>
              <w:t>MDM</w:t>
            </w:r>
          </w:p>
        </w:tc>
        <w:tc>
          <w:tcPr>
            <w:tcW w:w="6768" w:type="dxa"/>
            <w:vAlign w:val="center"/>
          </w:tcPr>
          <w:p w14:paraId="5730FDED" w14:textId="77777777" w:rsidR="00A3471E" w:rsidRDefault="00000000">
            <w:r>
              <w:rPr>
                <w:sz w:val="16"/>
              </w:rPr>
              <w:t>Controls workflow and publication.</w:t>
            </w:r>
          </w:p>
        </w:tc>
      </w:tr>
      <w:tr w:rsidR="00A3471E" w14:paraId="347E3ABB" w14:textId="77777777">
        <w:trPr>
          <w:jc w:val="center"/>
        </w:trPr>
        <w:tc>
          <w:tcPr>
            <w:tcW w:w="2880" w:type="dxa"/>
            <w:shd w:val="clear" w:color="auto" w:fill="F3F6F8"/>
            <w:vAlign w:val="center"/>
          </w:tcPr>
          <w:p w14:paraId="110BE61B" w14:textId="77777777" w:rsidR="00A3471E" w:rsidRDefault="00000000">
            <w:r>
              <w:rPr>
                <w:sz w:val="16"/>
              </w:rPr>
              <w:t>IT / SAP</w:t>
            </w:r>
          </w:p>
        </w:tc>
        <w:tc>
          <w:tcPr>
            <w:tcW w:w="6768" w:type="dxa"/>
            <w:shd w:val="clear" w:color="auto" w:fill="F3F6F8"/>
            <w:vAlign w:val="center"/>
          </w:tcPr>
          <w:p w14:paraId="10876018" w14:textId="77777777" w:rsidR="00A3471E" w:rsidRDefault="00000000">
            <w:r>
              <w:rPr>
                <w:sz w:val="16"/>
              </w:rPr>
              <w:t>Executes and monitors technical update.</w:t>
            </w:r>
          </w:p>
        </w:tc>
      </w:tr>
    </w:tbl>
    <w:p w14:paraId="699FF2BF" w14:textId="77777777" w:rsidR="00A3471E" w:rsidRDefault="00A3471E"/>
    <w:p w14:paraId="383068EC" w14:textId="77777777" w:rsidR="00A3471E" w:rsidRDefault="00000000">
      <w:pPr>
        <w:pStyle w:val="Heading3"/>
      </w:pPr>
      <w:r>
        <w:t>Acceptance criteria / measurable outcome</w:t>
      </w:r>
    </w:p>
    <w:p w14:paraId="3435EFEA" w14:textId="77777777" w:rsidR="00A3471E" w:rsidRDefault="00000000">
      <w:pPr>
        <w:pStyle w:val="ListBullet"/>
      </w:pPr>
      <w:r>
        <w:t>All governed changes have request ID, reason, approver and effective date.</w:t>
      </w:r>
    </w:p>
    <w:p w14:paraId="1441B71B" w14:textId="77777777" w:rsidR="00A3471E" w:rsidRDefault="00000000">
      <w:pPr>
        <w:pStyle w:val="ListBullet"/>
      </w:pPr>
      <w:r>
        <w:t>No unapproved direct change remains unreviewed beyond SLA.</w:t>
      </w:r>
    </w:p>
    <w:p w14:paraId="381A4B25" w14:textId="77777777" w:rsidR="00A3471E" w:rsidRDefault="00000000">
      <w:pPr>
        <w:pStyle w:val="ListBullet"/>
      </w:pPr>
      <w:r>
        <w:t>Before/after values and publication status are searchable.</w:t>
      </w:r>
    </w:p>
    <w:p w14:paraId="63C19717" w14:textId="77777777" w:rsidR="00A3471E" w:rsidRDefault="00000000">
      <w:pPr>
        <w:pStyle w:val="Heading2"/>
      </w:pPr>
      <w:r>
        <w:t>4A.015 MDM-015 - Multiple Excel sources outside SAP</w:t>
      </w:r>
    </w:p>
    <w:p w14:paraId="14CE4698" w14:textId="77777777" w:rsidR="00A3471E" w:rsidRDefault="00000000">
      <w:pPr>
        <w:pStyle w:val="Heading3"/>
      </w:pPr>
      <w:r>
        <w:t>Current challenge</w:t>
      </w:r>
    </w:p>
    <w:p w14:paraId="4876E4A6" w14:textId="77777777" w:rsidR="00A3471E" w:rsidRDefault="00000000">
      <w:r>
        <w:t>Excel sheets can become parallel sources for hierarchy, mapping, lifecycle, ABP-related attributes or corrections.</w:t>
      </w:r>
    </w:p>
    <w:p w14:paraId="142E8D53" w14:textId="77777777" w:rsidR="00A3471E" w:rsidRDefault="00000000">
      <w:pPr>
        <w:pStyle w:val="Heading3"/>
      </w:pPr>
      <w:r>
        <w:t>Business and planning impact</w:t>
      </w:r>
    </w:p>
    <w:p w14:paraId="58F05489" w14:textId="77777777" w:rsidR="00A3471E" w:rsidRDefault="00000000">
      <w:pPr>
        <w:pStyle w:val="ListBullet"/>
      </w:pPr>
      <w:r>
        <w:t>No single authoritative value.</w:t>
      </w:r>
    </w:p>
    <w:p w14:paraId="16E7EC21" w14:textId="77777777" w:rsidR="00A3471E" w:rsidRDefault="00000000">
      <w:pPr>
        <w:pStyle w:val="ListBullet"/>
      </w:pPr>
      <w:r>
        <w:t>Reconciliation and version control are difficult.</w:t>
      </w:r>
    </w:p>
    <w:p w14:paraId="5A5A7817" w14:textId="77777777" w:rsidR="00A3471E" w:rsidRDefault="00000000">
      <w:pPr>
        <w:pStyle w:val="ListBullet"/>
      </w:pPr>
      <w:r>
        <w:t>Outdated sheets can be reused.</w:t>
      </w:r>
    </w:p>
    <w:p w14:paraId="5BBDFCD8" w14:textId="77777777" w:rsidR="00A3471E" w:rsidRDefault="00000000">
      <w:pPr>
        <w:pStyle w:val="ListBullet"/>
      </w:pPr>
      <w:r>
        <w:t>Manual errors can enter planning.</w:t>
      </w:r>
    </w:p>
    <w:p w14:paraId="2299D94A" w14:textId="77777777" w:rsidR="00A3471E" w:rsidRDefault="00000000">
      <w:pPr>
        <w:pStyle w:val="Heading3"/>
      </w:pPr>
      <w:r>
        <w:t>Root causes</w:t>
      </w:r>
    </w:p>
    <w:p w14:paraId="0331B82A" w14:textId="77777777" w:rsidR="00A3471E" w:rsidRDefault="00000000">
      <w:pPr>
        <w:pStyle w:val="ListBullet"/>
      </w:pPr>
      <w:r>
        <w:t>Core master tables are not available for all planning fields.</w:t>
      </w:r>
    </w:p>
    <w:p w14:paraId="2572D34A" w14:textId="77777777" w:rsidR="00A3471E" w:rsidRDefault="00000000">
      <w:pPr>
        <w:pStyle w:val="ListBullet"/>
      </w:pPr>
      <w:r>
        <w:t>Uploads lack common validation and approval.</w:t>
      </w:r>
    </w:p>
    <w:p w14:paraId="412081EC" w14:textId="77777777" w:rsidR="00A3471E" w:rsidRDefault="00000000">
      <w:pPr>
        <w:pStyle w:val="ListBullet"/>
      </w:pPr>
      <w:r>
        <w:t>Files are exchanged through email without controlled lineage.</w:t>
      </w:r>
    </w:p>
    <w:p w14:paraId="17250285" w14:textId="77777777" w:rsidR="00A3471E" w:rsidRDefault="00000000">
      <w:pPr>
        <w:pStyle w:val="Heading3"/>
      </w:pPr>
      <w:r>
        <w:t>Proposed functional solution</w:t>
      </w:r>
    </w:p>
    <w:p w14:paraId="01DE5C3F" w14:textId="77777777" w:rsidR="00A3471E" w:rsidRDefault="00000000">
      <w:r>
        <w:t>Use Excel only as a controlled interim input channel, not as an authoritative store. Standardize templates, validate every row, approve before publication and migrate recurring structures to governed master tables.</w:t>
      </w:r>
    </w:p>
    <w:p w14:paraId="4A858BA4" w14:textId="77777777" w:rsidR="00A3471E" w:rsidRDefault="00000000">
      <w:pPr>
        <w:pStyle w:val="Heading3"/>
      </w:pPr>
      <w:r>
        <w:t>Required governed data and configuration</w:t>
      </w:r>
    </w:p>
    <w:tbl>
      <w:tblPr>
        <w:tblStyle w:val="TableGrid"/>
        <w:tblW w:w="0" w:type="auto"/>
        <w:jc w:val="center"/>
        <w:tblLook w:val="04A0" w:firstRow="1" w:lastRow="0" w:firstColumn="1" w:lastColumn="0" w:noHBand="0" w:noVBand="1"/>
      </w:tblPr>
      <w:tblGrid>
        <w:gridCol w:w="3168"/>
        <w:gridCol w:w="6480"/>
      </w:tblGrid>
      <w:tr w:rsidR="00A3471E" w14:paraId="2FE370F1" w14:textId="77777777">
        <w:trPr>
          <w:tblHeader/>
          <w:jc w:val="center"/>
        </w:trPr>
        <w:tc>
          <w:tcPr>
            <w:tcW w:w="3168" w:type="dxa"/>
            <w:shd w:val="clear" w:color="auto" w:fill="1F4E78"/>
            <w:vAlign w:val="center"/>
          </w:tcPr>
          <w:p w14:paraId="004AF99C" w14:textId="77777777" w:rsidR="00A3471E" w:rsidRDefault="00000000">
            <w:r>
              <w:rPr>
                <w:b/>
                <w:color w:val="FFFFFF"/>
                <w:sz w:val="16"/>
              </w:rPr>
              <w:t>Data / Configuration Element</w:t>
            </w:r>
          </w:p>
        </w:tc>
        <w:tc>
          <w:tcPr>
            <w:tcW w:w="6480" w:type="dxa"/>
            <w:shd w:val="clear" w:color="auto" w:fill="1F4E78"/>
            <w:vAlign w:val="center"/>
          </w:tcPr>
          <w:p w14:paraId="575696C9" w14:textId="77777777" w:rsidR="00A3471E" w:rsidRDefault="00000000">
            <w:r>
              <w:rPr>
                <w:b/>
                <w:color w:val="FFFFFF"/>
                <w:sz w:val="16"/>
              </w:rPr>
              <w:t>Purpose</w:t>
            </w:r>
          </w:p>
        </w:tc>
      </w:tr>
      <w:tr w:rsidR="00A3471E" w14:paraId="721118E2" w14:textId="77777777">
        <w:trPr>
          <w:jc w:val="center"/>
        </w:trPr>
        <w:tc>
          <w:tcPr>
            <w:tcW w:w="3168" w:type="dxa"/>
            <w:vAlign w:val="center"/>
          </w:tcPr>
          <w:p w14:paraId="4370A032" w14:textId="77777777" w:rsidR="00A3471E" w:rsidRDefault="00000000">
            <w:r>
              <w:rPr>
                <w:sz w:val="16"/>
              </w:rPr>
              <w:lastRenderedPageBreak/>
              <w:t>Template ID and version</w:t>
            </w:r>
          </w:p>
        </w:tc>
        <w:tc>
          <w:tcPr>
            <w:tcW w:w="6480" w:type="dxa"/>
            <w:vAlign w:val="center"/>
          </w:tcPr>
          <w:p w14:paraId="52BE856A" w14:textId="77777777" w:rsidR="00A3471E" w:rsidRDefault="00000000">
            <w:r>
              <w:rPr>
                <w:sz w:val="16"/>
              </w:rPr>
              <w:t>Controls accepted structure.</w:t>
            </w:r>
          </w:p>
        </w:tc>
      </w:tr>
      <w:tr w:rsidR="00A3471E" w14:paraId="0B334591" w14:textId="77777777">
        <w:trPr>
          <w:jc w:val="center"/>
        </w:trPr>
        <w:tc>
          <w:tcPr>
            <w:tcW w:w="3168" w:type="dxa"/>
            <w:shd w:val="clear" w:color="auto" w:fill="F3F6F8"/>
            <w:vAlign w:val="center"/>
          </w:tcPr>
          <w:p w14:paraId="14F48D17" w14:textId="77777777" w:rsidR="00A3471E" w:rsidRDefault="00000000">
            <w:r>
              <w:rPr>
                <w:sz w:val="16"/>
              </w:rPr>
              <w:t>Upload batch ID</w:t>
            </w:r>
          </w:p>
        </w:tc>
        <w:tc>
          <w:tcPr>
            <w:tcW w:w="6480" w:type="dxa"/>
            <w:shd w:val="clear" w:color="auto" w:fill="F3F6F8"/>
            <w:vAlign w:val="center"/>
          </w:tcPr>
          <w:p w14:paraId="04D56FEB" w14:textId="77777777" w:rsidR="00A3471E" w:rsidRDefault="00000000">
            <w:r>
              <w:rPr>
                <w:sz w:val="16"/>
              </w:rPr>
              <w:t>Provides traceability.</w:t>
            </w:r>
          </w:p>
        </w:tc>
      </w:tr>
      <w:tr w:rsidR="00A3471E" w14:paraId="100E3DBA" w14:textId="77777777">
        <w:trPr>
          <w:jc w:val="center"/>
        </w:trPr>
        <w:tc>
          <w:tcPr>
            <w:tcW w:w="3168" w:type="dxa"/>
            <w:vAlign w:val="center"/>
          </w:tcPr>
          <w:p w14:paraId="4900922F" w14:textId="77777777" w:rsidR="00A3471E" w:rsidRDefault="00000000">
            <w:r>
              <w:rPr>
                <w:sz w:val="16"/>
              </w:rPr>
              <w:t>Source owner and approval</w:t>
            </w:r>
          </w:p>
        </w:tc>
        <w:tc>
          <w:tcPr>
            <w:tcW w:w="6480" w:type="dxa"/>
            <w:vAlign w:val="center"/>
          </w:tcPr>
          <w:p w14:paraId="35F4EBFE" w14:textId="77777777" w:rsidR="00A3471E" w:rsidRDefault="00000000">
            <w:r>
              <w:rPr>
                <w:sz w:val="16"/>
              </w:rPr>
              <w:t>Confirms accountability.</w:t>
            </w:r>
          </w:p>
        </w:tc>
      </w:tr>
      <w:tr w:rsidR="00A3471E" w14:paraId="792AB258" w14:textId="77777777">
        <w:trPr>
          <w:jc w:val="center"/>
        </w:trPr>
        <w:tc>
          <w:tcPr>
            <w:tcW w:w="3168" w:type="dxa"/>
            <w:shd w:val="clear" w:color="auto" w:fill="F3F6F8"/>
            <w:vAlign w:val="center"/>
          </w:tcPr>
          <w:p w14:paraId="0D62C2DE" w14:textId="77777777" w:rsidR="00A3471E" w:rsidRDefault="00000000">
            <w:r>
              <w:rPr>
                <w:sz w:val="16"/>
              </w:rPr>
              <w:t>Row-level validation result</w:t>
            </w:r>
          </w:p>
        </w:tc>
        <w:tc>
          <w:tcPr>
            <w:tcW w:w="6480" w:type="dxa"/>
            <w:shd w:val="clear" w:color="auto" w:fill="F3F6F8"/>
            <w:vAlign w:val="center"/>
          </w:tcPr>
          <w:p w14:paraId="20DA7E44" w14:textId="77777777" w:rsidR="00A3471E" w:rsidRDefault="00000000">
            <w:r>
              <w:rPr>
                <w:sz w:val="16"/>
              </w:rPr>
              <w:t>Prevents partial silent failure.</w:t>
            </w:r>
          </w:p>
        </w:tc>
      </w:tr>
      <w:tr w:rsidR="00A3471E" w14:paraId="5C61848B" w14:textId="77777777">
        <w:trPr>
          <w:jc w:val="center"/>
        </w:trPr>
        <w:tc>
          <w:tcPr>
            <w:tcW w:w="3168" w:type="dxa"/>
            <w:vAlign w:val="center"/>
          </w:tcPr>
          <w:p w14:paraId="7608CA49" w14:textId="77777777" w:rsidR="00A3471E" w:rsidRDefault="00000000">
            <w:r>
              <w:rPr>
                <w:sz w:val="16"/>
              </w:rPr>
              <w:t>Effective date and replacement logic</w:t>
            </w:r>
          </w:p>
        </w:tc>
        <w:tc>
          <w:tcPr>
            <w:tcW w:w="6480" w:type="dxa"/>
            <w:vAlign w:val="center"/>
          </w:tcPr>
          <w:p w14:paraId="4A453726" w14:textId="77777777" w:rsidR="00A3471E" w:rsidRDefault="00000000">
            <w:r>
              <w:rPr>
                <w:sz w:val="16"/>
              </w:rPr>
              <w:t>Controls publication.</w:t>
            </w:r>
          </w:p>
        </w:tc>
      </w:tr>
      <w:tr w:rsidR="00A3471E" w14:paraId="2EEBFF26" w14:textId="77777777">
        <w:trPr>
          <w:jc w:val="center"/>
        </w:trPr>
        <w:tc>
          <w:tcPr>
            <w:tcW w:w="3168" w:type="dxa"/>
            <w:shd w:val="clear" w:color="auto" w:fill="F3F6F8"/>
            <w:vAlign w:val="center"/>
          </w:tcPr>
          <w:p w14:paraId="2426BD3D" w14:textId="77777777" w:rsidR="00A3471E" w:rsidRDefault="00000000">
            <w:r>
              <w:rPr>
                <w:sz w:val="16"/>
              </w:rPr>
              <w:t>Rollback reference</w:t>
            </w:r>
          </w:p>
        </w:tc>
        <w:tc>
          <w:tcPr>
            <w:tcW w:w="6480" w:type="dxa"/>
            <w:shd w:val="clear" w:color="auto" w:fill="F3F6F8"/>
            <w:vAlign w:val="center"/>
          </w:tcPr>
          <w:p w14:paraId="7D36807C" w14:textId="77777777" w:rsidR="00A3471E" w:rsidRDefault="00000000">
            <w:r>
              <w:rPr>
                <w:sz w:val="16"/>
              </w:rPr>
              <w:t>Supports correction.</w:t>
            </w:r>
          </w:p>
        </w:tc>
      </w:tr>
    </w:tbl>
    <w:p w14:paraId="2EA81013" w14:textId="77777777" w:rsidR="00A3471E" w:rsidRDefault="00A3471E"/>
    <w:p w14:paraId="007D7662" w14:textId="77777777" w:rsidR="00A3471E" w:rsidRDefault="00000000">
      <w:pPr>
        <w:pStyle w:val="Heading3"/>
      </w:pPr>
      <w:r>
        <w:t>Required system behavior</w:t>
      </w:r>
    </w:p>
    <w:p w14:paraId="68333A08" w14:textId="77777777" w:rsidR="00A3471E" w:rsidRDefault="00000000">
      <w:pPr>
        <w:pStyle w:val="ListBullet"/>
      </w:pPr>
      <w:r>
        <w:t>Reject obsolete template versions.</w:t>
      </w:r>
    </w:p>
    <w:p w14:paraId="10463A19" w14:textId="77777777" w:rsidR="00A3471E" w:rsidRDefault="00000000">
      <w:pPr>
        <w:pStyle w:val="ListBullet"/>
      </w:pPr>
      <w:r>
        <w:t>Provide row-level error file and block critical failures.</w:t>
      </w:r>
    </w:p>
    <w:p w14:paraId="712F9351" w14:textId="77777777" w:rsidR="00A3471E" w:rsidRDefault="00000000">
      <w:pPr>
        <w:pStyle w:val="ListBullet"/>
      </w:pPr>
      <w:r>
        <w:t>Detect duplicate batches and unchanged re-uploads.</w:t>
      </w:r>
    </w:p>
    <w:p w14:paraId="49337A25" w14:textId="77777777" w:rsidR="00A3471E" w:rsidRDefault="00000000">
      <w:pPr>
        <w:pStyle w:val="ListBullet"/>
      </w:pPr>
      <w:r>
        <w:t>Publish only after approval.</w:t>
      </w:r>
    </w:p>
    <w:p w14:paraId="56E1B0B0" w14:textId="77777777" w:rsidR="00A3471E" w:rsidRDefault="00000000">
      <w:pPr>
        <w:pStyle w:val="ListBullet"/>
      </w:pPr>
      <w:r>
        <w:t>Retain upload history and migrate repeated data domains to application master tables.</w:t>
      </w:r>
    </w:p>
    <w:p w14:paraId="2B442236" w14:textId="77777777" w:rsidR="00A3471E" w:rsidRDefault="00000000">
      <w:pPr>
        <w:pStyle w:val="Heading3"/>
      </w:pPr>
      <w:r>
        <w:t>Preventive and detective controls</w:t>
      </w:r>
    </w:p>
    <w:tbl>
      <w:tblPr>
        <w:tblStyle w:val="TableGrid"/>
        <w:tblW w:w="0" w:type="auto"/>
        <w:jc w:val="center"/>
        <w:tblLook w:val="04A0" w:firstRow="1" w:lastRow="0" w:firstColumn="1" w:lastColumn="0" w:noHBand="0" w:noVBand="1"/>
      </w:tblPr>
      <w:tblGrid>
        <w:gridCol w:w="1872"/>
        <w:gridCol w:w="7776"/>
      </w:tblGrid>
      <w:tr w:rsidR="00A3471E" w14:paraId="650EE001" w14:textId="77777777">
        <w:trPr>
          <w:tblHeader/>
          <w:jc w:val="center"/>
        </w:trPr>
        <w:tc>
          <w:tcPr>
            <w:tcW w:w="1872" w:type="dxa"/>
            <w:shd w:val="clear" w:color="auto" w:fill="1F4E78"/>
            <w:vAlign w:val="center"/>
          </w:tcPr>
          <w:p w14:paraId="6FE13606" w14:textId="77777777" w:rsidR="00A3471E" w:rsidRDefault="00000000">
            <w:r>
              <w:rPr>
                <w:b/>
                <w:color w:val="FFFFFF"/>
                <w:sz w:val="16"/>
              </w:rPr>
              <w:t>Control Type</w:t>
            </w:r>
          </w:p>
        </w:tc>
        <w:tc>
          <w:tcPr>
            <w:tcW w:w="7776" w:type="dxa"/>
            <w:shd w:val="clear" w:color="auto" w:fill="1F4E78"/>
            <w:vAlign w:val="center"/>
          </w:tcPr>
          <w:p w14:paraId="2DE27E2A" w14:textId="77777777" w:rsidR="00A3471E" w:rsidRDefault="00000000">
            <w:r>
              <w:rPr>
                <w:b/>
                <w:color w:val="FFFFFF"/>
                <w:sz w:val="16"/>
              </w:rPr>
              <w:t>Control</w:t>
            </w:r>
          </w:p>
        </w:tc>
      </w:tr>
      <w:tr w:rsidR="00A3471E" w14:paraId="009FFD15" w14:textId="77777777">
        <w:trPr>
          <w:jc w:val="center"/>
        </w:trPr>
        <w:tc>
          <w:tcPr>
            <w:tcW w:w="1872" w:type="dxa"/>
            <w:vAlign w:val="center"/>
          </w:tcPr>
          <w:p w14:paraId="06B482E6" w14:textId="77777777" w:rsidR="00A3471E" w:rsidRDefault="00000000">
            <w:r>
              <w:rPr>
                <w:sz w:val="16"/>
              </w:rPr>
              <w:t>Preventive</w:t>
            </w:r>
          </w:p>
        </w:tc>
        <w:tc>
          <w:tcPr>
            <w:tcW w:w="7776" w:type="dxa"/>
            <w:vAlign w:val="center"/>
          </w:tcPr>
          <w:p w14:paraId="560E60AF" w14:textId="77777777" w:rsidR="00A3471E" w:rsidRDefault="00000000">
            <w:r>
              <w:rPr>
                <w:sz w:val="16"/>
              </w:rPr>
              <w:t>Template schema, mandatory fields and code-list validation.</w:t>
            </w:r>
          </w:p>
        </w:tc>
      </w:tr>
      <w:tr w:rsidR="00A3471E" w14:paraId="114A4255" w14:textId="77777777">
        <w:trPr>
          <w:jc w:val="center"/>
        </w:trPr>
        <w:tc>
          <w:tcPr>
            <w:tcW w:w="1872" w:type="dxa"/>
            <w:shd w:val="clear" w:color="auto" w:fill="F3F6F8"/>
            <w:vAlign w:val="center"/>
          </w:tcPr>
          <w:p w14:paraId="14BCCA80" w14:textId="77777777" w:rsidR="00A3471E" w:rsidRDefault="00000000">
            <w:r>
              <w:rPr>
                <w:sz w:val="16"/>
              </w:rPr>
              <w:t>Preventive</w:t>
            </w:r>
          </w:p>
        </w:tc>
        <w:tc>
          <w:tcPr>
            <w:tcW w:w="7776" w:type="dxa"/>
            <w:shd w:val="clear" w:color="auto" w:fill="F3F6F8"/>
            <w:vAlign w:val="center"/>
          </w:tcPr>
          <w:p w14:paraId="29B14900" w14:textId="77777777" w:rsidR="00A3471E" w:rsidRDefault="00000000">
            <w:r>
              <w:rPr>
                <w:sz w:val="16"/>
              </w:rPr>
              <w:t>Approval before publication.</w:t>
            </w:r>
          </w:p>
        </w:tc>
      </w:tr>
      <w:tr w:rsidR="00A3471E" w14:paraId="5F00D8AF" w14:textId="77777777">
        <w:trPr>
          <w:jc w:val="center"/>
        </w:trPr>
        <w:tc>
          <w:tcPr>
            <w:tcW w:w="1872" w:type="dxa"/>
            <w:vAlign w:val="center"/>
          </w:tcPr>
          <w:p w14:paraId="68DF70FC" w14:textId="77777777" w:rsidR="00A3471E" w:rsidRDefault="00000000">
            <w:r>
              <w:rPr>
                <w:sz w:val="16"/>
              </w:rPr>
              <w:t>Detective</w:t>
            </w:r>
          </w:p>
        </w:tc>
        <w:tc>
          <w:tcPr>
            <w:tcW w:w="7776" w:type="dxa"/>
            <w:vAlign w:val="center"/>
          </w:tcPr>
          <w:p w14:paraId="5EFE5B49" w14:textId="77777777" w:rsidR="00A3471E" w:rsidRDefault="00000000">
            <w:r>
              <w:rPr>
                <w:sz w:val="16"/>
              </w:rPr>
              <w:t>Reconciliation between last approved upload and system master.</w:t>
            </w:r>
          </w:p>
        </w:tc>
      </w:tr>
      <w:tr w:rsidR="00A3471E" w14:paraId="34268893" w14:textId="77777777">
        <w:trPr>
          <w:jc w:val="center"/>
        </w:trPr>
        <w:tc>
          <w:tcPr>
            <w:tcW w:w="1872" w:type="dxa"/>
            <w:shd w:val="clear" w:color="auto" w:fill="F3F6F8"/>
            <w:vAlign w:val="center"/>
          </w:tcPr>
          <w:p w14:paraId="3E859142" w14:textId="77777777" w:rsidR="00A3471E" w:rsidRDefault="00000000">
            <w:r>
              <w:rPr>
                <w:sz w:val="16"/>
              </w:rPr>
              <w:t>Detective</w:t>
            </w:r>
          </w:p>
        </w:tc>
        <w:tc>
          <w:tcPr>
            <w:tcW w:w="7776" w:type="dxa"/>
            <w:shd w:val="clear" w:color="auto" w:fill="F3F6F8"/>
            <w:vAlign w:val="center"/>
          </w:tcPr>
          <w:p w14:paraId="25226918" w14:textId="77777777" w:rsidR="00A3471E" w:rsidRDefault="00000000">
            <w:r>
              <w:rPr>
                <w:sz w:val="16"/>
              </w:rPr>
              <w:t>Dashboard of active Excel-dependent domains and migration plan.</w:t>
            </w:r>
          </w:p>
        </w:tc>
      </w:tr>
    </w:tbl>
    <w:p w14:paraId="4552347C" w14:textId="77777777" w:rsidR="00A3471E" w:rsidRDefault="00A3471E"/>
    <w:p w14:paraId="7DB46504" w14:textId="77777777" w:rsidR="00A3471E" w:rsidRDefault="00000000">
      <w:pPr>
        <w:pStyle w:val="Heading3"/>
      </w:pPr>
      <w:r>
        <w:t>Ownership</w:t>
      </w:r>
    </w:p>
    <w:tbl>
      <w:tblPr>
        <w:tblStyle w:val="TableGrid"/>
        <w:tblW w:w="0" w:type="auto"/>
        <w:jc w:val="center"/>
        <w:tblLook w:val="04A0" w:firstRow="1" w:lastRow="0" w:firstColumn="1" w:lastColumn="0" w:noHBand="0" w:noVBand="1"/>
      </w:tblPr>
      <w:tblGrid>
        <w:gridCol w:w="2880"/>
        <w:gridCol w:w="6768"/>
      </w:tblGrid>
      <w:tr w:rsidR="00A3471E" w14:paraId="3EB1031B" w14:textId="77777777">
        <w:trPr>
          <w:tblHeader/>
          <w:jc w:val="center"/>
        </w:trPr>
        <w:tc>
          <w:tcPr>
            <w:tcW w:w="2880" w:type="dxa"/>
            <w:shd w:val="clear" w:color="auto" w:fill="1F4E78"/>
            <w:vAlign w:val="center"/>
          </w:tcPr>
          <w:p w14:paraId="0C9440D8" w14:textId="77777777" w:rsidR="00A3471E" w:rsidRDefault="00000000">
            <w:r>
              <w:rPr>
                <w:b/>
                <w:color w:val="FFFFFF"/>
                <w:sz w:val="16"/>
              </w:rPr>
              <w:t>Role</w:t>
            </w:r>
          </w:p>
        </w:tc>
        <w:tc>
          <w:tcPr>
            <w:tcW w:w="6768" w:type="dxa"/>
            <w:shd w:val="clear" w:color="auto" w:fill="1F4E78"/>
            <w:vAlign w:val="center"/>
          </w:tcPr>
          <w:p w14:paraId="2E8851A5" w14:textId="77777777" w:rsidR="00A3471E" w:rsidRDefault="00000000">
            <w:r>
              <w:rPr>
                <w:b/>
                <w:color w:val="FFFFFF"/>
                <w:sz w:val="16"/>
              </w:rPr>
              <w:t>Accountability</w:t>
            </w:r>
          </w:p>
        </w:tc>
      </w:tr>
      <w:tr w:rsidR="00A3471E" w14:paraId="435435CB" w14:textId="77777777">
        <w:trPr>
          <w:jc w:val="center"/>
        </w:trPr>
        <w:tc>
          <w:tcPr>
            <w:tcW w:w="2880" w:type="dxa"/>
            <w:vAlign w:val="center"/>
          </w:tcPr>
          <w:p w14:paraId="27D0E652" w14:textId="77777777" w:rsidR="00A3471E" w:rsidRDefault="00000000">
            <w:r>
              <w:rPr>
                <w:sz w:val="16"/>
              </w:rPr>
              <w:t>Data Owner</w:t>
            </w:r>
          </w:p>
        </w:tc>
        <w:tc>
          <w:tcPr>
            <w:tcW w:w="6768" w:type="dxa"/>
            <w:vAlign w:val="center"/>
          </w:tcPr>
          <w:p w14:paraId="1420A485" w14:textId="77777777" w:rsidR="00A3471E" w:rsidRDefault="00000000">
            <w:r>
              <w:rPr>
                <w:sz w:val="16"/>
              </w:rPr>
              <w:t>Owns content and confirms accuracy.</w:t>
            </w:r>
          </w:p>
        </w:tc>
      </w:tr>
      <w:tr w:rsidR="00A3471E" w14:paraId="4B29E091" w14:textId="77777777">
        <w:trPr>
          <w:jc w:val="center"/>
        </w:trPr>
        <w:tc>
          <w:tcPr>
            <w:tcW w:w="2880" w:type="dxa"/>
            <w:shd w:val="clear" w:color="auto" w:fill="F3F6F8"/>
            <w:vAlign w:val="center"/>
          </w:tcPr>
          <w:p w14:paraId="10A07E6C" w14:textId="77777777" w:rsidR="00A3471E" w:rsidRDefault="00000000">
            <w:r>
              <w:rPr>
                <w:sz w:val="16"/>
              </w:rPr>
              <w:t>MDM</w:t>
            </w:r>
          </w:p>
        </w:tc>
        <w:tc>
          <w:tcPr>
            <w:tcW w:w="6768" w:type="dxa"/>
            <w:shd w:val="clear" w:color="auto" w:fill="F3F6F8"/>
            <w:vAlign w:val="center"/>
          </w:tcPr>
          <w:p w14:paraId="781EA842" w14:textId="77777777" w:rsidR="00A3471E" w:rsidRDefault="00000000">
            <w:r>
              <w:rPr>
                <w:sz w:val="16"/>
              </w:rPr>
              <w:t>Owns template, validation and publication.</w:t>
            </w:r>
          </w:p>
        </w:tc>
      </w:tr>
      <w:tr w:rsidR="00A3471E" w14:paraId="61383911" w14:textId="77777777">
        <w:trPr>
          <w:jc w:val="center"/>
        </w:trPr>
        <w:tc>
          <w:tcPr>
            <w:tcW w:w="2880" w:type="dxa"/>
            <w:vAlign w:val="center"/>
          </w:tcPr>
          <w:p w14:paraId="2098E66E" w14:textId="77777777" w:rsidR="00A3471E" w:rsidRDefault="00000000">
            <w:r>
              <w:rPr>
                <w:sz w:val="16"/>
              </w:rPr>
              <w:t>IT</w:t>
            </w:r>
          </w:p>
        </w:tc>
        <w:tc>
          <w:tcPr>
            <w:tcW w:w="6768" w:type="dxa"/>
            <w:vAlign w:val="center"/>
          </w:tcPr>
          <w:p w14:paraId="24CCD5F1" w14:textId="77777777" w:rsidR="00A3471E" w:rsidRDefault="00000000">
            <w:r>
              <w:rPr>
                <w:sz w:val="16"/>
              </w:rPr>
              <w:t>Provides controlled upload service.</w:t>
            </w:r>
          </w:p>
        </w:tc>
      </w:tr>
      <w:tr w:rsidR="00A3471E" w14:paraId="692620CB" w14:textId="77777777">
        <w:trPr>
          <w:jc w:val="center"/>
        </w:trPr>
        <w:tc>
          <w:tcPr>
            <w:tcW w:w="2880" w:type="dxa"/>
            <w:shd w:val="clear" w:color="auto" w:fill="F3F6F8"/>
            <w:vAlign w:val="center"/>
          </w:tcPr>
          <w:p w14:paraId="44F23C0F" w14:textId="77777777" w:rsidR="00A3471E" w:rsidRDefault="00000000">
            <w:r>
              <w:rPr>
                <w:sz w:val="16"/>
              </w:rPr>
              <w:t>S&amp;OP Governance</w:t>
            </w:r>
          </w:p>
        </w:tc>
        <w:tc>
          <w:tcPr>
            <w:tcW w:w="6768" w:type="dxa"/>
            <w:shd w:val="clear" w:color="auto" w:fill="F3F6F8"/>
            <w:vAlign w:val="center"/>
          </w:tcPr>
          <w:p w14:paraId="1BF6E118" w14:textId="77777777" w:rsidR="00A3471E" w:rsidRDefault="00000000">
            <w:r>
              <w:rPr>
                <w:sz w:val="16"/>
              </w:rPr>
              <w:t>Approves retirement of shadow files.</w:t>
            </w:r>
          </w:p>
        </w:tc>
      </w:tr>
    </w:tbl>
    <w:p w14:paraId="76C50C18" w14:textId="77777777" w:rsidR="00A3471E" w:rsidRDefault="00A3471E"/>
    <w:p w14:paraId="006DFAB2" w14:textId="77777777" w:rsidR="00A3471E" w:rsidRDefault="00000000">
      <w:pPr>
        <w:pStyle w:val="Heading3"/>
      </w:pPr>
      <w:r>
        <w:t>Acceptance criteria / measurable outcome</w:t>
      </w:r>
    </w:p>
    <w:p w14:paraId="16372973" w14:textId="77777777" w:rsidR="00A3471E" w:rsidRDefault="00000000">
      <w:pPr>
        <w:pStyle w:val="ListBullet"/>
      </w:pPr>
      <w:r>
        <w:t>No unapproved spreadsheet directly updates planning data.</w:t>
      </w:r>
    </w:p>
    <w:p w14:paraId="5D3DEFC0" w14:textId="77777777" w:rsidR="00A3471E" w:rsidRDefault="00000000">
      <w:pPr>
        <w:pStyle w:val="ListBullet"/>
      </w:pPr>
      <w:r>
        <w:t>All upload batches are traceable and reversible.</w:t>
      </w:r>
    </w:p>
    <w:p w14:paraId="2C238F53" w14:textId="77777777" w:rsidR="00A3471E" w:rsidRDefault="00000000">
      <w:pPr>
        <w:pStyle w:val="ListBullet"/>
      </w:pPr>
      <w:r>
        <w:t>Recurring planning masters have a phased migration from Excel to governed tables.</w:t>
      </w:r>
    </w:p>
    <w:p w14:paraId="6B3E3AF7" w14:textId="77777777" w:rsidR="00A3471E" w:rsidRDefault="00000000">
      <w:pPr>
        <w:pStyle w:val="Heading2"/>
      </w:pPr>
      <w:r>
        <w:t>4A.016 MDM-016 - Unclear data ownership</w:t>
      </w:r>
    </w:p>
    <w:p w14:paraId="4D691170" w14:textId="77777777" w:rsidR="00A3471E" w:rsidRDefault="00000000">
      <w:pPr>
        <w:pStyle w:val="Heading3"/>
      </w:pPr>
      <w:r>
        <w:t>Current challenge</w:t>
      </w:r>
    </w:p>
    <w:p w14:paraId="52CECB54" w14:textId="77777777" w:rsidR="00A3471E" w:rsidRDefault="00000000">
      <w:r>
        <w:t>Ownership may be described at a department level but not defined for every governed field, rule and lifecycle decision.</w:t>
      </w:r>
    </w:p>
    <w:p w14:paraId="625B46F5" w14:textId="77777777" w:rsidR="00A3471E" w:rsidRDefault="00000000">
      <w:pPr>
        <w:pStyle w:val="Heading3"/>
      </w:pPr>
      <w:r>
        <w:t>Business and planning impact</w:t>
      </w:r>
    </w:p>
    <w:p w14:paraId="62BDFEFE" w14:textId="77777777" w:rsidR="00A3471E" w:rsidRDefault="00000000">
      <w:pPr>
        <w:pStyle w:val="ListBullet"/>
      </w:pPr>
      <w:r>
        <w:t>Slow resolution and repeated handoffs.</w:t>
      </w:r>
    </w:p>
    <w:p w14:paraId="2DEC35E2" w14:textId="77777777" w:rsidR="00A3471E" w:rsidRDefault="00000000">
      <w:pPr>
        <w:pStyle w:val="ListBullet"/>
      </w:pPr>
      <w:r>
        <w:t>Conflicting changes and unclear approval authority.</w:t>
      </w:r>
    </w:p>
    <w:p w14:paraId="59DBF03F" w14:textId="77777777" w:rsidR="00A3471E" w:rsidRDefault="00000000">
      <w:pPr>
        <w:pStyle w:val="ListBullet"/>
      </w:pPr>
      <w:r>
        <w:t>Quality issues remain open because no accountable owner exists.</w:t>
      </w:r>
    </w:p>
    <w:p w14:paraId="659C9639" w14:textId="77777777" w:rsidR="00A3471E" w:rsidRDefault="00000000">
      <w:pPr>
        <w:pStyle w:val="Heading3"/>
      </w:pPr>
      <w:r>
        <w:t>Root causes</w:t>
      </w:r>
    </w:p>
    <w:p w14:paraId="433BF3C8" w14:textId="77777777" w:rsidR="00A3471E" w:rsidRDefault="00000000">
      <w:pPr>
        <w:pStyle w:val="ListBullet"/>
      </w:pPr>
      <w:r>
        <w:t>No field-level RACI and stewardship model.</w:t>
      </w:r>
    </w:p>
    <w:p w14:paraId="6E0408C9" w14:textId="77777777" w:rsidR="00A3471E" w:rsidRDefault="00000000">
      <w:pPr>
        <w:pStyle w:val="ListBullet"/>
      </w:pPr>
      <w:r>
        <w:t>System ownership is confused with business ownership.</w:t>
      </w:r>
    </w:p>
    <w:p w14:paraId="2BD1EBA6" w14:textId="77777777" w:rsidR="00A3471E" w:rsidRDefault="00000000">
      <w:pPr>
        <w:pStyle w:val="ListBullet"/>
      </w:pPr>
      <w:r>
        <w:t>SLAs and escalation paths are not tied to issue type.</w:t>
      </w:r>
    </w:p>
    <w:p w14:paraId="2F4A170C" w14:textId="77777777" w:rsidR="00A3471E" w:rsidRDefault="00000000">
      <w:pPr>
        <w:pStyle w:val="Heading3"/>
      </w:pPr>
      <w:r>
        <w:lastRenderedPageBreak/>
        <w:t>Proposed functional solution</w:t>
      </w:r>
    </w:p>
    <w:p w14:paraId="4862F5BC" w14:textId="77777777" w:rsidR="00A3471E" w:rsidRDefault="00000000">
      <w:r>
        <w:t>Define a field-level ownership model with Data Owner, Data Steward, Approver, System Owner and Consumer roles for every Golden FERT element and validation rule.</w:t>
      </w:r>
    </w:p>
    <w:p w14:paraId="177A06FD" w14:textId="77777777" w:rsidR="00A3471E" w:rsidRDefault="00000000">
      <w:pPr>
        <w:pStyle w:val="Heading3"/>
      </w:pPr>
      <w:r>
        <w:t>Required governed data and configuration</w:t>
      </w:r>
    </w:p>
    <w:tbl>
      <w:tblPr>
        <w:tblStyle w:val="TableGrid"/>
        <w:tblW w:w="0" w:type="auto"/>
        <w:jc w:val="center"/>
        <w:tblLook w:val="04A0" w:firstRow="1" w:lastRow="0" w:firstColumn="1" w:lastColumn="0" w:noHBand="0" w:noVBand="1"/>
      </w:tblPr>
      <w:tblGrid>
        <w:gridCol w:w="3168"/>
        <w:gridCol w:w="6480"/>
      </w:tblGrid>
      <w:tr w:rsidR="00A3471E" w14:paraId="206316E1" w14:textId="77777777">
        <w:trPr>
          <w:tblHeader/>
          <w:jc w:val="center"/>
        </w:trPr>
        <w:tc>
          <w:tcPr>
            <w:tcW w:w="3168" w:type="dxa"/>
            <w:shd w:val="clear" w:color="auto" w:fill="1F4E78"/>
            <w:vAlign w:val="center"/>
          </w:tcPr>
          <w:p w14:paraId="3F6ADBA5" w14:textId="77777777" w:rsidR="00A3471E" w:rsidRDefault="00000000">
            <w:r>
              <w:rPr>
                <w:b/>
                <w:color w:val="FFFFFF"/>
                <w:sz w:val="16"/>
              </w:rPr>
              <w:t>Data / Configuration Element</w:t>
            </w:r>
          </w:p>
        </w:tc>
        <w:tc>
          <w:tcPr>
            <w:tcW w:w="6480" w:type="dxa"/>
            <w:shd w:val="clear" w:color="auto" w:fill="1F4E78"/>
            <w:vAlign w:val="center"/>
          </w:tcPr>
          <w:p w14:paraId="01792A94" w14:textId="77777777" w:rsidR="00A3471E" w:rsidRDefault="00000000">
            <w:r>
              <w:rPr>
                <w:b/>
                <w:color w:val="FFFFFF"/>
                <w:sz w:val="16"/>
              </w:rPr>
              <w:t>Purpose</w:t>
            </w:r>
          </w:p>
        </w:tc>
      </w:tr>
      <w:tr w:rsidR="00A3471E" w14:paraId="4148E681" w14:textId="77777777">
        <w:trPr>
          <w:jc w:val="center"/>
        </w:trPr>
        <w:tc>
          <w:tcPr>
            <w:tcW w:w="3168" w:type="dxa"/>
            <w:vAlign w:val="center"/>
          </w:tcPr>
          <w:p w14:paraId="1471888A" w14:textId="77777777" w:rsidR="00A3471E" w:rsidRDefault="00000000">
            <w:r>
              <w:rPr>
                <w:sz w:val="16"/>
              </w:rPr>
              <w:t>Field / rule ID</w:t>
            </w:r>
          </w:p>
        </w:tc>
        <w:tc>
          <w:tcPr>
            <w:tcW w:w="6480" w:type="dxa"/>
            <w:vAlign w:val="center"/>
          </w:tcPr>
          <w:p w14:paraId="628FCA18" w14:textId="77777777" w:rsidR="00A3471E" w:rsidRDefault="00000000">
            <w:r>
              <w:rPr>
                <w:sz w:val="16"/>
              </w:rPr>
              <w:t>Object being governed.</w:t>
            </w:r>
          </w:p>
        </w:tc>
      </w:tr>
      <w:tr w:rsidR="00A3471E" w14:paraId="758E57E6" w14:textId="77777777">
        <w:trPr>
          <w:jc w:val="center"/>
        </w:trPr>
        <w:tc>
          <w:tcPr>
            <w:tcW w:w="3168" w:type="dxa"/>
            <w:shd w:val="clear" w:color="auto" w:fill="F3F6F8"/>
            <w:vAlign w:val="center"/>
          </w:tcPr>
          <w:p w14:paraId="24BFB4B0" w14:textId="77777777" w:rsidR="00A3471E" w:rsidRDefault="00000000">
            <w:r>
              <w:rPr>
                <w:sz w:val="16"/>
              </w:rPr>
              <w:t>Data owner</w:t>
            </w:r>
          </w:p>
        </w:tc>
        <w:tc>
          <w:tcPr>
            <w:tcW w:w="6480" w:type="dxa"/>
            <w:shd w:val="clear" w:color="auto" w:fill="F3F6F8"/>
            <w:vAlign w:val="center"/>
          </w:tcPr>
          <w:p w14:paraId="698384E6" w14:textId="77777777" w:rsidR="00A3471E" w:rsidRDefault="00000000">
            <w:r>
              <w:rPr>
                <w:sz w:val="16"/>
              </w:rPr>
              <w:t>Accountable for definition and policy.</w:t>
            </w:r>
          </w:p>
        </w:tc>
      </w:tr>
      <w:tr w:rsidR="00A3471E" w14:paraId="650EC09A" w14:textId="77777777">
        <w:trPr>
          <w:jc w:val="center"/>
        </w:trPr>
        <w:tc>
          <w:tcPr>
            <w:tcW w:w="3168" w:type="dxa"/>
            <w:vAlign w:val="center"/>
          </w:tcPr>
          <w:p w14:paraId="70CF056B" w14:textId="77777777" w:rsidR="00A3471E" w:rsidRDefault="00000000">
            <w:r>
              <w:rPr>
                <w:sz w:val="16"/>
              </w:rPr>
              <w:t>Data steward</w:t>
            </w:r>
          </w:p>
        </w:tc>
        <w:tc>
          <w:tcPr>
            <w:tcW w:w="6480" w:type="dxa"/>
            <w:vAlign w:val="center"/>
          </w:tcPr>
          <w:p w14:paraId="510FC53E" w14:textId="77777777" w:rsidR="00A3471E" w:rsidRDefault="00000000">
            <w:r>
              <w:rPr>
                <w:sz w:val="16"/>
              </w:rPr>
              <w:t>Responsible for quality and maintenance.</w:t>
            </w:r>
          </w:p>
        </w:tc>
      </w:tr>
      <w:tr w:rsidR="00A3471E" w14:paraId="13856CD6" w14:textId="77777777">
        <w:trPr>
          <w:jc w:val="center"/>
        </w:trPr>
        <w:tc>
          <w:tcPr>
            <w:tcW w:w="3168" w:type="dxa"/>
            <w:shd w:val="clear" w:color="auto" w:fill="F3F6F8"/>
            <w:vAlign w:val="center"/>
          </w:tcPr>
          <w:p w14:paraId="01FFAF10" w14:textId="77777777" w:rsidR="00A3471E" w:rsidRDefault="00000000">
            <w:r>
              <w:rPr>
                <w:sz w:val="16"/>
              </w:rPr>
              <w:t>Approver</w:t>
            </w:r>
          </w:p>
        </w:tc>
        <w:tc>
          <w:tcPr>
            <w:tcW w:w="6480" w:type="dxa"/>
            <w:shd w:val="clear" w:color="auto" w:fill="F3F6F8"/>
            <w:vAlign w:val="center"/>
          </w:tcPr>
          <w:p w14:paraId="48EBA77E" w14:textId="77777777" w:rsidR="00A3471E" w:rsidRDefault="00000000">
            <w:r>
              <w:rPr>
                <w:sz w:val="16"/>
              </w:rPr>
              <w:t>Authorizes create/change/retire.</w:t>
            </w:r>
          </w:p>
        </w:tc>
      </w:tr>
      <w:tr w:rsidR="00A3471E" w14:paraId="2F88E1EF" w14:textId="77777777">
        <w:trPr>
          <w:jc w:val="center"/>
        </w:trPr>
        <w:tc>
          <w:tcPr>
            <w:tcW w:w="3168" w:type="dxa"/>
            <w:vAlign w:val="center"/>
          </w:tcPr>
          <w:p w14:paraId="00AD12FB" w14:textId="77777777" w:rsidR="00A3471E" w:rsidRDefault="00000000">
            <w:r>
              <w:rPr>
                <w:sz w:val="16"/>
              </w:rPr>
              <w:t>System owner</w:t>
            </w:r>
          </w:p>
        </w:tc>
        <w:tc>
          <w:tcPr>
            <w:tcW w:w="6480" w:type="dxa"/>
            <w:vAlign w:val="center"/>
          </w:tcPr>
          <w:p w14:paraId="0ABDD45E" w14:textId="77777777" w:rsidR="00A3471E" w:rsidRDefault="00000000">
            <w:r>
              <w:rPr>
                <w:sz w:val="16"/>
              </w:rPr>
              <w:t>Maintains technical capability.</w:t>
            </w:r>
          </w:p>
        </w:tc>
      </w:tr>
      <w:tr w:rsidR="00A3471E" w14:paraId="3C5FA4E4" w14:textId="77777777">
        <w:trPr>
          <w:jc w:val="center"/>
        </w:trPr>
        <w:tc>
          <w:tcPr>
            <w:tcW w:w="3168" w:type="dxa"/>
            <w:shd w:val="clear" w:color="auto" w:fill="F3F6F8"/>
            <w:vAlign w:val="center"/>
          </w:tcPr>
          <w:p w14:paraId="31504D41" w14:textId="77777777" w:rsidR="00A3471E" w:rsidRDefault="00000000">
            <w:r>
              <w:rPr>
                <w:sz w:val="16"/>
              </w:rPr>
              <w:t>Consumers</w:t>
            </w:r>
          </w:p>
        </w:tc>
        <w:tc>
          <w:tcPr>
            <w:tcW w:w="6480" w:type="dxa"/>
            <w:shd w:val="clear" w:color="auto" w:fill="F3F6F8"/>
            <w:vAlign w:val="center"/>
          </w:tcPr>
          <w:p w14:paraId="70B07404" w14:textId="77777777" w:rsidR="00A3471E" w:rsidRDefault="00000000">
            <w:r>
              <w:rPr>
                <w:sz w:val="16"/>
              </w:rPr>
              <w:t>Processes and systems affected.</w:t>
            </w:r>
          </w:p>
        </w:tc>
      </w:tr>
      <w:tr w:rsidR="00A3471E" w14:paraId="48866FEC" w14:textId="77777777">
        <w:trPr>
          <w:jc w:val="center"/>
        </w:trPr>
        <w:tc>
          <w:tcPr>
            <w:tcW w:w="3168" w:type="dxa"/>
            <w:vAlign w:val="center"/>
          </w:tcPr>
          <w:p w14:paraId="3C45A269" w14:textId="77777777" w:rsidR="00A3471E" w:rsidRDefault="00000000">
            <w:r>
              <w:rPr>
                <w:sz w:val="16"/>
              </w:rPr>
              <w:t>SLA and escalation</w:t>
            </w:r>
          </w:p>
        </w:tc>
        <w:tc>
          <w:tcPr>
            <w:tcW w:w="6480" w:type="dxa"/>
            <w:vAlign w:val="center"/>
          </w:tcPr>
          <w:p w14:paraId="567458FB" w14:textId="77777777" w:rsidR="00A3471E" w:rsidRDefault="00000000">
            <w:r>
              <w:rPr>
                <w:sz w:val="16"/>
              </w:rPr>
              <w:t>Controls timely resolution.</w:t>
            </w:r>
          </w:p>
        </w:tc>
      </w:tr>
    </w:tbl>
    <w:p w14:paraId="6880894C" w14:textId="77777777" w:rsidR="00A3471E" w:rsidRDefault="00A3471E"/>
    <w:p w14:paraId="26201D46" w14:textId="77777777" w:rsidR="00A3471E" w:rsidRDefault="00000000">
      <w:pPr>
        <w:pStyle w:val="Heading3"/>
      </w:pPr>
      <w:r>
        <w:t>Required system behavior</w:t>
      </w:r>
    </w:p>
    <w:p w14:paraId="390FD927" w14:textId="77777777" w:rsidR="00A3471E" w:rsidRDefault="00000000">
      <w:pPr>
        <w:pStyle w:val="ListBullet"/>
      </w:pPr>
      <w:r>
        <w:t>Display owner and steward on every exception and change request.</w:t>
      </w:r>
    </w:p>
    <w:p w14:paraId="300A7507" w14:textId="77777777" w:rsidR="00A3471E" w:rsidRDefault="00000000">
      <w:pPr>
        <w:pStyle w:val="ListBullet"/>
      </w:pPr>
      <w:r>
        <w:t>Route work automatically using issue type and field ownership.</w:t>
      </w:r>
    </w:p>
    <w:p w14:paraId="1C384870" w14:textId="77777777" w:rsidR="00A3471E" w:rsidRDefault="00000000">
      <w:pPr>
        <w:pStyle w:val="ListBullet"/>
      </w:pPr>
      <w:r>
        <w:t>Escalate overdue actions based on severity.</w:t>
      </w:r>
    </w:p>
    <w:p w14:paraId="363FC1B0" w14:textId="77777777" w:rsidR="00A3471E" w:rsidRDefault="00000000">
      <w:pPr>
        <w:pStyle w:val="ListBullet"/>
      </w:pPr>
      <w:r>
        <w:t>Require ownership before a new field or rule is activated.</w:t>
      </w:r>
    </w:p>
    <w:p w14:paraId="46F63DFA" w14:textId="77777777" w:rsidR="00A3471E" w:rsidRDefault="00000000">
      <w:pPr>
        <w:pStyle w:val="Heading3"/>
      </w:pPr>
      <w:r>
        <w:t>Preventive and detective controls</w:t>
      </w:r>
    </w:p>
    <w:tbl>
      <w:tblPr>
        <w:tblStyle w:val="TableGrid"/>
        <w:tblW w:w="0" w:type="auto"/>
        <w:jc w:val="center"/>
        <w:tblLook w:val="04A0" w:firstRow="1" w:lastRow="0" w:firstColumn="1" w:lastColumn="0" w:noHBand="0" w:noVBand="1"/>
      </w:tblPr>
      <w:tblGrid>
        <w:gridCol w:w="1872"/>
        <w:gridCol w:w="7776"/>
      </w:tblGrid>
      <w:tr w:rsidR="00A3471E" w14:paraId="4321B25F" w14:textId="77777777">
        <w:trPr>
          <w:tblHeader/>
          <w:jc w:val="center"/>
        </w:trPr>
        <w:tc>
          <w:tcPr>
            <w:tcW w:w="1872" w:type="dxa"/>
            <w:shd w:val="clear" w:color="auto" w:fill="1F4E78"/>
            <w:vAlign w:val="center"/>
          </w:tcPr>
          <w:p w14:paraId="6FB46CC5" w14:textId="77777777" w:rsidR="00A3471E" w:rsidRDefault="00000000">
            <w:r>
              <w:rPr>
                <w:b/>
                <w:color w:val="FFFFFF"/>
                <w:sz w:val="16"/>
              </w:rPr>
              <w:t>Control Type</w:t>
            </w:r>
          </w:p>
        </w:tc>
        <w:tc>
          <w:tcPr>
            <w:tcW w:w="7776" w:type="dxa"/>
            <w:shd w:val="clear" w:color="auto" w:fill="1F4E78"/>
            <w:vAlign w:val="center"/>
          </w:tcPr>
          <w:p w14:paraId="77BDB04F" w14:textId="77777777" w:rsidR="00A3471E" w:rsidRDefault="00000000">
            <w:r>
              <w:rPr>
                <w:b/>
                <w:color w:val="FFFFFF"/>
                <w:sz w:val="16"/>
              </w:rPr>
              <w:t>Control</w:t>
            </w:r>
          </w:p>
        </w:tc>
      </w:tr>
      <w:tr w:rsidR="00A3471E" w14:paraId="34382872" w14:textId="77777777">
        <w:trPr>
          <w:jc w:val="center"/>
        </w:trPr>
        <w:tc>
          <w:tcPr>
            <w:tcW w:w="1872" w:type="dxa"/>
            <w:vAlign w:val="center"/>
          </w:tcPr>
          <w:p w14:paraId="7EC4C119" w14:textId="77777777" w:rsidR="00A3471E" w:rsidRDefault="00000000">
            <w:r>
              <w:rPr>
                <w:sz w:val="16"/>
              </w:rPr>
              <w:t>Preventive</w:t>
            </w:r>
          </w:p>
        </w:tc>
        <w:tc>
          <w:tcPr>
            <w:tcW w:w="7776" w:type="dxa"/>
            <w:vAlign w:val="center"/>
          </w:tcPr>
          <w:p w14:paraId="5D30CD13" w14:textId="77777777" w:rsidR="00A3471E" w:rsidRDefault="00000000">
            <w:r>
              <w:rPr>
                <w:sz w:val="16"/>
              </w:rPr>
              <w:t>No governed field or rule without named ownership.</w:t>
            </w:r>
          </w:p>
        </w:tc>
      </w:tr>
      <w:tr w:rsidR="00A3471E" w14:paraId="21EEBD64" w14:textId="77777777">
        <w:trPr>
          <w:jc w:val="center"/>
        </w:trPr>
        <w:tc>
          <w:tcPr>
            <w:tcW w:w="1872" w:type="dxa"/>
            <w:shd w:val="clear" w:color="auto" w:fill="F3F6F8"/>
            <w:vAlign w:val="center"/>
          </w:tcPr>
          <w:p w14:paraId="69746F62" w14:textId="77777777" w:rsidR="00A3471E" w:rsidRDefault="00000000">
            <w:r>
              <w:rPr>
                <w:sz w:val="16"/>
              </w:rPr>
              <w:t>Preventive</w:t>
            </w:r>
          </w:p>
        </w:tc>
        <w:tc>
          <w:tcPr>
            <w:tcW w:w="7776" w:type="dxa"/>
            <w:shd w:val="clear" w:color="auto" w:fill="F3F6F8"/>
            <w:vAlign w:val="center"/>
          </w:tcPr>
          <w:p w14:paraId="32E1F7DE" w14:textId="77777777" w:rsidR="00A3471E" w:rsidRDefault="00000000">
            <w:r>
              <w:rPr>
                <w:sz w:val="16"/>
              </w:rPr>
              <w:t>Workflow routing from the ownership matrix.</w:t>
            </w:r>
          </w:p>
        </w:tc>
      </w:tr>
      <w:tr w:rsidR="00A3471E" w14:paraId="62FEA701" w14:textId="77777777">
        <w:trPr>
          <w:jc w:val="center"/>
        </w:trPr>
        <w:tc>
          <w:tcPr>
            <w:tcW w:w="1872" w:type="dxa"/>
            <w:vAlign w:val="center"/>
          </w:tcPr>
          <w:p w14:paraId="5EE47294" w14:textId="77777777" w:rsidR="00A3471E" w:rsidRDefault="00000000">
            <w:r>
              <w:rPr>
                <w:sz w:val="16"/>
              </w:rPr>
              <w:t>Detective</w:t>
            </w:r>
          </w:p>
        </w:tc>
        <w:tc>
          <w:tcPr>
            <w:tcW w:w="7776" w:type="dxa"/>
            <w:vAlign w:val="center"/>
          </w:tcPr>
          <w:p w14:paraId="7D0C7C04" w14:textId="77777777" w:rsidR="00A3471E" w:rsidRDefault="00000000">
            <w:r>
              <w:rPr>
                <w:sz w:val="16"/>
              </w:rPr>
              <w:t>Dashboard of unassigned and overdue exceptions.</w:t>
            </w:r>
          </w:p>
        </w:tc>
      </w:tr>
      <w:tr w:rsidR="00A3471E" w14:paraId="49ADC56C" w14:textId="77777777">
        <w:trPr>
          <w:jc w:val="center"/>
        </w:trPr>
        <w:tc>
          <w:tcPr>
            <w:tcW w:w="1872" w:type="dxa"/>
            <w:shd w:val="clear" w:color="auto" w:fill="F3F6F8"/>
            <w:vAlign w:val="center"/>
          </w:tcPr>
          <w:p w14:paraId="5E59AD73" w14:textId="77777777" w:rsidR="00A3471E" w:rsidRDefault="00000000">
            <w:r>
              <w:rPr>
                <w:sz w:val="16"/>
              </w:rPr>
              <w:t>Detective</w:t>
            </w:r>
          </w:p>
        </w:tc>
        <w:tc>
          <w:tcPr>
            <w:tcW w:w="7776" w:type="dxa"/>
            <w:shd w:val="clear" w:color="auto" w:fill="F3F6F8"/>
            <w:vAlign w:val="center"/>
          </w:tcPr>
          <w:p w14:paraId="315FF7AF" w14:textId="77777777" w:rsidR="00A3471E" w:rsidRDefault="00000000">
            <w:r>
              <w:rPr>
                <w:sz w:val="16"/>
              </w:rPr>
              <w:t>Quarterly ownership recertification.</w:t>
            </w:r>
          </w:p>
        </w:tc>
      </w:tr>
    </w:tbl>
    <w:p w14:paraId="2A7B99B3" w14:textId="77777777" w:rsidR="00A3471E" w:rsidRDefault="00A3471E"/>
    <w:p w14:paraId="62C43D38" w14:textId="77777777" w:rsidR="00A3471E" w:rsidRDefault="00000000">
      <w:pPr>
        <w:pStyle w:val="Heading3"/>
      </w:pPr>
      <w:r>
        <w:t>Ownership</w:t>
      </w:r>
    </w:p>
    <w:tbl>
      <w:tblPr>
        <w:tblStyle w:val="TableGrid"/>
        <w:tblW w:w="0" w:type="auto"/>
        <w:jc w:val="center"/>
        <w:tblLook w:val="04A0" w:firstRow="1" w:lastRow="0" w:firstColumn="1" w:lastColumn="0" w:noHBand="0" w:noVBand="1"/>
      </w:tblPr>
      <w:tblGrid>
        <w:gridCol w:w="2880"/>
        <w:gridCol w:w="6768"/>
      </w:tblGrid>
      <w:tr w:rsidR="00A3471E" w14:paraId="7CF6885C" w14:textId="77777777">
        <w:trPr>
          <w:tblHeader/>
          <w:jc w:val="center"/>
        </w:trPr>
        <w:tc>
          <w:tcPr>
            <w:tcW w:w="2880" w:type="dxa"/>
            <w:shd w:val="clear" w:color="auto" w:fill="1F4E78"/>
            <w:vAlign w:val="center"/>
          </w:tcPr>
          <w:p w14:paraId="1D6D7B57" w14:textId="77777777" w:rsidR="00A3471E" w:rsidRDefault="00000000">
            <w:r>
              <w:rPr>
                <w:b/>
                <w:color w:val="FFFFFF"/>
                <w:sz w:val="16"/>
              </w:rPr>
              <w:t>Role</w:t>
            </w:r>
          </w:p>
        </w:tc>
        <w:tc>
          <w:tcPr>
            <w:tcW w:w="6768" w:type="dxa"/>
            <w:shd w:val="clear" w:color="auto" w:fill="1F4E78"/>
            <w:vAlign w:val="center"/>
          </w:tcPr>
          <w:p w14:paraId="0C2184F6" w14:textId="77777777" w:rsidR="00A3471E" w:rsidRDefault="00000000">
            <w:r>
              <w:rPr>
                <w:b/>
                <w:color w:val="FFFFFF"/>
                <w:sz w:val="16"/>
              </w:rPr>
              <w:t>Accountability</w:t>
            </w:r>
          </w:p>
        </w:tc>
      </w:tr>
      <w:tr w:rsidR="00A3471E" w14:paraId="17D42D39" w14:textId="77777777">
        <w:trPr>
          <w:jc w:val="center"/>
        </w:trPr>
        <w:tc>
          <w:tcPr>
            <w:tcW w:w="2880" w:type="dxa"/>
            <w:vAlign w:val="center"/>
          </w:tcPr>
          <w:p w14:paraId="18DA3E11" w14:textId="77777777" w:rsidR="00A3471E" w:rsidRDefault="00000000">
            <w:r>
              <w:rPr>
                <w:sz w:val="16"/>
              </w:rPr>
              <w:t>S&amp;OP Governance Council</w:t>
            </w:r>
          </w:p>
        </w:tc>
        <w:tc>
          <w:tcPr>
            <w:tcW w:w="6768" w:type="dxa"/>
            <w:vAlign w:val="center"/>
          </w:tcPr>
          <w:p w14:paraId="078BC368" w14:textId="77777777" w:rsidR="00A3471E" w:rsidRDefault="00000000">
            <w:r>
              <w:rPr>
                <w:sz w:val="16"/>
              </w:rPr>
              <w:t>Approves ownership framework.</w:t>
            </w:r>
          </w:p>
        </w:tc>
      </w:tr>
      <w:tr w:rsidR="00A3471E" w14:paraId="6F7D9FF7" w14:textId="77777777">
        <w:trPr>
          <w:jc w:val="center"/>
        </w:trPr>
        <w:tc>
          <w:tcPr>
            <w:tcW w:w="2880" w:type="dxa"/>
            <w:shd w:val="clear" w:color="auto" w:fill="F3F6F8"/>
            <w:vAlign w:val="center"/>
          </w:tcPr>
          <w:p w14:paraId="41D79F46" w14:textId="77777777" w:rsidR="00A3471E" w:rsidRDefault="00000000">
            <w:r>
              <w:rPr>
                <w:sz w:val="16"/>
              </w:rPr>
              <w:t>Functional Data Owners</w:t>
            </w:r>
          </w:p>
        </w:tc>
        <w:tc>
          <w:tcPr>
            <w:tcW w:w="6768" w:type="dxa"/>
            <w:shd w:val="clear" w:color="auto" w:fill="F3F6F8"/>
            <w:vAlign w:val="center"/>
          </w:tcPr>
          <w:p w14:paraId="080629C8" w14:textId="77777777" w:rsidR="00A3471E" w:rsidRDefault="00000000">
            <w:r>
              <w:rPr>
                <w:sz w:val="16"/>
              </w:rPr>
              <w:t>Accountable for policy.</w:t>
            </w:r>
          </w:p>
        </w:tc>
      </w:tr>
      <w:tr w:rsidR="00A3471E" w14:paraId="610FA969" w14:textId="77777777">
        <w:trPr>
          <w:jc w:val="center"/>
        </w:trPr>
        <w:tc>
          <w:tcPr>
            <w:tcW w:w="2880" w:type="dxa"/>
            <w:vAlign w:val="center"/>
          </w:tcPr>
          <w:p w14:paraId="416EBD6B" w14:textId="77777777" w:rsidR="00A3471E" w:rsidRDefault="00000000">
            <w:r>
              <w:rPr>
                <w:sz w:val="16"/>
              </w:rPr>
              <w:t>MDM Team</w:t>
            </w:r>
          </w:p>
        </w:tc>
        <w:tc>
          <w:tcPr>
            <w:tcW w:w="6768" w:type="dxa"/>
            <w:vAlign w:val="center"/>
          </w:tcPr>
          <w:p w14:paraId="506580EB" w14:textId="77777777" w:rsidR="00A3471E" w:rsidRDefault="00000000">
            <w:r>
              <w:rPr>
                <w:sz w:val="16"/>
              </w:rPr>
              <w:t>Operates stewardship and workflow.</w:t>
            </w:r>
          </w:p>
        </w:tc>
      </w:tr>
      <w:tr w:rsidR="00A3471E" w14:paraId="45B87326" w14:textId="77777777">
        <w:trPr>
          <w:jc w:val="center"/>
        </w:trPr>
        <w:tc>
          <w:tcPr>
            <w:tcW w:w="2880" w:type="dxa"/>
            <w:shd w:val="clear" w:color="auto" w:fill="F3F6F8"/>
            <w:vAlign w:val="center"/>
          </w:tcPr>
          <w:p w14:paraId="30E30C85" w14:textId="77777777" w:rsidR="00A3471E" w:rsidRDefault="00000000">
            <w:r>
              <w:rPr>
                <w:sz w:val="16"/>
              </w:rPr>
              <w:t>IT Owners</w:t>
            </w:r>
          </w:p>
        </w:tc>
        <w:tc>
          <w:tcPr>
            <w:tcW w:w="6768" w:type="dxa"/>
            <w:shd w:val="clear" w:color="auto" w:fill="F3F6F8"/>
            <w:vAlign w:val="center"/>
          </w:tcPr>
          <w:p w14:paraId="116408F6" w14:textId="77777777" w:rsidR="00A3471E" w:rsidRDefault="00000000">
            <w:r>
              <w:rPr>
                <w:sz w:val="16"/>
              </w:rPr>
              <w:t>Maintain systems and interfaces.</w:t>
            </w:r>
          </w:p>
        </w:tc>
      </w:tr>
    </w:tbl>
    <w:p w14:paraId="502651F8" w14:textId="77777777" w:rsidR="00A3471E" w:rsidRDefault="00A3471E"/>
    <w:p w14:paraId="692376C6" w14:textId="77777777" w:rsidR="00A3471E" w:rsidRDefault="00000000">
      <w:pPr>
        <w:pStyle w:val="Heading3"/>
      </w:pPr>
      <w:r>
        <w:t>Acceptance criteria / measurable outcome</w:t>
      </w:r>
    </w:p>
    <w:p w14:paraId="10908869" w14:textId="77777777" w:rsidR="00A3471E" w:rsidRDefault="00000000">
      <w:pPr>
        <w:pStyle w:val="ListBullet"/>
      </w:pPr>
      <w:r>
        <w:t>Every Golden FERT field and validation rule has an owner and steward.</w:t>
      </w:r>
    </w:p>
    <w:p w14:paraId="13CDEF00" w14:textId="77777777" w:rsidR="00A3471E" w:rsidRDefault="00000000">
      <w:pPr>
        <w:pStyle w:val="ListBullet"/>
      </w:pPr>
      <w:r>
        <w:t>Exceptions are automatically assigned.</w:t>
      </w:r>
    </w:p>
    <w:p w14:paraId="5E569815" w14:textId="77777777" w:rsidR="00A3471E" w:rsidRDefault="00000000">
      <w:pPr>
        <w:pStyle w:val="ListBullet"/>
      </w:pPr>
      <w:r>
        <w:t>Critical ownership gaps are zero.</w:t>
      </w:r>
    </w:p>
    <w:p w14:paraId="3B15499A" w14:textId="77777777" w:rsidR="00A3471E" w:rsidRDefault="00000000">
      <w:pPr>
        <w:pStyle w:val="ListBullet"/>
      </w:pPr>
      <w:r>
        <w:t>Overdue actions follow an approved escalation path.</w:t>
      </w:r>
    </w:p>
    <w:p w14:paraId="3AB568F8" w14:textId="77777777" w:rsidR="00A3471E" w:rsidRDefault="00000000">
      <w:pPr>
        <w:pStyle w:val="Heading2"/>
      </w:pPr>
      <w:r>
        <w:t>4A.017 MDM-017 - No central MDM quality dashboard</w:t>
      </w:r>
    </w:p>
    <w:p w14:paraId="5C88CBA2" w14:textId="77777777" w:rsidR="00A3471E" w:rsidRDefault="00000000">
      <w:pPr>
        <w:pStyle w:val="Heading3"/>
      </w:pPr>
      <w:r>
        <w:t>Current challenge</w:t>
      </w:r>
    </w:p>
    <w:p w14:paraId="06F8E204" w14:textId="77777777" w:rsidR="00A3471E" w:rsidRDefault="00000000">
      <w:r>
        <w:t>Management and operational teams do not have one view of FERT quality, planning readiness, lifecycle risk, synchronization health and remediation progress.</w:t>
      </w:r>
    </w:p>
    <w:p w14:paraId="150376F7" w14:textId="77777777" w:rsidR="00A3471E" w:rsidRDefault="00000000">
      <w:pPr>
        <w:pStyle w:val="Heading3"/>
      </w:pPr>
      <w:r>
        <w:t>Business and planning impact</w:t>
      </w:r>
    </w:p>
    <w:p w14:paraId="40F7AE75" w14:textId="77777777" w:rsidR="00A3471E" w:rsidRDefault="00000000">
      <w:pPr>
        <w:pStyle w:val="ListBullet"/>
      </w:pPr>
      <w:r>
        <w:t>Data risks remain hidden until planning or execution fails.</w:t>
      </w:r>
    </w:p>
    <w:p w14:paraId="78EC9857" w14:textId="77777777" w:rsidR="00A3471E" w:rsidRDefault="00000000">
      <w:pPr>
        <w:pStyle w:val="ListBullet"/>
      </w:pPr>
      <w:r>
        <w:lastRenderedPageBreak/>
        <w:t>Priorities are based on anecdote rather than severity and impact.</w:t>
      </w:r>
    </w:p>
    <w:p w14:paraId="279D39A4" w14:textId="77777777" w:rsidR="00A3471E" w:rsidRDefault="00000000">
      <w:pPr>
        <w:pStyle w:val="ListBullet"/>
      </w:pPr>
      <w:r>
        <w:t>No measurable improvement or SLA governance.</w:t>
      </w:r>
    </w:p>
    <w:p w14:paraId="55B921F7" w14:textId="77777777" w:rsidR="00A3471E" w:rsidRDefault="00000000">
      <w:pPr>
        <w:pStyle w:val="Heading3"/>
      </w:pPr>
      <w:r>
        <w:t>Root causes</w:t>
      </w:r>
    </w:p>
    <w:p w14:paraId="3A58F552" w14:textId="77777777" w:rsidR="00A3471E" w:rsidRDefault="00000000">
      <w:pPr>
        <w:pStyle w:val="ListBullet"/>
      </w:pPr>
      <w:r>
        <w:t>Quality checks are dispersed across manual files and teams.</w:t>
      </w:r>
    </w:p>
    <w:p w14:paraId="01C8168C" w14:textId="77777777" w:rsidR="00A3471E" w:rsidRDefault="00000000">
      <w:pPr>
        <w:pStyle w:val="ListBullet"/>
      </w:pPr>
      <w:r>
        <w:t>KPIs, thresholds and ownership are not standardized.</w:t>
      </w:r>
    </w:p>
    <w:p w14:paraId="74159E78" w14:textId="77777777" w:rsidR="00A3471E" w:rsidRDefault="00000000">
      <w:pPr>
        <w:pStyle w:val="ListBullet"/>
      </w:pPr>
      <w:r>
        <w:t>Exceptions are not linked to an action backlog.</w:t>
      </w:r>
    </w:p>
    <w:p w14:paraId="7C6D68D7" w14:textId="77777777" w:rsidR="00A3471E" w:rsidRDefault="00000000">
      <w:pPr>
        <w:pStyle w:val="Heading3"/>
      </w:pPr>
      <w:r>
        <w:t>Proposed functional solution</w:t>
      </w:r>
    </w:p>
    <w:p w14:paraId="0C5BEBA2" w14:textId="77777777" w:rsidR="00A3471E" w:rsidRDefault="00000000">
      <w:r>
        <w:t>Create an MDM Control Tower combining executive KPIs, operational alerts, drill-down to affected FERTs, owner assignment, ageing and remediation tracking.</w:t>
      </w:r>
    </w:p>
    <w:p w14:paraId="3D6B4C24" w14:textId="77777777" w:rsidR="00A3471E" w:rsidRDefault="00000000">
      <w:pPr>
        <w:pStyle w:val="Heading3"/>
      </w:pPr>
      <w:r>
        <w:t>Required governed data and configuration</w:t>
      </w:r>
    </w:p>
    <w:tbl>
      <w:tblPr>
        <w:tblStyle w:val="TableGrid"/>
        <w:tblW w:w="0" w:type="auto"/>
        <w:jc w:val="center"/>
        <w:tblLook w:val="04A0" w:firstRow="1" w:lastRow="0" w:firstColumn="1" w:lastColumn="0" w:noHBand="0" w:noVBand="1"/>
      </w:tblPr>
      <w:tblGrid>
        <w:gridCol w:w="3168"/>
        <w:gridCol w:w="6480"/>
      </w:tblGrid>
      <w:tr w:rsidR="00A3471E" w14:paraId="32D4768E" w14:textId="77777777">
        <w:trPr>
          <w:tblHeader/>
          <w:jc w:val="center"/>
        </w:trPr>
        <w:tc>
          <w:tcPr>
            <w:tcW w:w="3168" w:type="dxa"/>
            <w:shd w:val="clear" w:color="auto" w:fill="1F4E78"/>
            <w:vAlign w:val="center"/>
          </w:tcPr>
          <w:p w14:paraId="5854D3F3" w14:textId="77777777" w:rsidR="00A3471E" w:rsidRDefault="00000000">
            <w:r>
              <w:rPr>
                <w:b/>
                <w:color w:val="FFFFFF"/>
                <w:sz w:val="16"/>
              </w:rPr>
              <w:t>Data / Configuration Element</w:t>
            </w:r>
          </w:p>
        </w:tc>
        <w:tc>
          <w:tcPr>
            <w:tcW w:w="6480" w:type="dxa"/>
            <w:shd w:val="clear" w:color="auto" w:fill="1F4E78"/>
            <w:vAlign w:val="center"/>
          </w:tcPr>
          <w:p w14:paraId="4953E712" w14:textId="77777777" w:rsidR="00A3471E" w:rsidRDefault="00000000">
            <w:r>
              <w:rPr>
                <w:b/>
                <w:color w:val="FFFFFF"/>
                <w:sz w:val="16"/>
              </w:rPr>
              <w:t>Purpose</w:t>
            </w:r>
          </w:p>
        </w:tc>
      </w:tr>
      <w:tr w:rsidR="00A3471E" w14:paraId="1E42E644" w14:textId="77777777">
        <w:trPr>
          <w:jc w:val="center"/>
        </w:trPr>
        <w:tc>
          <w:tcPr>
            <w:tcW w:w="3168" w:type="dxa"/>
            <w:vAlign w:val="center"/>
          </w:tcPr>
          <w:p w14:paraId="1BD4F756" w14:textId="77777777" w:rsidR="00A3471E" w:rsidRDefault="00000000">
            <w:r>
              <w:rPr>
                <w:sz w:val="16"/>
              </w:rPr>
              <w:t>Planning-ready percentage</w:t>
            </w:r>
          </w:p>
        </w:tc>
        <w:tc>
          <w:tcPr>
            <w:tcW w:w="6480" w:type="dxa"/>
            <w:vAlign w:val="center"/>
          </w:tcPr>
          <w:p w14:paraId="5421583C" w14:textId="77777777" w:rsidR="00A3471E" w:rsidRDefault="00000000">
            <w:r>
              <w:rPr>
                <w:sz w:val="16"/>
              </w:rPr>
              <w:t>Active FERTs passing all certification checks.</w:t>
            </w:r>
          </w:p>
        </w:tc>
      </w:tr>
      <w:tr w:rsidR="00A3471E" w14:paraId="4B123F05" w14:textId="77777777">
        <w:trPr>
          <w:jc w:val="center"/>
        </w:trPr>
        <w:tc>
          <w:tcPr>
            <w:tcW w:w="3168" w:type="dxa"/>
            <w:shd w:val="clear" w:color="auto" w:fill="F3F6F8"/>
            <w:vAlign w:val="center"/>
          </w:tcPr>
          <w:p w14:paraId="07888AD6" w14:textId="77777777" w:rsidR="00A3471E" w:rsidRDefault="00000000">
            <w:r>
              <w:rPr>
                <w:sz w:val="16"/>
              </w:rPr>
              <w:t>Completeness and validity</w:t>
            </w:r>
          </w:p>
        </w:tc>
        <w:tc>
          <w:tcPr>
            <w:tcW w:w="6480" w:type="dxa"/>
            <w:shd w:val="clear" w:color="auto" w:fill="F3F6F8"/>
            <w:vAlign w:val="center"/>
          </w:tcPr>
          <w:p w14:paraId="1C42D5D6" w14:textId="77777777" w:rsidR="00A3471E" w:rsidRDefault="00000000">
            <w:r>
              <w:rPr>
                <w:sz w:val="16"/>
              </w:rPr>
              <w:t>Mandatory-field and rule-pass rates.</w:t>
            </w:r>
          </w:p>
        </w:tc>
      </w:tr>
      <w:tr w:rsidR="00A3471E" w14:paraId="5F376DCF" w14:textId="77777777">
        <w:trPr>
          <w:jc w:val="center"/>
        </w:trPr>
        <w:tc>
          <w:tcPr>
            <w:tcW w:w="3168" w:type="dxa"/>
            <w:vAlign w:val="center"/>
          </w:tcPr>
          <w:p w14:paraId="16087936" w14:textId="77777777" w:rsidR="00A3471E" w:rsidRDefault="00000000">
            <w:r>
              <w:rPr>
                <w:sz w:val="16"/>
              </w:rPr>
              <w:t>Duplicate and lineage risk</w:t>
            </w:r>
          </w:p>
        </w:tc>
        <w:tc>
          <w:tcPr>
            <w:tcW w:w="6480" w:type="dxa"/>
            <w:vAlign w:val="center"/>
          </w:tcPr>
          <w:p w14:paraId="5E1ED0A7" w14:textId="77777777" w:rsidR="00A3471E" w:rsidRDefault="00000000">
            <w:r>
              <w:rPr>
                <w:sz w:val="16"/>
              </w:rPr>
              <w:t>Candidate duplicates and transition gaps.</w:t>
            </w:r>
          </w:p>
        </w:tc>
      </w:tr>
      <w:tr w:rsidR="00A3471E" w14:paraId="5E92B6EA" w14:textId="77777777">
        <w:trPr>
          <w:jc w:val="center"/>
        </w:trPr>
        <w:tc>
          <w:tcPr>
            <w:tcW w:w="3168" w:type="dxa"/>
            <w:shd w:val="clear" w:color="auto" w:fill="F3F6F8"/>
            <w:vAlign w:val="center"/>
          </w:tcPr>
          <w:p w14:paraId="6C7C818D" w14:textId="77777777" w:rsidR="00A3471E" w:rsidRDefault="00000000">
            <w:r>
              <w:rPr>
                <w:sz w:val="16"/>
              </w:rPr>
              <w:t>Manufacturing readiness</w:t>
            </w:r>
          </w:p>
        </w:tc>
        <w:tc>
          <w:tcPr>
            <w:tcW w:w="6480" w:type="dxa"/>
            <w:shd w:val="clear" w:color="auto" w:fill="F3F6F8"/>
            <w:vAlign w:val="center"/>
          </w:tcPr>
          <w:p w14:paraId="7F82F8E0" w14:textId="77777777" w:rsidR="00A3471E" w:rsidRDefault="00000000">
            <w:r>
              <w:rPr>
                <w:sz w:val="16"/>
              </w:rPr>
              <w:t>BOM, routing, production-version and plant-line status.</w:t>
            </w:r>
          </w:p>
        </w:tc>
      </w:tr>
      <w:tr w:rsidR="00A3471E" w14:paraId="31D8597A" w14:textId="77777777">
        <w:trPr>
          <w:jc w:val="center"/>
        </w:trPr>
        <w:tc>
          <w:tcPr>
            <w:tcW w:w="3168" w:type="dxa"/>
            <w:vAlign w:val="center"/>
          </w:tcPr>
          <w:p w14:paraId="3D800D7E" w14:textId="77777777" w:rsidR="00A3471E" w:rsidRDefault="00000000">
            <w:r>
              <w:rPr>
                <w:sz w:val="16"/>
              </w:rPr>
              <w:t>Sync success</w:t>
            </w:r>
          </w:p>
        </w:tc>
        <w:tc>
          <w:tcPr>
            <w:tcW w:w="6480" w:type="dxa"/>
            <w:vAlign w:val="center"/>
          </w:tcPr>
          <w:p w14:paraId="7492767C" w14:textId="77777777" w:rsidR="00A3471E" w:rsidRDefault="00000000">
            <w:r>
              <w:rPr>
                <w:sz w:val="16"/>
              </w:rPr>
              <w:t>Target-system publication and reconciliation.</w:t>
            </w:r>
          </w:p>
        </w:tc>
      </w:tr>
      <w:tr w:rsidR="00A3471E" w14:paraId="66EC1FFD" w14:textId="77777777">
        <w:trPr>
          <w:jc w:val="center"/>
        </w:trPr>
        <w:tc>
          <w:tcPr>
            <w:tcW w:w="3168" w:type="dxa"/>
            <w:shd w:val="clear" w:color="auto" w:fill="F3F6F8"/>
            <w:vAlign w:val="center"/>
          </w:tcPr>
          <w:p w14:paraId="53ED5C7C" w14:textId="77777777" w:rsidR="00A3471E" w:rsidRDefault="00000000">
            <w:r>
              <w:rPr>
                <w:sz w:val="16"/>
              </w:rPr>
              <w:t>Workflow performance</w:t>
            </w:r>
          </w:p>
        </w:tc>
        <w:tc>
          <w:tcPr>
            <w:tcW w:w="6480" w:type="dxa"/>
            <w:shd w:val="clear" w:color="auto" w:fill="F3F6F8"/>
            <w:vAlign w:val="center"/>
          </w:tcPr>
          <w:p w14:paraId="5401DF9B" w14:textId="77777777" w:rsidR="00A3471E" w:rsidRDefault="00000000">
            <w:r>
              <w:rPr>
                <w:sz w:val="16"/>
              </w:rPr>
              <w:t>Approval cycle time and overdue requests.</w:t>
            </w:r>
          </w:p>
        </w:tc>
      </w:tr>
      <w:tr w:rsidR="00A3471E" w14:paraId="2C5E5745" w14:textId="77777777">
        <w:trPr>
          <w:jc w:val="center"/>
        </w:trPr>
        <w:tc>
          <w:tcPr>
            <w:tcW w:w="3168" w:type="dxa"/>
            <w:vAlign w:val="center"/>
          </w:tcPr>
          <w:p w14:paraId="0B940F38" w14:textId="77777777" w:rsidR="00A3471E" w:rsidRDefault="00000000">
            <w:r>
              <w:rPr>
                <w:sz w:val="16"/>
              </w:rPr>
              <w:t>Remediation backlog</w:t>
            </w:r>
          </w:p>
        </w:tc>
        <w:tc>
          <w:tcPr>
            <w:tcW w:w="6480" w:type="dxa"/>
            <w:vAlign w:val="center"/>
          </w:tcPr>
          <w:p w14:paraId="4A1896CF" w14:textId="77777777" w:rsidR="00A3471E" w:rsidRDefault="00000000">
            <w:r>
              <w:rPr>
                <w:sz w:val="16"/>
              </w:rPr>
              <w:t>Open issues by severity, owner and age.</w:t>
            </w:r>
          </w:p>
        </w:tc>
      </w:tr>
    </w:tbl>
    <w:p w14:paraId="3A46C443" w14:textId="77777777" w:rsidR="00A3471E" w:rsidRDefault="00A3471E"/>
    <w:p w14:paraId="47E42225" w14:textId="77777777" w:rsidR="00A3471E" w:rsidRDefault="00000000">
      <w:pPr>
        <w:pStyle w:val="Heading3"/>
      </w:pPr>
      <w:r>
        <w:t>Required system behavior</w:t>
      </w:r>
    </w:p>
    <w:p w14:paraId="15FEBD2F" w14:textId="77777777" w:rsidR="00A3471E" w:rsidRDefault="00000000">
      <w:pPr>
        <w:pStyle w:val="ListBullet"/>
      </w:pPr>
      <w:r>
        <w:t>Provide role-based dashboard views for leadership, MDM, Engineering, Planning, PPC and IT.</w:t>
      </w:r>
    </w:p>
    <w:p w14:paraId="68AC8272" w14:textId="77777777" w:rsidR="00A3471E" w:rsidRDefault="00000000">
      <w:pPr>
        <w:pStyle w:val="ListBullet"/>
      </w:pPr>
      <w:r>
        <w:t>Enable drill-down from KPI to FERT, failed rule, source system, owner and target date.</w:t>
      </w:r>
    </w:p>
    <w:p w14:paraId="3D154F78" w14:textId="77777777" w:rsidR="00A3471E" w:rsidRDefault="00000000">
      <w:pPr>
        <w:pStyle w:val="ListBullet"/>
      </w:pPr>
      <w:r>
        <w:t>Create action directly from an exception and track closure evidence.</w:t>
      </w:r>
    </w:p>
    <w:p w14:paraId="75967253" w14:textId="77777777" w:rsidR="00A3471E" w:rsidRDefault="00000000">
      <w:pPr>
        <w:pStyle w:val="ListBullet"/>
      </w:pPr>
      <w:r>
        <w:t>Retain trend history and show recurring issue categories.</w:t>
      </w:r>
    </w:p>
    <w:p w14:paraId="27ACE226" w14:textId="77777777" w:rsidR="00A3471E" w:rsidRDefault="00000000">
      <w:pPr>
        <w:pStyle w:val="Heading3"/>
      </w:pPr>
      <w:r>
        <w:t>Preventive and detective controls</w:t>
      </w:r>
    </w:p>
    <w:tbl>
      <w:tblPr>
        <w:tblStyle w:val="TableGrid"/>
        <w:tblW w:w="0" w:type="auto"/>
        <w:jc w:val="center"/>
        <w:tblLook w:val="04A0" w:firstRow="1" w:lastRow="0" w:firstColumn="1" w:lastColumn="0" w:noHBand="0" w:noVBand="1"/>
      </w:tblPr>
      <w:tblGrid>
        <w:gridCol w:w="1872"/>
        <w:gridCol w:w="7776"/>
      </w:tblGrid>
      <w:tr w:rsidR="00A3471E" w14:paraId="296C965C" w14:textId="77777777">
        <w:trPr>
          <w:tblHeader/>
          <w:jc w:val="center"/>
        </w:trPr>
        <w:tc>
          <w:tcPr>
            <w:tcW w:w="1872" w:type="dxa"/>
            <w:shd w:val="clear" w:color="auto" w:fill="1F4E78"/>
            <w:vAlign w:val="center"/>
          </w:tcPr>
          <w:p w14:paraId="2E6C995B" w14:textId="77777777" w:rsidR="00A3471E" w:rsidRDefault="00000000">
            <w:r>
              <w:rPr>
                <w:b/>
                <w:color w:val="FFFFFF"/>
                <w:sz w:val="16"/>
              </w:rPr>
              <w:t>Control Type</w:t>
            </w:r>
          </w:p>
        </w:tc>
        <w:tc>
          <w:tcPr>
            <w:tcW w:w="7776" w:type="dxa"/>
            <w:shd w:val="clear" w:color="auto" w:fill="1F4E78"/>
            <w:vAlign w:val="center"/>
          </w:tcPr>
          <w:p w14:paraId="174411D3" w14:textId="77777777" w:rsidR="00A3471E" w:rsidRDefault="00000000">
            <w:r>
              <w:rPr>
                <w:b/>
                <w:color w:val="FFFFFF"/>
                <w:sz w:val="16"/>
              </w:rPr>
              <w:t>Control</w:t>
            </w:r>
          </w:p>
        </w:tc>
      </w:tr>
      <w:tr w:rsidR="00A3471E" w14:paraId="3B399E1A" w14:textId="77777777">
        <w:trPr>
          <w:jc w:val="center"/>
        </w:trPr>
        <w:tc>
          <w:tcPr>
            <w:tcW w:w="1872" w:type="dxa"/>
            <w:vAlign w:val="center"/>
          </w:tcPr>
          <w:p w14:paraId="45D0FE92" w14:textId="77777777" w:rsidR="00A3471E" w:rsidRDefault="00000000">
            <w:r>
              <w:rPr>
                <w:sz w:val="16"/>
              </w:rPr>
              <w:t>Preventive</w:t>
            </w:r>
          </w:p>
        </w:tc>
        <w:tc>
          <w:tcPr>
            <w:tcW w:w="7776" w:type="dxa"/>
            <w:vAlign w:val="center"/>
          </w:tcPr>
          <w:p w14:paraId="7DC2F4E3" w14:textId="77777777" w:rsidR="00A3471E" w:rsidRDefault="00000000">
            <w:r>
              <w:rPr>
                <w:sz w:val="16"/>
              </w:rPr>
              <w:t>Publication and certification gates surface unresolved critical errors.</w:t>
            </w:r>
          </w:p>
        </w:tc>
      </w:tr>
      <w:tr w:rsidR="00A3471E" w14:paraId="41FBF25A" w14:textId="77777777">
        <w:trPr>
          <w:jc w:val="center"/>
        </w:trPr>
        <w:tc>
          <w:tcPr>
            <w:tcW w:w="1872" w:type="dxa"/>
            <w:shd w:val="clear" w:color="auto" w:fill="F3F6F8"/>
            <w:vAlign w:val="center"/>
          </w:tcPr>
          <w:p w14:paraId="2C732C08" w14:textId="77777777" w:rsidR="00A3471E" w:rsidRDefault="00000000">
            <w:r>
              <w:rPr>
                <w:sz w:val="16"/>
              </w:rPr>
              <w:t>Detective</w:t>
            </w:r>
          </w:p>
        </w:tc>
        <w:tc>
          <w:tcPr>
            <w:tcW w:w="7776" w:type="dxa"/>
            <w:shd w:val="clear" w:color="auto" w:fill="F3F6F8"/>
            <w:vAlign w:val="center"/>
          </w:tcPr>
          <w:p w14:paraId="596CE78D" w14:textId="77777777" w:rsidR="00A3471E" w:rsidRDefault="00000000">
            <w:r>
              <w:rPr>
                <w:sz w:val="16"/>
              </w:rPr>
              <w:t>Scheduled quality scans and synchronization reconciliation.</w:t>
            </w:r>
          </w:p>
        </w:tc>
      </w:tr>
      <w:tr w:rsidR="00A3471E" w14:paraId="67E89B3D" w14:textId="77777777">
        <w:trPr>
          <w:jc w:val="center"/>
        </w:trPr>
        <w:tc>
          <w:tcPr>
            <w:tcW w:w="1872" w:type="dxa"/>
            <w:vAlign w:val="center"/>
          </w:tcPr>
          <w:p w14:paraId="798D3046" w14:textId="77777777" w:rsidR="00A3471E" w:rsidRDefault="00000000">
            <w:r>
              <w:rPr>
                <w:sz w:val="16"/>
              </w:rPr>
              <w:t>Detective</w:t>
            </w:r>
          </w:p>
        </w:tc>
        <w:tc>
          <w:tcPr>
            <w:tcW w:w="7776" w:type="dxa"/>
            <w:vAlign w:val="center"/>
          </w:tcPr>
          <w:p w14:paraId="3881D582" w14:textId="77777777" w:rsidR="00A3471E" w:rsidRDefault="00000000">
            <w:r>
              <w:rPr>
                <w:sz w:val="16"/>
              </w:rPr>
              <w:t>SLA, ageing and recurring-defect alerts.</w:t>
            </w:r>
          </w:p>
        </w:tc>
      </w:tr>
      <w:tr w:rsidR="00A3471E" w14:paraId="6B40E957" w14:textId="77777777">
        <w:trPr>
          <w:jc w:val="center"/>
        </w:trPr>
        <w:tc>
          <w:tcPr>
            <w:tcW w:w="1872" w:type="dxa"/>
            <w:shd w:val="clear" w:color="auto" w:fill="F3F6F8"/>
            <w:vAlign w:val="center"/>
          </w:tcPr>
          <w:p w14:paraId="61986A25" w14:textId="77777777" w:rsidR="00A3471E" w:rsidRDefault="00000000">
            <w:r>
              <w:rPr>
                <w:sz w:val="16"/>
              </w:rPr>
              <w:t>Governance</w:t>
            </w:r>
          </w:p>
        </w:tc>
        <w:tc>
          <w:tcPr>
            <w:tcW w:w="7776" w:type="dxa"/>
            <w:shd w:val="clear" w:color="auto" w:fill="F3F6F8"/>
            <w:vAlign w:val="center"/>
          </w:tcPr>
          <w:p w14:paraId="2F2CF85E" w14:textId="77777777" w:rsidR="00A3471E" w:rsidRDefault="00000000">
            <w:r>
              <w:rPr>
                <w:sz w:val="16"/>
              </w:rPr>
              <w:t>Monthly MDM quality review and quarterly standards review.</w:t>
            </w:r>
          </w:p>
        </w:tc>
      </w:tr>
    </w:tbl>
    <w:p w14:paraId="34449B7A" w14:textId="77777777" w:rsidR="00A3471E" w:rsidRDefault="00A3471E"/>
    <w:p w14:paraId="470D6E50" w14:textId="77777777" w:rsidR="00A3471E" w:rsidRDefault="00000000">
      <w:pPr>
        <w:pStyle w:val="Heading3"/>
      </w:pPr>
      <w:r>
        <w:t>Ownership</w:t>
      </w:r>
    </w:p>
    <w:tbl>
      <w:tblPr>
        <w:tblStyle w:val="TableGrid"/>
        <w:tblW w:w="0" w:type="auto"/>
        <w:jc w:val="center"/>
        <w:tblLook w:val="04A0" w:firstRow="1" w:lastRow="0" w:firstColumn="1" w:lastColumn="0" w:noHBand="0" w:noVBand="1"/>
      </w:tblPr>
      <w:tblGrid>
        <w:gridCol w:w="2880"/>
        <w:gridCol w:w="6768"/>
      </w:tblGrid>
      <w:tr w:rsidR="00A3471E" w14:paraId="6D4F91B1" w14:textId="77777777">
        <w:trPr>
          <w:tblHeader/>
          <w:jc w:val="center"/>
        </w:trPr>
        <w:tc>
          <w:tcPr>
            <w:tcW w:w="2880" w:type="dxa"/>
            <w:shd w:val="clear" w:color="auto" w:fill="1F4E78"/>
            <w:vAlign w:val="center"/>
          </w:tcPr>
          <w:p w14:paraId="694DC87B" w14:textId="77777777" w:rsidR="00A3471E" w:rsidRDefault="00000000">
            <w:r>
              <w:rPr>
                <w:b/>
                <w:color w:val="FFFFFF"/>
                <w:sz w:val="16"/>
              </w:rPr>
              <w:t>Role</w:t>
            </w:r>
          </w:p>
        </w:tc>
        <w:tc>
          <w:tcPr>
            <w:tcW w:w="6768" w:type="dxa"/>
            <w:shd w:val="clear" w:color="auto" w:fill="1F4E78"/>
            <w:vAlign w:val="center"/>
          </w:tcPr>
          <w:p w14:paraId="6810F338" w14:textId="77777777" w:rsidR="00A3471E" w:rsidRDefault="00000000">
            <w:r>
              <w:rPr>
                <w:b/>
                <w:color w:val="FFFFFF"/>
                <w:sz w:val="16"/>
              </w:rPr>
              <w:t>Accountability</w:t>
            </w:r>
          </w:p>
        </w:tc>
      </w:tr>
      <w:tr w:rsidR="00A3471E" w14:paraId="394FBF40" w14:textId="77777777">
        <w:trPr>
          <w:jc w:val="center"/>
        </w:trPr>
        <w:tc>
          <w:tcPr>
            <w:tcW w:w="2880" w:type="dxa"/>
            <w:vAlign w:val="center"/>
          </w:tcPr>
          <w:p w14:paraId="20953827" w14:textId="77777777" w:rsidR="00A3471E" w:rsidRDefault="00000000">
            <w:r>
              <w:rPr>
                <w:sz w:val="16"/>
              </w:rPr>
              <w:t>MDM Manager</w:t>
            </w:r>
          </w:p>
        </w:tc>
        <w:tc>
          <w:tcPr>
            <w:tcW w:w="6768" w:type="dxa"/>
            <w:vAlign w:val="center"/>
          </w:tcPr>
          <w:p w14:paraId="1797E598" w14:textId="77777777" w:rsidR="00A3471E" w:rsidRDefault="00000000">
            <w:r>
              <w:rPr>
                <w:sz w:val="16"/>
              </w:rPr>
              <w:t>Accountable for dashboard operation and quality performance.</w:t>
            </w:r>
          </w:p>
        </w:tc>
      </w:tr>
      <w:tr w:rsidR="00A3471E" w14:paraId="6B626AFF" w14:textId="77777777">
        <w:trPr>
          <w:jc w:val="center"/>
        </w:trPr>
        <w:tc>
          <w:tcPr>
            <w:tcW w:w="2880" w:type="dxa"/>
            <w:shd w:val="clear" w:color="auto" w:fill="F3F6F8"/>
            <w:vAlign w:val="center"/>
          </w:tcPr>
          <w:p w14:paraId="4368DB95" w14:textId="77777777" w:rsidR="00A3471E" w:rsidRDefault="00000000">
            <w:r>
              <w:rPr>
                <w:sz w:val="16"/>
              </w:rPr>
              <w:t>Data Owners</w:t>
            </w:r>
          </w:p>
        </w:tc>
        <w:tc>
          <w:tcPr>
            <w:tcW w:w="6768" w:type="dxa"/>
            <w:shd w:val="clear" w:color="auto" w:fill="F3F6F8"/>
            <w:vAlign w:val="center"/>
          </w:tcPr>
          <w:p w14:paraId="28BCBB19" w14:textId="77777777" w:rsidR="00A3471E" w:rsidRDefault="00000000">
            <w:r>
              <w:rPr>
                <w:sz w:val="16"/>
              </w:rPr>
              <w:t>Close domain-specific exceptions.</w:t>
            </w:r>
          </w:p>
        </w:tc>
      </w:tr>
      <w:tr w:rsidR="00A3471E" w14:paraId="07BD54F2" w14:textId="77777777">
        <w:trPr>
          <w:jc w:val="center"/>
        </w:trPr>
        <w:tc>
          <w:tcPr>
            <w:tcW w:w="2880" w:type="dxa"/>
            <w:vAlign w:val="center"/>
          </w:tcPr>
          <w:p w14:paraId="39AFAC54" w14:textId="77777777" w:rsidR="00A3471E" w:rsidRDefault="00000000">
            <w:r>
              <w:rPr>
                <w:sz w:val="16"/>
              </w:rPr>
              <w:t>IT / Integration</w:t>
            </w:r>
          </w:p>
        </w:tc>
        <w:tc>
          <w:tcPr>
            <w:tcW w:w="6768" w:type="dxa"/>
            <w:vAlign w:val="center"/>
          </w:tcPr>
          <w:p w14:paraId="2372D760" w14:textId="77777777" w:rsidR="00A3471E" w:rsidRDefault="00000000">
            <w:r>
              <w:rPr>
                <w:sz w:val="16"/>
              </w:rPr>
              <w:t>Owns synchronization exceptions.</w:t>
            </w:r>
          </w:p>
        </w:tc>
      </w:tr>
      <w:tr w:rsidR="00A3471E" w14:paraId="4F3452AC" w14:textId="77777777">
        <w:trPr>
          <w:jc w:val="center"/>
        </w:trPr>
        <w:tc>
          <w:tcPr>
            <w:tcW w:w="2880" w:type="dxa"/>
            <w:shd w:val="clear" w:color="auto" w:fill="F3F6F8"/>
            <w:vAlign w:val="center"/>
          </w:tcPr>
          <w:p w14:paraId="05707DF1" w14:textId="77777777" w:rsidR="00A3471E" w:rsidRDefault="00000000">
            <w:r>
              <w:rPr>
                <w:sz w:val="16"/>
              </w:rPr>
              <w:t>S&amp;OP Leadership</w:t>
            </w:r>
          </w:p>
        </w:tc>
        <w:tc>
          <w:tcPr>
            <w:tcW w:w="6768" w:type="dxa"/>
            <w:shd w:val="clear" w:color="auto" w:fill="F3F6F8"/>
            <w:vAlign w:val="center"/>
          </w:tcPr>
          <w:p w14:paraId="479C389A" w14:textId="77777777" w:rsidR="00A3471E" w:rsidRDefault="00000000">
            <w:r>
              <w:rPr>
                <w:sz w:val="16"/>
              </w:rPr>
              <w:t>Reviews critical risks and prioritizes remediation.</w:t>
            </w:r>
          </w:p>
        </w:tc>
      </w:tr>
    </w:tbl>
    <w:p w14:paraId="25546B73" w14:textId="77777777" w:rsidR="00A3471E" w:rsidRDefault="00A3471E"/>
    <w:p w14:paraId="32AAE1E3" w14:textId="77777777" w:rsidR="00A3471E" w:rsidRDefault="00000000">
      <w:pPr>
        <w:pStyle w:val="Heading3"/>
      </w:pPr>
      <w:r>
        <w:t>Acceptance criteria / measurable outcome</w:t>
      </w:r>
    </w:p>
    <w:p w14:paraId="60A88366" w14:textId="77777777" w:rsidR="00A3471E" w:rsidRDefault="00000000">
      <w:pPr>
        <w:pStyle w:val="ListBullet"/>
      </w:pPr>
      <w:r>
        <w:t>Dashboard metrics reconcile to the underlying audit population.</w:t>
      </w:r>
    </w:p>
    <w:p w14:paraId="3BC5DA43" w14:textId="77777777" w:rsidR="00A3471E" w:rsidRDefault="00000000">
      <w:pPr>
        <w:pStyle w:val="ListBullet"/>
      </w:pPr>
      <w:r>
        <w:t>Every critical exception has an owner and target date.</w:t>
      </w:r>
    </w:p>
    <w:p w14:paraId="30531FFF" w14:textId="77777777" w:rsidR="00A3471E" w:rsidRDefault="00000000">
      <w:pPr>
        <w:pStyle w:val="ListBullet"/>
      </w:pPr>
      <w:r>
        <w:t>Planning-ready percentage and defect trends are measured each cycle.</w:t>
      </w:r>
    </w:p>
    <w:p w14:paraId="7FFF4370" w14:textId="77777777" w:rsidR="00A3471E" w:rsidRDefault="00000000">
      <w:pPr>
        <w:pStyle w:val="ListBullet"/>
      </w:pPr>
      <w:r>
        <w:t>Overdue critical issues are escalated automatically.</w:t>
      </w:r>
    </w:p>
    <w:p w14:paraId="7ECB1CAA" w14:textId="77777777" w:rsidR="00A3471E" w:rsidRDefault="00000000">
      <w:pPr>
        <w:pStyle w:val="Heading2"/>
      </w:pPr>
      <w:r>
        <w:lastRenderedPageBreak/>
        <w:t>4A.21 Cross-Issue End-to-End Control Model</w:t>
      </w:r>
    </w:p>
    <w:tbl>
      <w:tblPr>
        <w:tblStyle w:val="TableGrid"/>
        <w:tblW w:w="0" w:type="auto"/>
        <w:jc w:val="center"/>
        <w:tblLook w:val="04A0" w:firstRow="1" w:lastRow="0" w:firstColumn="1" w:lastColumn="0" w:noHBand="0" w:noVBand="1"/>
      </w:tblPr>
      <w:tblGrid>
        <w:gridCol w:w="2304"/>
        <w:gridCol w:w="3600"/>
        <w:gridCol w:w="4608"/>
      </w:tblGrid>
      <w:tr w:rsidR="00A3471E" w14:paraId="7DC050DC" w14:textId="77777777">
        <w:trPr>
          <w:tblHeader/>
          <w:jc w:val="center"/>
        </w:trPr>
        <w:tc>
          <w:tcPr>
            <w:tcW w:w="2304" w:type="dxa"/>
            <w:shd w:val="clear" w:color="auto" w:fill="1F4E78"/>
            <w:vAlign w:val="center"/>
          </w:tcPr>
          <w:p w14:paraId="5117A50F" w14:textId="77777777" w:rsidR="00A3471E" w:rsidRDefault="00000000">
            <w:r>
              <w:rPr>
                <w:b/>
                <w:color w:val="FFFFFF"/>
                <w:sz w:val="15"/>
              </w:rPr>
              <w:t>Control Layer</w:t>
            </w:r>
          </w:p>
        </w:tc>
        <w:tc>
          <w:tcPr>
            <w:tcW w:w="3600" w:type="dxa"/>
            <w:shd w:val="clear" w:color="auto" w:fill="1F4E78"/>
            <w:vAlign w:val="center"/>
          </w:tcPr>
          <w:p w14:paraId="132421AB" w14:textId="77777777" w:rsidR="00A3471E" w:rsidRDefault="00000000">
            <w:r>
              <w:rPr>
                <w:b/>
                <w:color w:val="FFFFFF"/>
                <w:sz w:val="15"/>
              </w:rPr>
              <w:t>Purpose</w:t>
            </w:r>
          </w:p>
        </w:tc>
        <w:tc>
          <w:tcPr>
            <w:tcW w:w="4608" w:type="dxa"/>
            <w:shd w:val="clear" w:color="auto" w:fill="1F4E78"/>
            <w:vAlign w:val="center"/>
          </w:tcPr>
          <w:p w14:paraId="6C2C6234" w14:textId="77777777" w:rsidR="00A3471E" w:rsidRDefault="00000000">
            <w:r>
              <w:rPr>
                <w:b/>
                <w:color w:val="FFFFFF"/>
                <w:sz w:val="15"/>
              </w:rPr>
              <w:t>Representative Controls</w:t>
            </w:r>
          </w:p>
        </w:tc>
      </w:tr>
      <w:tr w:rsidR="00A3471E" w14:paraId="160313C2" w14:textId="77777777">
        <w:trPr>
          <w:jc w:val="center"/>
        </w:trPr>
        <w:tc>
          <w:tcPr>
            <w:tcW w:w="2304" w:type="dxa"/>
            <w:vAlign w:val="center"/>
          </w:tcPr>
          <w:p w14:paraId="55EAFE62" w14:textId="77777777" w:rsidR="00A3471E" w:rsidRDefault="00000000">
            <w:r>
              <w:rPr>
                <w:sz w:val="15"/>
              </w:rPr>
              <w:t>Identity</w:t>
            </w:r>
          </w:p>
        </w:tc>
        <w:tc>
          <w:tcPr>
            <w:tcW w:w="3600" w:type="dxa"/>
            <w:vAlign w:val="center"/>
          </w:tcPr>
          <w:p w14:paraId="332DD62F" w14:textId="77777777" w:rsidR="00A3471E" w:rsidRDefault="00000000">
            <w:r>
              <w:rPr>
                <w:sz w:val="15"/>
              </w:rPr>
              <w:t>Ensure one valid product identity.</w:t>
            </w:r>
          </w:p>
        </w:tc>
        <w:tc>
          <w:tcPr>
            <w:tcW w:w="4608" w:type="dxa"/>
            <w:vAlign w:val="center"/>
          </w:tcPr>
          <w:p w14:paraId="007EA816" w14:textId="77777777" w:rsidR="00A3471E" w:rsidRDefault="00000000">
            <w:r>
              <w:rPr>
                <w:sz w:val="15"/>
              </w:rPr>
              <w:t>ECN/new-FERT decision; duplicate search; normalized description; reference-FERT check.</w:t>
            </w:r>
          </w:p>
        </w:tc>
      </w:tr>
      <w:tr w:rsidR="00A3471E" w14:paraId="1A112670" w14:textId="77777777">
        <w:trPr>
          <w:jc w:val="center"/>
        </w:trPr>
        <w:tc>
          <w:tcPr>
            <w:tcW w:w="2304" w:type="dxa"/>
            <w:shd w:val="clear" w:color="auto" w:fill="F3F6F8"/>
            <w:vAlign w:val="center"/>
          </w:tcPr>
          <w:p w14:paraId="0F19C310" w14:textId="77777777" w:rsidR="00A3471E" w:rsidRDefault="00000000">
            <w:r>
              <w:rPr>
                <w:sz w:val="15"/>
              </w:rPr>
              <w:t>Classification</w:t>
            </w:r>
          </w:p>
        </w:tc>
        <w:tc>
          <w:tcPr>
            <w:tcW w:w="3600" w:type="dxa"/>
            <w:shd w:val="clear" w:color="auto" w:fill="F3F6F8"/>
            <w:vAlign w:val="center"/>
          </w:tcPr>
          <w:p w14:paraId="6A5CE3A9" w14:textId="77777777" w:rsidR="00A3471E" w:rsidRDefault="00000000">
            <w:r>
              <w:rPr>
                <w:sz w:val="15"/>
              </w:rPr>
              <w:t>Ensure consistent planning language.</w:t>
            </w:r>
          </w:p>
        </w:tc>
        <w:tc>
          <w:tcPr>
            <w:tcW w:w="4608" w:type="dxa"/>
            <w:shd w:val="clear" w:color="auto" w:fill="F3F6F8"/>
            <w:vAlign w:val="center"/>
          </w:tcPr>
          <w:p w14:paraId="0896BE5A" w14:textId="77777777" w:rsidR="00A3471E" w:rsidRDefault="00000000">
            <w:r>
              <w:rPr>
                <w:sz w:val="15"/>
              </w:rPr>
              <w:t>Hierarchy assignment; characteristic templates; valid-combination rules.</w:t>
            </w:r>
          </w:p>
        </w:tc>
      </w:tr>
      <w:tr w:rsidR="00A3471E" w14:paraId="60BC9121" w14:textId="77777777">
        <w:trPr>
          <w:jc w:val="center"/>
        </w:trPr>
        <w:tc>
          <w:tcPr>
            <w:tcW w:w="2304" w:type="dxa"/>
            <w:vAlign w:val="center"/>
          </w:tcPr>
          <w:p w14:paraId="1EFC62D1" w14:textId="77777777" w:rsidR="00A3471E" w:rsidRDefault="00000000">
            <w:r>
              <w:rPr>
                <w:sz w:val="15"/>
              </w:rPr>
              <w:t>Execution readiness</w:t>
            </w:r>
          </w:p>
        </w:tc>
        <w:tc>
          <w:tcPr>
            <w:tcW w:w="3600" w:type="dxa"/>
            <w:vAlign w:val="center"/>
          </w:tcPr>
          <w:p w14:paraId="5367B461" w14:textId="77777777" w:rsidR="00A3471E" w:rsidRDefault="00000000">
            <w:r>
              <w:rPr>
                <w:sz w:val="15"/>
              </w:rPr>
              <w:t>Ensure product can be planned and manufactured.</w:t>
            </w:r>
          </w:p>
        </w:tc>
        <w:tc>
          <w:tcPr>
            <w:tcW w:w="4608" w:type="dxa"/>
            <w:vAlign w:val="center"/>
          </w:tcPr>
          <w:p w14:paraId="4C7FDFE1" w14:textId="77777777" w:rsidR="00A3471E" w:rsidRDefault="00000000">
            <w:r>
              <w:rPr>
                <w:sz w:val="15"/>
              </w:rPr>
              <w:t>BOM, routing, production version, plant-line, UoM, MRP and lead-time checks.</w:t>
            </w:r>
          </w:p>
        </w:tc>
      </w:tr>
      <w:tr w:rsidR="00A3471E" w14:paraId="05AA748E" w14:textId="77777777">
        <w:trPr>
          <w:jc w:val="center"/>
        </w:trPr>
        <w:tc>
          <w:tcPr>
            <w:tcW w:w="2304" w:type="dxa"/>
            <w:shd w:val="clear" w:color="auto" w:fill="F3F6F8"/>
            <w:vAlign w:val="center"/>
          </w:tcPr>
          <w:p w14:paraId="3D188963" w14:textId="77777777" w:rsidR="00A3471E" w:rsidRDefault="00000000">
            <w:r>
              <w:rPr>
                <w:sz w:val="15"/>
              </w:rPr>
              <w:t>Lifecycle and lineage</w:t>
            </w:r>
          </w:p>
        </w:tc>
        <w:tc>
          <w:tcPr>
            <w:tcW w:w="3600" w:type="dxa"/>
            <w:shd w:val="clear" w:color="auto" w:fill="F3F6F8"/>
            <w:vAlign w:val="center"/>
          </w:tcPr>
          <w:p w14:paraId="715B721B" w14:textId="77777777" w:rsidR="00A3471E" w:rsidRDefault="00000000">
            <w:r>
              <w:rPr>
                <w:sz w:val="15"/>
              </w:rPr>
              <w:t>Control introduction, replacement and retirement.</w:t>
            </w:r>
          </w:p>
        </w:tc>
        <w:tc>
          <w:tcPr>
            <w:tcW w:w="4608" w:type="dxa"/>
            <w:shd w:val="clear" w:color="auto" w:fill="F3F6F8"/>
            <w:vAlign w:val="center"/>
          </w:tcPr>
          <w:p w14:paraId="5C35592A" w14:textId="77777777" w:rsidR="00A3471E" w:rsidRDefault="00000000">
            <w:r>
              <w:rPr>
                <w:sz w:val="15"/>
              </w:rPr>
              <w:t>State machine; successor mapping; transition curve; inventory and open-order rules.</w:t>
            </w:r>
          </w:p>
        </w:tc>
      </w:tr>
      <w:tr w:rsidR="00A3471E" w14:paraId="14C6AAAD" w14:textId="77777777">
        <w:trPr>
          <w:jc w:val="center"/>
        </w:trPr>
        <w:tc>
          <w:tcPr>
            <w:tcW w:w="2304" w:type="dxa"/>
            <w:vAlign w:val="center"/>
          </w:tcPr>
          <w:p w14:paraId="77462C52" w14:textId="77777777" w:rsidR="00A3471E" w:rsidRDefault="00000000">
            <w:r>
              <w:rPr>
                <w:sz w:val="15"/>
              </w:rPr>
              <w:t>Governance</w:t>
            </w:r>
          </w:p>
        </w:tc>
        <w:tc>
          <w:tcPr>
            <w:tcW w:w="3600" w:type="dxa"/>
            <w:vAlign w:val="center"/>
          </w:tcPr>
          <w:p w14:paraId="5A1F4398" w14:textId="77777777" w:rsidR="00A3471E" w:rsidRDefault="00000000">
            <w:r>
              <w:rPr>
                <w:sz w:val="15"/>
              </w:rPr>
              <w:t>Ensure controlled ownership and approval.</w:t>
            </w:r>
          </w:p>
        </w:tc>
        <w:tc>
          <w:tcPr>
            <w:tcW w:w="4608" w:type="dxa"/>
            <w:vAlign w:val="center"/>
          </w:tcPr>
          <w:p w14:paraId="7C70F728" w14:textId="77777777" w:rsidR="00A3471E" w:rsidRDefault="00000000">
            <w:r>
              <w:rPr>
                <w:sz w:val="15"/>
              </w:rPr>
              <w:t>Change request; field-level RACI; audit trail; SLA and escalation.</w:t>
            </w:r>
          </w:p>
        </w:tc>
      </w:tr>
      <w:tr w:rsidR="00A3471E" w14:paraId="0C837C04" w14:textId="77777777">
        <w:trPr>
          <w:jc w:val="center"/>
        </w:trPr>
        <w:tc>
          <w:tcPr>
            <w:tcW w:w="2304" w:type="dxa"/>
            <w:shd w:val="clear" w:color="auto" w:fill="F3F6F8"/>
            <w:vAlign w:val="center"/>
          </w:tcPr>
          <w:p w14:paraId="248E6CF7" w14:textId="77777777" w:rsidR="00A3471E" w:rsidRDefault="00000000">
            <w:r>
              <w:rPr>
                <w:sz w:val="15"/>
              </w:rPr>
              <w:t>Publication</w:t>
            </w:r>
          </w:p>
        </w:tc>
        <w:tc>
          <w:tcPr>
            <w:tcW w:w="3600" w:type="dxa"/>
            <w:shd w:val="clear" w:color="auto" w:fill="F3F6F8"/>
            <w:vAlign w:val="center"/>
          </w:tcPr>
          <w:p w14:paraId="06F70977" w14:textId="77777777" w:rsidR="00A3471E" w:rsidRDefault="00000000">
            <w:r>
              <w:rPr>
                <w:sz w:val="15"/>
              </w:rPr>
              <w:t>Ensure one synchronized truth.</w:t>
            </w:r>
          </w:p>
        </w:tc>
        <w:tc>
          <w:tcPr>
            <w:tcW w:w="4608" w:type="dxa"/>
            <w:shd w:val="clear" w:color="auto" w:fill="F3F6F8"/>
            <w:vAlign w:val="center"/>
          </w:tcPr>
          <w:p w14:paraId="4E32C384" w14:textId="77777777" w:rsidR="00A3471E" w:rsidRDefault="00000000">
            <w:r>
              <w:rPr>
                <w:sz w:val="15"/>
              </w:rPr>
              <w:t>System-of-record mapping; acknowledgement; cross-system reconciliation.</w:t>
            </w:r>
          </w:p>
        </w:tc>
      </w:tr>
      <w:tr w:rsidR="00A3471E" w14:paraId="6127C64B" w14:textId="77777777">
        <w:trPr>
          <w:jc w:val="center"/>
        </w:trPr>
        <w:tc>
          <w:tcPr>
            <w:tcW w:w="2304" w:type="dxa"/>
            <w:vAlign w:val="center"/>
          </w:tcPr>
          <w:p w14:paraId="2B396FDC" w14:textId="77777777" w:rsidR="00A3471E" w:rsidRDefault="00000000">
            <w:r>
              <w:rPr>
                <w:sz w:val="15"/>
              </w:rPr>
              <w:t>Monitoring</w:t>
            </w:r>
          </w:p>
        </w:tc>
        <w:tc>
          <w:tcPr>
            <w:tcW w:w="3600" w:type="dxa"/>
            <w:vAlign w:val="center"/>
          </w:tcPr>
          <w:p w14:paraId="55850C8F" w14:textId="77777777" w:rsidR="00A3471E" w:rsidRDefault="00000000">
            <w:r>
              <w:rPr>
                <w:sz w:val="15"/>
              </w:rPr>
              <w:t>Detect and remediate residual risk.</w:t>
            </w:r>
          </w:p>
        </w:tc>
        <w:tc>
          <w:tcPr>
            <w:tcW w:w="4608" w:type="dxa"/>
            <w:vAlign w:val="center"/>
          </w:tcPr>
          <w:p w14:paraId="6C3FA848" w14:textId="77777777" w:rsidR="00A3471E" w:rsidRDefault="00000000">
            <w:r>
              <w:rPr>
                <w:sz w:val="15"/>
              </w:rPr>
              <w:t>Control Tower KPIs, alerts, audit score and prioritized backlog.</w:t>
            </w:r>
          </w:p>
        </w:tc>
      </w:tr>
    </w:tbl>
    <w:p w14:paraId="4DEF19EA" w14:textId="77777777" w:rsidR="00A3471E" w:rsidRDefault="00A3471E"/>
    <w:p w14:paraId="68C20AB6" w14:textId="77777777" w:rsidR="00A3471E" w:rsidRDefault="00000000">
      <w:pPr>
        <w:pStyle w:val="Heading2"/>
      </w:pPr>
      <w:r>
        <w:t>4A.22 Integration with VECV S&amp;OP Capabilities</w:t>
      </w:r>
    </w:p>
    <w:tbl>
      <w:tblPr>
        <w:tblStyle w:val="TableGrid"/>
        <w:tblW w:w="0" w:type="auto"/>
        <w:jc w:val="center"/>
        <w:tblLook w:val="04A0" w:firstRow="1" w:lastRow="0" w:firstColumn="1" w:lastColumn="0" w:noHBand="0" w:noVBand="1"/>
      </w:tblPr>
      <w:tblGrid>
        <w:gridCol w:w="2448"/>
        <w:gridCol w:w="4608"/>
        <w:gridCol w:w="3456"/>
      </w:tblGrid>
      <w:tr w:rsidR="00A3471E" w14:paraId="35607A5D" w14:textId="77777777">
        <w:trPr>
          <w:tblHeader/>
          <w:jc w:val="center"/>
        </w:trPr>
        <w:tc>
          <w:tcPr>
            <w:tcW w:w="2448" w:type="dxa"/>
            <w:shd w:val="clear" w:color="auto" w:fill="1F4E78"/>
            <w:vAlign w:val="center"/>
          </w:tcPr>
          <w:p w14:paraId="7721C6C0" w14:textId="77777777" w:rsidR="00A3471E" w:rsidRDefault="00000000">
            <w:r>
              <w:rPr>
                <w:b/>
                <w:color w:val="FFFFFF"/>
                <w:sz w:val="15"/>
              </w:rPr>
              <w:t>Downstream Capability</w:t>
            </w:r>
          </w:p>
        </w:tc>
        <w:tc>
          <w:tcPr>
            <w:tcW w:w="4608" w:type="dxa"/>
            <w:shd w:val="clear" w:color="auto" w:fill="1F4E78"/>
            <w:vAlign w:val="center"/>
          </w:tcPr>
          <w:p w14:paraId="65D29D66" w14:textId="77777777" w:rsidR="00A3471E" w:rsidRDefault="00000000">
            <w:r>
              <w:rPr>
                <w:b/>
                <w:color w:val="FFFFFF"/>
                <w:sz w:val="15"/>
              </w:rPr>
              <w:t>MDM/FERT Governance Dependency</w:t>
            </w:r>
          </w:p>
        </w:tc>
        <w:tc>
          <w:tcPr>
            <w:tcW w:w="3456" w:type="dxa"/>
            <w:shd w:val="clear" w:color="auto" w:fill="1F4E78"/>
            <w:vAlign w:val="center"/>
          </w:tcPr>
          <w:p w14:paraId="5BED303D" w14:textId="77777777" w:rsidR="00A3471E" w:rsidRDefault="00000000">
            <w:r>
              <w:rPr>
                <w:b/>
                <w:color w:val="FFFFFF"/>
                <w:sz w:val="15"/>
              </w:rPr>
              <w:t>Proposed Control</w:t>
            </w:r>
          </w:p>
        </w:tc>
      </w:tr>
      <w:tr w:rsidR="00A3471E" w14:paraId="05FAEC96" w14:textId="77777777">
        <w:trPr>
          <w:jc w:val="center"/>
        </w:trPr>
        <w:tc>
          <w:tcPr>
            <w:tcW w:w="2448" w:type="dxa"/>
            <w:vAlign w:val="center"/>
          </w:tcPr>
          <w:p w14:paraId="51431255" w14:textId="77777777" w:rsidR="00A3471E" w:rsidRDefault="00000000">
            <w:r>
              <w:rPr>
                <w:sz w:val="15"/>
              </w:rPr>
              <w:t>Demand Planning Workbench</w:t>
            </w:r>
          </w:p>
        </w:tc>
        <w:tc>
          <w:tcPr>
            <w:tcW w:w="4608" w:type="dxa"/>
            <w:vAlign w:val="center"/>
          </w:tcPr>
          <w:p w14:paraId="15232AD6" w14:textId="77777777" w:rsidR="00A3471E" w:rsidRDefault="00000000">
            <w:r>
              <w:rPr>
                <w:sz w:val="15"/>
              </w:rPr>
              <w:t>Only valid active FERTs, consistent hierarchy, characteristics, dealer visibility and lineage-adjusted history.</w:t>
            </w:r>
          </w:p>
        </w:tc>
        <w:tc>
          <w:tcPr>
            <w:tcW w:w="3456" w:type="dxa"/>
            <w:vAlign w:val="center"/>
          </w:tcPr>
          <w:p w14:paraId="012F1310" w14:textId="77777777" w:rsidR="00A3471E" w:rsidRDefault="00000000">
            <w:r>
              <w:rPr>
                <w:sz w:val="15"/>
              </w:rPr>
              <w:t>Planning-ready and visibility filters applied at API/database layer.</w:t>
            </w:r>
          </w:p>
        </w:tc>
      </w:tr>
      <w:tr w:rsidR="00A3471E" w14:paraId="6D988D51" w14:textId="77777777">
        <w:trPr>
          <w:jc w:val="center"/>
        </w:trPr>
        <w:tc>
          <w:tcPr>
            <w:tcW w:w="2448" w:type="dxa"/>
            <w:shd w:val="clear" w:color="auto" w:fill="F3F6F8"/>
            <w:vAlign w:val="center"/>
          </w:tcPr>
          <w:p w14:paraId="0652EA93" w14:textId="77777777" w:rsidR="00A3471E" w:rsidRDefault="00000000">
            <w:r>
              <w:rPr>
                <w:sz w:val="15"/>
              </w:rPr>
              <w:t>Rush Order Management</w:t>
            </w:r>
          </w:p>
        </w:tc>
        <w:tc>
          <w:tcPr>
            <w:tcW w:w="4608" w:type="dxa"/>
            <w:shd w:val="clear" w:color="auto" w:fill="F3F6F8"/>
            <w:vAlign w:val="center"/>
          </w:tcPr>
          <w:p w14:paraId="35FDAB3C" w14:textId="77777777" w:rsidR="00A3471E" w:rsidRDefault="00000000">
            <w:r>
              <w:rPr>
                <w:sz w:val="15"/>
              </w:rPr>
              <w:t>RSM must not raise urgent demand against obsolete, blocked or non-manufacturable FERTs.</w:t>
            </w:r>
          </w:p>
        </w:tc>
        <w:tc>
          <w:tcPr>
            <w:tcW w:w="3456" w:type="dxa"/>
            <w:shd w:val="clear" w:color="auto" w:fill="F3F6F8"/>
            <w:vAlign w:val="center"/>
          </w:tcPr>
          <w:p w14:paraId="5F9EE3DD" w14:textId="77777777" w:rsidR="00A3471E" w:rsidRDefault="00000000">
            <w:r>
              <w:rPr>
                <w:sz w:val="15"/>
              </w:rPr>
              <w:t>Real-time lifecycle and readiness validation before submission/release.</w:t>
            </w:r>
          </w:p>
        </w:tc>
      </w:tr>
      <w:tr w:rsidR="00A3471E" w14:paraId="3FF65B6B" w14:textId="77777777">
        <w:trPr>
          <w:jc w:val="center"/>
        </w:trPr>
        <w:tc>
          <w:tcPr>
            <w:tcW w:w="2448" w:type="dxa"/>
            <w:vAlign w:val="center"/>
          </w:tcPr>
          <w:p w14:paraId="10725C2F" w14:textId="77777777" w:rsidR="00A3471E" w:rsidRDefault="00000000">
            <w:r>
              <w:rPr>
                <w:sz w:val="15"/>
              </w:rPr>
              <w:t>Supply Planning / EDD</w:t>
            </w:r>
          </w:p>
        </w:tc>
        <w:tc>
          <w:tcPr>
            <w:tcW w:w="4608" w:type="dxa"/>
            <w:vAlign w:val="center"/>
          </w:tcPr>
          <w:p w14:paraId="0E471F04" w14:textId="77777777" w:rsidR="00A3471E" w:rsidRDefault="00000000">
            <w:r>
              <w:rPr>
                <w:sz w:val="15"/>
              </w:rPr>
              <w:t>BOM, routing, production version, plant-line, lead time and procurement settings.</w:t>
            </w:r>
          </w:p>
        </w:tc>
        <w:tc>
          <w:tcPr>
            <w:tcW w:w="3456" w:type="dxa"/>
            <w:vAlign w:val="center"/>
          </w:tcPr>
          <w:p w14:paraId="597D88CF" w14:textId="77777777" w:rsidR="00A3471E" w:rsidRDefault="00000000">
            <w:r>
              <w:rPr>
                <w:sz w:val="15"/>
              </w:rPr>
              <w:t>Manufacturing readiness certificate and continuous reconciliation.</w:t>
            </w:r>
          </w:p>
        </w:tc>
      </w:tr>
      <w:tr w:rsidR="00A3471E" w14:paraId="501E283A" w14:textId="77777777">
        <w:trPr>
          <w:jc w:val="center"/>
        </w:trPr>
        <w:tc>
          <w:tcPr>
            <w:tcW w:w="2448" w:type="dxa"/>
            <w:shd w:val="clear" w:color="auto" w:fill="F3F6F8"/>
            <w:vAlign w:val="center"/>
          </w:tcPr>
          <w:p w14:paraId="691DF920" w14:textId="77777777" w:rsidR="00A3471E" w:rsidRDefault="00000000">
            <w:r>
              <w:rPr>
                <w:sz w:val="15"/>
              </w:rPr>
              <w:t>Planning Intelligence</w:t>
            </w:r>
          </w:p>
        </w:tc>
        <w:tc>
          <w:tcPr>
            <w:tcW w:w="4608" w:type="dxa"/>
            <w:shd w:val="clear" w:color="auto" w:fill="F3F6F8"/>
            <w:vAlign w:val="center"/>
          </w:tcPr>
          <w:p w14:paraId="3DEB37FC" w14:textId="77777777" w:rsidR="00A3471E" w:rsidRDefault="00000000">
            <w:r>
              <w:rPr>
                <w:sz w:val="15"/>
              </w:rPr>
              <w:t>Clean history across replaced products and stable family definitions.</w:t>
            </w:r>
          </w:p>
        </w:tc>
        <w:tc>
          <w:tcPr>
            <w:tcW w:w="3456" w:type="dxa"/>
            <w:shd w:val="clear" w:color="auto" w:fill="F3F6F8"/>
            <w:vAlign w:val="center"/>
          </w:tcPr>
          <w:p w14:paraId="03CFA5F4" w14:textId="77777777" w:rsidR="00A3471E" w:rsidRDefault="00000000">
            <w:r>
              <w:rPr>
                <w:sz w:val="15"/>
              </w:rPr>
              <w:t>Lineage-normalized history and effective-dated hierarchy.</w:t>
            </w:r>
          </w:p>
        </w:tc>
      </w:tr>
      <w:tr w:rsidR="00A3471E" w14:paraId="3F0C0AB9" w14:textId="77777777">
        <w:trPr>
          <w:jc w:val="center"/>
        </w:trPr>
        <w:tc>
          <w:tcPr>
            <w:tcW w:w="2448" w:type="dxa"/>
            <w:vAlign w:val="center"/>
          </w:tcPr>
          <w:p w14:paraId="2FFA27D1" w14:textId="77777777" w:rsidR="00A3471E" w:rsidRDefault="00000000">
            <w:r>
              <w:rPr>
                <w:sz w:val="15"/>
              </w:rPr>
              <w:t>Pipeline Intelligence</w:t>
            </w:r>
          </w:p>
        </w:tc>
        <w:tc>
          <w:tcPr>
            <w:tcW w:w="4608" w:type="dxa"/>
            <w:vAlign w:val="center"/>
          </w:tcPr>
          <w:p w14:paraId="2AD6423C" w14:textId="77777777" w:rsidR="00A3471E" w:rsidRDefault="00000000">
            <w:r>
              <w:rPr>
                <w:sz w:val="15"/>
              </w:rPr>
              <w:t>Pipeline product labels mapped to valid family/MPG/FERT.</w:t>
            </w:r>
          </w:p>
        </w:tc>
        <w:tc>
          <w:tcPr>
            <w:tcW w:w="3456" w:type="dxa"/>
            <w:vAlign w:val="center"/>
          </w:tcPr>
          <w:p w14:paraId="78B7D24F" w14:textId="77777777" w:rsidR="00A3471E" w:rsidRDefault="00000000">
            <w:r>
              <w:rPr>
                <w:sz w:val="15"/>
              </w:rPr>
              <w:t>Controlled product mapping and unmapped-pipeline exception.</w:t>
            </w:r>
          </w:p>
        </w:tc>
      </w:tr>
      <w:tr w:rsidR="00A3471E" w14:paraId="0C2B6745" w14:textId="77777777">
        <w:trPr>
          <w:jc w:val="center"/>
        </w:trPr>
        <w:tc>
          <w:tcPr>
            <w:tcW w:w="2448" w:type="dxa"/>
            <w:shd w:val="clear" w:color="auto" w:fill="F3F6F8"/>
            <w:vAlign w:val="center"/>
          </w:tcPr>
          <w:p w14:paraId="4C0435F2" w14:textId="77777777" w:rsidR="00A3471E" w:rsidRDefault="00000000">
            <w:r>
              <w:rPr>
                <w:sz w:val="15"/>
              </w:rPr>
              <w:t>Control Tower</w:t>
            </w:r>
          </w:p>
        </w:tc>
        <w:tc>
          <w:tcPr>
            <w:tcW w:w="4608" w:type="dxa"/>
            <w:shd w:val="clear" w:color="auto" w:fill="F3F6F8"/>
            <w:vAlign w:val="center"/>
          </w:tcPr>
          <w:p w14:paraId="58965D7A" w14:textId="77777777" w:rsidR="00A3471E" w:rsidRDefault="00000000">
            <w:r>
              <w:rPr>
                <w:sz w:val="15"/>
              </w:rPr>
              <w:t>Master-data defects must be distinguishable from true demand/supply exceptions.</w:t>
            </w:r>
          </w:p>
        </w:tc>
        <w:tc>
          <w:tcPr>
            <w:tcW w:w="3456" w:type="dxa"/>
            <w:shd w:val="clear" w:color="auto" w:fill="F3F6F8"/>
            <w:vAlign w:val="center"/>
          </w:tcPr>
          <w:p w14:paraId="1B8D05FC" w14:textId="77777777" w:rsidR="00A3471E" w:rsidRDefault="00000000">
            <w:r>
              <w:rPr>
                <w:sz w:val="15"/>
              </w:rPr>
              <w:t>MDM quality and sync context embedded in alerts.</w:t>
            </w:r>
          </w:p>
        </w:tc>
      </w:tr>
    </w:tbl>
    <w:p w14:paraId="782589EB" w14:textId="77777777" w:rsidR="00A3471E" w:rsidRDefault="00A3471E"/>
    <w:p w14:paraId="532903FE" w14:textId="77777777" w:rsidR="00A3471E" w:rsidRDefault="00000000">
      <w:pPr>
        <w:pStyle w:val="Heading2"/>
      </w:pPr>
      <w:r>
        <w:t>4A.23 Recommended Phase Prioritization</w:t>
      </w:r>
    </w:p>
    <w:tbl>
      <w:tblPr>
        <w:tblStyle w:val="TableGrid"/>
        <w:tblW w:w="0" w:type="auto"/>
        <w:jc w:val="center"/>
        <w:tblLook w:val="04A0" w:firstRow="1" w:lastRow="0" w:firstColumn="1" w:lastColumn="0" w:noHBand="0" w:noVBand="1"/>
      </w:tblPr>
      <w:tblGrid>
        <w:gridCol w:w="2016"/>
        <w:gridCol w:w="5760"/>
        <w:gridCol w:w="2736"/>
      </w:tblGrid>
      <w:tr w:rsidR="00A3471E" w14:paraId="367CF13E" w14:textId="77777777">
        <w:trPr>
          <w:tblHeader/>
          <w:jc w:val="center"/>
        </w:trPr>
        <w:tc>
          <w:tcPr>
            <w:tcW w:w="2016" w:type="dxa"/>
            <w:shd w:val="clear" w:color="auto" w:fill="1F4E78"/>
            <w:vAlign w:val="center"/>
          </w:tcPr>
          <w:p w14:paraId="678AF845" w14:textId="77777777" w:rsidR="00A3471E" w:rsidRDefault="00000000">
            <w:r>
              <w:rPr>
                <w:b/>
                <w:color w:val="FFFFFF"/>
                <w:sz w:val="15"/>
              </w:rPr>
              <w:t>Phase</w:t>
            </w:r>
          </w:p>
        </w:tc>
        <w:tc>
          <w:tcPr>
            <w:tcW w:w="5760" w:type="dxa"/>
            <w:shd w:val="clear" w:color="auto" w:fill="1F4E78"/>
            <w:vAlign w:val="center"/>
          </w:tcPr>
          <w:p w14:paraId="59635677" w14:textId="77777777" w:rsidR="00A3471E" w:rsidRDefault="00000000">
            <w:r>
              <w:rPr>
                <w:b/>
                <w:color w:val="FFFFFF"/>
                <w:sz w:val="15"/>
              </w:rPr>
              <w:t>Priority Capabilities</w:t>
            </w:r>
          </w:p>
        </w:tc>
        <w:tc>
          <w:tcPr>
            <w:tcW w:w="2736" w:type="dxa"/>
            <w:shd w:val="clear" w:color="auto" w:fill="1F4E78"/>
            <w:vAlign w:val="center"/>
          </w:tcPr>
          <w:p w14:paraId="52F9068B" w14:textId="77777777" w:rsidR="00A3471E" w:rsidRDefault="00000000">
            <w:r>
              <w:rPr>
                <w:b/>
                <w:color w:val="FFFFFF"/>
                <w:sz w:val="15"/>
              </w:rPr>
              <w:t>Outcome</w:t>
            </w:r>
          </w:p>
        </w:tc>
      </w:tr>
      <w:tr w:rsidR="00A3471E" w14:paraId="57F582DB" w14:textId="77777777">
        <w:trPr>
          <w:jc w:val="center"/>
        </w:trPr>
        <w:tc>
          <w:tcPr>
            <w:tcW w:w="2016" w:type="dxa"/>
            <w:vAlign w:val="center"/>
          </w:tcPr>
          <w:p w14:paraId="723F9CD4" w14:textId="77777777" w:rsidR="00A3471E" w:rsidRDefault="00000000">
            <w:r>
              <w:rPr>
                <w:sz w:val="15"/>
              </w:rPr>
              <w:t>Phase 0 - Design and validation</w:t>
            </w:r>
          </w:p>
        </w:tc>
        <w:tc>
          <w:tcPr>
            <w:tcW w:w="5760" w:type="dxa"/>
            <w:vAlign w:val="center"/>
          </w:tcPr>
          <w:p w14:paraId="0D7071E5" w14:textId="77777777" w:rsidR="00A3471E" w:rsidRDefault="00000000">
            <w:r>
              <w:rPr>
                <w:sz w:val="15"/>
              </w:rPr>
              <w:t>Field dictionary, hierarchy, characteristic templates, ECN policy, lifecycle, lineage, validation catalogue, RACI, audit checksheet and fix backlog.</w:t>
            </w:r>
          </w:p>
        </w:tc>
        <w:tc>
          <w:tcPr>
            <w:tcW w:w="2736" w:type="dxa"/>
            <w:vAlign w:val="center"/>
          </w:tcPr>
          <w:p w14:paraId="2DCE21DA" w14:textId="77777777" w:rsidR="00A3471E" w:rsidRDefault="00000000">
            <w:r>
              <w:rPr>
                <w:sz w:val="15"/>
              </w:rPr>
              <w:t>Stakeholder-approved functional baseline.</w:t>
            </w:r>
          </w:p>
        </w:tc>
      </w:tr>
      <w:tr w:rsidR="00A3471E" w14:paraId="1D9E639C" w14:textId="77777777">
        <w:trPr>
          <w:jc w:val="center"/>
        </w:trPr>
        <w:tc>
          <w:tcPr>
            <w:tcW w:w="2016" w:type="dxa"/>
            <w:shd w:val="clear" w:color="auto" w:fill="F3F6F8"/>
            <w:vAlign w:val="center"/>
          </w:tcPr>
          <w:p w14:paraId="00AA0386" w14:textId="77777777" w:rsidR="00A3471E" w:rsidRDefault="00000000">
            <w:r>
              <w:rPr>
                <w:sz w:val="15"/>
              </w:rPr>
              <w:t>MVP</w:t>
            </w:r>
          </w:p>
        </w:tc>
        <w:tc>
          <w:tcPr>
            <w:tcW w:w="5760" w:type="dxa"/>
            <w:shd w:val="clear" w:color="auto" w:fill="F3F6F8"/>
            <w:vAlign w:val="center"/>
          </w:tcPr>
          <w:p w14:paraId="1555D7BE" w14:textId="77777777" w:rsidR="00A3471E" w:rsidRDefault="00000000">
            <w:r>
              <w:rPr>
                <w:sz w:val="15"/>
              </w:rPr>
              <w:t>Golden FERT search, hierarchy, lifecycle, mandatory checks, manual lineage, basic duplicate alerts, planning-ready flag and exception dashboard.</w:t>
            </w:r>
          </w:p>
        </w:tc>
        <w:tc>
          <w:tcPr>
            <w:tcW w:w="2736" w:type="dxa"/>
            <w:shd w:val="clear" w:color="auto" w:fill="F3F6F8"/>
            <w:vAlign w:val="center"/>
          </w:tcPr>
          <w:p w14:paraId="19424003" w14:textId="77777777" w:rsidR="00A3471E" w:rsidRDefault="00000000">
            <w:r>
              <w:rPr>
                <w:sz w:val="15"/>
              </w:rPr>
              <w:t>Prevents obvious invalid FERT usage and establishes stewardship.</w:t>
            </w:r>
          </w:p>
        </w:tc>
      </w:tr>
      <w:tr w:rsidR="00A3471E" w14:paraId="36BA96F0" w14:textId="77777777">
        <w:trPr>
          <w:jc w:val="center"/>
        </w:trPr>
        <w:tc>
          <w:tcPr>
            <w:tcW w:w="2016" w:type="dxa"/>
            <w:vAlign w:val="center"/>
          </w:tcPr>
          <w:p w14:paraId="60600F74" w14:textId="77777777" w:rsidR="00A3471E" w:rsidRDefault="00000000">
            <w:r>
              <w:rPr>
                <w:sz w:val="15"/>
              </w:rPr>
              <w:t>Phase 1</w:t>
            </w:r>
          </w:p>
        </w:tc>
        <w:tc>
          <w:tcPr>
            <w:tcW w:w="5760" w:type="dxa"/>
            <w:vAlign w:val="center"/>
          </w:tcPr>
          <w:p w14:paraId="603DCB0A" w14:textId="77777777" w:rsidR="00A3471E" w:rsidRDefault="00000000">
            <w:r>
              <w:rPr>
                <w:sz w:val="15"/>
              </w:rPr>
              <w:t>Integrated workflow, configurable rules, automated certification, sync monitor, lifecycle alerts and Control Tower action tracking.</w:t>
            </w:r>
          </w:p>
        </w:tc>
        <w:tc>
          <w:tcPr>
            <w:tcW w:w="2736" w:type="dxa"/>
            <w:vAlign w:val="center"/>
          </w:tcPr>
          <w:p w14:paraId="3DA32476" w14:textId="77777777" w:rsidR="00A3471E" w:rsidRDefault="00000000">
            <w:r>
              <w:rPr>
                <w:sz w:val="15"/>
              </w:rPr>
              <w:t>Closed-loop governed operation.</w:t>
            </w:r>
          </w:p>
        </w:tc>
      </w:tr>
      <w:tr w:rsidR="00A3471E" w14:paraId="4E7A4A0E" w14:textId="77777777">
        <w:trPr>
          <w:jc w:val="center"/>
        </w:trPr>
        <w:tc>
          <w:tcPr>
            <w:tcW w:w="2016" w:type="dxa"/>
            <w:shd w:val="clear" w:color="auto" w:fill="F3F6F8"/>
            <w:vAlign w:val="center"/>
          </w:tcPr>
          <w:p w14:paraId="2F3D4763" w14:textId="77777777" w:rsidR="00A3471E" w:rsidRDefault="00000000">
            <w:r>
              <w:rPr>
                <w:sz w:val="15"/>
              </w:rPr>
              <w:t>Phase 2</w:t>
            </w:r>
          </w:p>
        </w:tc>
        <w:tc>
          <w:tcPr>
            <w:tcW w:w="5760" w:type="dxa"/>
            <w:shd w:val="clear" w:color="auto" w:fill="F3F6F8"/>
            <w:vAlign w:val="center"/>
          </w:tcPr>
          <w:p w14:paraId="5CE85E68" w14:textId="77777777" w:rsidR="00A3471E" w:rsidRDefault="00000000">
            <w:r>
              <w:rPr>
                <w:sz w:val="15"/>
              </w:rPr>
              <w:t>AI-supported similarity and lineage suggestions, forecast-transfer recommendations, anomaly detection and transition simulation.</w:t>
            </w:r>
          </w:p>
        </w:tc>
        <w:tc>
          <w:tcPr>
            <w:tcW w:w="2736" w:type="dxa"/>
            <w:shd w:val="clear" w:color="auto" w:fill="F3F6F8"/>
            <w:vAlign w:val="center"/>
          </w:tcPr>
          <w:p w14:paraId="597A9385" w14:textId="77777777" w:rsidR="00A3471E" w:rsidRDefault="00000000">
            <w:r>
              <w:rPr>
                <w:sz w:val="15"/>
              </w:rPr>
              <w:t>Predictive and proactive governance.</w:t>
            </w:r>
          </w:p>
        </w:tc>
      </w:tr>
    </w:tbl>
    <w:p w14:paraId="4477D4C6" w14:textId="77777777" w:rsidR="00A3471E" w:rsidRDefault="00A3471E"/>
    <w:p w14:paraId="442A9A07" w14:textId="77777777" w:rsidR="00A3471E" w:rsidRDefault="00000000">
      <w:pPr>
        <w:pStyle w:val="Heading1"/>
      </w:pPr>
      <w:r>
        <w:t>5. Target Operating Model and Golden FERT Architecture</w:t>
      </w:r>
    </w:p>
    <w:p w14:paraId="3163E02D" w14:textId="77777777" w:rsidR="00A3471E" w:rsidRDefault="00000000">
      <w:pPr>
        <w:pStyle w:val="Heading2"/>
      </w:pPr>
      <w:r>
        <w:t>5.1 Logical Architecture</w:t>
      </w:r>
    </w:p>
    <w:tbl>
      <w:tblPr>
        <w:tblStyle w:val="TableGrid"/>
        <w:tblW w:w="0" w:type="auto"/>
        <w:jc w:val="center"/>
        <w:tblLayout w:type="fixed"/>
        <w:tblLook w:val="04A0" w:firstRow="1" w:lastRow="0" w:firstColumn="1" w:lastColumn="0" w:noHBand="0" w:noVBand="1"/>
      </w:tblPr>
      <w:tblGrid>
        <w:gridCol w:w="1872"/>
        <w:gridCol w:w="3168"/>
        <w:gridCol w:w="6048"/>
      </w:tblGrid>
      <w:tr w:rsidR="00A3471E" w14:paraId="3D7EE315" w14:textId="77777777">
        <w:trPr>
          <w:tblHeader/>
          <w:jc w:val="center"/>
        </w:trPr>
        <w:tc>
          <w:tcPr>
            <w:tcW w:w="1872" w:type="dxa"/>
            <w:shd w:val="clear" w:color="auto" w:fill="0C1E2D"/>
            <w:tcMar>
              <w:top w:w="60" w:type="dxa"/>
              <w:left w:w="70" w:type="dxa"/>
              <w:bottom w:w="60" w:type="dxa"/>
              <w:right w:w="70" w:type="dxa"/>
            </w:tcMar>
            <w:vAlign w:val="center"/>
          </w:tcPr>
          <w:p w14:paraId="5F9BEBD2" w14:textId="77777777" w:rsidR="00A3471E" w:rsidRDefault="00000000">
            <w:r>
              <w:rPr>
                <w:b/>
                <w:color w:val="FFFFFF"/>
                <w:sz w:val="16"/>
              </w:rPr>
              <w:t>Layer</w:t>
            </w:r>
          </w:p>
        </w:tc>
        <w:tc>
          <w:tcPr>
            <w:tcW w:w="3168" w:type="dxa"/>
            <w:shd w:val="clear" w:color="auto" w:fill="0C1E2D"/>
            <w:tcMar>
              <w:top w:w="60" w:type="dxa"/>
              <w:left w:w="70" w:type="dxa"/>
              <w:bottom w:w="60" w:type="dxa"/>
              <w:right w:w="70" w:type="dxa"/>
            </w:tcMar>
            <w:vAlign w:val="center"/>
          </w:tcPr>
          <w:p w14:paraId="7BB2D072" w14:textId="77777777" w:rsidR="00A3471E" w:rsidRDefault="00000000">
            <w:r>
              <w:rPr>
                <w:b/>
                <w:color w:val="FFFFFF"/>
                <w:sz w:val="16"/>
              </w:rPr>
              <w:t>Role</w:t>
            </w:r>
          </w:p>
        </w:tc>
        <w:tc>
          <w:tcPr>
            <w:tcW w:w="6048" w:type="dxa"/>
            <w:shd w:val="clear" w:color="auto" w:fill="0C1E2D"/>
            <w:tcMar>
              <w:top w:w="60" w:type="dxa"/>
              <w:left w:w="70" w:type="dxa"/>
              <w:bottom w:w="60" w:type="dxa"/>
              <w:right w:w="70" w:type="dxa"/>
            </w:tcMar>
            <w:vAlign w:val="center"/>
          </w:tcPr>
          <w:p w14:paraId="15F39A9B" w14:textId="77777777" w:rsidR="00A3471E" w:rsidRDefault="00000000">
            <w:r>
              <w:rPr>
                <w:b/>
                <w:color w:val="FFFFFF"/>
                <w:sz w:val="16"/>
              </w:rPr>
              <w:t>Key Functional Responsibility</w:t>
            </w:r>
          </w:p>
        </w:tc>
      </w:tr>
      <w:tr w:rsidR="00A3471E" w14:paraId="3A37E508" w14:textId="77777777">
        <w:trPr>
          <w:jc w:val="center"/>
        </w:trPr>
        <w:tc>
          <w:tcPr>
            <w:tcW w:w="1872" w:type="dxa"/>
            <w:tcMar>
              <w:top w:w="60" w:type="dxa"/>
              <w:left w:w="70" w:type="dxa"/>
              <w:bottom w:w="60" w:type="dxa"/>
              <w:right w:w="70" w:type="dxa"/>
            </w:tcMar>
          </w:tcPr>
          <w:p w14:paraId="47DA6E00" w14:textId="77777777" w:rsidR="00A3471E" w:rsidRDefault="00000000">
            <w:pPr>
              <w:keepLines/>
              <w:spacing w:after="30"/>
            </w:pPr>
            <w:r>
              <w:rPr>
                <w:sz w:val="16"/>
              </w:rPr>
              <w:t>Source Definition</w:t>
            </w:r>
          </w:p>
        </w:tc>
        <w:tc>
          <w:tcPr>
            <w:tcW w:w="3168" w:type="dxa"/>
            <w:tcMar>
              <w:top w:w="60" w:type="dxa"/>
              <w:left w:w="70" w:type="dxa"/>
              <w:bottom w:w="60" w:type="dxa"/>
              <w:right w:w="70" w:type="dxa"/>
            </w:tcMar>
          </w:tcPr>
          <w:p w14:paraId="21BAD9E2" w14:textId="77777777" w:rsidR="00A3471E" w:rsidRDefault="00000000">
            <w:pPr>
              <w:keepLines/>
              <w:spacing w:after="30"/>
            </w:pPr>
            <w:r>
              <w:rPr>
                <w:sz w:val="16"/>
              </w:rPr>
              <w:t>IDM / PLM / engineering systems</w:t>
            </w:r>
          </w:p>
        </w:tc>
        <w:tc>
          <w:tcPr>
            <w:tcW w:w="6048" w:type="dxa"/>
            <w:tcMar>
              <w:top w:w="60" w:type="dxa"/>
              <w:left w:w="70" w:type="dxa"/>
              <w:bottom w:w="60" w:type="dxa"/>
              <w:right w:w="70" w:type="dxa"/>
            </w:tcMar>
          </w:tcPr>
          <w:p w14:paraId="18456B73" w14:textId="77777777" w:rsidR="00A3471E" w:rsidRDefault="00000000">
            <w:pPr>
              <w:keepLines/>
              <w:spacing w:after="30"/>
            </w:pPr>
            <w:r>
              <w:rPr>
                <w:sz w:val="16"/>
              </w:rPr>
              <w:t>Design intent, technical characteristics, EBOM, ECN and revision references.</w:t>
            </w:r>
          </w:p>
        </w:tc>
      </w:tr>
      <w:tr w:rsidR="00A3471E" w14:paraId="7B7F98F0" w14:textId="77777777">
        <w:trPr>
          <w:jc w:val="center"/>
        </w:trPr>
        <w:tc>
          <w:tcPr>
            <w:tcW w:w="1872" w:type="dxa"/>
            <w:shd w:val="clear" w:color="auto" w:fill="EEF5FB"/>
            <w:tcMar>
              <w:top w:w="60" w:type="dxa"/>
              <w:left w:w="70" w:type="dxa"/>
              <w:bottom w:w="60" w:type="dxa"/>
              <w:right w:w="70" w:type="dxa"/>
            </w:tcMar>
          </w:tcPr>
          <w:p w14:paraId="0D5A3DF9" w14:textId="77777777" w:rsidR="00A3471E" w:rsidRDefault="00000000">
            <w:pPr>
              <w:keepLines/>
              <w:spacing w:after="30"/>
            </w:pPr>
            <w:r>
              <w:rPr>
                <w:sz w:val="16"/>
              </w:rPr>
              <w:t>MDM Governance</w:t>
            </w:r>
          </w:p>
        </w:tc>
        <w:tc>
          <w:tcPr>
            <w:tcW w:w="3168" w:type="dxa"/>
            <w:shd w:val="clear" w:color="auto" w:fill="EEF5FB"/>
            <w:tcMar>
              <w:top w:w="60" w:type="dxa"/>
              <w:left w:w="70" w:type="dxa"/>
              <w:bottom w:w="60" w:type="dxa"/>
              <w:right w:w="70" w:type="dxa"/>
            </w:tcMar>
          </w:tcPr>
          <w:p w14:paraId="5A0839AB" w14:textId="77777777" w:rsidR="00A3471E" w:rsidRDefault="00000000">
            <w:pPr>
              <w:keepLines/>
              <w:spacing w:after="30"/>
            </w:pPr>
            <w:r>
              <w:rPr>
                <w:sz w:val="16"/>
              </w:rPr>
              <w:t>Golden FERT governance capability</w:t>
            </w:r>
          </w:p>
        </w:tc>
        <w:tc>
          <w:tcPr>
            <w:tcW w:w="6048" w:type="dxa"/>
            <w:shd w:val="clear" w:color="auto" w:fill="EEF5FB"/>
            <w:tcMar>
              <w:top w:w="60" w:type="dxa"/>
              <w:left w:w="70" w:type="dxa"/>
              <w:bottom w:w="60" w:type="dxa"/>
              <w:right w:w="70" w:type="dxa"/>
            </w:tcMar>
          </w:tcPr>
          <w:p w14:paraId="08994884" w14:textId="77777777" w:rsidR="00A3471E" w:rsidRDefault="00000000">
            <w:pPr>
              <w:keepLines/>
              <w:spacing w:after="30"/>
            </w:pPr>
            <w:r>
              <w:rPr>
                <w:sz w:val="16"/>
              </w:rPr>
              <w:t>Duplicate checks, classification, data standards, hierarchy, lifecycle, lineage, workflow, certification and audit.</w:t>
            </w:r>
          </w:p>
        </w:tc>
      </w:tr>
      <w:tr w:rsidR="00A3471E" w14:paraId="231435D8" w14:textId="77777777">
        <w:trPr>
          <w:jc w:val="center"/>
        </w:trPr>
        <w:tc>
          <w:tcPr>
            <w:tcW w:w="1872" w:type="dxa"/>
            <w:tcMar>
              <w:top w:w="60" w:type="dxa"/>
              <w:left w:w="70" w:type="dxa"/>
              <w:bottom w:w="60" w:type="dxa"/>
              <w:right w:w="70" w:type="dxa"/>
            </w:tcMar>
          </w:tcPr>
          <w:p w14:paraId="691B16BC" w14:textId="77777777" w:rsidR="00A3471E" w:rsidRDefault="00000000">
            <w:pPr>
              <w:keepLines/>
              <w:spacing w:after="30"/>
            </w:pPr>
            <w:r>
              <w:rPr>
                <w:sz w:val="16"/>
              </w:rPr>
              <w:t>Execution Master</w:t>
            </w:r>
          </w:p>
        </w:tc>
        <w:tc>
          <w:tcPr>
            <w:tcW w:w="3168" w:type="dxa"/>
            <w:tcMar>
              <w:top w:w="60" w:type="dxa"/>
              <w:left w:w="70" w:type="dxa"/>
              <w:bottom w:w="60" w:type="dxa"/>
              <w:right w:w="70" w:type="dxa"/>
            </w:tcMar>
          </w:tcPr>
          <w:p w14:paraId="4F442B8C" w14:textId="77777777" w:rsidR="00A3471E" w:rsidRDefault="00000000">
            <w:pPr>
              <w:keepLines/>
              <w:spacing w:after="30"/>
            </w:pPr>
            <w:r>
              <w:rPr>
                <w:sz w:val="16"/>
              </w:rPr>
              <w:t>SAP S/4 / ECC</w:t>
            </w:r>
          </w:p>
        </w:tc>
        <w:tc>
          <w:tcPr>
            <w:tcW w:w="6048" w:type="dxa"/>
            <w:tcMar>
              <w:top w:w="60" w:type="dxa"/>
              <w:left w:w="70" w:type="dxa"/>
              <w:bottom w:w="60" w:type="dxa"/>
              <w:right w:w="70" w:type="dxa"/>
            </w:tcMar>
          </w:tcPr>
          <w:p w14:paraId="0547805D" w14:textId="77777777" w:rsidR="00A3471E" w:rsidRDefault="00000000">
            <w:pPr>
              <w:keepLines/>
              <w:spacing w:after="30"/>
            </w:pPr>
            <w:r>
              <w:rPr>
                <w:sz w:val="16"/>
              </w:rPr>
              <w:t xml:space="preserve">Material master, plant views, BOM, routing, production version, MRP, inventory and </w:t>
            </w:r>
            <w:r>
              <w:rPr>
                <w:sz w:val="16"/>
              </w:rPr>
              <w:lastRenderedPageBreak/>
              <w:t>execution controls.</w:t>
            </w:r>
          </w:p>
        </w:tc>
      </w:tr>
      <w:tr w:rsidR="00A3471E" w14:paraId="1BA5B0E9" w14:textId="77777777">
        <w:trPr>
          <w:jc w:val="center"/>
        </w:trPr>
        <w:tc>
          <w:tcPr>
            <w:tcW w:w="1872" w:type="dxa"/>
            <w:shd w:val="clear" w:color="auto" w:fill="EEF5FB"/>
            <w:tcMar>
              <w:top w:w="60" w:type="dxa"/>
              <w:left w:w="70" w:type="dxa"/>
              <w:bottom w:w="60" w:type="dxa"/>
              <w:right w:w="70" w:type="dxa"/>
            </w:tcMar>
          </w:tcPr>
          <w:p w14:paraId="596272F0" w14:textId="77777777" w:rsidR="00A3471E" w:rsidRDefault="00000000">
            <w:pPr>
              <w:keepLines/>
              <w:spacing w:after="30"/>
            </w:pPr>
            <w:r>
              <w:rPr>
                <w:sz w:val="16"/>
              </w:rPr>
              <w:lastRenderedPageBreak/>
              <w:t>Planning Consumption</w:t>
            </w:r>
          </w:p>
        </w:tc>
        <w:tc>
          <w:tcPr>
            <w:tcW w:w="3168" w:type="dxa"/>
            <w:shd w:val="clear" w:color="auto" w:fill="EEF5FB"/>
            <w:tcMar>
              <w:top w:w="60" w:type="dxa"/>
              <w:left w:w="70" w:type="dxa"/>
              <w:bottom w:w="60" w:type="dxa"/>
              <w:right w:w="70" w:type="dxa"/>
            </w:tcMar>
          </w:tcPr>
          <w:p w14:paraId="30E0485D" w14:textId="77777777" w:rsidR="00A3471E" w:rsidRDefault="00000000">
            <w:pPr>
              <w:keepLines/>
              <w:spacing w:after="30"/>
            </w:pPr>
            <w:r>
              <w:rPr>
                <w:sz w:val="16"/>
              </w:rPr>
              <w:t>VECVplan and supply planning</w:t>
            </w:r>
          </w:p>
        </w:tc>
        <w:tc>
          <w:tcPr>
            <w:tcW w:w="6048" w:type="dxa"/>
            <w:shd w:val="clear" w:color="auto" w:fill="EEF5FB"/>
            <w:tcMar>
              <w:top w:w="60" w:type="dxa"/>
              <w:left w:w="70" w:type="dxa"/>
              <w:bottom w:w="60" w:type="dxa"/>
              <w:right w:w="70" w:type="dxa"/>
            </w:tcMar>
          </w:tcPr>
          <w:p w14:paraId="2744F632" w14:textId="77777777" w:rsidR="00A3471E" w:rsidRDefault="00000000">
            <w:pPr>
              <w:keepLines/>
              <w:spacing w:after="30"/>
            </w:pPr>
            <w:r>
              <w:rPr>
                <w:sz w:val="16"/>
              </w:rPr>
              <w:t>Demand, moderation, rush order, supply, EDD and scenario planning using certified FERTs only.</w:t>
            </w:r>
          </w:p>
        </w:tc>
      </w:tr>
      <w:tr w:rsidR="00A3471E" w14:paraId="74BF176B" w14:textId="77777777">
        <w:trPr>
          <w:jc w:val="center"/>
        </w:trPr>
        <w:tc>
          <w:tcPr>
            <w:tcW w:w="1872" w:type="dxa"/>
            <w:tcMar>
              <w:top w:w="60" w:type="dxa"/>
              <w:left w:w="70" w:type="dxa"/>
              <w:bottom w:w="60" w:type="dxa"/>
              <w:right w:w="70" w:type="dxa"/>
            </w:tcMar>
          </w:tcPr>
          <w:p w14:paraId="3E809ED4" w14:textId="77777777" w:rsidR="00A3471E" w:rsidRDefault="00000000">
            <w:pPr>
              <w:keepLines/>
              <w:spacing w:after="30"/>
            </w:pPr>
            <w:r>
              <w:rPr>
                <w:sz w:val="16"/>
              </w:rPr>
              <w:t>Analytical / Control</w:t>
            </w:r>
          </w:p>
        </w:tc>
        <w:tc>
          <w:tcPr>
            <w:tcW w:w="3168" w:type="dxa"/>
            <w:tcMar>
              <w:top w:w="60" w:type="dxa"/>
              <w:left w:w="70" w:type="dxa"/>
              <w:bottom w:w="60" w:type="dxa"/>
              <w:right w:w="70" w:type="dxa"/>
            </w:tcMar>
          </w:tcPr>
          <w:p w14:paraId="675A1018" w14:textId="77777777" w:rsidR="00A3471E" w:rsidRDefault="00000000">
            <w:pPr>
              <w:keepLines/>
              <w:spacing w:after="30"/>
            </w:pPr>
            <w:r>
              <w:rPr>
                <w:sz w:val="16"/>
              </w:rPr>
              <w:t>BW, DVM, Control Tower</w:t>
            </w:r>
          </w:p>
        </w:tc>
        <w:tc>
          <w:tcPr>
            <w:tcW w:w="6048" w:type="dxa"/>
            <w:tcMar>
              <w:top w:w="60" w:type="dxa"/>
              <w:left w:w="70" w:type="dxa"/>
              <w:bottom w:w="60" w:type="dxa"/>
              <w:right w:w="70" w:type="dxa"/>
            </w:tcMar>
          </w:tcPr>
          <w:p w14:paraId="052843D6" w14:textId="77777777" w:rsidR="00A3471E" w:rsidRDefault="00000000">
            <w:pPr>
              <w:keepLines/>
              <w:spacing w:after="30"/>
            </w:pPr>
            <w:r>
              <w:rPr>
                <w:sz w:val="16"/>
              </w:rPr>
              <w:t>Quality scorecards, reconciliation, alerts, trends and action tracking.</w:t>
            </w:r>
          </w:p>
        </w:tc>
      </w:tr>
      <w:tr w:rsidR="00A3471E" w14:paraId="0F7F08CE" w14:textId="77777777">
        <w:trPr>
          <w:jc w:val="center"/>
        </w:trPr>
        <w:tc>
          <w:tcPr>
            <w:tcW w:w="1872" w:type="dxa"/>
            <w:shd w:val="clear" w:color="auto" w:fill="EEF5FB"/>
            <w:tcMar>
              <w:top w:w="60" w:type="dxa"/>
              <w:left w:w="70" w:type="dxa"/>
              <w:bottom w:w="60" w:type="dxa"/>
              <w:right w:w="70" w:type="dxa"/>
            </w:tcMar>
          </w:tcPr>
          <w:p w14:paraId="61F26A4A" w14:textId="77777777" w:rsidR="00A3471E" w:rsidRDefault="00000000">
            <w:pPr>
              <w:keepLines/>
              <w:spacing w:after="30"/>
            </w:pPr>
            <w:r>
              <w:rPr>
                <w:sz w:val="16"/>
              </w:rPr>
              <w:t>Remediation</w:t>
            </w:r>
          </w:p>
        </w:tc>
        <w:tc>
          <w:tcPr>
            <w:tcW w:w="3168" w:type="dxa"/>
            <w:shd w:val="clear" w:color="auto" w:fill="EEF5FB"/>
            <w:tcMar>
              <w:top w:w="60" w:type="dxa"/>
              <w:left w:w="70" w:type="dxa"/>
              <w:bottom w:w="60" w:type="dxa"/>
              <w:right w:w="70" w:type="dxa"/>
            </w:tcMar>
          </w:tcPr>
          <w:p w14:paraId="2BE493D7" w14:textId="77777777" w:rsidR="00A3471E" w:rsidRDefault="00000000">
            <w:pPr>
              <w:keepLines/>
              <w:spacing w:after="30"/>
            </w:pPr>
            <w:r>
              <w:rPr>
                <w:sz w:val="16"/>
              </w:rPr>
              <w:t>MDM task and change queue</w:t>
            </w:r>
          </w:p>
        </w:tc>
        <w:tc>
          <w:tcPr>
            <w:tcW w:w="6048" w:type="dxa"/>
            <w:shd w:val="clear" w:color="auto" w:fill="EEF5FB"/>
            <w:tcMar>
              <w:top w:w="60" w:type="dxa"/>
              <w:left w:w="70" w:type="dxa"/>
              <w:bottom w:w="60" w:type="dxa"/>
              <w:right w:w="70" w:type="dxa"/>
            </w:tcMar>
          </w:tcPr>
          <w:p w14:paraId="7B087BB7" w14:textId="77777777" w:rsidR="00A3471E" w:rsidRDefault="00000000">
            <w:pPr>
              <w:keepLines/>
              <w:spacing w:after="30"/>
            </w:pPr>
            <w:r>
              <w:rPr>
                <w:sz w:val="16"/>
              </w:rPr>
              <w:t>Ownership, SLA, approvals, fix evidence and closure.</w:t>
            </w:r>
          </w:p>
        </w:tc>
      </w:tr>
    </w:tbl>
    <w:p w14:paraId="17817AEA" w14:textId="77777777" w:rsidR="00A3471E" w:rsidRDefault="00A3471E">
      <w:pPr>
        <w:spacing w:after="20"/>
      </w:pPr>
    </w:p>
    <w:tbl>
      <w:tblPr>
        <w:tblStyle w:val="TableGrid"/>
        <w:tblW w:w="0" w:type="auto"/>
        <w:jc w:val="center"/>
        <w:tblLook w:val="04A0" w:firstRow="1" w:lastRow="0" w:firstColumn="1" w:lastColumn="0" w:noHBand="0" w:noVBand="1"/>
      </w:tblPr>
      <w:tblGrid>
        <w:gridCol w:w="10656"/>
      </w:tblGrid>
      <w:tr w:rsidR="00A3471E" w14:paraId="25ADF4D0" w14:textId="77777777">
        <w:trPr>
          <w:tblHeader/>
          <w:jc w:val="center"/>
        </w:trPr>
        <w:tc>
          <w:tcPr>
            <w:tcW w:w="10656" w:type="dxa"/>
            <w:shd w:val="clear" w:color="auto" w:fill="DCEAF7"/>
            <w:tcMar>
              <w:top w:w="90" w:type="dxa"/>
              <w:left w:w="100" w:type="dxa"/>
              <w:bottom w:w="90" w:type="dxa"/>
              <w:right w:w="100" w:type="dxa"/>
            </w:tcMar>
          </w:tcPr>
          <w:p w14:paraId="5D551FB3" w14:textId="77777777" w:rsidR="00A3471E" w:rsidRDefault="00000000">
            <w:pPr>
              <w:pStyle w:val="CalloutX"/>
            </w:pPr>
            <w:r>
              <w:rPr>
                <w:color w:val="1F5A88"/>
              </w:rPr>
              <w:t>Source-to-Consumer Principle</w:t>
            </w:r>
            <w:r>
              <w:rPr>
                <w:color w:val="1F5A88"/>
              </w:rPr>
              <w:br/>
            </w:r>
            <w:r>
              <w:rPr>
                <w:b w:val="0"/>
                <w:sz w:val="19"/>
              </w:rPr>
              <w:t>PLM/IDM remains the source of engineering intent; SAP remains the execution master; the MDM governance layer defines validation, ownership, lifecycle, lineage and planning-readiness; planning systems consume approved records and do not create shadow product masters.</w:t>
            </w:r>
          </w:p>
        </w:tc>
      </w:tr>
    </w:tbl>
    <w:p w14:paraId="1D95A0CA" w14:textId="77777777" w:rsidR="00A3471E" w:rsidRDefault="00A3471E">
      <w:pPr>
        <w:spacing w:after="20"/>
      </w:pPr>
    </w:p>
    <w:p w14:paraId="104614F7" w14:textId="77777777" w:rsidR="00A3471E" w:rsidRDefault="00000000">
      <w:pPr>
        <w:pStyle w:val="Heading2"/>
      </w:pPr>
      <w:r>
        <w:t>5.2 Golden FERT Record</w:t>
      </w:r>
    </w:p>
    <w:tbl>
      <w:tblPr>
        <w:tblStyle w:val="TableGrid"/>
        <w:tblW w:w="0" w:type="auto"/>
        <w:jc w:val="center"/>
        <w:tblLayout w:type="fixed"/>
        <w:tblLook w:val="04A0" w:firstRow="1" w:lastRow="0" w:firstColumn="1" w:lastColumn="0" w:noHBand="0" w:noVBand="1"/>
      </w:tblPr>
      <w:tblGrid>
        <w:gridCol w:w="1800"/>
        <w:gridCol w:w="4320"/>
        <w:gridCol w:w="2088"/>
        <w:gridCol w:w="2664"/>
      </w:tblGrid>
      <w:tr w:rsidR="00A3471E" w14:paraId="638B5B6E" w14:textId="77777777">
        <w:trPr>
          <w:tblHeader/>
          <w:jc w:val="center"/>
        </w:trPr>
        <w:tc>
          <w:tcPr>
            <w:tcW w:w="1800" w:type="dxa"/>
            <w:shd w:val="clear" w:color="auto" w:fill="0C1E2D"/>
            <w:tcMar>
              <w:top w:w="60" w:type="dxa"/>
              <w:left w:w="70" w:type="dxa"/>
              <w:bottom w:w="60" w:type="dxa"/>
              <w:right w:w="70" w:type="dxa"/>
            </w:tcMar>
            <w:vAlign w:val="center"/>
          </w:tcPr>
          <w:p w14:paraId="6B9F0851" w14:textId="77777777" w:rsidR="00A3471E" w:rsidRDefault="00000000">
            <w:r>
              <w:rPr>
                <w:b/>
                <w:color w:val="FFFFFF"/>
                <w:sz w:val="15"/>
              </w:rPr>
              <w:t>Data Group</w:t>
            </w:r>
          </w:p>
        </w:tc>
        <w:tc>
          <w:tcPr>
            <w:tcW w:w="4320" w:type="dxa"/>
            <w:shd w:val="clear" w:color="auto" w:fill="0C1E2D"/>
            <w:tcMar>
              <w:top w:w="60" w:type="dxa"/>
              <w:left w:w="70" w:type="dxa"/>
              <w:bottom w:w="60" w:type="dxa"/>
              <w:right w:w="70" w:type="dxa"/>
            </w:tcMar>
            <w:vAlign w:val="center"/>
          </w:tcPr>
          <w:p w14:paraId="4F0EFB4B" w14:textId="77777777" w:rsidR="00A3471E" w:rsidRDefault="00000000">
            <w:r>
              <w:rPr>
                <w:b/>
                <w:color w:val="FFFFFF"/>
                <w:sz w:val="15"/>
              </w:rPr>
              <w:t>Representative Fields</w:t>
            </w:r>
          </w:p>
        </w:tc>
        <w:tc>
          <w:tcPr>
            <w:tcW w:w="2088" w:type="dxa"/>
            <w:shd w:val="clear" w:color="auto" w:fill="0C1E2D"/>
            <w:tcMar>
              <w:top w:w="60" w:type="dxa"/>
              <w:left w:w="70" w:type="dxa"/>
              <w:bottom w:w="60" w:type="dxa"/>
              <w:right w:w="70" w:type="dxa"/>
            </w:tcMar>
            <w:vAlign w:val="center"/>
          </w:tcPr>
          <w:p w14:paraId="0CCB4D6E" w14:textId="77777777" w:rsidR="00A3471E" w:rsidRDefault="00000000">
            <w:r>
              <w:rPr>
                <w:b/>
                <w:color w:val="FFFFFF"/>
                <w:sz w:val="15"/>
              </w:rPr>
              <w:t>Owner / Source</w:t>
            </w:r>
          </w:p>
        </w:tc>
        <w:tc>
          <w:tcPr>
            <w:tcW w:w="2664" w:type="dxa"/>
            <w:shd w:val="clear" w:color="auto" w:fill="0C1E2D"/>
            <w:tcMar>
              <w:top w:w="60" w:type="dxa"/>
              <w:left w:w="70" w:type="dxa"/>
              <w:bottom w:w="60" w:type="dxa"/>
              <w:right w:w="70" w:type="dxa"/>
            </w:tcMar>
            <w:vAlign w:val="center"/>
          </w:tcPr>
          <w:p w14:paraId="6E663EFD" w14:textId="77777777" w:rsidR="00A3471E" w:rsidRDefault="00000000">
            <w:r>
              <w:rPr>
                <w:b/>
                <w:color w:val="FFFFFF"/>
                <w:sz w:val="15"/>
              </w:rPr>
              <w:t>Certification Relevance</w:t>
            </w:r>
          </w:p>
        </w:tc>
      </w:tr>
      <w:tr w:rsidR="00A3471E" w14:paraId="74DEC10A" w14:textId="77777777">
        <w:trPr>
          <w:jc w:val="center"/>
        </w:trPr>
        <w:tc>
          <w:tcPr>
            <w:tcW w:w="1800" w:type="dxa"/>
            <w:tcMar>
              <w:top w:w="60" w:type="dxa"/>
              <w:left w:w="70" w:type="dxa"/>
              <w:bottom w:w="60" w:type="dxa"/>
              <w:right w:w="70" w:type="dxa"/>
            </w:tcMar>
          </w:tcPr>
          <w:p w14:paraId="743F7DF9" w14:textId="77777777" w:rsidR="00A3471E" w:rsidRDefault="00000000">
            <w:pPr>
              <w:keepLines/>
              <w:spacing w:after="30"/>
            </w:pPr>
            <w:r>
              <w:rPr>
                <w:sz w:val="15"/>
              </w:rPr>
              <w:t>Identification</w:t>
            </w:r>
          </w:p>
        </w:tc>
        <w:tc>
          <w:tcPr>
            <w:tcW w:w="4320" w:type="dxa"/>
            <w:tcMar>
              <w:top w:w="60" w:type="dxa"/>
              <w:left w:w="70" w:type="dxa"/>
              <w:bottom w:w="60" w:type="dxa"/>
              <w:right w:w="70" w:type="dxa"/>
            </w:tcMar>
          </w:tcPr>
          <w:p w14:paraId="42D0B2B1" w14:textId="77777777" w:rsidR="00A3471E" w:rsidRDefault="00000000">
            <w:pPr>
              <w:keepLines/>
              <w:spacing w:after="30"/>
            </w:pPr>
            <w:r>
              <w:rPr>
                <w:sz w:val="15"/>
              </w:rPr>
              <w:t>FERT code, material type, description, external model, reference FERT</w:t>
            </w:r>
          </w:p>
        </w:tc>
        <w:tc>
          <w:tcPr>
            <w:tcW w:w="2088" w:type="dxa"/>
            <w:tcMar>
              <w:top w:w="60" w:type="dxa"/>
              <w:left w:w="70" w:type="dxa"/>
              <w:bottom w:w="60" w:type="dxa"/>
              <w:right w:w="70" w:type="dxa"/>
            </w:tcMar>
          </w:tcPr>
          <w:p w14:paraId="5B640618" w14:textId="77777777" w:rsidR="00A3471E" w:rsidRDefault="00000000">
            <w:pPr>
              <w:keepLines/>
              <w:spacing w:after="30"/>
            </w:pPr>
            <w:r>
              <w:rPr>
                <w:sz w:val="15"/>
              </w:rPr>
              <w:t>MDM / SAP / IDM</w:t>
            </w:r>
          </w:p>
        </w:tc>
        <w:tc>
          <w:tcPr>
            <w:tcW w:w="2664" w:type="dxa"/>
            <w:tcMar>
              <w:top w:w="60" w:type="dxa"/>
              <w:left w:w="70" w:type="dxa"/>
              <w:bottom w:w="60" w:type="dxa"/>
              <w:right w:w="70" w:type="dxa"/>
            </w:tcMar>
          </w:tcPr>
          <w:p w14:paraId="274A9FBC" w14:textId="77777777" w:rsidR="00A3471E" w:rsidRDefault="00000000">
            <w:pPr>
              <w:keepLines/>
              <w:spacing w:after="30"/>
            </w:pPr>
            <w:r>
              <w:rPr>
                <w:sz w:val="15"/>
              </w:rPr>
              <w:t>Unique identity and searchability</w:t>
            </w:r>
          </w:p>
        </w:tc>
      </w:tr>
      <w:tr w:rsidR="00A3471E" w14:paraId="38F7A483" w14:textId="77777777">
        <w:trPr>
          <w:jc w:val="center"/>
        </w:trPr>
        <w:tc>
          <w:tcPr>
            <w:tcW w:w="1800" w:type="dxa"/>
            <w:shd w:val="clear" w:color="auto" w:fill="EEF5FB"/>
            <w:tcMar>
              <w:top w:w="60" w:type="dxa"/>
              <w:left w:w="70" w:type="dxa"/>
              <w:bottom w:w="60" w:type="dxa"/>
              <w:right w:w="70" w:type="dxa"/>
            </w:tcMar>
          </w:tcPr>
          <w:p w14:paraId="20A0A35B" w14:textId="77777777" w:rsidR="00A3471E" w:rsidRDefault="00000000">
            <w:pPr>
              <w:keepLines/>
              <w:spacing w:after="30"/>
            </w:pPr>
            <w:r>
              <w:rPr>
                <w:sz w:val="15"/>
              </w:rPr>
              <w:t>Hierarchy</w:t>
            </w:r>
          </w:p>
        </w:tc>
        <w:tc>
          <w:tcPr>
            <w:tcW w:w="4320" w:type="dxa"/>
            <w:shd w:val="clear" w:color="auto" w:fill="EEF5FB"/>
            <w:tcMar>
              <w:top w:w="60" w:type="dxa"/>
              <w:left w:w="70" w:type="dxa"/>
              <w:bottom w:w="60" w:type="dxa"/>
              <w:right w:w="70" w:type="dxa"/>
            </w:tcMar>
          </w:tcPr>
          <w:p w14:paraId="4DA7A42A" w14:textId="77777777" w:rsidR="00A3471E" w:rsidRDefault="00000000">
            <w:pPr>
              <w:keepLines/>
              <w:spacing w:after="30"/>
            </w:pPr>
            <w:r>
              <w:rPr>
                <w:sz w:val="15"/>
              </w:rPr>
              <w:t>BU, vertical, sub-vertical, family, MPG, model, platform</w:t>
            </w:r>
          </w:p>
        </w:tc>
        <w:tc>
          <w:tcPr>
            <w:tcW w:w="2088" w:type="dxa"/>
            <w:shd w:val="clear" w:color="auto" w:fill="EEF5FB"/>
            <w:tcMar>
              <w:top w:w="60" w:type="dxa"/>
              <w:left w:w="70" w:type="dxa"/>
              <w:bottom w:w="60" w:type="dxa"/>
              <w:right w:w="70" w:type="dxa"/>
            </w:tcMar>
          </w:tcPr>
          <w:p w14:paraId="3351AB63" w14:textId="77777777" w:rsidR="00A3471E" w:rsidRDefault="00000000">
            <w:pPr>
              <w:keepLines/>
              <w:spacing w:after="30"/>
            </w:pPr>
            <w:r>
              <w:rPr>
                <w:sz w:val="15"/>
              </w:rPr>
              <w:t>Business / Planning / MDM</w:t>
            </w:r>
          </w:p>
        </w:tc>
        <w:tc>
          <w:tcPr>
            <w:tcW w:w="2664" w:type="dxa"/>
            <w:shd w:val="clear" w:color="auto" w:fill="EEF5FB"/>
            <w:tcMar>
              <w:top w:w="60" w:type="dxa"/>
              <w:left w:w="70" w:type="dxa"/>
              <w:bottom w:w="60" w:type="dxa"/>
              <w:right w:w="70" w:type="dxa"/>
            </w:tcMar>
          </w:tcPr>
          <w:p w14:paraId="5F28BD6B" w14:textId="77777777" w:rsidR="00A3471E" w:rsidRDefault="00000000">
            <w:pPr>
              <w:keepLines/>
              <w:spacing w:after="30"/>
            </w:pPr>
            <w:r>
              <w:rPr>
                <w:sz w:val="15"/>
              </w:rPr>
              <w:t>Aggregation and access</w:t>
            </w:r>
          </w:p>
        </w:tc>
      </w:tr>
      <w:tr w:rsidR="00A3471E" w14:paraId="2D0E7688" w14:textId="77777777">
        <w:trPr>
          <w:jc w:val="center"/>
        </w:trPr>
        <w:tc>
          <w:tcPr>
            <w:tcW w:w="1800" w:type="dxa"/>
            <w:tcMar>
              <w:top w:w="60" w:type="dxa"/>
              <w:left w:w="70" w:type="dxa"/>
              <w:bottom w:w="60" w:type="dxa"/>
              <w:right w:w="70" w:type="dxa"/>
            </w:tcMar>
          </w:tcPr>
          <w:p w14:paraId="0F6F0BFC" w14:textId="77777777" w:rsidR="00A3471E" w:rsidRDefault="00000000">
            <w:pPr>
              <w:keepLines/>
              <w:spacing w:after="30"/>
            </w:pPr>
            <w:r>
              <w:rPr>
                <w:sz w:val="15"/>
              </w:rPr>
              <w:t>Characteristics</w:t>
            </w:r>
          </w:p>
        </w:tc>
        <w:tc>
          <w:tcPr>
            <w:tcW w:w="4320" w:type="dxa"/>
            <w:tcMar>
              <w:top w:w="60" w:type="dxa"/>
              <w:left w:w="70" w:type="dxa"/>
              <w:bottom w:w="60" w:type="dxa"/>
              <w:right w:w="70" w:type="dxa"/>
            </w:tcMar>
          </w:tcPr>
          <w:p w14:paraId="322B8695" w14:textId="77777777" w:rsidR="00A3471E" w:rsidRDefault="00000000">
            <w:pPr>
              <w:keepLines/>
              <w:spacing w:after="30"/>
            </w:pPr>
            <w:r>
              <w:rPr>
                <w:sz w:val="15"/>
              </w:rPr>
              <w:t>Fuel, tonnage, GVW, AC, wheelbase, engine, axle, cabin, body, length, seating, application</w:t>
            </w:r>
          </w:p>
        </w:tc>
        <w:tc>
          <w:tcPr>
            <w:tcW w:w="2088" w:type="dxa"/>
            <w:tcMar>
              <w:top w:w="60" w:type="dxa"/>
              <w:left w:w="70" w:type="dxa"/>
              <w:bottom w:w="60" w:type="dxa"/>
              <w:right w:w="70" w:type="dxa"/>
            </w:tcMar>
          </w:tcPr>
          <w:p w14:paraId="4AD6D945" w14:textId="77777777" w:rsidR="00A3471E" w:rsidRDefault="00000000">
            <w:pPr>
              <w:keepLines/>
              <w:spacing w:after="30"/>
            </w:pPr>
            <w:r>
              <w:rPr>
                <w:sz w:val="15"/>
              </w:rPr>
              <w:t>Engineering + Business</w:t>
            </w:r>
          </w:p>
        </w:tc>
        <w:tc>
          <w:tcPr>
            <w:tcW w:w="2664" w:type="dxa"/>
            <w:tcMar>
              <w:top w:w="60" w:type="dxa"/>
              <w:left w:w="70" w:type="dxa"/>
              <w:bottom w:w="60" w:type="dxa"/>
              <w:right w:w="70" w:type="dxa"/>
            </w:tcMar>
          </w:tcPr>
          <w:p w14:paraId="2F5A0F6C" w14:textId="77777777" w:rsidR="00A3471E" w:rsidRDefault="00000000">
            <w:pPr>
              <w:keepLines/>
              <w:spacing w:after="30"/>
            </w:pPr>
            <w:r>
              <w:rPr>
                <w:sz w:val="15"/>
              </w:rPr>
              <w:t>Comparability and planning filters</w:t>
            </w:r>
          </w:p>
        </w:tc>
      </w:tr>
      <w:tr w:rsidR="00A3471E" w14:paraId="713D6F84" w14:textId="77777777">
        <w:trPr>
          <w:jc w:val="center"/>
        </w:trPr>
        <w:tc>
          <w:tcPr>
            <w:tcW w:w="1800" w:type="dxa"/>
            <w:shd w:val="clear" w:color="auto" w:fill="EEF5FB"/>
            <w:tcMar>
              <w:top w:w="60" w:type="dxa"/>
              <w:left w:w="70" w:type="dxa"/>
              <w:bottom w:w="60" w:type="dxa"/>
              <w:right w:w="70" w:type="dxa"/>
            </w:tcMar>
          </w:tcPr>
          <w:p w14:paraId="1EE60026" w14:textId="77777777" w:rsidR="00A3471E" w:rsidRDefault="00000000">
            <w:pPr>
              <w:keepLines/>
              <w:spacing w:after="30"/>
            </w:pPr>
            <w:r>
              <w:rPr>
                <w:sz w:val="15"/>
              </w:rPr>
              <w:t>Plant &amp; Manufacturing</w:t>
            </w:r>
          </w:p>
        </w:tc>
        <w:tc>
          <w:tcPr>
            <w:tcW w:w="4320" w:type="dxa"/>
            <w:shd w:val="clear" w:color="auto" w:fill="EEF5FB"/>
            <w:tcMar>
              <w:top w:w="60" w:type="dxa"/>
              <w:left w:w="70" w:type="dxa"/>
              <w:bottom w:w="60" w:type="dxa"/>
              <w:right w:w="70" w:type="dxa"/>
            </w:tcMar>
          </w:tcPr>
          <w:p w14:paraId="78A062E1" w14:textId="77777777" w:rsidR="00A3471E" w:rsidRDefault="00000000">
            <w:pPr>
              <w:keepLines/>
              <w:spacing w:after="30"/>
            </w:pPr>
            <w:r>
              <w:rPr>
                <w:sz w:val="15"/>
              </w:rPr>
              <w:t>Plant, line, work center, BOM, routing, production version, cycle time, manufacturability</w:t>
            </w:r>
          </w:p>
        </w:tc>
        <w:tc>
          <w:tcPr>
            <w:tcW w:w="2088" w:type="dxa"/>
            <w:shd w:val="clear" w:color="auto" w:fill="EEF5FB"/>
            <w:tcMar>
              <w:top w:w="60" w:type="dxa"/>
              <w:left w:w="70" w:type="dxa"/>
              <w:bottom w:w="60" w:type="dxa"/>
              <w:right w:w="70" w:type="dxa"/>
            </w:tcMar>
          </w:tcPr>
          <w:p w14:paraId="3BFE50F8" w14:textId="77777777" w:rsidR="00A3471E" w:rsidRDefault="00000000">
            <w:pPr>
              <w:keepLines/>
              <w:spacing w:after="30"/>
            </w:pPr>
            <w:r>
              <w:rPr>
                <w:sz w:val="15"/>
              </w:rPr>
              <w:t>ME / SAP</w:t>
            </w:r>
          </w:p>
        </w:tc>
        <w:tc>
          <w:tcPr>
            <w:tcW w:w="2664" w:type="dxa"/>
            <w:shd w:val="clear" w:color="auto" w:fill="EEF5FB"/>
            <w:tcMar>
              <w:top w:w="60" w:type="dxa"/>
              <w:left w:w="70" w:type="dxa"/>
              <w:bottom w:w="60" w:type="dxa"/>
              <w:right w:w="70" w:type="dxa"/>
            </w:tcMar>
          </w:tcPr>
          <w:p w14:paraId="2674FDE8" w14:textId="77777777" w:rsidR="00A3471E" w:rsidRDefault="00000000">
            <w:pPr>
              <w:keepLines/>
              <w:spacing w:after="30"/>
            </w:pPr>
            <w:r>
              <w:rPr>
                <w:sz w:val="15"/>
              </w:rPr>
              <w:t>Execution readiness</w:t>
            </w:r>
          </w:p>
        </w:tc>
      </w:tr>
      <w:tr w:rsidR="00A3471E" w14:paraId="0616CD62" w14:textId="77777777">
        <w:trPr>
          <w:jc w:val="center"/>
        </w:trPr>
        <w:tc>
          <w:tcPr>
            <w:tcW w:w="1800" w:type="dxa"/>
            <w:tcMar>
              <w:top w:w="60" w:type="dxa"/>
              <w:left w:w="70" w:type="dxa"/>
              <w:bottom w:w="60" w:type="dxa"/>
              <w:right w:w="70" w:type="dxa"/>
            </w:tcMar>
          </w:tcPr>
          <w:p w14:paraId="5CEC0AAB" w14:textId="77777777" w:rsidR="00A3471E" w:rsidRDefault="00000000">
            <w:pPr>
              <w:keepLines/>
              <w:spacing w:after="30"/>
            </w:pPr>
            <w:r>
              <w:rPr>
                <w:sz w:val="15"/>
              </w:rPr>
              <w:t>Planning Parameters</w:t>
            </w:r>
          </w:p>
        </w:tc>
        <w:tc>
          <w:tcPr>
            <w:tcW w:w="4320" w:type="dxa"/>
            <w:tcMar>
              <w:top w:w="60" w:type="dxa"/>
              <w:left w:w="70" w:type="dxa"/>
              <w:bottom w:w="60" w:type="dxa"/>
              <w:right w:w="70" w:type="dxa"/>
            </w:tcMar>
          </w:tcPr>
          <w:p w14:paraId="66623BBA" w14:textId="77777777" w:rsidR="00A3471E" w:rsidRDefault="00000000">
            <w:pPr>
              <w:keepLines/>
              <w:spacing w:after="30"/>
            </w:pPr>
            <w:r>
              <w:rPr>
                <w:sz w:val="15"/>
              </w:rPr>
              <w:t>MRP type, lot size, safety stock policy, lead time, strategy, procurement type</w:t>
            </w:r>
          </w:p>
        </w:tc>
        <w:tc>
          <w:tcPr>
            <w:tcW w:w="2088" w:type="dxa"/>
            <w:tcMar>
              <w:top w:w="60" w:type="dxa"/>
              <w:left w:w="70" w:type="dxa"/>
              <w:bottom w:w="60" w:type="dxa"/>
              <w:right w:w="70" w:type="dxa"/>
            </w:tcMar>
          </w:tcPr>
          <w:p w14:paraId="619A4734" w14:textId="77777777" w:rsidR="00A3471E" w:rsidRDefault="00000000">
            <w:pPr>
              <w:keepLines/>
              <w:spacing w:after="30"/>
            </w:pPr>
            <w:r>
              <w:rPr>
                <w:sz w:val="15"/>
              </w:rPr>
              <w:t>PPC / Supply Planning</w:t>
            </w:r>
          </w:p>
        </w:tc>
        <w:tc>
          <w:tcPr>
            <w:tcW w:w="2664" w:type="dxa"/>
            <w:tcMar>
              <w:top w:w="60" w:type="dxa"/>
              <w:left w:w="70" w:type="dxa"/>
              <w:bottom w:w="60" w:type="dxa"/>
              <w:right w:w="70" w:type="dxa"/>
            </w:tcMar>
          </w:tcPr>
          <w:p w14:paraId="76AA80A9" w14:textId="77777777" w:rsidR="00A3471E" w:rsidRDefault="00000000">
            <w:pPr>
              <w:keepLines/>
              <w:spacing w:after="30"/>
            </w:pPr>
            <w:r>
              <w:rPr>
                <w:sz w:val="15"/>
              </w:rPr>
              <w:t>MRP and EDD readiness</w:t>
            </w:r>
          </w:p>
        </w:tc>
      </w:tr>
      <w:tr w:rsidR="00A3471E" w14:paraId="75B88469" w14:textId="77777777">
        <w:trPr>
          <w:jc w:val="center"/>
        </w:trPr>
        <w:tc>
          <w:tcPr>
            <w:tcW w:w="1800" w:type="dxa"/>
            <w:shd w:val="clear" w:color="auto" w:fill="EEF5FB"/>
            <w:tcMar>
              <w:top w:w="60" w:type="dxa"/>
              <w:left w:w="70" w:type="dxa"/>
              <w:bottom w:w="60" w:type="dxa"/>
              <w:right w:w="70" w:type="dxa"/>
            </w:tcMar>
          </w:tcPr>
          <w:p w14:paraId="33D1D0FD" w14:textId="77777777" w:rsidR="00A3471E" w:rsidRDefault="00000000">
            <w:pPr>
              <w:keepLines/>
              <w:spacing w:after="30"/>
            </w:pPr>
            <w:r>
              <w:rPr>
                <w:sz w:val="15"/>
              </w:rPr>
              <w:t>Commercial</w:t>
            </w:r>
          </w:p>
        </w:tc>
        <w:tc>
          <w:tcPr>
            <w:tcW w:w="4320" w:type="dxa"/>
            <w:shd w:val="clear" w:color="auto" w:fill="EEF5FB"/>
            <w:tcMar>
              <w:top w:w="60" w:type="dxa"/>
              <w:left w:w="70" w:type="dxa"/>
              <w:bottom w:w="60" w:type="dxa"/>
              <w:right w:w="70" w:type="dxa"/>
            </w:tcMar>
          </w:tcPr>
          <w:p w14:paraId="134B5015" w14:textId="77777777" w:rsidR="00A3471E" w:rsidRDefault="00000000">
            <w:pPr>
              <w:keepLines/>
              <w:spacing w:after="30"/>
            </w:pPr>
            <w:r>
              <w:rPr>
                <w:sz w:val="15"/>
              </w:rPr>
              <w:t>Sales area, dealer visibility, market segment, pricing group, ABP family</w:t>
            </w:r>
          </w:p>
        </w:tc>
        <w:tc>
          <w:tcPr>
            <w:tcW w:w="2088" w:type="dxa"/>
            <w:shd w:val="clear" w:color="auto" w:fill="EEF5FB"/>
            <w:tcMar>
              <w:top w:w="60" w:type="dxa"/>
              <w:left w:w="70" w:type="dxa"/>
              <w:bottom w:w="60" w:type="dxa"/>
              <w:right w:w="70" w:type="dxa"/>
            </w:tcMar>
          </w:tcPr>
          <w:p w14:paraId="4B4BE4C2" w14:textId="77777777" w:rsidR="00A3471E" w:rsidRDefault="00000000">
            <w:pPr>
              <w:keepLines/>
              <w:spacing w:after="30"/>
            </w:pPr>
            <w:r>
              <w:rPr>
                <w:sz w:val="15"/>
              </w:rPr>
              <w:t>Sales / Planning</w:t>
            </w:r>
          </w:p>
        </w:tc>
        <w:tc>
          <w:tcPr>
            <w:tcW w:w="2664" w:type="dxa"/>
            <w:shd w:val="clear" w:color="auto" w:fill="EEF5FB"/>
            <w:tcMar>
              <w:top w:w="60" w:type="dxa"/>
              <w:left w:w="70" w:type="dxa"/>
              <w:bottom w:w="60" w:type="dxa"/>
              <w:right w:w="70" w:type="dxa"/>
            </w:tcMar>
          </w:tcPr>
          <w:p w14:paraId="3993C9FB" w14:textId="77777777" w:rsidR="00A3471E" w:rsidRDefault="00000000">
            <w:pPr>
              <w:keepLines/>
              <w:spacing w:after="30"/>
            </w:pPr>
            <w:r>
              <w:rPr>
                <w:sz w:val="15"/>
              </w:rPr>
              <w:t>Demand visibility</w:t>
            </w:r>
          </w:p>
        </w:tc>
      </w:tr>
      <w:tr w:rsidR="00A3471E" w14:paraId="530C7414" w14:textId="77777777">
        <w:trPr>
          <w:jc w:val="center"/>
        </w:trPr>
        <w:tc>
          <w:tcPr>
            <w:tcW w:w="1800" w:type="dxa"/>
            <w:tcMar>
              <w:top w:w="60" w:type="dxa"/>
              <w:left w:w="70" w:type="dxa"/>
              <w:bottom w:w="60" w:type="dxa"/>
              <w:right w:w="70" w:type="dxa"/>
            </w:tcMar>
          </w:tcPr>
          <w:p w14:paraId="42BCB55E" w14:textId="77777777" w:rsidR="00A3471E" w:rsidRDefault="00000000">
            <w:pPr>
              <w:keepLines/>
              <w:spacing w:after="30"/>
            </w:pPr>
            <w:r>
              <w:rPr>
                <w:sz w:val="15"/>
              </w:rPr>
              <w:t>Lifecycle</w:t>
            </w:r>
          </w:p>
        </w:tc>
        <w:tc>
          <w:tcPr>
            <w:tcW w:w="4320" w:type="dxa"/>
            <w:tcMar>
              <w:top w:w="60" w:type="dxa"/>
              <w:left w:w="70" w:type="dxa"/>
              <w:bottom w:w="60" w:type="dxa"/>
              <w:right w:w="70" w:type="dxa"/>
            </w:tcMar>
          </w:tcPr>
          <w:p w14:paraId="5C86AF56" w14:textId="77777777" w:rsidR="00A3471E" w:rsidRDefault="00000000">
            <w:pPr>
              <w:keepLines/>
              <w:spacing w:after="30"/>
            </w:pPr>
            <w:r>
              <w:rPr>
                <w:sz w:val="15"/>
              </w:rPr>
              <w:t>Status, launch, ramp dates, block date, obsolete date</w:t>
            </w:r>
          </w:p>
        </w:tc>
        <w:tc>
          <w:tcPr>
            <w:tcW w:w="2088" w:type="dxa"/>
            <w:tcMar>
              <w:top w:w="60" w:type="dxa"/>
              <w:left w:w="70" w:type="dxa"/>
              <w:bottom w:w="60" w:type="dxa"/>
              <w:right w:w="70" w:type="dxa"/>
            </w:tcMar>
          </w:tcPr>
          <w:p w14:paraId="36016E6E" w14:textId="77777777" w:rsidR="00A3471E" w:rsidRDefault="00000000">
            <w:pPr>
              <w:keepLines/>
              <w:spacing w:after="30"/>
            </w:pPr>
            <w:r>
              <w:rPr>
                <w:sz w:val="15"/>
              </w:rPr>
              <w:t>Business + MDM</w:t>
            </w:r>
          </w:p>
        </w:tc>
        <w:tc>
          <w:tcPr>
            <w:tcW w:w="2664" w:type="dxa"/>
            <w:tcMar>
              <w:top w:w="60" w:type="dxa"/>
              <w:left w:w="70" w:type="dxa"/>
              <w:bottom w:w="60" w:type="dxa"/>
              <w:right w:w="70" w:type="dxa"/>
            </w:tcMar>
          </w:tcPr>
          <w:p w14:paraId="6FF632EC" w14:textId="77777777" w:rsidR="00A3471E" w:rsidRDefault="00000000">
            <w:pPr>
              <w:keepLines/>
              <w:spacing w:after="30"/>
            </w:pPr>
            <w:r>
              <w:rPr>
                <w:sz w:val="15"/>
              </w:rPr>
              <w:t>Usage control</w:t>
            </w:r>
          </w:p>
        </w:tc>
      </w:tr>
      <w:tr w:rsidR="00A3471E" w14:paraId="570ECBFC" w14:textId="77777777">
        <w:trPr>
          <w:jc w:val="center"/>
        </w:trPr>
        <w:tc>
          <w:tcPr>
            <w:tcW w:w="1800" w:type="dxa"/>
            <w:shd w:val="clear" w:color="auto" w:fill="EEF5FB"/>
            <w:tcMar>
              <w:top w:w="60" w:type="dxa"/>
              <w:left w:w="70" w:type="dxa"/>
              <w:bottom w:w="60" w:type="dxa"/>
              <w:right w:w="70" w:type="dxa"/>
            </w:tcMar>
          </w:tcPr>
          <w:p w14:paraId="1FCE1622" w14:textId="77777777" w:rsidR="00A3471E" w:rsidRDefault="00000000">
            <w:pPr>
              <w:keepLines/>
              <w:spacing w:after="30"/>
            </w:pPr>
            <w:r>
              <w:rPr>
                <w:sz w:val="15"/>
              </w:rPr>
              <w:t>Lineage</w:t>
            </w:r>
          </w:p>
        </w:tc>
        <w:tc>
          <w:tcPr>
            <w:tcW w:w="4320" w:type="dxa"/>
            <w:shd w:val="clear" w:color="auto" w:fill="EEF5FB"/>
            <w:tcMar>
              <w:top w:w="60" w:type="dxa"/>
              <w:left w:w="70" w:type="dxa"/>
              <w:bottom w:w="60" w:type="dxa"/>
              <w:right w:w="70" w:type="dxa"/>
            </w:tcMar>
          </w:tcPr>
          <w:p w14:paraId="4033DB49" w14:textId="77777777" w:rsidR="00A3471E" w:rsidRDefault="00000000">
            <w:pPr>
              <w:keepLines/>
              <w:spacing w:after="30"/>
            </w:pPr>
            <w:r>
              <w:rPr>
                <w:sz w:val="15"/>
              </w:rPr>
              <w:t>Predecessor, successor, relationship, transfer %, depletion and effective dates</w:t>
            </w:r>
          </w:p>
        </w:tc>
        <w:tc>
          <w:tcPr>
            <w:tcW w:w="2088" w:type="dxa"/>
            <w:shd w:val="clear" w:color="auto" w:fill="EEF5FB"/>
            <w:tcMar>
              <w:top w:w="60" w:type="dxa"/>
              <w:left w:w="70" w:type="dxa"/>
              <w:bottom w:w="60" w:type="dxa"/>
              <w:right w:w="70" w:type="dxa"/>
            </w:tcMar>
          </w:tcPr>
          <w:p w14:paraId="20705D8F" w14:textId="77777777" w:rsidR="00A3471E" w:rsidRDefault="00000000">
            <w:pPr>
              <w:keepLines/>
              <w:spacing w:after="30"/>
            </w:pPr>
            <w:r>
              <w:rPr>
                <w:sz w:val="15"/>
              </w:rPr>
              <w:t>Planning + MDM</w:t>
            </w:r>
          </w:p>
        </w:tc>
        <w:tc>
          <w:tcPr>
            <w:tcW w:w="2664" w:type="dxa"/>
            <w:shd w:val="clear" w:color="auto" w:fill="EEF5FB"/>
            <w:tcMar>
              <w:top w:w="60" w:type="dxa"/>
              <w:left w:w="70" w:type="dxa"/>
              <w:bottom w:w="60" w:type="dxa"/>
              <w:right w:w="70" w:type="dxa"/>
            </w:tcMar>
          </w:tcPr>
          <w:p w14:paraId="11C1E8DB" w14:textId="77777777" w:rsidR="00A3471E" w:rsidRDefault="00000000">
            <w:pPr>
              <w:keepLines/>
              <w:spacing w:after="30"/>
            </w:pPr>
            <w:r>
              <w:rPr>
                <w:sz w:val="15"/>
              </w:rPr>
              <w:t>Forecast continuity</w:t>
            </w:r>
          </w:p>
        </w:tc>
      </w:tr>
      <w:tr w:rsidR="00A3471E" w14:paraId="726F2389" w14:textId="77777777">
        <w:trPr>
          <w:jc w:val="center"/>
        </w:trPr>
        <w:tc>
          <w:tcPr>
            <w:tcW w:w="1800" w:type="dxa"/>
            <w:tcMar>
              <w:top w:w="60" w:type="dxa"/>
              <w:left w:w="70" w:type="dxa"/>
              <w:bottom w:w="60" w:type="dxa"/>
              <w:right w:w="70" w:type="dxa"/>
            </w:tcMar>
          </w:tcPr>
          <w:p w14:paraId="6DB465C0" w14:textId="77777777" w:rsidR="00A3471E" w:rsidRDefault="00000000">
            <w:pPr>
              <w:keepLines/>
              <w:spacing w:after="30"/>
            </w:pPr>
            <w:r>
              <w:rPr>
                <w:sz w:val="15"/>
              </w:rPr>
              <w:t>Governance</w:t>
            </w:r>
          </w:p>
        </w:tc>
        <w:tc>
          <w:tcPr>
            <w:tcW w:w="4320" w:type="dxa"/>
            <w:tcMar>
              <w:top w:w="60" w:type="dxa"/>
              <w:left w:w="70" w:type="dxa"/>
              <w:bottom w:w="60" w:type="dxa"/>
              <w:right w:w="70" w:type="dxa"/>
            </w:tcMar>
          </w:tcPr>
          <w:p w14:paraId="3CB06379" w14:textId="77777777" w:rsidR="00A3471E" w:rsidRDefault="00000000">
            <w:pPr>
              <w:keepLines/>
              <w:spacing w:after="30"/>
            </w:pPr>
            <w:r>
              <w:rPr>
                <w:sz w:val="15"/>
              </w:rPr>
              <w:t>Owner, requester, approvers, reason, version, audit, certification</w:t>
            </w:r>
          </w:p>
        </w:tc>
        <w:tc>
          <w:tcPr>
            <w:tcW w:w="2088" w:type="dxa"/>
            <w:tcMar>
              <w:top w:w="60" w:type="dxa"/>
              <w:left w:w="70" w:type="dxa"/>
              <w:bottom w:w="60" w:type="dxa"/>
              <w:right w:w="70" w:type="dxa"/>
            </w:tcMar>
          </w:tcPr>
          <w:p w14:paraId="55E4E203" w14:textId="77777777" w:rsidR="00A3471E" w:rsidRDefault="00000000">
            <w:pPr>
              <w:keepLines/>
              <w:spacing w:after="30"/>
            </w:pPr>
            <w:r>
              <w:rPr>
                <w:sz w:val="15"/>
              </w:rPr>
              <w:t>MDM</w:t>
            </w:r>
          </w:p>
        </w:tc>
        <w:tc>
          <w:tcPr>
            <w:tcW w:w="2664" w:type="dxa"/>
            <w:tcMar>
              <w:top w:w="60" w:type="dxa"/>
              <w:left w:w="70" w:type="dxa"/>
              <w:bottom w:w="60" w:type="dxa"/>
              <w:right w:w="70" w:type="dxa"/>
            </w:tcMar>
          </w:tcPr>
          <w:p w14:paraId="48BF6AC0" w14:textId="77777777" w:rsidR="00A3471E" w:rsidRDefault="00000000">
            <w:pPr>
              <w:keepLines/>
              <w:spacing w:after="30"/>
            </w:pPr>
            <w:r>
              <w:rPr>
                <w:sz w:val="15"/>
              </w:rPr>
              <w:t>Accountability</w:t>
            </w:r>
          </w:p>
        </w:tc>
      </w:tr>
      <w:tr w:rsidR="00A3471E" w14:paraId="70EDBD70" w14:textId="77777777">
        <w:trPr>
          <w:jc w:val="center"/>
        </w:trPr>
        <w:tc>
          <w:tcPr>
            <w:tcW w:w="1800" w:type="dxa"/>
            <w:shd w:val="clear" w:color="auto" w:fill="EEF5FB"/>
            <w:tcMar>
              <w:top w:w="60" w:type="dxa"/>
              <w:left w:w="70" w:type="dxa"/>
              <w:bottom w:w="60" w:type="dxa"/>
              <w:right w:w="70" w:type="dxa"/>
            </w:tcMar>
          </w:tcPr>
          <w:p w14:paraId="2CB32C2B" w14:textId="77777777" w:rsidR="00A3471E" w:rsidRDefault="00000000">
            <w:pPr>
              <w:keepLines/>
              <w:spacing w:after="30"/>
            </w:pPr>
            <w:r>
              <w:rPr>
                <w:sz w:val="15"/>
              </w:rPr>
              <w:t>Integration</w:t>
            </w:r>
          </w:p>
        </w:tc>
        <w:tc>
          <w:tcPr>
            <w:tcW w:w="4320" w:type="dxa"/>
            <w:shd w:val="clear" w:color="auto" w:fill="EEF5FB"/>
            <w:tcMar>
              <w:top w:w="60" w:type="dxa"/>
              <w:left w:w="70" w:type="dxa"/>
              <w:bottom w:w="60" w:type="dxa"/>
              <w:right w:w="70" w:type="dxa"/>
            </w:tcMar>
          </w:tcPr>
          <w:p w14:paraId="70B22896" w14:textId="77777777" w:rsidR="00A3471E" w:rsidRDefault="00000000">
            <w:pPr>
              <w:keepLines/>
              <w:spacing w:after="30"/>
            </w:pPr>
            <w:r>
              <w:rPr>
                <w:sz w:val="15"/>
              </w:rPr>
              <w:t>PLM ID, SAP status, BW/DVM status, VECVplan status, last sync</w:t>
            </w:r>
          </w:p>
        </w:tc>
        <w:tc>
          <w:tcPr>
            <w:tcW w:w="2088" w:type="dxa"/>
            <w:shd w:val="clear" w:color="auto" w:fill="EEF5FB"/>
            <w:tcMar>
              <w:top w:w="60" w:type="dxa"/>
              <w:left w:w="70" w:type="dxa"/>
              <w:bottom w:w="60" w:type="dxa"/>
              <w:right w:w="70" w:type="dxa"/>
            </w:tcMar>
          </w:tcPr>
          <w:p w14:paraId="7DCC00D1" w14:textId="77777777" w:rsidR="00A3471E" w:rsidRDefault="00000000">
            <w:pPr>
              <w:keepLines/>
              <w:spacing w:after="30"/>
            </w:pPr>
            <w:r>
              <w:rPr>
                <w:sz w:val="15"/>
              </w:rPr>
              <w:t>IT / MDM</w:t>
            </w:r>
          </w:p>
        </w:tc>
        <w:tc>
          <w:tcPr>
            <w:tcW w:w="2664" w:type="dxa"/>
            <w:shd w:val="clear" w:color="auto" w:fill="EEF5FB"/>
            <w:tcMar>
              <w:top w:w="60" w:type="dxa"/>
              <w:left w:w="70" w:type="dxa"/>
              <w:bottom w:w="60" w:type="dxa"/>
              <w:right w:w="70" w:type="dxa"/>
            </w:tcMar>
          </w:tcPr>
          <w:p w14:paraId="16485B92" w14:textId="77777777" w:rsidR="00A3471E" w:rsidRDefault="00000000">
            <w:pPr>
              <w:keepLines/>
              <w:spacing w:after="30"/>
            </w:pPr>
            <w:r>
              <w:rPr>
                <w:sz w:val="15"/>
              </w:rPr>
              <w:t>Cross-system consistency</w:t>
            </w:r>
          </w:p>
        </w:tc>
      </w:tr>
    </w:tbl>
    <w:p w14:paraId="6B8963E0" w14:textId="77777777" w:rsidR="00A3471E" w:rsidRDefault="00A3471E">
      <w:pPr>
        <w:spacing w:after="20"/>
      </w:pPr>
    </w:p>
    <w:p w14:paraId="10C981B0" w14:textId="77777777" w:rsidR="00A3471E" w:rsidRDefault="00000000">
      <w:pPr>
        <w:pStyle w:val="Heading1"/>
      </w:pPr>
      <w:r>
        <w:t>6. FERT Creation versus ECN Governance</w:t>
      </w:r>
    </w:p>
    <w:tbl>
      <w:tblPr>
        <w:tblStyle w:val="TableGrid"/>
        <w:tblW w:w="0" w:type="auto"/>
        <w:jc w:val="center"/>
        <w:tblLook w:val="04A0" w:firstRow="1" w:lastRow="0" w:firstColumn="1" w:lastColumn="0" w:noHBand="0" w:noVBand="1"/>
      </w:tblPr>
      <w:tblGrid>
        <w:gridCol w:w="10656"/>
      </w:tblGrid>
      <w:tr w:rsidR="00A3471E" w14:paraId="7706DF01" w14:textId="77777777">
        <w:trPr>
          <w:tblHeader/>
          <w:jc w:val="center"/>
        </w:trPr>
        <w:tc>
          <w:tcPr>
            <w:tcW w:w="10656" w:type="dxa"/>
            <w:shd w:val="clear" w:color="auto" w:fill="F4E3B2"/>
            <w:tcMar>
              <w:top w:w="90" w:type="dxa"/>
              <w:left w:w="100" w:type="dxa"/>
              <w:bottom w:w="90" w:type="dxa"/>
              <w:right w:w="100" w:type="dxa"/>
            </w:tcMar>
          </w:tcPr>
          <w:p w14:paraId="1D80F36A" w14:textId="77777777" w:rsidR="00A3471E" w:rsidRDefault="00000000">
            <w:pPr>
              <w:pStyle w:val="CalloutX"/>
            </w:pPr>
            <w:r>
              <w:rPr>
                <w:color w:val="1F5A88"/>
              </w:rPr>
              <w:t>Golden Question</w:t>
            </w:r>
            <w:r>
              <w:rPr>
                <w:color w:val="1F5A88"/>
              </w:rPr>
              <w:br/>
            </w:r>
            <w:r>
              <w:rPr>
                <w:b w:val="0"/>
                <w:sz w:val="19"/>
              </w:rPr>
              <w:t>After the proposed change, will planning, manufacturing, procurement, inventory, sales, service, costing or regulatory compliance need to identify the output as a different product?</w:t>
            </w:r>
          </w:p>
        </w:tc>
      </w:tr>
    </w:tbl>
    <w:p w14:paraId="5DA61DBA" w14:textId="77777777" w:rsidR="00A3471E" w:rsidRDefault="00A3471E">
      <w:pPr>
        <w:spacing w:after="20"/>
      </w:pPr>
    </w:p>
    <w:tbl>
      <w:tblPr>
        <w:tblStyle w:val="TableGrid"/>
        <w:tblW w:w="0" w:type="auto"/>
        <w:jc w:val="center"/>
        <w:tblLayout w:type="fixed"/>
        <w:tblLook w:val="04A0" w:firstRow="1" w:lastRow="0" w:firstColumn="1" w:lastColumn="0" w:noHBand="0" w:noVBand="1"/>
      </w:tblPr>
      <w:tblGrid>
        <w:gridCol w:w="1152"/>
        <w:gridCol w:w="3024"/>
        <w:gridCol w:w="6912"/>
      </w:tblGrid>
      <w:tr w:rsidR="00A3471E" w14:paraId="6E5CF8FA" w14:textId="77777777">
        <w:trPr>
          <w:tblHeader/>
          <w:jc w:val="center"/>
        </w:trPr>
        <w:tc>
          <w:tcPr>
            <w:tcW w:w="1152" w:type="dxa"/>
            <w:shd w:val="clear" w:color="auto" w:fill="0C1E2D"/>
            <w:tcMar>
              <w:top w:w="60" w:type="dxa"/>
              <w:left w:w="70" w:type="dxa"/>
              <w:bottom w:w="60" w:type="dxa"/>
              <w:right w:w="70" w:type="dxa"/>
            </w:tcMar>
            <w:vAlign w:val="center"/>
          </w:tcPr>
          <w:p w14:paraId="48CF45DB" w14:textId="77777777" w:rsidR="00A3471E" w:rsidRDefault="00000000">
            <w:r>
              <w:rPr>
                <w:b/>
                <w:color w:val="FFFFFF"/>
                <w:sz w:val="17"/>
              </w:rPr>
              <w:t>Answer</w:t>
            </w:r>
          </w:p>
        </w:tc>
        <w:tc>
          <w:tcPr>
            <w:tcW w:w="3024" w:type="dxa"/>
            <w:shd w:val="clear" w:color="auto" w:fill="0C1E2D"/>
            <w:tcMar>
              <w:top w:w="60" w:type="dxa"/>
              <w:left w:w="70" w:type="dxa"/>
              <w:bottom w:w="60" w:type="dxa"/>
              <w:right w:w="70" w:type="dxa"/>
            </w:tcMar>
            <w:vAlign w:val="center"/>
          </w:tcPr>
          <w:p w14:paraId="52B7C1DE" w14:textId="77777777" w:rsidR="00A3471E" w:rsidRDefault="00000000">
            <w:r>
              <w:rPr>
                <w:b/>
                <w:color w:val="FFFFFF"/>
                <w:sz w:val="17"/>
              </w:rPr>
              <w:t>Decision</w:t>
            </w:r>
          </w:p>
        </w:tc>
        <w:tc>
          <w:tcPr>
            <w:tcW w:w="6912" w:type="dxa"/>
            <w:shd w:val="clear" w:color="auto" w:fill="0C1E2D"/>
            <w:tcMar>
              <w:top w:w="60" w:type="dxa"/>
              <w:left w:w="70" w:type="dxa"/>
              <w:bottom w:w="60" w:type="dxa"/>
              <w:right w:w="70" w:type="dxa"/>
            </w:tcMar>
            <w:vAlign w:val="center"/>
          </w:tcPr>
          <w:p w14:paraId="6E953D49" w14:textId="77777777" w:rsidR="00A3471E" w:rsidRDefault="00000000">
            <w:r>
              <w:rPr>
                <w:b/>
                <w:color w:val="FFFFFF"/>
                <w:sz w:val="17"/>
              </w:rPr>
              <w:t>Execution</w:t>
            </w:r>
          </w:p>
        </w:tc>
      </w:tr>
      <w:tr w:rsidR="00A3471E" w14:paraId="3909633E" w14:textId="77777777">
        <w:trPr>
          <w:jc w:val="center"/>
        </w:trPr>
        <w:tc>
          <w:tcPr>
            <w:tcW w:w="1152" w:type="dxa"/>
            <w:tcMar>
              <w:top w:w="60" w:type="dxa"/>
              <w:left w:w="70" w:type="dxa"/>
              <w:bottom w:w="60" w:type="dxa"/>
              <w:right w:w="70" w:type="dxa"/>
            </w:tcMar>
          </w:tcPr>
          <w:p w14:paraId="7FC87864" w14:textId="77777777" w:rsidR="00A3471E" w:rsidRDefault="00000000">
            <w:pPr>
              <w:keepLines/>
              <w:spacing w:after="30"/>
            </w:pPr>
            <w:r>
              <w:rPr>
                <w:sz w:val="17"/>
              </w:rPr>
              <w:t>No</w:t>
            </w:r>
          </w:p>
        </w:tc>
        <w:tc>
          <w:tcPr>
            <w:tcW w:w="3024" w:type="dxa"/>
            <w:tcMar>
              <w:top w:w="60" w:type="dxa"/>
              <w:left w:w="70" w:type="dxa"/>
              <w:bottom w:w="60" w:type="dxa"/>
              <w:right w:w="70" w:type="dxa"/>
            </w:tcMar>
          </w:tcPr>
          <w:p w14:paraId="48BF91FC" w14:textId="77777777" w:rsidR="00A3471E" w:rsidRDefault="00000000">
            <w:pPr>
              <w:keepLines/>
              <w:spacing w:after="30"/>
            </w:pPr>
            <w:r>
              <w:rPr>
                <w:sz w:val="17"/>
              </w:rPr>
              <w:t>Do not create a new FERT.</w:t>
            </w:r>
          </w:p>
        </w:tc>
        <w:tc>
          <w:tcPr>
            <w:tcW w:w="6912" w:type="dxa"/>
            <w:tcMar>
              <w:top w:w="60" w:type="dxa"/>
              <w:left w:w="70" w:type="dxa"/>
              <w:bottom w:w="60" w:type="dxa"/>
              <w:right w:w="70" w:type="dxa"/>
            </w:tcMar>
          </w:tcPr>
          <w:p w14:paraId="78503B8C" w14:textId="77777777" w:rsidR="00A3471E" w:rsidRDefault="00000000">
            <w:pPr>
              <w:keepLines/>
              <w:spacing w:after="30"/>
            </w:pPr>
            <w:r>
              <w:rPr>
                <w:sz w:val="17"/>
              </w:rPr>
              <w:t>Use existing FERT; process ECN; update BOM/routing/production version/validity and preserve audit history.</w:t>
            </w:r>
          </w:p>
        </w:tc>
      </w:tr>
      <w:tr w:rsidR="00A3471E" w14:paraId="6983C72E" w14:textId="77777777">
        <w:trPr>
          <w:jc w:val="center"/>
        </w:trPr>
        <w:tc>
          <w:tcPr>
            <w:tcW w:w="1152" w:type="dxa"/>
            <w:shd w:val="clear" w:color="auto" w:fill="EEF5FB"/>
            <w:tcMar>
              <w:top w:w="60" w:type="dxa"/>
              <w:left w:w="70" w:type="dxa"/>
              <w:bottom w:w="60" w:type="dxa"/>
              <w:right w:w="70" w:type="dxa"/>
            </w:tcMar>
          </w:tcPr>
          <w:p w14:paraId="38312541" w14:textId="77777777" w:rsidR="00A3471E" w:rsidRDefault="00000000">
            <w:pPr>
              <w:keepLines/>
              <w:spacing w:after="30"/>
            </w:pPr>
            <w:r>
              <w:rPr>
                <w:sz w:val="17"/>
              </w:rPr>
              <w:t>Yes</w:t>
            </w:r>
          </w:p>
        </w:tc>
        <w:tc>
          <w:tcPr>
            <w:tcW w:w="3024" w:type="dxa"/>
            <w:shd w:val="clear" w:color="auto" w:fill="EEF5FB"/>
            <w:tcMar>
              <w:top w:w="60" w:type="dxa"/>
              <w:left w:w="70" w:type="dxa"/>
              <w:bottom w:w="60" w:type="dxa"/>
              <w:right w:w="70" w:type="dxa"/>
            </w:tcMar>
          </w:tcPr>
          <w:p w14:paraId="506EFF63" w14:textId="77777777" w:rsidR="00A3471E" w:rsidRDefault="00000000">
            <w:pPr>
              <w:keepLines/>
              <w:spacing w:after="30"/>
            </w:pPr>
            <w:r>
              <w:rPr>
                <w:sz w:val="17"/>
              </w:rPr>
              <w:t>Create a new FERT.</w:t>
            </w:r>
          </w:p>
        </w:tc>
        <w:tc>
          <w:tcPr>
            <w:tcW w:w="6912" w:type="dxa"/>
            <w:shd w:val="clear" w:color="auto" w:fill="EEF5FB"/>
            <w:tcMar>
              <w:top w:w="60" w:type="dxa"/>
              <w:left w:w="70" w:type="dxa"/>
              <w:bottom w:w="60" w:type="dxa"/>
              <w:right w:w="70" w:type="dxa"/>
            </w:tcMar>
          </w:tcPr>
          <w:p w14:paraId="4D484B76" w14:textId="77777777" w:rsidR="00A3471E" w:rsidRDefault="00000000">
            <w:pPr>
              <w:keepLines/>
              <w:spacing w:after="30"/>
            </w:pPr>
            <w:r>
              <w:rPr>
                <w:sz w:val="17"/>
              </w:rPr>
              <w:t>Raise governed request; run duplicate search; establish predecessor-successor; complete planning-ready validation and approvals.</w:t>
            </w:r>
          </w:p>
        </w:tc>
      </w:tr>
    </w:tbl>
    <w:p w14:paraId="7F7D1D54" w14:textId="77777777" w:rsidR="00A3471E" w:rsidRDefault="00A3471E">
      <w:pPr>
        <w:spacing w:after="20"/>
      </w:pPr>
    </w:p>
    <w:p w14:paraId="7DDB15C0" w14:textId="77777777" w:rsidR="00A3471E" w:rsidRDefault="00000000">
      <w:pPr>
        <w:pStyle w:val="Heading2"/>
      </w:pPr>
      <w:r>
        <w:lastRenderedPageBreak/>
        <w:t>6.1 Typical ECN-Only Scenarios</w:t>
      </w:r>
    </w:p>
    <w:tbl>
      <w:tblPr>
        <w:tblStyle w:val="TableGrid"/>
        <w:tblW w:w="0" w:type="auto"/>
        <w:jc w:val="center"/>
        <w:tblLayout w:type="fixed"/>
        <w:tblLook w:val="04A0" w:firstRow="1" w:lastRow="0" w:firstColumn="1" w:lastColumn="0" w:noHBand="0" w:noVBand="1"/>
      </w:tblPr>
      <w:tblGrid>
        <w:gridCol w:w="1944"/>
        <w:gridCol w:w="3168"/>
        <w:gridCol w:w="1800"/>
        <w:gridCol w:w="3816"/>
      </w:tblGrid>
      <w:tr w:rsidR="00A3471E" w14:paraId="79BEFFFE" w14:textId="77777777">
        <w:trPr>
          <w:tblHeader/>
          <w:jc w:val="center"/>
        </w:trPr>
        <w:tc>
          <w:tcPr>
            <w:tcW w:w="1944" w:type="dxa"/>
            <w:shd w:val="clear" w:color="auto" w:fill="0C1E2D"/>
            <w:tcMar>
              <w:top w:w="60" w:type="dxa"/>
              <w:left w:w="70" w:type="dxa"/>
              <w:bottom w:w="60" w:type="dxa"/>
              <w:right w:w="70" w:type="dxa"/>
            </w:tcMar>
            <w:vAlign w:val="center"/>
          </w:tcPr>
          <w:p w14:paraId="58DE58B7" w14:textId="77777777" w:rsidR="00A3471E" w:rsidRDefault="00000000">
            <w:r>
              <w:rPr>
                <w:b/>
                <w:color w:val="FFFFFF"/>
                <w:sz w:val="15"/>
              </w:rPr>
              <w:t>Scenario</w:t>
            </w:r>
          </w:p>
        </w:tc>
        <w:tc>
          <w:tcPr>
            <w:tcW w:w="3168" w:type="dxa"/>
            <w:shd w:val="clear" w:color="auto" w:fill="0C1E2D"/>
            <w:tcMar>
              <w:top w:w="60" w:type="dxa"/>
              <w:left w:w="70" w:type="dxa"/>
              <w:bottom w:w="60" w:type="dxa"/>
              <w:right w:w="70" w:type="dxa"/>
            </w:tcMar>
            <w:vAlign w:val="center"/>
          </w:tcPr>
          <w:p w14:paraId="64FE48F5" w14:textId="77777777" w:rsidR="00A3471E" w:rsidRDefault="00000000">
            <w:r>
              <w:rPr>
                <w:b/>
                <w:color w:val="FFFFFF"/>
                <w:sz w:val="15"/>
              </w:rPr>
              <w:t>Example</w:t>
            </w:r>
          </w:p>
        </w:tc>
        <w:tc>
          <w:tcPr>
            <w:tcW w:w="1800" w:type="dxa"/>
            <w:shd w:val="clear" w:color="auto" w:fill="0C1E2D"/>
            <w:tcMar>
              <w:top w:w="60" w:type="dxa"/>
              <w:left w:w="70" w:type="dxa"/>
              <w:bottom w:w="60" w:type="dxa"/>
              <w:right w:w="70" w:type="dxa"/>
            </w:tcMar>
            <w:vAlign w:val="center"/>
          </w:tcPr>
          <w:p w14:paraId="0A41CF1A" w14:textId="77777777" w:rsidR="00A3471E" w:rsidRDefault="00000000">
            <w:r>
              <w:rPr>
                <w:b/>
                <w:color w:val="FFFFFF"/>
                <w:sz w:val="15"/>
              </w:rPr>
              <w:t>Decision</w:t>
            </w:r>
          </w:p>
        </w:tc>
        <w:tc>
          <w:tcPr>
            <w:tcW w:w="3816" w:type="dxa"/>
            <w:shd w:val="clear" w:color="auto" w:fill="0C1E2D"/>
            <w:tcMar>
              <w:top w:w="60" w:type="dxa"/>
              <w:left w:w="70" w:type="dxa"/>
              <w:bottom w:w="60" w:type="dxa"/>
              <w:right w:w="70" w:type="dxa"/>
            </w:tcMar>
            <w:vAlign w:val="center"/>
          </w:tcPr>
          <w:p w14:paraId="19B2C1BC" w14:textId="77777777" w:rsidR="00A3471E" w:rsidRDefault="00000000">
            <w:r>
              <w:rPr>
                <w:b/>
                <w:color w:val="FFFFFF"/>
                <w:sz w:val="15"/>
              </w:rPr>
              <w:t>Reason</w:t>
            </w:r>
          </w:p>
        </w:tc>
      </w:tr>
      <w:tr w:rsidR="00A3471E" w14:paraId="15DAED7E" w14:textId="77777777">
        <w:trPr>
          <w:jc w:val="center"/>
        </w:trPr>
        <w:tc>
          <w:tcPr>
            <w:tcW w:w="1944" w:type="dxa"/>
            <w:tcMar>
              <w:top w:w="60" w:type="dxa"/>
              <w:left w:w="70" w:type="dxa"/>
              <w:bottom w:w="60" w:type="dxa"/>
              <w:right w:w="70" w:type="dxa"/>
            </w:tcMar>
          </w:tcPr>
          <w:p w14:paraId="2F6FA40B" w14:textId="77777777" w:rsidR="00A3471E" w:rsidRDefault="00000000">
            <w:pPr>
              <w:keepLines/>
              <w:spacing w:after="30"/>
            </w:pPr>
            <w:r>
              <w:rPr>
                <w:sz w:val="15"/>
              </w:rPr>
              <w:t>Supplier substitution</w:t>
            </w:r>
          </w:p>
        </w:tc>
        <w:tc>
          <w:tcPr>
            <w:tcW w:w="3168" w:type="dxa"/>
            <w:tcMar>
              <w:top w:w="60" w:type="dxa"/>
              <w:left w:w="70" w:type="dxa"/>
              <w:bottom w:w="60" w:type="dxa"/>
              <w:right w:w="70" w:type="dxa"/>
            </w:tcMar>
          </w:tcPr>
          <w:p w14:paraId="68F4FBB5" w14:textId="77777777" w:rsidR="00A3471E" w:rsidRDefault="00000000">
            <w:pPr>
              <w:keepLines/>
              <w:spacing w:after="30"/>
            </w:pPr>
            <w:r>
              <w:rPr>
                <w:sz w:val="15"/>
              </w:rPr>
              <w:t>Same-spec component supplier changes.</w:t>
            </w:r>
          </w:p>
        </w:tc>
        <w:tc>
          <w:tcPr>
            <w:tcW w:w="1800" w:type="dxa"/>
            <w:tcMar>
              <w:top w:w="60" w:type="dxa"/>
              <w:left w:w="70" w:type="dxa"/>
              <w:bottom w:w="60" w:type="dxa"/>
              <w:right w:w="70" w:type="dxa"/>
            </w:tcMar>
          </w:tcPr>
          <w:p w14:paraId="1969340F" w14:textId="77777777" w:rsidR="00A3471E" w:rsidRDefault="00000000">
            <w:pPr>
              <w:keepLines/>
              <w:spacing w:after="30"/>
            </w:pPr>
            <w:r>
              <w:rPr>
                <w:sz w:val="15"/>
              </w:rPr>
              <w:t>Existing FERT + ECN</w:t>
            </w:r>
          </w:p>
        </w:tc>
        <w:tc>
          <w:tcPr>
            <w:tcW w:w="3816" w:type="dxa"/>
            <w:tcMar>
              <w:top w:w="60" w:type="dxa"/>
              <w:left w:w="70" w:type="dxa"/>
              <w:bottom w:w="60" w:type="dxa"/>
              <w:right w:w="70" w:type="dxa"/>
            </w:tcMar>
          </w:tcPr>
          <w:p w14:paraId="73FEED1A" w14:textId="77777777" w:rsidR="00A3471E" w:rsidRDefault="00000000">
            <w:pPr>
              <w:keepLines/>
              <w:spacing w:after="30"/>
            </w:pPr>
            <w:r>
              <w:rPr>
                <w:sz w:val="15"/>
              </w:rPr>
              <w:t>Product identity unchanged.</w:t>
            </w:r>
          </w:p>
        </w:tc>
      </w:tr>
      <w:tr w:rsidR="00A3471E" w14:paraId="6375C31C" w14:textId="77777777">
        <w:trPr>
          <w:jc w:val="center"/>
        </w:trPr>
        <w:tc>
          <w:tcPr>
            <w:tcW w:w="1944" w:type="dxa"/>
            <w:shd w:val="clear" w:color="auto" w:fill="EEF5FB"/>
            <w:tcMar>
              <w:top w:w="60" w:type="dxa"/>
              <w:left w:w="70" w:type="dxa"/>
              <w:bottom w:w="60" w:type="dxa"/>
              <w:right w:w="70" w:type="dxa"/>
            </w:tcMar>
          </w:tcPr>
          <w:p w14:paraId="0AD5B599" w14:textId="77777777" w:rsidR="00A3471E" w:rsidRDefault="00000000">
            <w:pPr>
              <w:keepLines/>
              <w:spacing w:after="30"/>
            </w:pPr>
            <w:r>
              <w:rPr>
                <w:sz w:val="15"/>
              </w:rPr>
              <w:t>Minor design improvement</w:t>
            </w:r>
          </w:p>
        </w:tc>
        <w:tc>
          <w:tcPr>
            <w:tcW w:w="3168" w:type="dxa"/>
            <w:shd w:val="clear" w:color="auto" w:fill="EEF5FB"/>
            <w:tcMar>
              <w:top w:w="60" w:type="dxa"/>
              <w:left w:w="70" w:type="dxa"/>
              <w:bottom w:w="60" w:type="dxa"/>
              <w:right w:w="70" w:type="dxa"/>
            </w:tcMar>
          </w:tcPr>
          <w:p w14:paraId="43A4523F" w14:textId="77777777" w:rsidR="00A3471E" w:rsidRDefault="00000000">
            <w:pPr>
              <w:keepLines/>
              <w:spacing w:after="30"/>
            </w:pPr>
            <w:r>
              <w:rPr>
                <w:sz w:val="15"/>
              </w:rPr>
              <w:t>Bracket thickness or durability improvement.</w:t>
            </w:r>
          </w:p>
        </w:tc>
        <w:tc>
          <w:tcPr>
            <w:tcW w:w="1800" w:type="dxa"/>
            <w:shd w:val="clear" w:color="auto" w:fill="EEF5FB"/>
            <w:tcMar>
              <w:top w:w="60" w:type="dxa"/>
              <w:left w:w="70" w:type="dxa"/>
              <w:bottom w:w="60" w:type="dxa"/>
              <w:right w:w="70" w:type="dxa"/>
            </w:tcMar>
          </w:tcPr>
          <w:p w14:paraId="11F42669" w14:textId="77777777" w:rsidR="00A3471E" w:rsidRDefault="00000000">
            <w:pPr>
              <w:keepLines/>
              <w:spacing w:after="30"/>
            </w:pPr>
            <w:r>
              <w:rPr>
                <w:sz w:val="15"/>
              </w:rPr>
              <w:t>Existing FERT + ECN</w:t>
            </w:r>
          </w:p>
        </w:tc>
        <w:tc>
          <w:tcPr>
            <w:tcW w:w="3816" w:type="dxa"/>
            <w:shd w:val="clear" w:color="auto" w:fill="EEF5FB"/>
            <w:tcMar>
              <w:top w:w="60" w:type="dxa"/>
              <w:left w:w="70" w:type="dxa"/>
              <w:bottom w:w="60" w:type="dxa"/>
              <w:right w:w="70" w:type="dxa"/>
            </w:tcMar>
          </w:tcPr>
          <w:p w14:paraId="5E7256B8" w14:textId="77777777" w:rsidR="00A3471E" w:rsidRDefault="00000000">
            <w:pPr>
              <w:keepLines/>
              <w:spacing w:after="30"/>
            </w:pPr>
            <w:r>
              <w:rPr>
                <w:sz w:val="15"/>
              </w:rPr>
              <w:t>Planning/commercial identity unchanged.</w:t>
            </w:r>
          </w:p>
        </w:tc>
      </w:tr>
      <w:tr w:rsidR="00A3471E" w14:paraId="7ECEB083" w14:textId="77777777">
        <w:trPr>
          <w:jc w:val="center"/>
        </w:trPr>
        <w:tc>
          <w:tcPr>
            <w:tcW w:w="1944" w:type="dxa"/>
            <w:tcMar>
              <w:top w:w="60" w:type="dxa"/>
              <w:left w:w="70" w:type="dxa"/>
              <w:bottom w:w="60" w:type="dxa"/>
              <w:right w:w="70" w:type="dxa"/>
            </w:tcMar>
          </w:tcPr>
          <w:p w14:paraId="37CAE316" w14:textId="77777777" w:rsidR="00A3471E" w:rsidRDefault="00000000">
            <w:pPr>
              <w:keepLines/>
              <w:spacing w:after="30"/>
            </w:pPr>
            <w:r>
              <w:rPr>
                <w:sz w:val="15"/>
              </w:rPr>
              <w:t>BOM correction</w:t>
            </w:r>
          </w:p>
        </w:tc>
        <w:tc>
          <w:tcPr>
            <w:tcW w:w="3168" w:type="dxa"/>
            <w:tcMar>
              <w:top w:w="60" w:type="dxa"/>
              <w:left w:w="70" w:type="dxa"/>
              <w:bottom w:w="60" w:type="dxa"/>
              <w:right w:w="70" w:type="dxa"/>
            </w:tcMar>
          </w:tcPr>
          <w:p w14:paraId="7D769BA1" w14:textId="77777777" w:rsidR="00A3471E" w:rsidRDefault="00000000">
            <w:pPr>
              <w:keepLines/>
              <w:spacing w:after="30"/>
            </w:pPr>
            <w:r>
              <w:rPr>
                <w:sz w:val="15"/>
              </w:rPr>
              <w:t>Incorrect component corrected.</w:t>
            </w:r>
          </w:p>
        </w:tc>
        <w:tc>
          <w:tcPr>
            <w:tcW w:w="1800" w:type="dxa"/>
            <w:tcMar>
              <w:top w:w="60" w:type="dxa"/>
              <w:left w:w="70" w:type="dxa"/>
              <w:bottom w:w="60" w:type="dxa"/>
              <w:right w:w="70" w:type="dxa"/>
            </w:tcMar>
          </w:tcPr>
          <w:p w14:paraId="4A3D6B1F" w14:textId="77777777" w:rsidR="00A3471E" w:rsidRDefault="00000000">
            <w:pPr>
              <w:keepLines/>
              <w:spacing w:after="30"/>
            </w:pPr>
            <w:r>
              <w:rPr>
                <w:sz w:val="15"/>
              </w:rPr>
              <w:t>Existing FERT + ECN</w:t>
            </w:r>
          </w:p>
        </w:tc>
        <w:tc>
          <w:tcPr>
            <w:tcW w:w="3816" w:type="dxa"/>
            <w:tcMar>
              <w:top w:w="60" w:type="dxa"/>
              <w:left w:w="70" w:type="dxa"/>
              <w:bottom w:w="60" w:type="dxa"/>
              <w:right w:w="70" w:type="dxa"/>
            </w:tcMar>
          </w:tcPr>
          <w:p w14:paraId="314352DD" w14:textId="77777777" w:rsidR="00A3471E" w:rsidRDefault="00000000">
            <w:pPr>
              <w:keepLines/>
              <w:spacing w:after="30"/>
            </w:pPr>
            <w:r>
              <w:rPr>
                <w:sz w:val="15"/>
              </w:rPr>
              <w:t>Data or engineering correction.</w:t>
            </w:r>
          </w:p>
        </w:tc>
      </w:tr>
      <w:tr w:rsidR="00A3471E" w14:paraId="388211D2" w14:textId="77777777">
        <w:trPr>
          <w:jc w:val="center"/>
        </w:trPr>
        <w:tc>
          <w:tcPr>
            <w:tcW w:w="1944" w:type="dxa"/>
            <w:shd w:val="clear" w:color="auto" w:fill="EEF5FB"/>
            <w:tcMar>
              <w:top w:w="60" w:type="dxa"/>
              <w:left w:w="70" w:type="dxa"/>
              <w:bottom w:w="60" w:type="dxa"/>
              <w:right w:w="70" w:type="dxa"/>
            </w:tcMar>
          </w:tcPr>
          <w:p w14:paraId="5A5695B0" w14:textId="77777777" w:rsidR="00A3471E" w:rsidRDefault="00000000">
            <w:pPr>
              <w:keepLines/>
              <w:spacing w:after="30"/>
            </w:pPr>
            <w:r>
              <w:rPr>
                <w:sz w:val="15"/>
              </w:rPr>
              <w:t>Routing / tooling change</w:t>
            </w:r>
          </w:p>
        </w:tc>
        <w:tc>
          <w:tcPr>
            <w:tcW w:w="3168" w:type="dxa"/>
            <w:shd w:val="clear" w:color="auto" w:fill="EEF5FB"/>
            <w:tcMar>
              <w:top w:w="60" w:type="dxa"/>
              <w:left w:w="70" w:type="dxa"/>
              <w:bottom w:w="60" w:type="dxa"/>
              <w:right w:w="70" w:type="dxa"/>
            </w:tcMar>
          </w:tcPr>
          <w:p w14:paraId="46B963C5" w14:textId="77777777" w:rsidR="00A3471E" w:rsidRDefault="00000000">
            <w:pPr>
              <w:keepLines/>
              <w:spacing w:after="30"/>
            </w:pPr>
            <w:r>
              <w:rPr>
                <w:sz w:val="15"/>
              </w:rPr>
              <w:t>Work center, operation or fixture changes.</w:t>
            </w:r>
          </w:p>
        </w:tc>
        <w:tc>
          <w:tcPr>
            <w:tcW w:w="1800" w:type="dxa"/>
            <w:shd w:val="clear" w:color="auto" w:fill="EEF5FB"/>
            <w:tcMar>
              <w:top w:w="60" w:type="dxa"/>
              <w:left w:w="70" w:type="dxa"/>
              <w:bottom w:w="60" w:type="dxa"/>
              <w:right w:w="70" w:type="dxa"/>
            </w:tcMar>
          </w:tcPr>
          <w:p w14:paraId="51354672" w14:textId="77777777" w:rsidR="00A3471E" w:rsidRDefault="00000000">
            <w:pPr>
              <w:keepLines/>
              <w:spacing w:after="30"/>
            </w:pPr>
            <w:r>
              <w:rPr>
                <w:sz w:val="15"/>
              </w:rPr>
              <w:t>Existing FERT + ECN</w:t>
            </w:r>
          </w:p>
        </w:tc>
        <w:tc>
          <w:tcPr>
            <w:tcW w:w="3816" w:type="dxa"/>
            <w:shd w:val="clear" w:color="auto" w:fill="EEF5FB"/>
            <w:tcMar>
              <w:top w:w="60" w:type="dxa"/>
              <w:left w:w="70" w:type="dxa"/>
              <w:bottom w:w="60" w:type="dxa"/>
              <w:right w:w="70" w:type="dxa"/>
            </w:tcMar>
          </w:tcPr>
          <w:p w14:paraId="03DC6101" w14:textId="77777777" w:rsidR="00A3471E" w:rsidRDefault="00000000">
            <w:pPr>
              <w:keepLines/>
              <w:spacing w:after="30"/>
            </w:pPr>
            <w:r>
              <w:rPr>
                <w:sz w:val="15"/>
              </w:rPr>
              <w:t>Manufacturing process only.</w:t>
            </w:r>
          </w:p>
        </w:tc>
      </w:tr>
      <w:tr w:rsidR="00A3471E" w14:paraId="60EF7B50" w14:textId="77777777">
        <w:trPr>
          <w:jc w:val="center"/>
        </w:trPr>
        <w:tc>
          <w:tcPr>
            <w:tcW w:w="1944" w:type="dxa"/>
            <w:tcMar>
              <w:top w:w="60" w:type="dxa"/>
              <w:left w:w="70" w:type="dxa"/>
              <w:bottom w:w="60" w:type="dxa"/>
              <w:right w:w="70" w:type="dxa"/>
            </w:tcMar>
          </w:tcPr>
          <w:p w14:paraId="70F27071" w14:textId="77777777" w:rsidR="00A3471E" w:rsidRDefault="00000000">
            <w:pPr>
              <w:keepLines/>
              <w:spacing w:after="30"/>
            </w:pPr>
            <w:r>
              <w:rPr>
                <w:sz w:val="15"/>
              </w:rPr>
              <w:t>Software calibration</w:t>
            </w:r>
          </w:p>
        </w:tc>
        <w:tc>
          <w:tcPr>
            <w:tcW w:w="3168" w:type="dxa"/>
            <w:tcMar>
              <w:top w:w="60" w:type="dxa"/>
              <w:left w:w="70" w:type="dxa"/>
              <w:bottom w:w="60" w:type="dxa"/>
              <w:right w:w="70" w:type="dxa"/>
            </w:tcMar>
          </w:tcPr>
          <w:p w14:paraId="1FD08003" w14:textId="77777777" w:rsidR="00A3471E" w:rsidRDefault="00000000">
            <w:pPr>
              <w:keepLines/>
              <w:spacing w:after="30"/>
            </w:pPr>
            <w:r>
              <w:rPr>
                <w:sz w:val="15"/>
              </w:rPr>
              <w:t>Calibration changes without new homologation.</w:t>
            </w:r>
          </w:p>
        </w:tc>
        <w:tc>
          <w:tcPr>
            <w:tcW w:w="1800" w:type="dxa"/>
            <w:tcMar>
              <w:top w:w="60" w:type="dxa"/>
              <w:left w:w="70" w:type="dxa"/>
              <w:bottom w:w="60" w:type="dxa"/>
              <w:right w:w="70" w:type="dxa"/>
            </w:tcMar>
          </w:tcPr>
          <w:p w14:paraId="1CCBA837" w14:textId="77777777" w:rsidR="00A3471E" w:rsidRDefault="00000000">
            <w:pPr>
              <w:keepLines/>
              <w:spacing w:after="30"/>
            </w:pPr>
            <w:r>
              <w:rPr>
                <w:sz w:val="15"/>
              </w:rPr>
              <w:t>Existing FERT + ECN</w:t>
            </w:r>
          </w:p>
        </w:tc>
        <w:tc>
          <w:tcPr>
            <w:tcW w:w="3816" w:type="dxa"/>
            <w:tcMar>
              <w:top w:w="60" w:type="dxa"/>
              <w:left w:w="70" w:type="dxa"/>
              <w:bottom w:w="60" w:type="dxa"/>
              <w:right w:w="70" w:type="dxa"/>
            </w:tcMar>
          </w:tcPr>
          <w:p w14:paraId="4C011781" w14:textId="77777777" w:rsidR="00A3471E" w:rsidRDefault="00000000">
            <w:pPr>
              <w:keepLines/>
              <w:spacing w:after="30"/>
            </w:pPr>
            <w:r>
              <w:rPr>
                <w:sz w:val="15"/>
              </w:rPr>
              <w:t>Same regulatory and sellable identity.</w:t>
            </w:r>
          </w:p>
        </w:tc>
      </w:tr>
      <w:tr w:rsidR="00A3471E" w14:paraId="03E4729D" w14:textId="77777777">
        <w:trPr>
          <w:jc w:val="center"/>
        </w:trPr>
        <w:tc>
          <w:tcPr>
            <w:tcW w:w="1944" w:type="dxa"/>
            <w:shd w:val="clear" w:color="auto" w:fill="EEF5FB"/>
            <w:tcMar>
              <w:top w:w="60" w:type="dxa"/>
              <w:left w:w="70" w:type="dxa"/>
              <w:bottom w:w="60" w:type="dxa"/>
              <w:right w:w="70" w:type="dxa"/>
            </w:tcMar>
          </w:tcPr>
          <w:p w14:paraId="5E5AA8E4" w14:textId="77777777" w:rsidR="00A3471E" w:rsidRDefault="00000000">
            <w:pPr>
              <w:keepLines/>
              <w:spacing w:after="30"/>
            </w:pPr>
            <w:r>
              <w:rPr>
                <w:sz w:val="15"/>
              </w:rPr>
              <w:t>Alternate component</w:t>
            </w:r>
          </w:p>
        </w:tc>
        <w:tc>
          <w:tcPr>
            <w:tcW w:w="3168" w:type="dxa"/>
            <w:shd w:val="clear" w:color="auto" w:fill="EEF5FB"/>
            <w:tcMar>
              <w:top w:w="60" w:type="dxa"/>
              <w:left w:w="70" w:type="dxa"/>
              <w:bottom w:w="60" w:type="dxa"/>
              <w:right w:w="70" w:type="dxa"/>
            </w:tcMar>
          </w:tcPr>
          <w:p w14:paraId="570E2432" w14:textId="77777777" w:rsidR="00A3471E" w:rsidRDefault="00000000">
            <w:pPr>
              <w:keepLines/>
              <w:spacing w:after="30"/>
            </w:pPr>
            <w:r>
              <w:rPr>
                <w:sz w:val="15"/>
              </w:rPr>
              <w:t>Interchangeable approved alternate.</w:t>
            </w:r>
          </w:p>
        </w:tc>
        <w:tc>
          <w:tcPr>
            <w:tcW w:w="1800" w:type="dxa"/>
            <w:shd w:val="clear" w:color="auto" w:fill="EEF5FB"/>
            <w:tcMar>
              <w:top w:w="60" w:type="dxa"/>
              <w:left w:w="70" w:type="dxa"/>
              <w:bottom w:w="60" w:type="dxa"/>
              <w:right w:w="70" w:type="dxa"/>
            </w:tcMar>
          </w:tcPr>
          <w:p w14:paraId="548F652F" w14:textId="77777777" w:rsidR="00A3471E" w:rsidRDefault="00000000">
            <w:pPr>
              <w:keepLines/>
              <w:spacing w:after="30"/>
            </w:pPr>
            <w:r>
              <w:rPr>
                <w:sz w:val="15"/>
              </w:rPr>
              <w:t>Existing FERT + ECN</w:t>
            </w:r>
          </w:p>
        </w:tc>
        <w:tc>
          <w:tcPr>
            <w:tcW w:w="3816" w:type="dxa"/>
            <w:shd w:val="clear" w:color="auto" w:fill="EEF5FB"/>
            <w:tcMar>
              <w:top w:w="60" w:type="dxa"/>
              <w:left w:w="70" w:type="dxa"/>
              <w:bottom w:w="60" w:type="dxa"/>
              <w:right w:w="70" w:type="dxa"/>
            </w:tcMar>
          </w:tcPr>
          <w:p w14:paraId="1C299FCE" w14:textId="77777777" w:rsidR="00A3471E" w:rsidRDefault="00000000">
            <w:pPr>
              <w:keepLines/>
              <w:spacing w:after="30"/>
            </w:pPr>
            <w:r>
              <w:rPr>
                <w:sz w:val="15"/>
              </w:rPr>
              <w:t>No separate inventory identity.</w:t>
            </w:r>
          </w:p>
        </w:tc>
      </w:tr>
      <w:tr w:rsidR="00A3471E" w14:paraId="06F5E07D" w14:textId="77777777">
        <w:trPr>
          <w:jc w:val="center"/>
        </w:trPr>
        <w:tc>
          <w:tcPr>
            <w:tcW w:w="1944" w:type="dxa"/>
            <w:tcMar>
              <w:top w:w="60" w:type="dxa"/>
              <w:left w:w="70" w:type="dxa"/>
              <w:bottom w:w="60" w:type="dxa"/>
              <w:right w:w="70" w:type="dxa"/>
            </w:tcMar>
          </w:tcPr>
          <w:p w14:paraId="6E0D9D2A" w14:textId="77777777" w:rsidR="00A3471E" w:rsidRDefault="00000000">
            <w:pPr>
              <w:keepLines/>
              <w:spacing w:after="30"/>
            </w:pPr>
            <w:r>
              <w:rPr>
                <w:sz w:val="15"/>
              </w:rPr>
              <w:t>New production version</w:t>
            </w:r>
          </w:p>
        </w:tc>
        <w:tc>
          <w:tcPr>
            <w:tcW w:w="3168" w:type="dxa"/>
            <w:tcMar>
              <w:top w:w="60" w:type="dxa"/>
              <w:left w:w="70" w:type="dxa"/>
              <w:bottom w:w="60" w:type="dxa"/>
              <w:right w:w="70" w:type="dxa"/>
            </w:tcMar>
          </w:tcPr>
          <w:p w14:paraId="1B5353F0" w14:textId="77777777" w:rsidR="00A3471E" w:rsidRDefault="00000000">
            <w:pPr>
              <w:keepLines/>
              <w:spacing w:after="30"/>
            </w:pPr>
            <w:r>
              <w:rPr>
                <w:sz w:val="15"/>
              </w:rPr>
              <w:t>Same product with alternate valid BOM/routing.</w:t>
            </w:r>
          </w:p>
        </w:tc>
        <w:tc>
          <w:tcPr>
            <w:tcW w:w="1800" w:type="dxa"/>
            <w:tcMar>
              <w:top w:w="60" w:type="dxa"/>
              <w:left w:w="70" w:type="dxa"/>
              <w:bottom w:w="60" w:type="dxa"/>
              <w:right w:w="70" w:type="dxa"/>
            </w:tcMar>
          </w:tcPr>
          <w:p w14:paraId="66C7E571" w14:textId="77777777" w:rsidR="00A3471E" w:rsidRDefault="00000000">
            <w:pPr>
              <w:keepLines/>
              <w:spacing w:after="30"/>
            </w:pPr>
            <w:r>
              <w:rPr>
                <w:sz w:val="15"/>
              </w:rPr>
              <w:t>Existing FERT</w:t>
            </w:r>
          </w:p>
        </w:tc>
        <w:tc>
          <w:tcPr>
            <w:tcW w:w="3816" w:type="dxa"/>
            <w:tcMar>
              <w:top w:w="60" w:type="dxa"/>
              <w:left w:w="70" w:type="dxa"/>
              <w:bottom w:w="60" w:type="dxa"/>
              <w:right w:w="70" w:type="dxa"/>
            </w:tcMar>
          </w:tcPr>
          <w:p w14:paraId="1DBA164A" w14:textId="77777777" w:rsidR="00A3471E" w:rsidRDefault="00000000">
            <w:pPr>
              <w:keepLines/>
              <w:spacing w:after="30"/>
            </w:pPr>
            <w:r>
              <w:rPr>
                <w:sz w:val="15"/>
              </w:rPr>
              <w:t>Execution controlled by production version.</w:t>
            </w:r>
          </w:p>
        </w:tc>
      </w:tr>
      <w:tr w:rsidR="00A3471E" w14:paraId="69322A0C" w14:textId="77777777">
        <w:trPr>
          <w:jc w:val="center"/>
        </w:trPr>
        <w:tc>
          <w:tcPr>
            <w:tcW w:w="1944" w:type="dxa"/>
            <w:shd w:val="clear" w:color="auto" w:fill="EEF5FB"/>
            <w:tcMar>
              <w:top w:w="60" w:type="dxa"/>
              <w:left w:w="70" w:type="dxa"/>
              <w:bottom w:w="60" w:type="dxa"/>
              <w:right w:w="70" w:type="dxa"/>
            </w:tcMar>
          </w:tcPr>
          <w:p w14:paraId="21B1D974" w14:textId="77777777" w:rsidR="00A3471E" w:rsidRDefault="00000000">
            <w:pPr>
              <w:keepLines/>
              <w:spacing w:after="30"/>
            </w:pPr>
            <w:r>
              <w:rPr>
                <w:sz w:val="15"/>
              </w:rPr>
              <w:t>Lead time / MRP update</w:t>
            </w:r>
          </w:p>
        </w:tc>
        <w:tc>
          <w:tcPr>
            <w:tcW w:w="3168" w:type="dxa"/>
            <w:shd w:val="clear" w:color="auto" w:fill="EEF5FB"/>
            <w:tcMar>
              <w:top w:w="60" w:type="dxa"/>
              <w:left w:w="70" w:type="dxa"/>
              <w:bottom w:w="60" w:type="dxa"/>
              <w:right w:w="70" w:type="dxa"/>
            </w:tcMar>
          </w:tcPr>
          <w:p w14:paraId="3EEFF9E7" w14:textId="77777777" w:rsidR="00A3471E" w:rsidRDefault="00000000">
            <w:pPr>
              <w:keepLines/>
              <w:spacing w:after="30"/>
            </w:pPr>
            <w:r>
              <w:rPr>
                <w:sz w:val="15"/>
              </w:rPr>
              <w:t>Planning parameter change.</w:t>
            </w:r>
          </w:p>
        </w:tc>
        <w:tc>
          <w:tcPr>
            <w:tcW w:w="1800" w:type="dxa"/>
            <w:shd w:val="clear" w:color="auto" w:fill="EEF5FB"/>
            <w:tcMar>
              <w:top w:w="60" w:type="dxa"/>
              <w:left w:w="70" w:type="dxa"/>
              <w:bottom w:w="60" w:type="dxa"/>
              <w:right w:w="70" w:type="dxa"/>
            </w:tcMar>
          </w:tcPr>
          <w:p w14:paraId="1752E6B1" w14:textId="77777777" w:rsidR="00A3471E" w:rsidRDefault="00000000">
            <w:pPr>
              <w:keepLines/>
              <w:spacing w:after="30"/>
            </w:pPr>
            <w:r>
              <w:rPr>
                <w:sz w:val="15"/>
              </w:rPr>
              <w:t>Master update</w:t>
            </w:r>
          </w:p>
        </w:tc>
        <w:tc>
          <w:tcPr>
            <w:tcW w:w="3816" w:type="dxa"/>
            <w:shd w:val="clear" w:color="auto" w:fill="EEF5FB"/>
            <w:tcMar>
              <w:top w:w="60" w:type="dxa"/>
              <w:left w:w="70" w:type="dxa"/>
              <w:bottom w:w="60" w:type="dxa"/>
              <w:right w:w="70" w:type="dxa"/>
            </w:tcMar>
          </w:tcPr>
          <w:p w14:paraId="6268CA9F" w14:textId="77777777" w:rsidR="00A3471E" w:rsidRDefault="00000000">
            <w:pPr>
              <w:keepLines/>
              <w:spacing w:after="30"/>
            </w:pPr>
            <w:r>
              <w:rPr>
                <w:sz w:val="15"/>
              </w:rPr>
              <w:t>No new product identity.</w:t>
            </w:r>
          </w:p>
        </w:tc>
      </w:tr>
      <w:tr w:rsidR="00A3471E" w14:paraId="0DD7C08D" w14:textId="77777777">
        <w:trPr>
          <w:jc w:val="center"/>
        </w:trPr>
        <w:tc>
          <w:tcPr>
            <w:tcW w:w="1944" w:type="dxa"/>
            <w:tcMar>
              <w:top w:w="60" w:type="dxa"/>
              <w:left w:w="70" w:type="dxa"/>
              <w:bottom w:w="60" w:type="dxa"/>
              <w:right w:w="70" w:type="dxa"/>
            </w:tcMar>
          </w:tcPr>
          <w:p w14:paraId="44840AF7" w14:textId="77777777" w:rsidR="00A3471E" w:rsidRDefault="00000000">
            <w:pPr>
              <w:keepLines/>
              <w:spacing w:after="30"/>
            </w:pPr>
            <w:r>
              <w:rPr>
                <w:sz w:val="15"/>
              </w:rPr>
              <w:t>Plant extension</w:t>
            </w:r>
          </w:p>
        </w:tc>
        <w:tc>
          <w:tcPr>
            <w:tcW w:w="3168" w:type="dxa"/>
            <w:tcMar>
              <w:top w:w="60" w:type="dxa"/>
              <w:left w:w="70" w:type="dxa"/>
              <w:bottom w:w="60" w:type="dxa"/>
              <w:right w:w="70" w:type="dxa"/>
            </w:tcMar>
          </w:tcPr>
          <w:p w14:paraId="18A58232" w14:textId="77777777" w:rsidR="00A3471E" w:rsidRDefault="00000000">
            <w:pPr>
              <w:keepLines/>
              <w:spacing w:after="30"/>
            </w:pPr>
            <w:r>
              <w:rPr>
                <w:sz w:val="15"/>
              </w:rPr>
              <w:t>Same product manufactured at another plant.</w:t>
            </w:r>
          </w:p>
        </w:tc>
        <w:tc>
          <w:tcPr>
            <w:tcW w:w="1800" w:type="dxa"/>
            <w:tcMar>
              <w:top w:w="60" w:type="dxa"/>
              <w:left w:w="70" w:type="dxa"/>
              <w:bottom w:w="60" w:type="dxa"/>
              <w:right w:w="70" w:type="dxa"/>
            </w:tcMar>
          </w:tcPr>
          <w:p w14:paraId="20807130" w14:textId="77777777" w:rsidR="00A3471E" w:rsidRDefault="00000000">
            <w:pPr>
              <w:keepLines/>
              <w:spacing w:after="30"/>
            </w:pPr>
            <w:r>
              <w:rPr>
                <w:sz w:val="15"/>
              </w:rPr>
              <w:t>Plant extension</w:t>
            </w:r>
          </w:p>
        </w:tc>
        <w:tc>
          <w:tcPr>
            <w:tcW w:w="3816" w:type="dxa"/>
            <w:tcMar>
              <w:top w:w="60" w:type="dxa"/>
              <w:left w:w="70" w:type="dxa"/>
              <w:bottom w:w="60" w:type="dxa"/>
              <w:right w:w="70" w:type="dxa"/>
            </w:tcMar>
          </w:tcPr>
          <w:p w14:paraId="7A82FAAD" w14:textId="77777777" w:rsidR="00A3471E" w:rsidRDefault="00000000">
            <w:pPr>
              <w:keepLines/>
              <w:spacing w:after="30"/>
            </w:pPr>
            <w:r>
              <w:rPr>
                <w:sz w:val="15"/>
              </w:rPr>
              <w:t>Use plant views unless identity differs.</w:t>
            </w:r>
          </w:p>
        </w:tc>
      </w:tr>
    </w:tbl>
    <w:p w14:paraId="2902A4E2" w14:textId="77777777" w:rsidR="00A3471E" w:rsidRDefault="00A3471E">
      <w:pPr>
        <w:spacing w:after="20"/>
      </w:pPr>
    </w:p>
    <w:p w14:paraId="657C4CC3" w14:textId="77777777" w:rsidR="00A3471E" w:rsidRDefault="00000000">
      <w:pPr>
        <w:pStyle w:val="Heading2"/>
      </w:pPr>
      <w:r>
        <w:t>6.2 New-FERT Triggers</w:t>
      </w:r>
    </w:p>
    <w:tbl>
      <w:tblPr>
        <w:tblStyle w:val="TableGrid"/>
        <w:tblW w:w="0" w:type="auto"/>
        <w:jc w:val="center"/>
        <w:tblLayout w:type="fixed"/>
        <w:tblLook w:val="04A0" w:firstRow="1" w:lastRow="0" w:firstColumn="1" w:lastColumn="0" w:noHBand="0" w:noVBand="1"/>
      </w:tblPr>
      <w:tblGrid>
        <w:gridCol w:w="2592"/>
        <w:gridCol w:w="4032"/>
        <w:gridCol w:w="4320"/>
      </w:tblGrid>
      <w:tr w:rsidR="00A3471E" w14:paraId="54E58682" w14:textId="77777777">
        <w:trPr>
          <w:tblHeader/>
          <w:jc w:val="center"/>
        </w:trPr>
        <w:tc>
          <w:tcPr>
            <w:tcW w:w="2592" w:type="dxa"/>
            <w:shd w:val="clear" w:color="auto" w:fill="0C1E2D"/>
            <w:tcMar>
              <w:top w:w="60" w:type="dxa"/>
              <w:left w:w="70" w:type="dxa"/>
              <w:bottom w:w="60" w:type="dxa"/>
              <w:right w:w="70" w:type="dxa"/>
            </w:tcMar>
            <w:vAlign w:val="center"/>
          </w:tcPr>
          <w:p w14:paraId="6C99CCCC" w14:textId="77777777" w:rsidR="00A3471E" w:rsidRDefault="00000000">
            <w:r>
              <w:rPr>
                <w:b/>
                <w:color w:val="FFFFFF"/>
                <w:sz w:val="16"/>
              </w:rPr>
              <w:t>Trigger</w:t>
            </w:r>
          </w:p>
        </w:tc>
        <w:tc>
          <w:tcPr>
            <w:tcW w:w="4032" w:type="dxa"/>
            <w:shd w:val="clear" w:color="auto" w:fill="0C1E2D"/>
            <w:tcMar>
              <w:top w:w="60" w:type="dxa"/>
              <w:left w:w="70" w:type="dxa"/>
              <w:bottom w:w="60" w:type="dxa"/>
              <w:right w:w="70" w:type="dxa"/>
            </w:tcMar>
            <w:vAlign w:val="center"/>
          </w:tcPr>
          <w:p w14:paraId="6352A6E4" w14:textId="77777777" w:rsidR="00A3471E" w:rsidRDefault="00000000">
            <w:r>
              <w:rPr>
                <w:b/>
                <w:color w:val="FFFFFF"/>
                <w:sz w:val="16"/>
              </w:rPr>
              <w:t>Example</w:t>
            </w:r>
          </w:p>
        </w:tc>
        <w:tc>
          <w:tcPr>
            <w:tcW w:w="4320" w:type="dxa"/>
            <w:shd w:val="clear" w:color="auto" w:fill="0C1E2D"/>
            <w:tcMar>
              <w:top w:w="60" w:type="dxa"/>
              <w:left w:w="70" w:type="dxa"/>
              <w:bottom w:w="60" w:type="dxa"/>
              <w:right w:w="70" w:type="dxa"/>
            </w:tcMar>
            <w:vAlign w:val="center"/>
          </w:tcPr>
          <w:p w14:paraId="74D97189" w14:textId="77777777" w:rsidR="00A3471E" w:rsidRDefault="00000000">
            <w:r>
              <w:rPr>
                <w:b/>
                <w:color w:val="FFFFFF"/>
                <w:sz w:val="16"/>
              </w:rPr>
              <w:t>Reason</w:t>
            </w:r>
          </w:p>
        </w:tc>
      </w:tr>
      <w:tr w:rsidR="00A3471E" w14:paraId="4310BEC4" w14:textId="77777777">
        <w:trPr>
          <w:jc w:val="center"/>
        </w:trPr>
        <w:tc>
          <w:tcPr>
            <w:tcW w:w="2592" w:type="dxa"/>
            <w:tcMar>
              <w:top w:w="60" w:type="dxa"/>
              <w:left w:w="70" w:type="dxa"/>
              <w:bottom w:w="60" w:type="dxa"/>
              <w:right w:w="70" w:type="dxa"/>
            </w:tcMar>
          </w:tcPr>
          <w:p w14:paraId="04661F18" w14:textId="77777777" w:rsidR="00A3471E" w:rsidRDefault="00000000">
            <w:pPr>
              <w:keepLines/>
              <w:spacing w:after="30"/>
            </w:pPr>
            <w:r>
              <w:rPr>
                <w:sz w:val="16"/>
              </w:rPr>
              <w:t>Different fuel / powertrain</w:t>
            </w:r>
          </w:p>
        </w:tc>
        <w:tc>
          <w:tcPr>
            <w:tcW w:w="4032" w:type="dxa"/>
            <w:tcMar>
              <w:top w:w="60" w:type="dxa"/>
              <w:left w:w="70" w:type="dxa"/>
              <w:bottom w:w="60" w:type="dxa"/>
              <w:right w:w="70" w:type="dxa"/>
            </w:tcMar>
          </w:tcPr>
          <w:p w14:paraId="5CC3847A" w14:textId="77777777" w:rsidR="00A3471E" w:rsidRDefault="00000000">
            <w:pPr>
              <w:keepLines/>
              <w:spacing w:after="30"/>
            </w:pPr>
            <w:r>
              <w:rPr>
                <w:sz w:val="16"/>
              </w:rPr>
              <w:t>Diesel to CNG or EV</w:t>
            </w:r>
          </w:p>
        </w:tc>
        <w:tc>
          <w:tcPr>
            <w:tcW w:w="4320" w:type="dxa"/>
            <w:tcMar>
              <w:top w:w="60" w:type="dxa"/>
              <w:left w:w="70" w:type="dxa"/>
              <w:bottom w:w="60" w:type="dxa"/>
              <w:right w:w="70" w:type="dxa"/>
            </w:tcMar>
          </w:tcPr>
          <w:p w14:paraId="53BE3554" w14:textId="77777777" w:rsidR="00A3471E" w:rsidRDefault="00000000">
            <w:pPr>
              <w:keepLines/>
              <w:spacing w:after="30"/>
            </w:pPr>
            <w:r>
              <w:rPr>
                <w:sz w:val="16"/>
              </w:rPr>
              <w:t>Different BOM, planning, sales, service and regulation.</w:t>
            </w:r>
          </w:p>
        </w:tc>
      </w:tr>
      <w:tr w:rsidR="00A3471E" w14:paraId="1BA74E0B" w14:textId="77777777">
        <w:trPr>
          <w:jc w:val="center"/>
        </w:trPr>
        <w:tc>
          <w:tcPr>
            <w:tcW w:w="2592" w:type="dxa"/>
            <w:shd w:val="clear" w:color="auto" w:fill="EEF5FB"/>
            <w:tcMar>
              <w:top w:w="60" w:type="dxa"/>
              <w:left w:w="70" w:type="dxa"/>
              <w:bottom w:w="60" w:type="dxa"/>
              <w:right w:w="70" w:type="dxa"/>
            </w:tcMar>
          </w:tcPr>
          <w:p w14:paraId="74734A94" w14:textId="77777777" w:rsidR="00A3471E" w:rsidRDefault="00000000">
            <w:pPr>
              <w:keepLines/>
              <w:spacing w:after="30"/>
            </w:pPr>
            <w:r>
              <w:rPr>
                <w:sz w:val="16"/>
              </w:rPr>
              <w:t>New homologation / emission identity</w:t>
            </w:r>
          </w:p>
        </w:tc>
        <w:tc>
          <w:tcPr>
            <w:tcW w:w="4032" w:type="dxa"/>
            <w:shd w:val="clear" w:color="auto" w:fill="EEF5FB"/>
            <w:tcMar>
              <w:top w:w="60" w:type="dxa"/>
              <w:left w:w="70" w:type="dxa"/>
              <w:bottom w:w="60" w:type="dxa"/>
              <w:right w:w="70" w:type="dxa"/>
            </w:tcMar>
          </w:tcPr>
          <w:p w14:paraId="060106C1" w14:textId="77777777" w:rsidR="00A3471E" w:rsidRDefault="00000000">
            <w:pPr>
              <w:keepLines/>
              <w:spacing w:after="30"/>
            </w:pPr>
            <w:r>
              <w:rPr>
                <w:sz w:val="16"/>
              </w:rPr>
              <w:t>Separately certified emission version</w:t>
            </w:r>
          </w:p>
        </w:tc>
        <w:tc>
          <w:tcPr>
            <w:tcW w:w="4320" w:type="dxa"/>
            <w:shd w:val="clear" w:color="auto" w:fill="EEF5FB"/>
            <w:tcMar>
              <w:top w:w="60" w:type="dxa"/>
              <w:left w:w="70" w:type="dxa"/>
              <w:bottom w:w="60" w:type="dxa"/>
              <w:right w:w="70" w:type="dxa"/>
            </w:tcMar>
          </w:tcPr>
          <w:p w14:paraId="706CDEAC" w14:textId="77777777" w:rsidR="00A3471E" w:rsidRDefault="00000000">
            <w:pPr>
              <w:keepLines/>
              <w:spacing w:after="30"/>
            </w:pPr>
            <w:r>
              <w:rPr>
                <w:sz w:val="16"/>
              </w:rPr>
              <w:t>Regulatory identity changes.</w:t>
            </w:r>
          </w:p>
        </w:tc>
      </w:tr>
      <w:tr w:rsidR="00A3471E" w14:paraId="67C6C477" w14:textId="77777777">
        <w:trPr>
          <w:jc w:val="center"/>
        </w:trPr>
        <w:tc>
          <w:tcPr>
            <w:tcW w:w="2592" w:type="dxa"/>
            <w:tcMar>
              <w:top w:w="60" w:type="dxa"/>
              <w:left w:w="70" w:type="dxa"/>
              <w:bottom w:w="60" w:type="dxa"/>
              <w:right w:w="70" w:type="dxa"/>
            </w:tcMar>
          </w:tcPr>
          <w:p w14:paraId="7C69C280" w14:textId="77777777" w:rsidR="00A3471E" w:rsidRDefault="00000000">
            <w:pPr>
              <w:keepLines/>
              <w:spacing w:after="30"/>
            </w:pPr>
            <w:r>
              <w:rPr>
                <w:sz w:val="16"/>
              </w:rPr>
              <w:t>Different load class</w:t>
            </w:r>
          </w:p>
        </w:tc>
        <w:tc>
          <w:tcPr>
            <w:tcW w:w="4032" w:type="dxa"/>
            <w:tcMar>
              <w:top w:w="60" w:type="dxa"/>
              <w:left w:w="70" w:type="dxa"/>
              <w:bottom w:w="60" w:type="dxa"/>
              <w:right w:w="70" w:type="dxa"/>
            </w:tcMar>
          </w:tcPr>
          <w:p w14:paraId="0057A5C9" w14:textId="77777777" w:rsidR="00A3471E" w:rsidRDefault="00000000">
            <w:pPr>
              <w:keepLines/>
              <w:spacing w:after="30"/>
            </w:pPr>
            <w:r>
              <w:rPr>
                <w:sz w:val="16"/>
              </w:rPr>
              <w:t>16T to 19T / 25T</w:t>
            </w:r>
          </w:p>
        </w:tc>
        <w:tc>
          <w:tcPr>
            <w:tcW w:w="4320" w:type="dxa"/>
            <w:tcMar>
              <w:top w:w="60" w:type="dxa"/>
              <w:left w:w="70" w:type="dxa"/>
              <w:bottom w:w="60" w:type="dxa"/>
              <w:right w:w="70" w:type="dxa"/>
            </w:tcMar>
          </w:tcPr>
          <w:p w14:paraId="3D7FB81B" w14:textId="77777777" w:rsidR="00A3471E" w:rsidRDefault="00000000">
            <w:pPr>
              <w:keepLines/>
              <w:spacing w:after="30"/>
            </w:pPr>
            <w:r>
              <w:rPr>
                <w:sz w:val="16"/>
              </w:rPr>
              <w:t>Different market and planning behavior.</w:t>
            </w:r>
          </w:p>
        </w:tc>
      </w:tr>
      <w:tr w:rsidR="00A3471E" w14:paraId="3C0BA2CE" w14:textId="77777777">
        <w:trPr>
          <w:jc w:val="center"/>
        </w:trPr>
        <w:tc>
          <w:tcPr>
            <w:tcW w:w="2592" w:type="dxa"/>
            <w:shd w:val="clear" w:color="auto" w:fill="EEF5FB"/>
            <w:tcMar>
              <w:top w:w="60" w:type="dxa"/>
              <w:left w:w="70" w:type="dxa"/>
              <w:bottom w:w="60" w:type="dxa"/>
              <w:right w:w="70" w:type="dxa"/>
            </w:tcMar>
          </w:tcPr>
          <w:p w14:paraId="4F6BFD98" w14:textId="77777777" w:rsidR="00A3471E" w:rsidRDefault="00000000">
            <w:pPr>
              <w:keepLines/>
              <w:spacing w:after="30"/>
            </w:pPr>
            <w:r>
              <w:rPr>
                <w:sz w:val="16"/>
              </w:rPr>
              <w:t>Distinct wheelbase</w:t>
            </w:r>
          </w:p>
        </w:tc>
        <w:tc>
          <w:tcPr>
            <w:tcW w:w="4032" w:type="dxa"/>
            <w:shd w:val="clear" w:color="auto" w:fill="EEF5FB"/>
            <w:tcMar>
              <w:top w:w="60" w:type="dxa"/>
              <w:left w:w="70" w:type="dxa"/>
              <w:bottom w:w="60" w:type="dxa"/>
              <w:right w:w="70" w:type="dxa"/>
            </w:tcMar>
          </w:tcPr>
          <w:p w14:paraId="7CEC8D6D" w14:textId="77777777" w:rsidR="00A3471E" w:rsidRDefault="00000000">
            <w:pPr>
              <w:keepLines/>
              <w:spacing w:after="30"/>
            </w:pPr>
            <w:r>
              <w:rPr>
                <w:sz w:val="16"/>
              </w:rPr>
              <w:t>Short vs long wheelbase sold separately</w:t>
            </w:r>
          </w:p>
        </w:tc>
        <w:tc>
          <w:tcPr>
            <w:tcW w:w="4320" w:type="dxa"/>
            <w:shd w:val="clear" w:color="auto" w:fill="EEF5FB"/>
            <w:tcMar>
              <w:top w:w="60" w:type="dxa"/>
              <w:left w:w="70" w:type="dxa"/>
              <w:bottom w:w="60" w:type="dxa"/>
              <w:right w:w="70" w:type="dxa"/>
            </w:tcMar>
          </w:tcPr>
          <w:p w14:paraId="19FA8D4E" w14:textId="77777777" w:rsidR="00A3471E" w:rsidRDefault="00000000">
            <w:pPr>
              <w:keepLines/>
              <w:spacing w:after="30"/>
            </w:pPr>
            <w:r>
              <w:rPr>
                <w:sz w:val="16"/>
              </w:rPr>
              <w:t>Separate product and production identity.</w:t>
            </w:r>
          </w:p>
        </w:tc>
      </w:tr>
      <w:tr w:rsidR="00A3471E" w14:paraId="662A5207" w14:textId="77777777">
        <w:trPr>
          <w:jc w:val="center"/>
        </w:trPr>
        <w:tc>
          <w:tcPr>
            <w:tcW w:w="2592" w:type="dxa"/>
            <w:tcMar>
              <w:top w:w="60" w:type="dxa"/>
              <w:left w:w="70" w:type="dxa"/>
              <w:bottom w:w="60" w:type="dxa"/>
              <w:right w:w="70" w:type="dxa"/>
            </w:tcMar>
          </w:tcPr>
          <w:p w14:paraId="25719EE4" w14:textId="77777777" w:rsidR="00A3471E" w:rsidRDefault="00000000">
            <w:pPr>
              <w:keepLines/>
              <w:spacing w:after="30"/>
            </w:pPr>
            <w:r>
              <w:rPr>
                <w:sz w:val="16"/>
              </w:rPr>
              <w:t>Different body / application</w:t>
            </w:r>
          </w:p>
        </w:tc>
        <w:tc>
          <w:tcPr>
            <w:tcW w:w="4032" w:type="dxa"/>
            <w:tcMar>
              <w:top w:w="60" w:type="dxa"/>
              <w:left w:w="70" w:type="dxa"/>
              <w:bottom w:w="60" w:type="dxa"/>
              <w:right w:w="70" w:type="dxa"/>
            </w:tcMar>
          </w:tcPr>
          <w:p w14:paraId="12E95371" w14:textId="77777777" w:rsidR="00A3471E" w:rsidRDefault="00000000">
            <w:pPr>
              <w:keepLines/>
              <w:spacing w:after="30"/>
            </w:pPr>
            <w:r>
              <w:rPr>
                <w:sz w:val="16"/>
              </w:rPr>
              <w:t>Cowl, cargo, tipper, bus application</w:t>
            </w:r>
          </w:p>
        </w:tc>
        <w:tc>
          <w:tcPr>
            <w:tcW w:w="4320" w:type="dxa"/>
            <w:tcMar>
              <w:top w:w="60" w:type="dxa"/>
              <w:left w:w="70" w:type="dxa"/>
              <w:bottom w:w="60" w:type="dxa"/>
              <w:right w:w="70" w:type="dxa"/>
            </w:tcMar>
          </w:tcPr>
          <w:p w14:paraId="1C32DBE3" w14:textId="77777777" w:rsidR="00A3471E" w:rsidRDefault="00000000">
            <w:pPr>
              <w:keepLines/>
              <w:spacing w:after="30"/>
            </w:pPr>
            <w:r>
              <w:rPr>
                <w:sz w:val="16"/>
              </w:rPr>
              <w:t>Different demand and configuration.</w:t>
            </w:r>
          </w:p>
        </w:tc>
      </w:tr>
      <w:tr w:rsidR="00A3471E" w14:paraId="4EFFBE90" w14:textId="77777777">
        <w:trPr>
          <w:jc w:val="center"/>
        </w:trPr>
        <w:tc>
          <w:tcPr>
            <w:tcW w:w="2592" w:type="dxa"/>
            <w:shd w:val="clear" w:color="auto" w:fill="EEF5FB"/>
            <w:tcMar>
              <w:top w:w="60" w:type="dxa"/>
              <w:left w:w="70" w:type="dxa"/>
              <w:bottom w:w="60" w:type="dxa"/>
              <w:right w:w="70" w:type="dxa"/>
            </w:tcMar>
          </w:tcPr>
          <w:p w14:paraId="0099CA16" w14:textId="77777777" w:rsidR="00A3471E" w:rsidRDefault="00000000">
            <w:pPr>
              <w:keepLines/>
              <w:spacing w:after="30"/>
            </w:pPr>
            <w:r>
              <w:rPr>
                <w:sz w:val="16"/>
              </w:rPr>
              <w:t>New platform / generation</w:t>
            </w:r>
          </w:p>
        </w:tc>
        <w:tc>
          <w:tcPr>
            <w:tcW w:w="4032" w:type="dxa"/>
            <w:shd w:val="clear" w:color="auto" w:fill="EEF5FB"/>
            <w:tcMar>
              <w:top w:w="60" w:type="dxa"/>
              <w:left w:w="70" w:type="dxa"/>
              <w:bottom w:w="60" w:type="dxa"/>
              <w:right w:w="70" w:type="dxa"/>
            </w:tcMar>
          </w:tcPr>
          <w:p w14:paraId="26EA64EB" w14:textId="77777777" w:rsidR="00A3471E" w:rsidRDefault="00000000">
            <w:pPr>
              <w:keepLines/>
              <w:spacing w:after="30"/>
            </w:pPr>
            <w:r>
              <w:rPr>
                <w:sz w:val="16"/>
              </w:rPr>
              <w:t>Gen 1 to Gen 2</w:t>
            </w:r>
          </w:p>
        </w:tc>
        <w:tc>
          <w:tcPr>
            <w:tcW w:w="4320" w:type="dxa"/>
            <w:shd w:val="clear" w:color="auto" w:fill="EEF5FB"/>
            <w:tcMar>
              <w:top w:w="60" w:type="dxa"/>
              <w:left w:w="70" w:type="dxa"/>
              <w:bottom w:w="60" w:type="dxa"/>
              <w:right w:w="70" w:type="dxa"/>
            </w:tcMar>
          </w:tcPr>
          <w:p w14:paraId="092E4452" w14:textId="77777777" w:rsidR="00A3471E" w:rsidRDefault="00000000">
            <w:pPr>
              <w:keepLines/>
              <w:spacing w:after="30"/>
            </w:pPr>
            <w:r>
              <w:rPr>
                <w:sz w:val="16"/>
              </w:rPr>
              <w:t>Commercial and engineering identity changes.</w:t>
            </w:r>
          </w:p>
        </w:tc>
      </w:tr>
      <w:tr w:rsidR="00A3471E" w14:paraId="798EEC27" w14:textId="77777777">
        <w:trPr>
          <w:jc w:val="center"/>
        </w:trPr>
        <w:tc>
          <w:tcPr>
            <w:tcW w:w="2592" w:type="dxa"/>
            <w:tcMar>
              <w:top w:w="60" w:type="dxa"/>
              <w:left w:w="70" w:type="dxa"/>
              <w:bottom w:w="60" w:type="dxa"/>
              <w:right w:w="70" w:type="dxa"/>
            </w:tcMar>
          </w:tcPr>
          <w:p w14:paraId="443E886B" w14:textId="77777777" w:rsidR="00A3471E" w:rsidRDefault="00000000">
            <w:pPr>
              <w:keepLines/>
              <w:spacing w:after="30"/>
            </w:pPr>
            <w:r>
              <w:rPr>
                <w:sz w:val="16"/>
              </w:rPr>
              <w:t>Separate costing / valuation</w:t>
            </w:r>
          </w:p>
        </w:tc>
        <w:tc>
          <w:tcPr>
            <w:tcW w:w="4032" w:type="dxa"/>
            <w:tcMar>
              <w:top w:w="60" w:type="dxa"/>
              <w:left w:w="70" w:type="dxa"/>
              <w:bottom w:w="60" w:type="dxa"/>
              <w:right w:w="70" w:type="dxa"/>
            </w:tcMar>
          </w:tcPr>
          <w:p w14:paraId="2E045AE5" w14:textId="77777777" w:rsidR="00A3471E" w:rsidRDefault="00000000">
            <w:pPr>
              <w:keepLines/>
              <w:spacing w:after="30"/>
            </w:pPr>
            <w:r>
              <w:rPr>
                <w:sz w:val="16"/>
              </w:rPr>
              <w:t>Different valuation requirement</w:t>
            </w:r>
          </w:p>
        </w:tc>
        <w:tc>
          <w:tcPr>
            <w:tcW w:w="4320" w:type="dxa"/>
            <w:tcMar>
              <w:top w:w="60" w:type="dxa"/>
              <w:left w:w="70" w:type="dxa"/>
              <w:bottom w:w="60" w:type="dxa"/>
              <w:right w:w="70" w:type="dxa"/>
            </w:tcMar>
          </w:tcPr>
          <w:p w14:paraId="781FDDDA" w14:textId="77777777" w:rsidR="00A3471E" w:rsidRDefault="00000000">
            <w:pPr>
              <w:keepLines/>
              <w:spacing w:after="30"/>
            </w:pPr>
            <w:r>
              <w:rPr>
                <w:sz w:val="16"/>
              </w:rPr>
              <w:t>Inventory and finance separation.</w:t>
            </w:r>
          </w:p>
        </w:tc>
      </w:tr>
      <w:tr w:rsidR="00A3471E" w14:paraId="4A97EF58" w14:textId="77777777">
        <w:trPr>
          <w:jc w:val="center"/>
        </w:trPr>
        <w:tc>
          <w:tcPr>
            <w:tcW w:w="2592" w:type="dxa"/>
            <w:shd w:val="clear" w:color="auto" w:fill="EEF5FB"/>
            <w:tcMar>
              <w:top w:w="60" w:type="dxa"/>
              <w:left w:w="70" w:type="dxa"/>
              <w:bottom w:w="60" w:type="dxa"/>
              <w:right w:w="70" w:type="dxa"/>
            </w:tcMar>
          </w:tcPr>
          <w:p w14:paraId="7B068D06" w14:textId="77777777" w:rsidR="00A3471E" w:rsidRDefault="00000000">
            <w:pPr>
              <w:keepLines/>
              <w:spacing w:after="30"/>
            </w:pPr>
            <w:r>
              <w:rPr>
                <w:sz w:val="16"/>
              </w:rPr>
              <w:t>Separate warranty / service identity</w:t>
            </w:r>
          </w:p>
        </w:tc>
        <w:tc>
          <w:tcPr>
            <w:tcW w:w="4032" w:type="dxa"/>
            <w:shd w:val="clear" w:color="auto" w:fill="EEF5FB"/>
            <w:tcMar>
              <w:top w:w="60" w:type="dxa"/>
              <w:left w:w="70" w:type="dxa"/>
              <w:bottom w:w="60" w:type="dxa"/>
              <w:right w:w="70" w:type="dxa"/>
            </w:tcMar>
          </w:tcPr>
          <w:p w14:paraId="455D1EEF" w14:textId="77777777" w:rsidR="00A3471E" w:rsidRDefault="00000000">
            <w:pPr>
              <w:keepLines/>
              <w:spacing w:after="30"/>
            </w:pPr>
            <w:r>
              <w:rPr>
                <w:sz w:val="16"/>
              </w:rPr>
              <w:t>Distinct service manuals or warranty</w:t>
            </w:r>
          </w:p>
        </w:tc>
        <w:tc>
          <w:tcPr>
            <w:tcW w:w="4320" w:type="dxa"/>
            <w:shd w:val="clear" w:color="auto" w:fill="EEF5FB"/>
            <w:tcMar>
              <w:top w:w="60" w:type="dxa"/>
              <w:left w:w="70" w:type="dxa"/>
              <w:bottom w:w="60" w:type="dxa"/>
              <w:right w:w="70" w:type="dxa"/>
            </w:tcMar>
          </w:tcPr>
          <w:p w14:paraId="20788520" w14:textId="77777777" w:rsidR="00A3471E" w:rsidRDefault="00000000">
            <w:pPr>
              <w:keepLines/>
              <w:spacing w:after="30"/>
            </w:pPr>
            <w:r>
              <w:rPr>
                <w:sz w:val="16"/>
              </w:rPr>
              <w:t>After-sales lifecycle differs.</w:t>
            </w:r>
          </w:p>
        </w:tc>
      </w:tr>
      <w:tr w:rsidR="00A3471E" w14:paraId="673E7ACB" w14:textId="77777777">
        <w:trPr>
          <w:jc w:val="center"/>
        </w:trPr>
        <w:tc>
          <w:tcPr>
            <w:tcW w:w="2592" w:type="dxa"/>
            <w:tcMar>
              <w:top w:w="60" w:type="dxa"/>
              <w:left w:w="70" w:type="dxa"/>
              <w:bottom w:w="60" w:type="dxa"/>
              <w:right w:w="70" w:type="dxa"/>
            </w:tcMar>
          </w:tcPr>
          <w:p w14:paraId="41C5F130" w14:textId="77777777" w:rsidR="00A3471E" w:rsidRDefault="00000000">
            <w:pPr>
              <w:keepLines/>
              <w:spacing w:after="30"/>
            </w:pPr>
            <w:r>
              <w:rPr>
                <w:sz w:val="16"/>
              </w:rPr>
              <w:t>Non-interchangeable product</w:t>
            </w:r>
          </w:p>
        </w:tc>
        <w:tc>
          <w:tcPr>
            <w:tcW w:w="4032" w:type="dxa"/>
            <w:tcMar>
              <w:top w:w="60" w:type="dxa"/>
              <w:left w:w="70" w:type="dxa"/>
              <w:bottom w:w="60" w:type="dxa"/>
              <w:right w:w="70" w:type="dxa"/>
            </w:tcMar>
          </w:tcPr>
          <w:p w14:paraId="61C29FB1" w14:textId="77777777" w:rsidR="00A3471E" w:rsidRDefault="00000000">
            <w:pPr>
              <w:keepLines/>
              <w:spacing w:after="30"/>
            </w:pPr>
            <w:r>
              <w:rPr>
                <w:sz w:val="16"/>
              </w:rPr>
              <w:t>Old/new cannot substitute</w:t>
            </w:r>
          </w:p>
        </w:tc>
        <w:tc>
          <w:tcPr>
            <w:tcW w:w="4320" w:type="dxa"/>
            <w:tcMar>
              <w:top w:w="60" w:type="dxa"/>
              <w:left w:w="70" w:type="dxa"/>
              <w:bottom w:w="60" w:type="dxa"/>
              <w:right w:w="70" w:type="dxa"/>
            </w:tcMar>
          </w:tcPr>
          <w:p w14:paraId="027540AA" w14:textId="77777777" w:rsidR="00A3471E" w:rsidRDefault="00000000">
            <w:pPr>
              <w:keepLines/>
              <w:spacing w:after="30"/>
            </w:pPr>
            <w:r>
              <w:rPr>
                <w:sz w:val="16"/>
              </w:rPr>
              <w:t>Separate fulfilment and inventory.</w:t>
            </w:r>
          </w:p>
        </w:tc>
      </w:tr>
      <w:tr w:rsidR="00A3471E" w14:paraId="5BE7E2E7" w14:textId="77777777">
        <w:trPr>
          <w:jc w:val="center"/>
        </w:trPr>
        <w:tc>
          <w:tcPr>
            <w:tcW w:w="2592" w:type="dxa"/>
            <w:shd w:val="clear" w:color="auto" w:fill="EEF5FB"/>
            <w:tcMar>
              <w:top w:w="60" w:type="dxa"/>
              <w:left w:w="70" w:type="dxa"/>
              <w:bottom w:w="60" w:type="dxa"/>
              <w:right w:w="70" w:type="dxa"/>
            </w:tcMar>
          </w:tcPr>
          <w:p w14:paraId="62F9B110" w14:textId="77777777" w:rsidR="00A3471E" w:rsidRDefault="00000000">
            <w:pPr>
              <w:keepLines/>
              <w:spacing w:after="30"/>
            </w:pPr>
            <w:r>
              <w:rPr>
                <w:sz w:val="16"/>
              </w:rPr>
              <w:t>New sellable SKU</w:t>
            </w:r>
          </w:p>
        </w:tc>
        <w:tc>
          <w:tcPr>
            <w:tcW w:w="4032" w:type="dxa"/>
            <w:shd w:val="clear" w:color="auto" w:fill="EEF5FB"/>
            <w:tcMar>
              <w:top w:w="60" w:type="dxa"/>
              <w:left w:w="70" w:type="dxa"/>
              <w:bottom w:w="60" w:type="dxa"/>
              <w:right w:w="70" w:type="dxa"/>
            </w:tcMar>
          </w:tcPr>
          <w:p w14:paraId="200A9233" w14:textId="77777777" w:rsidR="00A3471E" w:rsidRDefault="00000000">
            <w:pPr>
              <w:keepLines/>
              <w:spacing w:after="30"/>
            </w:pPr>
            <w:r>
              <w:rPr>
                <w:sz w:val="16"/>
              </w:rPr>
              <w:t>Marketed and tracked separately</w:t>
            </w:r>
          </w:p>
        </w:tc>
        <w:tc>
          <w:tcPr>
            <w:tcW w:w="4320" w:type="dxa"/>
            <w:shd w:val="clear" w:color="auto" w:fill="EEF5FB"/>
            <w:tcMar>
              <w:top w:w="60" w:type="dxa"/>
              <w:left w:w="70" w:type="dxa"/>
              <w:bottom w:w="60" w:type="dxa"/>
              <w:right w:w="70" w:type="dxa"/>
            </w:tcMar>
          </w:tcPr>
          <w:p w14:paraId="50976AC5" w14:textId="77777777" w:rsidR="00A3471E" w:rsidRDefault="00000000">
            <w:pPr>
              <w:keepLines/>
              <w:spacing w:after="30"/>
            </w:pPr>
            <w:r>
              <w:rPr>
                <w:sz w:val="16"/>
              </w:rPr>
              <w:t>Commercial identity changes.</w:t>
            </w:r>
          </w:p>
        </w:tc>
      </w:tr>
    </w:tbl>
    <w:p w14:paraId="69F8A1DD" w14:textId="77777777" w:rsidR="00A3471E" w:rsidRDefault="00A3471E">
      <w:pPr>
        <w:spacing w:after="20"/>
      </w:pPr>
    </w:p>
    <w:p w14:paraId="02669559" w14:textId="77777777" w:rsidR="00A3471E" w:rsidRDefault="00000000">
      <w:pPr>
        <w:pStyle w:val="Heading2"/>
      </w:pPr>
      <w:r>
        <w:t>6.3 Decision Workflow</w:t>
      </w:r>
    </w:p>
    <w:p w14:paraId="347C26B0" w14:textId="77777777" w:rsidR="00A3471E" w:rsidRDefault="00000000">
      <w:pPr>
        <w:pStyle w:val="ListNumber"/>
        <w:spacing w:after="40"/>
      </w:pPr>
      <w:r>
        <w:t>Raise change request with business justification and reference FERT.</w:t>
      </w:r>
    </w:p>
    <w:p w14:paraId="19E4FFFD" w14:textId="77777777" w:rsidR="00A3471E" w:rsidRDefault="00000000">
      <w:pPr>
        <w:pStyle w:val="ListNumber"/>
        <w:spacing w:after="40"/>
      </w:pPr>
      <w:r>
        <w:t>Assess impact across planning, manufacturing, procurement, inventory, commercial, regulatory, costing and service.</w:t>
      </w:r>
    </w:p>
    <w:p w14:paraId="013D536C" w14:textId="77777777" w:rsidR="00A3471E" w:rsidRDefault="00000000">
      <w:pPr>
        <w:pStyle w:val="ListNumber"/>
        <w:spacing w:after="40"/>
      </w:pPr>
      <w:r>
        <w:t>Search exact and similar FERTs.</w:t>
      </w:r>
    </w:p>
    <w:p w14:paraId="28B606CA" w14:textId="77777777" w:rsidR="00A3471E" w:rsidRDefault="00000000">
      <w:pPr>
        <w:pStyle w:val="ListNumber"/>
        <w:spacing w:after="40"/>
      </w:pPr>
      <w:r>
        <w:t>Classify ECN route versus New FERT route.</w:t>
      </w:r>
    </w:p>
    <w:p w14:paraId="6A2F41D5" w14:textId="77777777" w:rsidR="00A3471E" w:rsidRDefault="00000000">
      <w:pPr>
        <w:pStyle w:val="ListNumber"/>
        <w:spacing w:after="40"/>
      </w:pPr>
      <w:r>
        <w:t>Validate technical, hierarchy, planning, lifecycle and lineage fields.</w:t>
      </w:r>
    </w:p>
    <w:p w14:paraId="31FD748A" w14:textId="77777777" w:rsidR="00A3471E" w:rsidRDefault="00000000">
      <w:pPr>
        <w:pStyle w:val="ListNumber"/>
        <w:spacing w:after="40"/>
      </w:pPr>
      <w:r>
        <w:t>Obtain conditional approvals based on change type.</w:t>
      </w:r>
    </w:p>
    <w:p w14:paraId="636CA06E" w14:textId="77777777" w:rsidR="00A3471E" w:rsidRDefault="00000000">
      <w:pPr>
        <w:pStyle w:val="ListNumber"/>
        <w:spacing w:after="40"/>
      </w:pPr>
      <w:r>
        <w:t>Publish to source and execution systems.</w:t>
      </w:r>
    </w:p>
    <w:p w14:paraId="5953950B" w14:textId="77777777" w:rsidR="00A3471E" w:rsidRDefault="00000000">
      <w:pPr>
        <w:pStyle w:val="ListNumber"/>
        <w:spacing w:after="40"/>
      </w:pPr>
      <w:r>
        <w:t>Synchronize to consumers and certify planning-ready.</w:t>
      </w:r>
    </w:p>
    <w:p w14:paraId="7689B536" w14:textId="77777777" w:rsidR="00A3471E" w:rsidRDefault="00000000">
      <w:pPr>
        <w:pStyle w:val="ListNumber"/>
        <w:spacing w:after="40"/>
      </w:pPr>
      <w:r>
        <w:t>Monitor old-FERT lifecycle and close change only after reconciliation.</w:t>
      </w:r>
    </w:p>
    <w:p w14:paraId="1BF9E03D" w14:textId="77777777" w:rsidR="00A3471E" w:rsidRDefault="00000000">
      <w:pPr>
        <w:pStyle w:val="Heading1"/>
      </w:pPr>
      <w:r>
        <w:t>7. Product Hierarchy and Planning Family Design</w:t>
      </w:r>
    </w:p>
    <w:tbl>
      <w:tblPr>
        <w:tblStyle w:val="TableGrid"/>
        <w:tblW w:w="0" w:type="auto"/>
        <w:jc w:val="center"/>
        <w:tblLayout w:type="fixed"/>
        <w:tblLook w:val="04A0" w:firstRow="1" w:lastRow="0" w:firstColumn="1" w:lastColumn="0" w:noHBand="0" w:noVBand="1"/>
      </w:tblPr>
      <w:tblGrid>
        <w:gridCol w:w="1872"/>
        <w:gridCol w:w="4320"/>
        <w:gridCol w:w="4752"/>
      </w:tblGrid>
      <w:tr w:rsidR="00A3471E" w14:paraId="40FE19AD" w14:textId="77777777">
        <w:trPr>
          <w:tblHeader/>
          <w:jc w:val="center"/>
        </w:trPr>
        <w:tc>
          <w:tcPr>
            <w:tcW w:w="1872" w:type="dxa"/>
            <w:shd w:val="clear" w:color="auto" w:fill="0C1E2D"/>
            <w:tcMar>
              <w:top w:w="60" w:type="dxa"/>
              <w:left w:w="70" w:type="dxa"/>
              <w:bottom w:w="60" w:type="dxa"/>
              <w:right w:w="70" w:type="dxa"/>
            </w:tcMar>
            <w:vAlign w:val="center"/>
          </w:tcPr>
          <w:p w14:paraId="5C1C5528" w14:textId="77777777" w:rsidR="00A3471E" w:rsidRDefault="00000000">
            <w:r>
              <w:rPr>
                <w:b/>
                <w:color w:val="FFFFFF"/>
                <w:sz w:val="16"/>
              </w:rPr>
              <w:t>Level</w:t>
            </w:r>
          </w:p>
        </w:tc>
        <w:tc>
          <w:tcPr>
            <w:tcW w:w="4320" w:type="dxa"/>
            <w:shd w:val="clear" w:color="auto" w:fill="0C1E2D"/>
            <w:tcMar>
              <w:top w:w="60" w:type="dxa"/>
              <w:left w:w="70" w:type="dxa"/>
              <w:bottom w:w="60" w:type="dxa"/>
              <w:right w:w="70" w:type="dxa"/>
            </w:tcMar>
            <w:vAlign w:val="center"/>
          </w:tcPr>
          <w:p w14:paraId="45FBC6EF" w14:textId="77777777" w:rsidR="00A3471E" w:rsidRDefault="00000000">
            <w:r>
              <w:rPr>
                <w:b/>
                <w:color w:val="FFFFFF"/>
                <w:sz w:val="16"/>
              </w:rPr>
              <w:t>Purpose</w:t>
            </w:r>
          </w:p>
        </w:tc>
        <w:tc>
          <w:tcPr>
            <w:tcW w:w="4752" w:type="dxa"/>
            <w:shd w:val="clear" w:color="auto" w:fill="0C1E2D"/>
            <w:tcMar>
              <w:top w:w="60" w:type="dxa"/>
              <w:left w:w="70" w:type="dxa"/>
              <w:bottom w:w="60" w:type="dxa"/>
              <w:right w:w="70" w:type="dxa"/>
            </w:tcMar>
            <w:vAlign w:val="center"/>
          </w:tcPr>
          <w:p w14:paraId="670B8BC6" w14:textId="77777777" w:rsidR="00A3471E" w:rsidRDefault="00000000">
            <w:r>
              <w:rPr>
                <w:b/>
                <w:color w:val="FFFFFF"/>
                <w:sz w:val="16"/>
              </w:rPr>
              <w:t>Example / Rule</w:t>
            </w:r>
          </w:p>
        </w:tc>
      </w:tr>
      <w:tr w:rsidR="00A3471E" w14:paraId="100C2E8F" w14:textId="77777777">
        <w:trPr>
          <w:jc w:val="center"/>
        </w:trPr>
        <w:tc>
          <w:tcPr>
            <w:tcW w:w="1872" w:type="dxa"/>
            <w:tcMar>
              <w:top w:w="60" w:type="dxa"/>
              <w:left w:w="70" w:type="dxa"/>
              <w:bottom w:w="60" w:type="dxa"/>
              <w:right w:w="70" w:type="dxa"/>
            </w:tcMar>
          </w:tcPr>
          <w:p w14:paraId="6F2BC727" w14:textId="77777777" w:rsidR="00A3471E" w:rsidRDefault="00000000">
            <w:pPr>
              <w:keepLines/>
              <w:spacing w:after="30"/>
            </w:pPr>
            <w:r>
              <w:rPr>
                <w:sz w:val="16"/>
              </w:rPr>
              <w:lastRenderedPageBreak/>
              <w:t>Business Unit</w:t>
            </w:r>
          </w:p>
        </w:tc>
        <w:tc>
          <w:tcPr>
            <w:tcW w:w="4320" w:type="dxa"/>
            <w:tcMar>
              <w:top w:w="60" w:type="dxa"/>
              <w:left w:w="70" w:type="dxa"/>
              <w:bottom w:w="60" w:type="dxa"/>
              <w:right w:w="70" w:type="dxa"/>
            </w:tcMar>
          </w:tcPr>
          <w:p w14:paraId="7D84240B" w14:textId="77777777" w:rsidR="00A3471E" w:rsidRDefault="00000000">
            <w:pPr>
              <w:keepLines/>
              <w:spacing w:after="30"/>
            </w:pPr>
            <w:r>
              <w:rPr>
                <w:sz w:val="16"/>
              </w:rPr>
              <w:t>Enterprise grouping</w:t>
            </w:r>
          </w:p>
        </w:tc>
        <w:tc>
          <w:tcPr>
            <w:tcW w:w="4752" w:type="dxa"/>
            <w:tcMar>
              <w:top w:w="60" w:type="dxa"/>
              <w:left w:w="70" w:type="dxa"/>
              <w:bottom w:w="60" w:type="dxa"/>
              <w:right w:w="70" w:type="dxa"/>
            </w:tcMar>
          </w:tcPr>
          <w:p w14:paraId="5167A405" w14:textId="77777777" w:rsidR="00A3471E" w:rsidRDefault="00000000">
            <w:pPr>
              <w:keepLines/>
              <w:spacing w:after="30"/>
            </w:pPr>
            <w:r>
              <w:rPr>
                <w:sz w:val="16"/>
              </w:rPr>
              <w:t>Commercial Vehicles</w:t>
            </w:r>
          </w:p>
        </w:tc>
      </w:tr>
      <w:tr w:rsidR="00A3471E" w14:paraId="392E4548" w14:textId="77777777">
        <w:trPr>
          <w:jc w:val="center"/>
        </w:trPr>
        <w:tc>
          <w:tcPr>
            <w:tcW w:w="1872" w:type="dxa"/>
            <w:shd w:val="clear" w:color="auto" w:fill="EEF5FB"/>
            <w:tcMar>
              <w:top w:w="60" w:type="dxa"/>
              <w:left w:w="70" w:type="dxa"/>
              <w:bottom w:w="60" w:type="dxa"/>
              <w:right w:w="70" w:type="dxa"/>
            </w:tcMar>
          </w:tcPr>
          <w:p w14:paraId="3E62D627" w14:textId="77777777" w:rsidR="00A3471E" w:rsidRDefault="00000000">
            <w:pPr>
              <w:keepLines/>
              <w:spacing w:after="30"/>
            </w:pPr>
            <w:r>
              <w:rPr>
                <w:sz w:val="16"/>
              </w:rPr>
              <w:t>Vertical</w:t>
            </w:r>
          </w:p>
        </w:tc>
        <w:tc>
          <w:tcPr>
            <w:tcW w:w="4320" w:type="dxa"/>
            <w:shd w:val="clear" w:color="auto" w:fill="EEF5FB"/>
            <w:tcMar>
              <w:top w:w="60" w:type="dxa"/>
              <w:left w:w="70" w:type="dxa"/>
              <w:bottom w:w="60" w:type="dxa"/>
              <w:right w:w="70" w:type="dxa"/>
            </w:tcMar>
          </w:tcPr>
          <w:p w14:paraId="70BE6477" w14:textId="77777777" w:rsidR="00A3471E" w:rsidRDefault="00000000">
            <w:pPr>
              <w:keepLines/>
              <w:spacing w:after="30"/>
            </w:pPr>
            <w:r>
              <w:rPr>
                <w:sz w:val="16"/>
              </w:rPr>
              <w:t>Primary planning and sales vertical</w:t>
            </w:r>
          </w:p>
        </w:tc>
        <w:tc>
          <w:tcPr>
            <w:tcW w:w="4752" w:type="dxa"/>
            <w:shd w:val="clear" w:color="auto" w:fill="EEF5FB"/>
            <w:tcMar>
              <w:top w:w="60" w:type="dxa"/>
              <w:left w:w="70" w:type="dxa"/>
              <w:bottom w:w="60" w:type="dxa"/>
              <w:right w:w="70" w:type="dxa"/>
            </w:tcMar>
          </w:tcPr>
          <w:p w14:paraId="53212250" w14:textId="77777777" w:rsidR="00A3471E" w:rsidRDefault="00000000">
            <w:pPr>
              <w:keepLines/>
              <w:spacing w:after="30"/>
            </w:pPr>
            <w:r>
              <w:rPr>
                <w:sz w:val="16"/>
              </w:rPr>
              <w:t>LMD, HD, Bus, SCV</w:t>
            </w:r>
          </w:p>
        </w:tc>
      </w:tr>
      <w:tr w:rsidR="00A3471E" w14:paraId="27FC00A8" w14:textId="77777777">
        <w:trPr>
          <w:jc w:val="center"/>
        </w:trPr>
        <w:tc>
          <w:tcPr>
            <w:tcW w:w="1872" w:type="dxa"/>
            <w:tcMar>
              <w:top w:w="60" w:type="dxa"/>
              <w:left w:w="70" w:type="dxa"/>
              <w:bottom w:w="60" w:type="dxa"/>
              <w:right w:w="70" w:type="dxa"/>
            </w:tcMar>
          </w:tcPr>
          <w:p w14:paraId="3F24BC6A" w14:textId="77777777" w:rsidR="00A3471E" w:rsidRDefault="00000000">
            <w:pPr>
              <w:keepLines/>
              <w:spacing w:after="30"/>
            </w:pPr>
            <w:r>
              <w:rPr>
                <w:sz w:val="16"/>
              </w:rPr>
              <w:t>Sub-Vertical</w:t>
            </w:r>
          </w:p>
        </w:tc>
        <w:tc>
          <w:tcPr>
            <w:tcW w:w="4320" w:type="dxa"/>
            <w:tcMar>
              <w:top w:w="60" w:type="dxa"/>
              <w:left w:w="70" w:type="dxa"/>
              <w:bottom w:w="60" w:type="dxa"/>
              <w:right w:w="70" w:type="dxa"/>
            </w:tcMar>
          </w:tcPr>
          <w:p w14:paraId="7F5CFF80" w14:textId="77777777" w:rsidR="00A3471E" w:rsidRDefault="00000000">
            <w:pPr>
              <w:keepLines/>
              <w:spacing w:after="30"/>
            </w:pPr>
            <w:r>
              <w:rPr>
                <w:sz w:val="16"/>
              </w:rPr>
              <w:t>Configurable segmentation</w:t>
            </w:r>
          </w:p>
        </w:tc>
        <w:tc>
          <w:tcPr>
            <w:tcW w:w="4752" w:type="dxa"/>
            <w:tcMar>
              <w:top w:w="60" w:type="dxa"/>
              <w:left w:w="70" w:type="dxa"/>
              <w:bottom w:w="60" w:type="dxa"/>
              <w:right w:w="70" w:type="dxa"/>
            </w:tcMar>
          </w:tcPr>
          <w:p w14:paraId="2DC2DF44" w14:textId="77777777" w:rsidR="00A3471E" w:rsidRDefault="00000000">
            <w:pPr>
              <w:keepLines/>
              <w:spacing w:after="30"/>
            </w:pPr>
            <w:r>
              <w:rPr>
                <w:sz w:val="16"/>
              </w:rPr>
              <w:t>Cargo, Tipper, School Bus, Staff Bus</w:t>
            </w:r>
          </w:p>
        </w:tc>
      </w:tr>
      <w:tr w:rsidR="00A3471E" w14:paraId="395D96B6" w14:textId="77777777">
        <w:trPr>
          <w:jc w:val="center"/>
        </w:trPr>
        <w:tc>
          <w:tcPr>
            <w:tcW w:w="1872" w:type="dxa"/>
            <w:shd w:val="clear" w:color="auto" w:fill="EEF5FB"/>
            <w:tcMar>
              <w:top w:w="60" w:type="dxa"/>
              <w:left w:w="70" w:type="dxa"/>
              <w:bottom w:w="60" w:type="dxa"/>
              <w:right w:w="70" w:type="dxa"/>
            </w:tcMar>
          </w:tcPr>
          <w:p w14:paraId="09B1F56A" w14:textId="77777777" w:rsidR="00A3471E" w:rsidRDefault="00000000">
            <w:pPr>
              <w:keepLines/>
              <w:spacing w:after="30"/>
            </w:pPr>
            <w:r>
              <w:rPr>
                <w:sz w:val="16"/>
              </w:rPr>
              <w:t>Planning Family</w:t>
            </w:r>
          </w:p>
        </w:tc>
        <w:tc>
          <w:tcPr>
            <w:tcW w:w="4320" w:type="dxa"/>
            <w:shd w:val="clear" w:color="auto" w:fill="EEF5FB"/>
            <w:tcMar>
              <w:top w:w="60" w:type="dxa"/>
              <w:left w:w="70" w:type="dxa"/>
              <w:bottom w:w="60" w:type="dxa"/>
              <w:right w:w="70" w:type="dxa"/>
            </w:tcMar>
          </w:tcPr>
          <w:p w14:paraId="0B20A8D2" w14:textId="77777777" w:rsidR="00A3471E" w:rsidRDefault="00000000">
            <w:pPr>
              <w:keepLines/>
              <w:spacing w:after="30"/>
            </w:pPr>
            <w:r>
              <w:rPr>
                <w:sz w:val="16"/>
              </w:rPr>
              <w:t>Forecast and plan aggregation family</w:t>
            </w:r>
          </w:p>
        </w:tc>
        <w:tc>
          <w:tcPr>
            <w:tcW w:w="4752" w:type="dxa"/>
            <w:shd w:val="clear" w:color="auto" w:fill="EEF5FB"/>
            <w:tcMar>
              <w:top w:w="60" w:type="dxa"/>
              <w:left w:w="70" w:type="dxa"/>
              <w:bottom w:w="60" w:type="dxa"/>
              <w:right w:w="70" w:type="dxa"/>
            </w:tcMar>
          </w:tcPr>
          <w:p w14:paraId="7EF93470" w14:textId="77777777" w:rsidR="00A3471E" w:rsidRDefault="00000000">
            <w:pPr>
              <w:keepLines/>
              <w:spacing w:after="30"/>
            </w:pPr>
            <w:r>
              <w:rPr>
                <w:sz w:val="16"/>
              </w:rPr>
              <w:t>Pro family / Bus family</w:t>
            </w:r>
          </w:p>
        </w:tc>
      </w:tr>
      <w:tr w:rsidR="00A3471E" w14:paraId="6E317BE4" w14:textId="77777777">
        <w:trPr>
          <w:jc w:val="center"/>
        </w:trPr>
        <w:tc>
          <w:tcPr>
            <w:tcW w:w="1872" w:type="dxa"/>
            <w:tcMar>
              <w:top w:w="60" w:type="dxa"/>
              <w:left w:w="70" w:type="dxa"/>
              <w:bottom w:w="60" w:type="dxa"/>
              <w:right w:w="70" w:type="dxa"/>
            </w:tcMar>
          </w:tcPr>
          <w:p w14:paraId="566B9EDB" w14:textId="77777777" w:rsidR="00A3471E" w:rsidRDefault="00000000">
            <w:pPr>
              <w:keepLines/>
              <w:spacing w:after="30"/>
            </w:pPr>
            <w:r>
              <w:rPr>
                <w:sz w:val="16"/>
              </w:rPr>
              <w:t>MPG / Model Group</w:t>
            </w:r>
          </w:p>
        </w:tc>
        <w:tc>
          <w:tcPr>
            <w:tcW w:w="4320" w:type="dxa"/>
            <w:tcMar>
              <w:top w:w="60" w:type="dxa"/>
              <w:left w:w="70" w:type="dxa"/>
              <w:bottom w:w="60" w:type="dxa"/>
              <w:right w:w="70" w:type="dxa"/>
            </w:tcMar>
          </w:tcPr>
          <w:p w14:paraId="79BA101F" w14:textId="77777777" w:rsidR="00A3471E" w:rsidRDefault="00000000">
            <w:pPr>
              <w:keepLines/>
              <w:spacing w:after="30"/>
            </w:pPr>
            <w:r>
              <w:rPr>
                <w:sz w:val="16"/>
              </w:rPr>
              <w:t>Business model planning group</w:t>
            </w:r>
          </w:p>
        </w:tc>
        <w:tc>
          <w:tcPr>
            <w:tcW w:w="4752" w:type="dxa"/>
            <w:tcMar>
              <w:top w:w="60" w:type="dxa"/>
              <w:left w:w="70" w:type="dxa"/>
              <w:bottom w:w="60" w:type="dxa"/>
              <w:right w:w="70" w:type="dxa"/>
            </w:tcMar>
          </w:tcPr>
          <w:p w14:paraId="720969EC" w14:textId="77777777" w:rsidR="00A3471E" w:rsidRDefault="00000000">
            <w:pPr>
              <w:keepLines/>
              <w:spacing w:after="30"/>
            </w:pPr>
            <w:r>
              <w:rPr>
                <w:sz w:val="16"/>
              </w:rPr>
              <w:t>Controlled MPG code</w:t>
            </w:r>
          </w:p>
        </w:tc>
      </w:tr>
      <w:tr w:rsidR="00A3471E" w14:paraId="5AF549EA" w14:textId="77777777">
        <w:trPr>
          <w:jc w:val="center"/>
        </w:trPr>
        <w:tc>
          <w:tcPr>
            <w:tcW w:w="1872" w:type="dxa"/>
            <w:shd w:val="clear" w:color="auto" w:fill="EEF5FB"/>
            <w:tcMar>
              <w:top w:w="60" w:type="dxa"/>
              <w:left w:w="70" w:type="dxa"/>
              <w:bottom w:w="60" w:type="dxa"/>
              <w:right w:w="70" w:type="dxa"/>
            </w:tcMar>
          </w:tcPr>
          <w:p w14:paraId="7B6ACF16" w14:textId="77777777" w:rsidR="00A3471E" w:rsidRDefault="00000000">
            <w:pPr>
              <w:keepLines/>
              <w:spacing w:after="30"/>
            </w:pPr>
            <w:r>
              <w:rPr>
                <w:sz w:val="16"/>
              </w:rPr>
              <w:t>Characteristic Combination</w:t>
            </w:r>
          </w:p>
        </w:tc>
        <w:tc>
          <w:tcPr>
            <w:tcW w:w="4320" w:type="dxa"/>
            <w:shd w:val="clear" w:color="auto" w:fill="EEF5FB"/>
            <w:tcMar>
              <w:top w:w="60" w:type="dxa"/>
              <w:left w:w="70" w:type="dxa"/>
              <w:bottom w:w="60" w:type="dxa"/>
              <w:right w:w="70" w:type="dxa"/>
            </w:tcMar>
          </w:tcPr>
          <w:p w14:paraId="4B978989" w14:textId="77777777" w:rsidR="00A3471E" w:rsidRDefault="00000000">
            <w:pPr>
              <w:keepLines/>
              <w:spacing w:after="30"/>
            </w:pPr>
            <w:r>
              <w:rPr>
                <w:sz w:val="16"/>
              </w:rPr>
              <w:t>Planning-relevant feature set</w:t>
            </w:r>
          </w:p>
        </w:tc>
        <w:tc>
          <w:tcPr>
            <w:tcW w:w="4752" w:type="dxa"/>
            <w:shd w:val="clear" w:color="auto" w:fill="EEF5FB"/>
            <w:tcMar>
              <w:top w:w="60" w:type="dxa"/>
              <w:left w:w="70" w:type="dxa"/>
              <w:bottom w:w="60" w:type="dxa"/>
              <w:right w:w="70" w:type="dxa"/>
            </w:tcMar>
          </w:tcPr>
          <w:p w14:paraId="0F842111" w14:textId="77777777" w:rsidR="00A3471E" w:rsidRDefault="00000000">
            <w:pPr>
              <w:keepLines/>
              <w:spacing w:after="30"/>
            </w:pPr>
            <w:r>
              <w:rPr>
                <w:sz w:val="16"/>
              </w:rPr>
              <w:t>Diesel + 18T + non-AC + 24 ft</w:t>
            </w:r>
          </w:p>
        </w:tc>
      </w:tr>
      <w:tr w:rsidR="00A3471E" w14:paraId="3386EC5A" w14:textId="77777777">
        <w:trPr>
          <w:jc w:val="center"/>
        </w:trPr>
        <w:tc>
          <w:tcPr>
            <w:tcW w:w="1872" w:type="dxa"/>
            <w:tcMar>
              <w:top w:w="60" w:type="dxa"/>
              <w:left w:w="70" w:type="dxa"/>
              <w:bottom w:w="60" w:type="dxa"/>
              <w:right w:w="70" w:type="dxa"/>
            </w:tcMar>
          </w:tcPr>
          <w:p w14:paraId="0F216D74" w14:textId="77777777" w:rsidR="00A3471E" w:rsidRDefault="00000000">
            <w:pPr>
              <w:keepLines/>
              <w:spacing w:after="30"/>
            </w:pPr>
            <w:r>
              <w:rPr>
                <w:sz w:val="16"/>
              </w:rPr>
              <w:t>FERT</w:t>
            </w:r>
          </w:p>
        </w:tc>
        <w:tc>
          <w:tcPr>
            <w:tcW w:w="4320" w:type="dxa"/>
            <w:tcMar>
              <w:top w:w="60" w:type="dxa"/>
              <w:left w:w="70" w:type="dxa"/>
              <w:bottom w:w="60" w:type="dxa"/>
              <w:right w:w="70" w:type="dxa"/>
            </w:tcMar>
          </w:tcPr>
          <w:p w14:paraId="1070ADA5" w14:textId="77777777" w:rsidR="00A3471E" w:rsidRDefault="00000000">
            <w:pPr>
              <w:keepLines/>
              <w:spacing w:after="30"/>
            </w:pPr>
            <w:r>
              <w:rPr>
                <w:sz w:val="16"/>
              </w:rPr>
              <w:t>Sellable finished-good material</w:t>
            </w:r>
          </w:p>
        </w:tc>
        <w:tc>
          <w:tcPr>
            <w:tcW w:w="4752" w:type="dxa"/>
            <w:tcMar>
              <w:top w:w="60" w:type="dxa"/>
              <w:left w:w="70" w:type="dxa"/>
              <w:bottom w:w="60" w:type="dxa"/>
              <w:right w:w="70" w:type="dxa"/>
            </w:tcMar>
          </w:tcPr>
          <w:p w14:paraId="4DC256C0" w14:textId="77777777" w:rsidR="00A3471E" w:rsidRDefault="00000000">
            <w:pPr>
              <w:keepLines/>
              <w:spacing w:after="30"/>
            </w:pPr>
            <w:r>
              <w:rPr>
                <w:sz w:val="16"/>
              </w:rPr>
              <w:t>Specific material number</w:t>
            </w:r>
          </w:p>
        </w:tc>
      </w:tr>
      <w:tr w:rsidR="00A3471E" w14:paraId="34BCB3BE" w14:textId="77777777">
        <w:trPr>
          <w:jc w:val="center"/>
        </w:trPr>
        <w:tc>
          <w:tcPr>
            <w:tcW w:w="1872" w:type="dxa"/>
            <w:shd w:val="clear" w:color="auto" w:fill="EEF5FB"/>
            <w:tcMar>
              <w:top w:w="60" w:type="dxa"/>
              <w:left w:w="70" w:type="dxa"/>
              <w:bottom w:w="60" w:type="dxa"/>
              <w:right w:w="70" w:type="dxa"/>
            </w:tcMar>
          </w:tcPr>
          <w:p w14:paraId="5A26020D" w14:textId="77777777" w:rsidR="00A3471E" w:rsidRDefault="00000000">
            <w:pPr>
              <w:keepLines/>
              <w:spacing w:after="30"/>
            </w:pPr>
            <w:r>
              <w:rPr>
                <w:sz w:val="16"/>
              </w:rPr>
              <w:t>Plant / Variant</w:t>
            </w:r>
          </w:p>
        </w:tc>
        <w:tc>
          <w:tcPr>
            <w:tcW w:w="4320" w:type="dxa"/>
            <w:shd w:val="clear" w:color="auto" w:fill="EEF5FB"/>
            <w:tcMar>
              <w:top w:w="60" w:type="dxa"/>
              <w:left w:w="70" w:type="dxa"/>
              <w:bottom w:w="60" w:type="dxa"/>
              <w:right w:w="70" w:type="dxa"/>
            </w:tcMar>
          </w:tcPr>
          <w:p w14:paraId="7F297FE4" w14:textId="77777777" w:rsidR="00A3471E" w:rsidRDefault="00000000">
            <w:pPr>
              <w:keepLines/>
              <w:spacing w:after="30"/>
            </w:pPr>
            <w:r>
              <w:rPr>
                <w:sz w:val="16"/>
              </w:rPr>
              <w:t>Execution context</w:t>
            </w:r>
          </w:p>
        </w:tc>
        <w:tc>
          <w:tcPr>
            <w:tcW w:w="4752" w:type="dxa"/>
            <w:shd w:val="clear" w:color="auto" w:fill="EEF5FB"/>
            <w:tcMar>
              <w:top w:w="60" w:type="dxa"/>
              <w:left w:w="70" w:type="dxa"/>
              <w:bottom w:w="60" w:type="dxa"/>
              <w:right w:w="70" w:type="dxa"/>
            </w:tcMar>
          </w:tcPr>
          <w:p w14:paraId="761C3F7E" w14:textId="77777777" w:rsidR="00A3471E" w:rsidRDefault="00000000">
            <w:pPr>
              <w:keepLines/>
              <w:spacing w:after="30"/>
            </w:pPr>
            <w:r>
              <w:rPr>
                <w:sz w:val="16"/>
              </w:rPr>
              <w:t>Plant-specific BOM/routing/version</w:t>
            </w:r>
          </w:p>
        </w:tc>
      </w:tr>
    </w:tbl>
    <w:p w14:paraId="46485A50" w14:textId="77777777" w:rsidR="00A3471E" w:rsidRDefault="00A3471E">
      <w:pPr>
        <w:spacing w:after="20"/>
      </w:pPr>
    </w:p>
    <w:p w14:paraId="60BD842E" w14:textId="77777777" w:rsidR="00A3471E" w:rsidRDefault="00000000">
      <w:pPr>
        <w:pStyle w:val="ListBullet"/>
        <w:spacing w:after="40"/>
      </w:pPr>
      <w:r>
        <w:t>Each active FERT maps to exactly one valid planning hierarchy path for a given effective period.</w:t>
      </w:r>
    </w:p>
    <w:p w14:paraId="6184BFBC" w14:textId="77777777" w:rsidR="00A3471E" w:rsidRDefault="00000000">
      <w:pPr>
        <w:pStyle w:val="ListBullet"/>
        <w:spacing w:after="40"/>
      </w:pPr>
      <w:r>
        <w:t>Hierarchy nodes and mappings are configurable, not hardcoded.</w:t>
      </w:r>
    </w:p>
    <w:p w14:paraId="3CBC8622" w14:textId="77777777" w:rsidR="00A3471E" w:rsidRDefault="00000000">
      <w:pPr>
        <w:pStyle w:val="ListBullet"/>
        <w:spacing w:after="40"/>
      </w:pPr>
      <w:r>
        <w:t>Changes are effective-dated and versioned.</w:t>
      </w:r>
    </w:p>
    <w:p w14:paraId="2772A357" w14:textId="77777777" w:rsidR="00A3471E" w:rsidRDefault="00000000">
      <w:pPr>
        <w:pStyle w:val="ListBullet"/>
        <w:spacing w:after="40"/>
      </w:pPr>
      <w:r>
        <w:t>Historical reports retain the hierarchy valid during the original cycle.</w:t>
      </w:r>
    </w:p>
    <w:p w14:paraId="73F1040A" w14:textId="77777777" w:rsidR="00A3471E" w:rsidRDefault="00000000">
      <w:pPr>
        <w:pStyle w:val="ListBullet"/>
        <w:spacing w:after="40"/>
      </w:pPr>
      <w:r>
        <w:t>Orphaned or multiple conflicting mappings block certification.</w:t>
      </w:r>
    </w:p>
    <w:p w14:paraId="0034DFC2" w14:textId="77777777" w:rsidR="00A3471E" w:rsidRDefault="00000000">
      <w:pPr>
        <w:pStyle w:val="ListBullet"/>
        <w:spacing w:after="40"/>
      </w:pPr>
      <w:r>
        <w:t>Hierarchy is used consistently in DPW, Rush Order, Pipeline, Supply Planning and Control Tower.</w:t>
      </w:r>
    </w:p>
    <w:p w14:paraId="0778CD27" w14:textId="77777777" w:rsidR="00A3471E" w:rsidRDefault="00000000">
      <w:pPr>
        <w:pStyle w:val="Heading1"/>
      </w:pPr>
      <w:r>
        <w:t>8. Planning Characteristics Governance</w:t>
      </w:r>
    </w:p>
    <w:tbl>
      <w:tblPr>
        <w:tblStyle w:val="TableGrid"/>
        <w:tblW w:w="0" w:type="auto"/>
        <w:jc w:val="center"/>
        <w:tblLayout w:type="fixed"/>
        <w:tblLook w:val="04A0" w:firstRow="1" w:lastRow="0" w:firstColumn="1" w:lastColumn="0" w:noHBand="0" w:noVBand="1"/>
      </w:tblPr>
      <w:tblGrid>
        <w:gridCol w:w="1440"/>
        <w:gridCol w:w="5904"/>
        <w:gridCol w:w="3600"/>
      </w:tblGrid>
      <w:tr w:rsidR="00A3471E" w14:paraId="657F3062" w14:textId="77777777">
        <w:trPr>
          <w:tblHeader/>
          <w:jc w:val="center"/>
        </w:trPr>
        <w:tc>
          <w:tcPr>
            <w:tcW w:w="1440" w:type="dxa"/>
            <w:shd w:val="clear" w:color="auto" w:fill="0C1E2D"/>
            <w:tcMar>
              <w:top w:w="60" w:type="dxa"/>
              <w:left w:w="70" w:type="dxa"/>
              <w:bottom w:w="60" w:type="dxa"/>
              <w:right w:w="70" w:type="dxa"/>
            </w:tcMar>
            <w:vAlign w:val="center"/>
          </w:tcPr>
          <w:p w14:paraId="40630312" w14:textId="77777777" w:rsidR="00A3471E" w:rsidRDefault="00000000">
            <w:r>
              <w:rPr>
                <w:b/>
                <w:color w:val="FFFFFF"/>
                <w:sz w:val="16"/>
              </w:rPr>
              <w:t>Vertical</w:t>
            </w:r>
          </w:p>
        </w:tc>
        <w:tc>
          <w:tcPr>
            <w:tcW w:w="5904" w:type="dxa"/>
            <w:shd w:val="clear" w:color="auto" w:fill="0C1E2D"/>
            <w:tcMar>
              <w:top w:w="60" w:type="dxa"/>
              <w:left w:w="70" w:type="dxa"/>
              <w:bottom w:w="60" w:type="dxa"/>
              <w:right w:w="70" w:type="dxa"/>
            </w:tcMar>
            <w:vAlign w:val="center"/>
          </w:tcPr>
          <w:p w14:paraId="3179B0B5" w14:textId="77777777" w:rsidR="00A3471E" w:rsidRDefault="00000000">
            <w:r>
              <w:rPr>
                <w:b/>
                <w:color w:val="FFFFFF"/>
                <w:sz w:val="16"/>
              </w:rPr>
              <w:t>Mandatory / Typical Characteristics</w:t>
            </w:r>
          </w:p>
        </w:tc>
        <w:tc>
          <w:tcPr>
            <w:tcW w:w="3600" w:type="dxa"/>
            <w:shd w:val="clear" w:color="auto" w:fill="0C1E2D"/>
            <w:tcMar>
              <w:top w:w="60" w:type="dxa"/>
              <w:left w:w="70" w:type="dxa"/>
              <w:bottom w:w="60" w:type="dxa"/>
              <w:right w:w="70" w:type="dxa"/>
            </w:tcMar>
            <w:vAlign w:val="center"/>
          </w:tcPr>
          <w:p w14:paraId="247CDEE1" w14:textId="77777777" w:rsidR="00A3471E" w:rsidRDefault="00000000">
            <w:r>
              <w:rPr>
                <w:b/>
                <w:color w:val="FFFFFF"/>
                <w:sz w:val="16"/>
              </w:rPr>
              <w:t>Governance Notes</w:t>
            </w:r>
          </w:p>
        </w:tc>
      </w:tr>
      <w:tr w:rsidR="00A3471E" w14:paraId="4CBC771A" w14:textId="77777777">
        <w:trPr>
          <w:jc w:val="center"/>
        </w:trPr>
        <w:tc>
          <w:tcPr>
            <w:tcW w:w="1440" w:type="dxa"/>
            <w:tcMar>
              <w:top w:w="60" w:type="dxa"/>
              <w:left w:w="70" w:type="dxa"/>
              <w:bottom w:w="60" w:type="dxa"/>
              <w:right w:w="70" w:type="dxa"/>
            </w:tcMar>
          </w:tcPr>
          <w:p w14:paraId="5B7006DA" w14:textId="77777777" w:rsidR="00A3471E" w:rsidRDefault="00000000">
            <w:pPr>
              <w:keepLines/>
              <w:spacing w:after="30"/>
            </w:pPr>
            <w:r>
              <w:rPr>
                <w:sz w:val="16"/>
              </w:rPr>
              <w:t>LMD</w:t>
            </w:r>
          </w:p>
        </w:tc>
        <w:tc>
          <w:tcPr>
            <w:tcW w:w="5904" w:type="dxa"/>
            <w:tcMar>
              <w:top w:w="60" w:type="dxa"/>
              <w:left w:w="70" w:type="dxa"/>
              <w:bottom w:w="60" w:type="dxa"/>
              <w:right w:w="70" w:type="dxa"/>
            </w:tcMar>
          </w:tcPr>
          <w:p w14:paraId="73C3BE92" w14:textId="77777777" w:rsidR="00A3471E" w:rsidRDefault="00000000">
            <w:pPr>
              <w:keepLines/>
              <w:spacing w:after="30"/>
            </w:pPr>
            <w:r>
              <w:rPr>
                <w:sz w:val="16"/>
              </w:rPr>
              <w:t>MPG, fuel, tonnage, wheelbase, body type, cabin, platform, application</w:t>
            </w:r>
          </w:p>
        </w:tc>
        <w:tc>
          <w:tcPr>
            <w:tcW w:w="3600" w:type="dxa"/>
            <w:tcMar>
              <w:top w:w="60" w:type="dxa"/>
              <w:left w:w="70" w:type="dxa"/>
              <w:bottom w:w="60" w:type="dxa"/>
              <w:right w:w="70" w:type="dxa"/>
            </w:tcMar>
          </w:tcPr>
          <w:p w14:paraId="3772DE07" w14:textId="77777777" w:rsidR="00A3471E" w:rsidRDefault="00000000">
            <w:pPr>
              <w:keepLines/>
              <w:spacing w:after="30"/>
            </w:pPr>
            <w:r>
              <w:rPr>
                <w:sz w:val="16"/>
              </w:rPr>
              <w:t>High-volume and dealer-driven; family aggregation is essential.</w:t>
            </w:r>
          </w:p>
        </w:tc>
      </w:tr>
      <w:tr w:rsidR="00A3471E" w14:paraId="35924BC8" w14:textId="77777777">
        <w:trPr>
          <w:jc w:val="center"/>
        </w:trPr>
        <w:tc>
          <w:tcPr>
            <w:tcW w:w="1440" w:type="dxa"/>
            <w:shd w:val="clear" w:color="auto" w:fill="EEF5FB"/>
            <w:tcMar>
              <w:top w:w="60" w:type="dxa"/>
              <w:left w:w="70" w:type="dxa"/>
              <w:bottom w:w="60" w:type="dxa"/>
              <w:right w:w="70" w:type="dxa"/>
            </w:tcMar>
          </w:tcPr>
          <w:p w14:paraId="75320200" w14:textId="77777777" w:rsidR="00A3471E" w:rsidRDefault="00000000">
            <w:pPr>
              <w:keepLines/>
              <w:spacing w:after="30"/>
            </w:pPr>
            <w:r>
              <w:rPr>
                <w:sz w:val="16"/>
              </w:rPr>
              <w:t>HD</w:t>
            </w:r>
          </w:p>
        </w:tc>
        <w:tc>
          <w:tcPr>
            <w:tcW w:w="5904" w:type="dxa"/>
            <w:shd w:val="clear" w:color="auto" w:fill="EEF5FB"/>
            <w:tcMar>
              <w:top w:w="60" w:type="dxa"/>
              <w:left w:w="70" w:type="dxa"/>
              <w:bottom w:w="60" w:type="dxa"/>
              <w:right w:w="70" w:type="dxa"/>
            </w:tcMar>
          </w:tcPr>
          <w:p w14:paraId="1A83A6E0" w14:textId="77777777" w:rsidR="00A3471E" w:rsidRDefault="00000000">
            <w:pPr>
              <w:keepLines/>
              <w:spacing w:after="30"/>
            </w:pPr>
            <w:r>
              <w:rPr>
                <w:sz w:val="16"/>
              </w:rPr>
              <w:t>Tonnage, axle, engine, cabin, application, tractor/cowl/haulage, platform, MPG</w:t>
            </w:r>
          </w:p>
        </w:tc>
        <w:tc>
          <w:tcPr>
            <w:tcW w:w="3600" w:type="dxa"/>
            <w:shd w:val="clear" w:color="auto" w:fill="EEF5FB"/>
            <w:tcMar>
              <w:top w:w="60" w:type="dxa"/>
              <w:left w:w="70" w:type="dxa"/>
              <w:bottom w:w="60" w:type="dxa"/>
              <w:right w:w="70" w:type="dxa"/>
            </w:tcMar>
          </w:tcPr>
          <w:p w14:paraId="47A59001" w14:textId="77777777" w:rsidR="00A3471E" w:rsidRDefault="00000000">
            <w:pPr>
              <w:keepLines/>
              <w:spacing w:after="30"/>
            </w:pPr>
            <w:r>
              <w:rPr>
                <w:sz w:val="16"/>
              </w:rPr>
              <w:t>Capacity and critical-part dependencies are significant.</w:t>
            </w:r>
          </w:p>
        </w:tc>
      </w:tr>
      <w:tr w:rsidR="00A3471E" w14:paraId="347B1262" w14:textId="77777777">
        <w:trPr>
          <w:jc w:val="center"/>
        </w:trPr>
        <w:tc>
          <w:tcPr>
            <w:tcW w:w="1440" w:type="dxa"/>
            <w:tcMar>
              <w:top w:w="60" w:type="dxa"/>
              <w:left w:w="70" w:type="dxa"/>
              <w:bottom w:w="60" w:type="dxa"/>
              <w:right w:w="70" w:type="dxa"/>
            </w:tcMar>
          </w:tcPr>
          <w:p w14:paraId="48721431" w14:textId="77777777" w:rsidR="00A3471E" w:rsidRDefault="00000000">
            <w:pPr>
              <w:keepLines/>
              <w:spacing w:after="30"/>
            </w:pPr>
            <w:r>
              <w:rPr>
                <w:sz w:val="16"/>
              </w:rPr>
              <w:t>Bus</w:t>
            </w:r>
          </w:p>
        </w:tc>
        <w:tc>
          <w:tcPr>
            <w:tcW w:w="5904" w:type="dxa"/>
            <w:tcMar>
              <w:top w:w="60" w:type="dxa"/>
              <w:left w:w="70" w:type="dxa"/>
              <w:bottom w:w="60" w:type="dxa"/>
              <w:right w:w="70" w:type="dxa"/>
            </w:tcMar>
          </w:tcPr>
          <w:p w14:paraId="5B7D8227" w14:textId="77777777" w:rsidR="00A3471E" w:rsidRDefault="00000000">
            <w:pPr>
              <w:keepLines/>
              <w:spacing w:after="30"/>
            </w:pPr>
            <w:r>
              <w:rPr>
                <w:sz w:val="16"/>
              </w:rPr>
              <w:t>Length, seating, AC/non-AC, fuel, body type, school/staff/intercity, body builder/plant</w:t>
            </w:r>
          </w:p>
        </w:tc>
        <w:tc>
          <w:tcPr>
            <w:tcW w:w="3600" w:type="dxa"/>
            <w:tcMar>
              <w:top w:w="60" w:type="dxa"/>
              <w:left w:w="70" w:type="dxa"/>
              <w:bottom w:w="60" w:type="dxa"/>
              <w:right w:w="70" w:type="dxa"/>
            </w:tcMar>
          </w:tcPr>
          <w:p w14:paraId="78F6F0A6" w14:textId="77777777" w:rsidR="00A3471E" w:rsidRDefault="00000000">
            <w:pPr>
              <w:keepLines/>
              <w:spacing w:after="30"/>
            </w:pPr>
            <w:r>
              <w:rPr>
                <w:sz w:val="16"/>
              </w:rPr>
              <w:t>Different planning logic and body-building complexity.</w:t>
            </w:r>
          </w:p>
        </w:tc>
      </w:tr>
      <w:tr w:rsidR="00A3471E" w14:paraId="23661F0F" w14:textId="77777777">
        <w:trPr>
          <w:jc w:val="center"/>
        </w:trPr>
        <w:tc>
          <w:tcPr>
            <w:tcW w:w="1440" w:type="dxa"/>
            <w:shd w:val="clear" w:color="auto" w:fill="EEF5FB"/>
            <w:tcMar>
              <w:top w:w="60" w:type="dxa"/>
              <w:left w:w="70" w:type="dxa"/>
              <w:bottom w:w="60" w:type="dxa"/>
              <w:right w:w="70" w:type="dxa"/>
            </w:tcMar>
          </w:tcPr>
          <w:p w14:paraId="707CF9AA" w14:textId="77777777" w:rsidR="00A3471E" w:rsidRDefault="00000000">
            <w:pPr>
              <w:keepLines/>
              <w:spacing w:after="30"/>
            </w:pPr>
            <w:r>
              <w:rPr>
                <w:sz w:val="16"/>
              </w:rPr>
              <w:t>SCV</w:t>
            </w:r>
          </w:p>
        </w:tc>
        <w:tc>
          <w:tcPr>
            <w:tcW w:w="5904" w:type="dxa"/>
            <w:shd w:val="clear" w:color="auto" w:fill="EEF5FB"/>
            <w:tcMar>
              <w:top w:w="60" w:type="dxa"/>
              <w:left w:w="70" w:type="dxa"/>
              <w:bottom w:w="60" w:type="dxa"/>
              <w:right w:w="70" w:type="dxa"/>
            </w:tcMar>
          </w:tcPr>
          <w:p w14:paraId="0582D437" w14:textId="77777777" w:rsidR="00A3471E" w:rsidRDefault="00000000">
            <w:pPr>
              <w:keepLines/>
              <w:spacing w:after="30"/>
            </w:pPr>
            <w:r>
              <w:rPr>
                <w:sz w:val="16"/>
              </w:rPr>
              <w:t>Fuel, load capacity, body type, application, platform, region/dealer visibility</w:t>
            </w:r>
          </w:p>
        </w:tc>
        <w:tc>
          <w:tcPr>
            <w:tcW w:w="3600" w:type="dxa"/>
            <w:shd w:val="clear" w:color="auto" w:fill="EEF5FB"/>
            <w:tcMar>
              <w:top w:w="60" w:type="dxa"/>
              <w:left w:w="70" w:type="dxa"/>
              <w:bottom w:w="60" w:type="dxa"/>
              <w:right w:w="70" w:type="dxa"/>
            </w:tcMar>
          </w:tcPr>
          <w:p w14:paraId="0713F336" w14:textId="77777777" w:rsidR="00A3471E" w:rsidRDefault="00000000">
            <w:pPr>
              <w:keepLines/>
              <w:spacing w:after="30"/>
            </w:pPr>
            <w:r>
              <w:rPr>
                <w:sz w:val="16"/>
              </w:rPr>
              <w:t>Configurable for emerging categories and new sub-verticals.</w:t>
            </w:r>
          </w:p>
        </w:tc>
      </w:tr>
    </w:tbl>
    <w:p w14:paraId="1FC23E05" w14:textId="77777777" w:rsidR="00A3471E" w:rsidRDefault="00A3471E">
      <w:pPr>
        <w:spacing w:after="20"/>
      </w:pPr>
    </w:p>
    <w:p w14:paraId="79D208CD" w14:textId="77777777" w:rsidR="00A3471E" w:rsidRDefault="00000000">
      <w:pPr>
        <w:pStyle w:val="Heading2"/>
      </w:pPr>
      <w:r>
        <w:t>8.1 Characteristic Field Governance</w:t>
      </w:r>
    </w:p>
    <w:tbl>
      <w:tblPr>
        <w:tblStyle w:val="TableGrid"/>
        <w:tblW w:w="0" w:type="auto"/>
        <w:jc w:val="center"/>
        <w:tblLayout w:type="fixed"/>
        <w:tblLook w:val="04A0" w:firstRow="1" w:lastRow="0" w:firstColumn="1" w:lastColumn="0" w:noHBand="0" w:noVBand="1"/>
      </w:tblPr>
      <w:tblGrid>
        <w:gridCol w:w="1872"/>
        <w:gridCol w:w="2880"/>
        <w:gridCol w:w="6192"/>
      </w:tblGrid>
      <w:tr w:rsidR="00A3471E" w14:paraId="31429134" w14:textId="77777777">
        <w:trPr>
          <w:tblHeader/>
          <w:jc w:val="center"/>
        </w:trPr>
        <w:tc>
          <w:tcPr>
            <w:tcW w:w="1872" w:type="dxa"/>
            <w:shd w:val="clear" w:color="auto" w:fill="0C1E2D"/>
            <w:tcMar>
              <w:top w:w="60" w:type="dxa"/>
              <w:left w:w="70" w:type="dxa"/>
              <w:bottom w:w="60" w:type="dxa"/>
              <w:right w:w="70" w:type="dxa"/>
            </w:tcMar>
            <w:vAlign w:val="center"/>
          </w:tcPr>
          <w:p w14:paraId="09A88927" w14:textId="77777777" w:rsidR="00A3471E" w:rsidRDefault="00000000">
            <w:r>
              <w:rPr>
                <w:b/>
                <w:color w:val="FFFFFF"/>
                <w:sz w:val="16"/>
              </w:rPr>
              <w:t>Characteristic</w:t>
            </w:r>
          </w:p>
        </w:tc>
        <w:tc>
          <w:tcPr>
            <w:tcW w:w="2880" w:type="dxa"/>
            <w:shd w:val="clear" w:color="auto" w:fill="0C1E2D"/>
            <w:tcMar>
              <w:top w:w="60" w:type="dxa"/>
              <w:left w:w="70" w:type="dxa"/>
              <w:bottom w:w="60" w:type="dxa"/>
              <w:right w:w="70" w:type="dxa"/>
            </w:tcMar>
            <w:vAlign w:val="center"/>
          </w:tcPr>
          <w:p w14:paraId="21A24734" w14:textId="77777777" w:rsidR="00A3471E" w:rsidRDefault="00000000">
            <w:r>
              <w:rPr>
                <w:b/>
                <w:color w:val="FFFFFF"/>
                <w:sz w:val="16"/>
              </w:rPr>
              <w:t>Rule Type</w:t>
            </w:r>
          </w:p>
        </w:tc>
        <w:tc>
          <w:tcPr>
            <w:tcW w:w="6192" w:type="dxa"/>
            <w:shd w:val="clear" w:color="auto" w:fill="0C1E2D"/>
            <w:tcMar>
              <w:top w:w="60" w:type="dxa"/>
              <w:left w:w="70" w:type="dxa"/>
              <w:bottom w:w="60" w:type="dxa"/>
              <w:right w:w="70" w:type="dxa"/>
            </w:tcMar>
            <w:vAlign w:val="center"/>
          </w:tcPr>
          <w:p w14:paraId="69926BE8" w14:textId="77777777" w:rsidR="00A3471E" w:rsidRDefault="00000000">
            <w:r>
              <w:rPr>
                <w:b/>
                <w:color w:val="FFFFFF"/>
                <w:sz w:val="16"/>
              </w:rPr>
              <w:t>Illustrative Validation</w:t>
            </w:r>
          </w:p>
        </w:tc>
      </w:tr>
      <w:tr w:rsidR="00A3471E" w14:paraId="23B564E7" w14:textId="77777777">
        <w:trPr>
          <w:jc w:val="center"/>
        </w:trPr>
        <w:tc>
          <w:tcPr>
            <w:tcW w:w="1872" w:type="dxa"/>
            <w:tcMar>
              <w:top w:w="60" w:type="dxa"/>
              <w:left w:w="70" w:type="dxa"/>
              <w:bottom w:w="60" w:type="dxa"/>
              <w:right w:w="70" w:type="dxa"/>
            </w:tcMar>
          </w:tcPr>
          <w:p w14:paraId="61C93D46" w14:textId="77777777" w:rsidR="00A3471E" w:rsidRDefault="00000000">
            <w:pPr>
              <w:keepLines/>
              <w:spacing w:after="30"/>
            </w:pPr>
            <w:r>
              <w:rPr>
                <w:sz w:val="16"/>
              </w:rPr>
              <w:t>Fuel</w:t>
            </w:r>
          </w:p>
        </w:tc>
        <w:tc>
          <w:tcPr>
            <w:tcW w:w="2880" w:type="dxa"/>
            <w:tcMar>
              <w:top w:w="60" w:type="dxa"/>
              <w:left w:w="70" w:type="dxa"/>
              <w:bottom w:w="60" w:type="dxa"/>
              <w:right w:w="70" w:type="dxa"/>
            </w:tcMar>
          </w:tcPr>
          <w:p w14:paraId="004087EA" w14:textId="77777777" w:rsidR="00A3471E" w:rsidRDefault="00000000">
            <w:pPr>
              <w:keepLines/>
              <w:spacing w:after="30"/>
            </w:pPr>
            <w:r>
              <w:rPr>
                <w:sz w:val="16"/>
              </w:rPr>
              <w:t>Controlled list + platform dependency</w:t>
            </w:r>
          </w:p>
        </w:tc>
        <w:tc>
          <w:tcPr>
            <w:tcW w:w="6192" w:type="dxa"/>
            <w:tcMar>
              <w:top w:w="60" w:type="dxa"/>
              <w:left w:w="70" w:type="dxa"/>
              <w:bottom w:w="60" w:type="dxa"/>
              <w:right w:w="70" w:type="dxa"/>
            </w:tcMar>
          </w:tcPr>
          <w:p w14:paraId="46AADB8C" w14:textId="77777777" w:rsidR="00A3471E" w:rsidRDefault="00000000">
            <w:pPr>
              <w:keepLines/>
              <w:spacing w:after="30"/>
            </w:pPr>
            <w:r>
              <w:rPr>
                <w:sz w:val="16"/>
              </w:rPr>
              <w:t>EV platform cannot carry diesel engine code.</w:t>
            </w:r>
          </w:p>
        </w:tc>
      </w:tr>
      <w:tr w:rsidR="00A3471E" w14:paraId="3DB1612C" w14:textId="77777777">
        <w:trPr>
          <w:jc w:val="center"/>
        </w:trPr>
        <w:tc>
          <w:tcPr>
            <w:tcW w:w="1872" w:type="dxa"/>
            <w:shd w:val="clear" w:color="auto" w:fill="EEF5FB"/>
            <w:tcMar>
              <w:top w:w="60" w:type="dxa"/>
              <w:left w:w="70" w:type="dxa"/>
              <w:bottom w:w="60" w:type="dxa"/>
              <w:right w:w="70" w:type="dxa"/>
            </w:tcMar>
          </w:tcPr>
          <w:p w14:paraId="00ECA805" w14:textId="77777777" w:rsidR="00A3471E" w:rsidRDefault="00000000">
            <w:pPr>
              <w:keepLines/>
              <w:spacing w:after="30"/>
            </w:pPr>
            <w:r>
              <w:rPr>
                <w:sz w:val="16"/>
              </w:rPr>
              <w:t>Tonnage / GVW</w:t>
            </w:r>
          </w:p>
        </w:tc>
        <w:tc>
          <w:tcPr>
            <w:tcW w:w="2880" w:type="dxa"/>
            <w:shd w:val="clear" w:color="auto" w:fill="EEF5FB"/>
            <w:tcMar>
              <w:top w:w="60" w:type="dxa"/>
              <w:left w:w="70" w:type="dxa"/>
              <w:bottom w:w="60" w:type="dxa"/>
              <w:right w:w="70" w:type="dxa"/>
            </w:tcMar>
          </w:tcPr>
          <w:p w14:paraId="11F680D7" w14:textId="77777777" w:rsidR="00A3471E" w:rsidRDefault="00000000">
            <w:pPr>
              <w:keepLines/>
              <w:spacing w:after="30"/>
            </w:pPr>
            <w:r>
              <w:rPr>
                <w:sz w:val="16"/>
              </w:rPr>
              <w:t>Numeric range by vertical/model</w:t>
            </w:r>
          </w:p>
        </w:tc>
        <w:tc>
          <w:tcPr>
            <w:tcW w:w="6192" w:type="dxa"/>
            <w:shd w:val="clear" w:color="auto" w:fill="EEF5FB"/>
            <w:tcMar>
              <w:top w:w="60" w:type="dxa"/>
              <w:left w:w="70" w:type="dxa"/>
              <w:bottom w:w="60" w:type="dxa"/>
              <w:right w:w="70" w:type="dxa"/>
            </w:tcMar>
          </w:tcPr>
          <w:p w14:paraId="38B9745A" w14:textId="77777777" w:rsidR="00A3471E" w:rsidRDefault="00000000">
            <w:pPr>
              <w:keepLines/>
              <w:spacing w:after="30"/>
            </w:pPr>
            <w:r>
              <w:rPr>
                <w:sz w:val="16"/>
              </w:rPr>
              <w:t>GVW must fall within configured model band.</w:t>
            </w:r>
          </w:p>
        </w:tc>
      </w:tr>
      <w:tr w:rsidR="00A3471E" w14:paraId="521FD93E" w14:textId="77777777">
        <w:trPr>
          <w:jc w:val="center"/>
        </w:trPr>
        <w:tc>
          <w:tcPr>
            <w:tcW w:w="1872" w:type="dxa"/>
            <w:tcMar>
              <w:top w:w="60" w:type="dxa"/>
              <w:left w:w="70" w:type="dxa"/>
              <w:bottom w:w="60" w:type="dxa"/>
              <w:right w:w="70" w:type="dxa"/>
            </w:tcMar>
          </w:tcPr>
          <w:p w14:paraId="58E9A741" w14:textId="77777777" w:rsidR="00A3471E" w:rsidRDefault="00000000">
            <w:pPr>
              <w:keepLines/>
              <w:spacing w:after="30"/>
            </w:pPr>
            <w:r>
              <w:rPr>
                <w:sz w:val="16"/>
              </w:rPr>
              <w:t>AC / Non-AC</w:t>
            </w:r>
          </w:p>
        </w:tc>
        <w:tc>
          <w:tcPr>
            <w:tcW w:w="2880" w:type="dxa"/>
            <w:tcMar>
              <w:top w:w="60" w:type="dxa"/>
              <w:left w:w="70" w:type="dxa"/>
              <w:bottom w:w="60" w:type="dxa"/>
              <w:right w:w="70" w:type="dxa"/>
            </w:tcMar>
          </w:tcPr>
          <w:p w14:paraId="16C25364" w14:textId="77777777" w:rsidR="00A3471E" w:rsidRDefault="00000000">
            <w:pPr>
              <w:keepLines/>
              <w:spacing w:after="30"/>
            </w:pPr>
            <w:r>
              <w:rPr>
                <w:sz w:val="16"/>
              </w:rPr>
              <w:t>Conditional mandatory</w:t>
            </w:r>
          </w:p>
        </w:tc>
        <w:tc>
          <w:tcPr>
            <w:tcW w:w="6192" w:type="dxa"/>
            <w:tcMar>
              <w:top w:w="60" w:type="dxa"/>
              <w:left w:w="70" w:type="dxa"/>
              <w:bottom w:w="60" w:type="dxa"/>
              <w:right w:w="70" w:type="dxa"/>
            </w:tcMar>
          </w:tcPr>
          <w:p w14:paraId="3805D096" w14:textId="77777777" w:rsidR="00A3471E" w:rsidRDefault="00000000">
            <w:pPr>
              <w:keepLines/>
              <w:spacing w:after="30"/>
            </w:pPr>
            <w:r>
              <w:rPr>
                <w:sz w:val="16"/>
              </w:rPr>
              <w:t>Mandatory for applicable Bus families.</w:t>
            </w:r>
          </w:p>
        </w:tc>
      </w:tr>
      <w:tr w:rsidR="00A3471E" w14:paraId="595F687B" w14:textId="77777777">
        <w:trPr>
          <w:jc w:val="center"/>
        </w:trPr>
        <w:tc>
          <w:tcPr>
            <w:tcW w:w="1872" w:type="dxa"/>
            <w:shd w:val="clear" w:color="auto" w:fill="EEF5FB"/>
            <w:tcMar>
              <w:top w:w="60" w:type="dxa"/>
              <w:left w:w="70" w:type="dxa"/>
              <w:bottom w:w="60" w:type="dxa"/>
              <w:right w:w="70" w:type="dxa"/>
            </w:tcMar>
          </w:tcPr>
          <w:p w14:paraId="2ADDF5B1" w14:textId="77777777" w:rsidR="00A3471E" w:rsidRDefault="00000000">
            <w:pPr>
              <w:keepLines/>
              <w:spacing w:after="30"/>
            </w:pPr>
            <w:r>
              <w:rPr>
                <w:sz w:val="16"/>
              </w:rPr>
              <w:t>Wheelbase</w:t>
            </w:r>
          </w:p>
        </w:tc>
        <w:tc>
          <w:tcPr>
            <w:tcW w:w="2880" w:type="dxa"/>
            <w:shd w:val="clear" w:color="auto" w:fill="EEF5FB"/>
            <w:tcMar>
              <w:top w:w="60" w:type="dxa"/>
              <w:left w:w="70" w:type="dxa"/>
              <w:bottom w:w="60" w:type="dxa"/>
              <w:right w:w="70" w:type="dxa"/>
            </w:tcMar>
          </w:tcPr>
          <w:p w14:paraId="20275CCC" w14:textId="77777777" w:rsidR="00A3471E" w:rsidRDefault="00000000">
            <w:pPr>
              <w:keepLines/>
              <w:spacing w:after="30"/>
            </w:pPr>
            <w:r>
              <w:rPr>
                <w:sz w:val="16"/>
              </w:rPr>
              <w:t>Allowed values by model/platform</w:t>
            </w:r>
          </w:p>
        </w:tc>
        <w:tc>
          <w:tcPr>
            <w:tcW w:w="6192" w:type="dxa"/>
            <w:shd w:val="clear" w:color="auto" w:fill="EEF5FB"/>
            <w:tcMar>
              <w:top w:w="60" w:type="dxa"/>
              <w:left w:w="70" w:type="dxa"/>
              <w:bottom w:w="60" w:type="dxa"/>
              <w:right w:w="70" w:type="dxa"/>
            </w:tcMar>
          </w:tcPr>
          <w:p w14:paraId="211FBB41" w14:textId="77777777" w:rsidR="00A3471E" w:rsidRDefault="00000000">
            <w:pPr>
              <w:keepLines/>
              <w:spacing w:after="30"/>
            </w:pPr>
            <w:r>
              <w:rPr>
                <w:sz w:val="16"/>
              </w:rPr>
              <w:t>Only approved wheelbases selectable.</w:t>
            </w:r>
          </w:p>
        </w:tc>
      </w:tr>
      <w:tr w:rsidR="00A3471E" w14:paraId="13993BCE" w14:textId="77777777">
        <w:trPr>
          <w:jc w:val="center"/>
        </w:trPr>
        <w:tc>
          <w:tcPr>
            <w:tcW w:w="1872" w:type="dxa"/>
            <w:tcMar>
              <w:top w:w="60" w:type="dxa"/>
              <w:left w:w="70" w:type="dxa"/>
              <w:bottom w:w="60" w:type="dxa"/>
              <w:right w:w="70" w:type="dxa"/>
            </w:tcMar>
          </w:tcPr>
          <w:p w14:paraId="3C38158B" w14:textId="77777777" w:rsidR="00A3471E" w:rsidRDefault="00000000">
            <w:pPr>
              <w:keepLines/>
              <w:spacing w:after="30"/>
            </w:pPr>
            <w:r>
              <w:rPr>
                <w:sz w:val="16"/>
              </w:rPr>
              <w:t>Engine</w:t>
            </w:r>
          </w:p>
        </w:tc>
        <w:tc>
          <w:tcPr>
            <w:tcW w:w="2880" w:type="dxa"/>
            <w:tcMar>
              <w:top w:w="60" w:type="dxa"/>
              <w:left w:w="70" w:type="dxa"/>
              <w:bottom w:w="60" w:type="dxa"/>
              <w:right w:w="70" w:type="dxa"/>
            </w:tcMar>
          </w:tcPr>
          <w:p w14:paraId="4E9F4DB0" w14:textId="77777777" w:rsidR="00A3471E" w:rsidRDefault="00000000">
            <w:pPr>
              <w:keepLines/>
              <w:spacing w:after="30"/>
            </w:pPr>
            <w:r>
              <w:rPr>
                <w:sz w:val="16"/>
              </w:rPr>
              <w:t>Engineering-owned compatibility</w:t>
            </w:r>
          </w:p>
        </w:tc>
        <w:tc>
          <w:tcPr>
            <w:tcW w:w="6192" w:type="dxa"/>
            <w:tcMar>
              <w:top w:w="60" w:type="dxa"/>
              <w:left w:w="70" w:type="dxa"/>
              <w:bottom w:w="60" w:type="dxa"/>
              <w:right w:w="70" w:type="dxa"/>
            </w:tcMar>
          </w:tcPr>
          <w:p w14:paraId="50742AC2" w14:textId="77777777" w:rsidR="00A3471E" w:rsidRDefault="00000000">
            <w:pPr>
              <w:keepLines/>
              <w:spacing w:after="30"/>
            </w:pPr>
            <w:r>
              <w:rPr>
                <w:sz w:val="16"/>
              </w:rPr>
              <w:t>Engine-platform-emission combination must be valid.</w:t>
            </w:r>
          </w:p>
        </w:tc>
      </w:tr>
      <w:tr w:rsidR="00A3471E" w14:paraId="75C00430" w14:textId="77777777">
        <w:trPr>
          <w:jc w:val="center"/>
        </w:trPr>
        <w:tc>
          <w:tcPr>
            <w:tcW w:w="1872" w:type="dxa"/>
            <w:shd w:val="clear" w:color="auto" w:fill="EEF5FB"/>
            <w:tcMar>
              <w:top w:w="60" w:type="dxa"/>
              <w:left w:w="70" w:type="dxa"/>
              <w:bottom w:w="60" w:type="dxa"/>
              <w:right w:w="70" w:type="dxa"/>
            </w:tcMar>
          </w:tcPr>
          <w:p w14:paraId="789813D1" w14:textId="77777777" w:rsidR="00A3471E" w:rsidRDefault="00000000">
            <w:pPr>
              <w:keepLines/>
              <w:spacing w:after="30"/>
            </w:pPr>
            <w:r>
              <w:rPr>
                <w:sz w:val="16"/>
              </w:rPr>
              <w:t>Body Type</w:t>
            </w:r>
          </w:p>
        </w:tc>
        <w:tc>
          <w:tcPr>
            <w:tcW w:w="2880" w:type="dxa"/>
            <w:shd w:val="clear" w:color="auto" w:fill="EEF5FB"/>
            <w:tcMar>
              <w:top w:w="60" w:type="dxa"/>
              <w:left w:w="70" w:type="dxa"/>
              <w:bottom w:w="60" w:type="dxa"/>
              <w:right w:w="70" w:type="dxa"/>
            </w:tcMar>
          </w:tcPr>
          <w:p w14:paraId="7D3D2BCA" w14:textId="77777777" w:rsidR="00A3471E" w:rsidRDefault="00000000">
            <w:pPr>
              <w:keepLines/>
              <w:spacing w:after="30"/>
            </w:pPr>
            <w:r>
              <w:rPr>
                <w:sz w:val="16"/>
              </w:rPr>
              <w:t>Vertical-specific code list</w:t>
            </w:r>
          </w:p>
        </w:tc>
        <w:tc>
          <w:tcPr>
            <w:tcW w:w="6192" w:type="dxa"/>
            <w:shd w:val="clear" w:color="auto" w:fill="EEF5FB"/>
            <w:tcMar>
              <w:top w:w="60" w:type="dxa"/>
              <w:left w:w="70" w:type="dxa"/>
              <w:bottom w:w="60" w:type="dxa"/>
              <w:right w:w="70" w:type="dxa"/>
            </w:tcMar>
          </w:tcPr>
          <w:p w14:paraId="2EC5CFC2" w14:textId="77777777" w:rsidR="00A3471E" w:rsidRDefault="00000000">
            <w:pPr>
              <w:keepLines/>
              <w:spacing w:after="30"/>
            </w:pPr>
            <w:r>
              <w:rPr>
                <w:sz w:val="16"/>
              </w:rPr>
              <w:t>Bus/Truck body types cannot be mixed without rule.</w:t>
            </w:r>
          </w:p>
        </w:tc>
      </w:tr>
      <w:tr w:rsidR="00A3471E" w14:paraId="59F6EB40" w14:textId="77777777">
        <w:trPr>
          <w:jc w:val="center"/>
        </w:trPr>
        <w:tc>
          <w:tcPr>
            <w:tcW w:w="1872" w:type="dxa"/>
            <w:tcMar>
              <w:top w:w="60" w:type="dxa"/>
              <w:left w:w="70" w:type="dxa"/>
              <w:bottom w:w="60" w:type="dxa"/>
              <w:right w:w="70" w:type="dxa"/>
            </w:tcMar>
          </w:tcPr>
          <w:p w14:paraId="626DA6E9" w14:textId="77777777" w:rsidR="00A3471E" w:rsidRDefault="00000000">
            <w:pPr>
              <w:keepLines/>
              <w:spacing w:after="30"/>
            </w:pPr>
            <w:r>
              <w:rPr>
                <w:sz w:val="16"/>
              </w:rPr>
              <w:t>Cabin</w:t>
            </w:r>
          </w:p>
        </w:tc>
        <w:tc>
          <w:tcPr>
            <w:tcW w:w="2880" w:type="dxa"/>
            <w:tcMar>
              <w:top w:w="60" w:type="dxa"/>
              <w:left w:w="70" w:type="dxa"/>
              <w:bottom w:w="60" w:type="dxa"/>
              <w:right w:w="70" w:type="dxa"/>
            </w:tcMar>
          </w:tcPr>
          <w:p w14:paraId="23A9340E" w14:textId="77777777" w:rsidR="00A3471E" w:rsidRDefault="00000000">
            <w:pPr>
              <w:keepLines/>
              <w:spacing w:after="30"/>
            </w:pPr>
            <w:r>
              <w:rPr>
                <w:sz w:val="16"/>
              </w:rPr>
              <w:t>Model/vertical dependency</w:t>
            </w:r>
          </w:p>
        </w:tc>
        <w:tc>
          <w:tcPr>
            <w:tcW w:w="6192" w:type="dxa"/>
            <w:tcMar>
              <w:top w:w="60" w:type="dxa"/>
              <w:left w:w="70" w:type="dxa"/>
              <w:bottom w:w="60" w:type="dxa"/>
              <w:right w:w="70" w:type="dxa"/>
            </w:tcMar>
          </w:tcPr>
          <w:p w14:paraId="2D3EB6C8" w14:textId="77777777" w:rsidR="00A3471E" w:rsidRDefault="00000000">
            <w:pPr>
              <w:keepLines/>
              <w:spacing w:after="30"/>
            </w:pPr>
            <w:r>
              <w:rPr>
                <w:sz w:val="16"/>
              </w:rPr>
              <w:t>Sleeper cabin only for supported platforms.</w:t>
            </w:r>
          </w:p>
        </w:tc>
      </w:tr>
      <w:tr w:rsidR="00A3471E" w14:paraId="5519BB6C" w14:textId="77777777">
        <w:trPr>
          <w:jc w:val="center"/>
        </w:trPr>
        <w:tc>
          <w:tcPr>
            <w:tcW w:w="1872" w:type="dxa"/>
            <w:shd w:val="clear" w:color="auto" w:fill="EEF5FB"/>
            <w:tcMar>
              <w:top w:w="60" w:type="dxa"/>
              <w:left w:w="70" w:type="dxa"/>
              <w:bottom w:w="60" w:type="dxa"/>
              <w:right w:w="70" w:type="dxa"/>
            </w:tcMar>
          </w:tcPr>
          <w:p w14:paraId="70ABD2DC" w14:textId="77777777" w:rsidR="00A3471E" w:rsidRDefault="00000000">
            <w:pPr>
              <w:keepLines/>
              <w:spacing w:after="30"/>
            </w:pPr>
            <w:r>
              <w:rPr>
                <w:sz w:val="16"/>
              </w:rPr>
              <w:t>Length / Seating</w:t>
            </w:r>
          </w:p>
        </w:tc>
        <w:tc>
          <w:tcPr>
            <w:tcW w:w="2880" w:type="dxa"/>
            <w:shd w:val="clear" w:color="auto" w:fill="EEF5FB"/>
            <w:tcMar>
              <w:top w:w="60" w:type="dxa"/>
              <w:left w:w="70" w:type="dxa"/>
              <w:bottom w:w="60" w:type="dxa"/>
              <w:right w:w="70" w:type="dxa"/>
            </w:tcMar>
          </w:tcPr>
          <w:p w14:paraId="0AC52F3F" w14:textId="77777777" w:rsidR="00A3471E" w:rsidRDefault="00000000">
            <w:pPr>
              <w:keepLines/>
              <w:spacing w:after="30"/>
            </w:pPr>
            <w:r>
              <w:rPr>
                <w:sz w:val="16"/>
              </w:rPr>
              <w:t>Bus conditional values</w:t>
            </w:r>
          </w:p>
        </w:tc>
        <w:tc>
          <w:tcPr>
            <w:tcW w:w="6192" w:type="dxa"/>
            <w:shd w:val="clear" w:color="auto" w:fill="EEF5FB"/>
            <w:tcMar>
              <w:top w:w="60" w:type="dxa"/>
              <w:left w:w="70" w:type="dxa"/>
              <w:bottom w:w="60" w:type="dxa"/>
              <w:right w:w="70" w:type="dxa"/>
            </w:tcMar>
          </w:tcPr>
          <w:p w14:paraId="49B237F6" w14:textId="77777777" w:rsidR="00A3471E" w:rsidRDefault="00000000">
            <w:pPr>
              <w:keepLines/>
              <w:spacing w:after="30"/>
            </w:pPr>
            <w:r>
              <w:rPr>
                <w:sz w:val="16"/>
              </w:rPr>
              <w:t>Seating and length must align with body configuration.</w:t>
            </w:r>
          </w:p>
        </w:tc>
      </w:tr>
      <w:tr w:rsidR="00A3471E" w14:paraId="7969995A" w14:textId="77777777">
        <w:trPr>
          <w:jc w:val="center"/>
        </w:trPr>
        <w:tc>
          <w:tcPr>
            <w:tcW w:w="1872" w:type="dxa"/>
            <w:tcMar>
              <w:top w:w="60" w:type="dxa"/>
              <w:left w:w="70" w:type="dxa"/>
              <w:bottom w:w="60" w:type="dxa"/>
              <w:right w:w="70" w:type="dxa"/>
            </w:tcMar>
          </w:tcPr>
          <w:p w14:paraId="5737FD04" w14:textId="77777777" w:rsidR="00A3471E" w:rsidRDefault="00000000">
            <w:pPr>
              <w:keepLines/>
              <w:spacing w:after="30"/>
            </w:pPr>
            <w:r>
              <w:rPr>
                <w:sz w:val="16"/>
              </w:rPr>
              <w:t>Application</w:t>
            </w:r>
          </w:p>
        </w:tc>
        <w:tc>
          <w:tcPr>
            <w:tcW w:w="2880" w:type="dxa"/>
            <w:tcMar>
              <w:top w:w="60" w:type="dxa"/>
              <w:left w:w="70" w:type="dxa"/>
              <w:bottom w:w="60" w:type="dxa"/>
              <w:right w:w="70" w:type="dxa"/>
            </w:tcMar>
          </w:tcPr>
          <w:p w14:paraId="19F27A0B" w14:textId="77777777" w:rsidR="00A3471E" w:rsidRDefault="00000000">
            <w:pPr>
              <w:keepLines/>
              <w:spacing w:after="30"/>
            </w:pPr>
            <w:r>
              <w:rPr>
                <w:sz w:val="16"/>
              </w:rPr>
              <w:t>Commercial classification</w:t>
            </w:r>
          </w:p>
        </w:tc>
        <w:tc>
          <w:tcPr>
            <w:tcW w:w="6192" w:type="dxa"/>
            <w:tcMar>
              <w:top w:w="60" w:type="dxa"/>
              <w:left w:w="70" w:type="dxa"/>
              <w:bottom w:w="60" w:type="dxa"/>
              <w:right w:w="70" w:type="dxa"/>
            </w:tcMar>
          </w:tcPr>
          <w:p w14:paraId="0640A794" w14:textId="77777777" w:rsidR="00A3471E" w:rsidRDefault="00000000">
            <w:pPr>
              <w:keepLines/>
              <w:spacing w:after="30"/>
            </w:pPr>
            <w:r>
              <w:rPr>
                <w:sz w:val="16"/>
              </w:rPr>
              <w:t>Application must be valid for vertical/sub-vertical.</w:t>
            </w:r>
          </w:p>
        </w:tc>
      </w:tr>
    </w:tbl>
    <w:p w14:paraId="632D0190" w14:textId="77777777" w:rsidR="00A3471E" w:rsidRDefault="00A3471E">
      <w:pPr>
        <w:spacing w:after="20"/>
      </w:pPr>
    </w:p>
    <w:p w14:paraId="50A1D27E" w14:textId="77777777" w:rsidR="00A3471E" w:rsidRDefault="00000000">
      <w:pPr>
        <w:pStyle w:val="Heading1"/>
      </w:pPr>
      <w:r>
        <w:lastRenderedPageBreak/>
        <w:t>9. Lifecycle, Lineage and Transition Governance</w:t>
      </w:r>
    </w:p>
    <w:tbl>
      <w:tblPr>
        <w:tblStyle w:val="TableGrid"/>
        <w:tblW w:w="0" w:type="auto"/>
        <w:jc w:val="center"/>
        <w:tblLayout w:type="fixed"/>
        <w:tblLook w:val="04A0" w:firstRow="1" w:lastRow="0" w:firstColumn="1" w:lastColumn="0" w:noHBand="0" w:noVBand="1"/>
      </w:tblPr>
      <w:tblGrid>
        <w:gridCol w:w="1728"/>
        <w:gridCol w:w="2088"/>
        <w:gridCol w:w="2160"/>
        <w:gridCol w:w="2232"/>
        <w:gridCol w:w="2664"/>
      </w:tblGrid>
      <w:tr w:rsidR="00A3471E" w14:paraId="41306E65" w14:textId="77777777">
        <w:trPr>
          <w:tblHeader/>
          <w:jc w:val="center"/>
        </w:trPr>
        <w:tc>
          <w:tcPr>
            <w:tcW w:w="1728" w:type="dxa"/>
            <w:shd w:val="clear" w:color="auto" w:fill="0C1E2D"/>
            <w:tcMar>
              <w:top w:w="60" w:type="dxa"/>
              <w:left w:w="70" w:type="dxa"/>
              <w:bottom w:w="60" w:type="dxa"/>
              <w:right w:w="70" w:type="dxa"/>
            </w:tcMar>
            <w:vAlign w:val="center"/>
          </w:tcPr>
          <w:p w14:paraId="6B151C2A" w14:textId="77777777" w:rsidR="00A3471E" w:rsidRDefault="00000000">
            <w:r>
              <w:rPr>
                <w:b/>
                <w:color w:val="FFFFFF"/>
                <w:sz w:val="14"/>
              </w:rPr>
              <w:t>Status</w:t>
            </w:r>
          </w:p>
        </w:tc>
        <w:tc>
          <w:tcPr>
            <w:tcW w:w="2088" w:type="dxa"/>
            <w:shd w:val="clear" w:color="auto" w:fill="0C1E2D"/>
            <w:tcMar>
              <w:top w:w="60" w:type="dxa"/>
              <w:left w:w="70" w:type="dxa"/>
              <w:bottom w:w="60" w:type="dxa"/>
              <w:right w:w="70" w:type="dxa"/>
            </w:tcMar>
            <w:vAlign w:val="center"/>
          </w:tcPr>
          <w:p w14:paraId="23E662C8" w14:textId="77777777" w:rsidR="00A3471E" w:rsidRDefault="00000000">
            <w:r>
              <w:rPr>
                <w:b/>
                <w:color w:val="FFFFFF"/>
                <w:sz w:val="14"/>
              </w:rPr>
              <w:t>Demand Planning</w:t>
            </w:r>
          </w:p>
        </w:tc>
        <w:tc>
          <w:tcPr>
            <w:tcW w:w="2160" w:type="dxa"/>
            <w:shd w:val="clear" w:color="auto" w:fill="0C1E2D"/>
            <w:tcMar>
              <w:top w:w="60" w:type="dxa"/>
              <w:left w:w="70" w:type="dxa"/>
              <w:bottom w:w="60" w:type="dxa"/>
              <w:right w:w="70" w:type="dxa"/>
            </w:tcMar>
            <w:vAlign w:val="center"/>
          </w:tcPr>
          <w:p w14:paraId="58685F4F" w14:textId="77777777" w:rsidR="00A3471E" w:rsidRDefault="00000000">
            <w:r>
              <w:rPr>
                <w:b/>
                <w:color w:val="FFFFFF"/>
                <w:sz w:val="14"/>
              </w:rPr>
              <w:t>Supply / Manufacturing</w:t>
            </w:r>
          </w:p>
        </w:tc>
        <w:tc>
          <w:tcPr>
            <w:tcW w:w="2232" w:type="dxa"/>
            <w:shd w:val="clear" w:color="auto" w:fill="0C1E2D"/>
            <w:tcMar>
              <w:top w:w="60" w:type="dxa"/>
              <w:left w:w="70" w:type="dxa"/>
              <w:bottom w:w="60" w:type="dxa"/>
              <w:right w:w="70" w:type="dxa"/>
            </w:tcMar>
            <w:vAlign w:val="center"/>
          </w:tcPr>
          <w:p w14:paraId="371D2C92" w14:textId="77777777" w:rsidR="00A3471E" w:rsidRDefault="00000000">
            <w:r>
              <w:rPr>
                <w:b/>
                <w:color w:val="FFFFFF"/>
                <w:sz w:val="14"/>
              </w:rPr>
              <w:t>Dealer / Rush Order Visibility</w:t>
            </w:r>
          </w:p>
        </w:tc>
        <w:tc>
          <w:tcPr>
            <w:tcW w:w="2664" w:type="dxa"/>
            <w:shd w:val="clear" w:color="auto" w:fill="0C1E2D"/>
            <w:tcMar>
              <w:top w:w="60" w:type="dxa"/>
              <w:left w:w="70" w:type="dxa"/>
              <w:bottom w:w="60" w:type="dxa"/>
              <w:right w:w="70" w:type="dxa"/>
            </w:tcMar>
            <w:vAlign w:val="center"/>
          </w:tcPr>
          <w:p w14:paraId="7543B2D4" w14:textId="77777777" w:rsidR="00A3471E" w:rsidRDefault="00000000">
            <w:r>
              <w:rPr>
                <w:b/>
                <w:color w:val="FFFFFF"/>
                <w:sz w:val="14"/>
              </w:rPr>
              <w:t>Governance Rule</w:t>
            </w:r>
          </w:p>
        </w:tc>
      </w:tr>
      <w:tr w:rsidR="00A3471E" w14:paraId="021F2305" w14:textId="77777777">
        <w:trPr>
          <w:jc w:val="center"/>
        </w:trPr>
        <w:tc>
          <w:tcPr>
            <w:tcW w:w="1728" w:type="dxa"/>
            <w:tcMar>
              <w:top w:w="60" w:type="dxa"/>
              <w:left w:w="70" w:type="dxa"/>
              <w:bottom w:w="60" w:type="dxa"/>
              <w:right w:w="70" w:type="dxa"/>
            </w:tcMar>
          </w:tcPr>
          <w:p w14:paraId="7A07EA6F" w14:textId="77777777" w:rsidR="00A3471E" w:rsidRDefault="00000000">
            <w:pPr>
              <w:keepLines/>
              <w:spacing w:after="30"/>
            </w:pPr>
            <w:r>
              <w:rPr>
                <w:sz w:val="14"/>
              </w:rPr>
              <w:t>Draft</w:t>
            </w:r>
          </w:p>
        </w:tc>
        <w:tc>
          <w:tcPr>
            <w:tcW w:w="2088" w:type="dxa"/>
            <w:tcMar>
              <w:top w:w="60" w:type="dxa"/>
              <w:left w:w="70" w:type="dxa"/>
              <w:bottom w:w="60" w:type="dxa"/>
              <w:right w:w="70" w:type="dxa"/>
            </w:tcMar>
          </w:tcPr>
          <w:p w14:paraId="1CB9AB0C" w14:textId="77777777" w:rsidR="00A3471E" w:rsidRDefault="00000000">
            <w:pPr>
              <w:keepLines/>
              <w:spacing w:after="30"/>
            </w:pPr>
            <w:r>
              <w:rPr>
                <w:sz w:val="14"/>
              </w:rPr>
              <w:t>Not allowed</w:t>
            </w:r>
          </w:p>
        </w:tc>
        <w:tc>
          <w:tcPr>
            <w:tcW w:w="2160" w:type="dxa"/>
            <w:tcMar>
              <w:top w:w="60" w:type="dxa"/>
              <w:left w:w="70" w:type="dxa"/>
              <w:bottom w:w="60" w:type="dxa"/>
              <w:right w:w="70" w:type="dxa"/>
            </w:tcMar>
          </w:tcPr>
          <w:p w14:paraId="19E3B577" w14:textId="77777777" w:rsidR="00A3471E" w:rsidRDefault="00000000">
            <w:pPr>
              <w:keepLines/>
              <w:spacing w:after="30"/>
            </w:pPr>
            <w:r>
              <w:rPr>
                <w:sz w:val="14"/>
              </w:rPr>
              <w:t>Not allowed</w:t>
            </w:r>
          </w:p>
        </w:tc>
        <w:tc>
          <w:tcPr>
            <w:tcW w:w="2232" w:type="dxa"/>
            <w:tcMar>
              <w:top w:w="60" w:type="dxa"/>
              <w:left w:w="70" w:type="dxa"/>
              <w:bottom w:w="60" w:type="dxa"/>
              <w:right w:w="70" w:type="dxa"/>
            </w:tcMar>
          </w:tcPr>
          <w:p w14:paraId="4FB5625B" w14:textId="77777777" w:rsidR="00A3471E" w:rsidRDefault="00000000">
            <w:pPr>
              <w:keepLines/>
              <w:spacing w:after="30"/>
            </w:pPr>
            <w:r>
              <w:rPr>
                <w:sz w:val="14"/>
              </w:rPr>
              <w:t>Hidden</w:t>
            </w:r>
          </w:p>
        </w:tc>
        <w:tc>
          <w:tcPr>
            <w:tcW w:w="2664" w:type="dxa"/>
            <w:tcMar>
              <w:top w:w="60" w:type="dxa"/>
              <w:left w:w="70" w:type="dxa"/>
              <w:bottom w:w="60" w:type="dxa"/>
              <w:right w:w="70" w:type="dxa"/>
            </w:tcMar>
          </w:tcPr>
          <w:p w14:paraId="7C8B2BE0" w14:textId="77777777" w:rsidR="00A3471E" w:rsidRDefault="00000000">
            <w:pPr>
              <w:keepLines/>
              <w:spacing w:after="30"/>
            </w:pPr>
            <w:r>
              <w:rPr>
                <w:sz w:val="14"/>
              </w:rPr>
              <w:t>Created but incomplete.</w:t>
            </w:r>
          </w:p>
        </w:tc>
      </w:tr>
      <w:tr w:rsidR="00A3471E" w14:paraId="50C708DD" w14:textId="77777777">
        <w:trPr>
          <w:jc w:val="center"/>
        </w:trPr>
        <w:tc>
          <w:tcPr>
            <w:tcW w:w="1728" w:type="dxa"/>
            <w:shd w:val="clear" w:color="auto" w:fill="EEF5FB"/>
            <w:tcMar>
              <w:top w:w="60" w:type="dxa"/>
              <w:left w:w="70" w:type="dxa"/>
              <w:bottom w:w="60" w:type="dxa"/>
              <w:right w:w="70" w:type="dxa"/>
            </w:tcMar>
          </w:tcPr>
          <w:p w14:paraId="7F8F26D8" w14:textId="77777777" w:rsidR="00A3471E" w:rsidRDefault="00000000">
            <w:pPr>
              <w:keepLines/>
              <w:spacing w:after="30"/>
            </w:pPr>
            <w:r>
              <w:rPr>
                <w:sz w:val="14"/>
              </w:rPr>
              <w:t>Under Review</w:t>
            </w:r>
          </w:p>
        </w:tc>
        <w:tc>
          <w:tcPr>
            <w:tcW w:w="2088" w:type="dxa"/>
            <w:shd w:val="clear" w:color="auto" w:fill="EEF5FB"/>
            <w:tcMar>
              <w:top w:w="60" w:type="dxa"/>
              <w:left w:w="70" w:type="dxa"/>
              <w:bottom w:w="60" w:type="dxa"/>
              <w:right w:w="70" w:type="dxa"/>
            </w:tcMar>
          </w:tcPr>
          <w:p w14:paraId="31D216DF" w14:textId="77777777" w:rsidR="00A3471E" w:rsidRDefault="00000000">
            <w:pPr>
              <w:keepLines/>
              <w:spacing w:after="30"/>
            </w:pPr>
            <w:r>
              <w:rPr>
                <w:sz w:val="14"/>
              </w:rPr>
              <w:t>Not allowed</w:t>
            </w:r>
          </w:p>
        </w:tc>
        <w:tc>
          <w:tcPr>
            <w:tcW w:w="2160" w:type="dxa"/>
            <w:shd w:val="clear" w:color="auto" w:fill="EEF5FB"/>
            <w:tcMar>
              <w:top w:w="60" w:type="dxa"/>
              <w:left w:w="70" w:type="dxa"/>
              <w:bottom w:w="60" w:type="dxa"/>
              <w:right w:w="70" w:type="dxa"/>
            </w:tcMar>
          </w:tcPr>
          <w:p w14:paraId="63C430B7" w14:textId="77777777" w:rsidR="00A3471E" w:rsidRDefault="00000000">
            <w:pPr>
              <w:keepLines/>
              <w:spacing w:after="30"/>
            </w:pPr>
            <w:r>
              <w:rPr>
                <w:sz w:val="14"/>
              </w:rPr>
              <w:t>Readiness checks only</w:t>
            </w:r>
          </w:p>
        </w:tc>
        <w:tc>
          <w:tcPr>
            <w:tcW w:w="2232" w:type="dxa"/>
            <w:shd w:val="clear" w:color="auto" w:fill="EEF5FB"/>
            <w:tcMar>
              <w:top w:w="60" w:type="dxa"/>
              <w:left w:w="70" w:type="dxa"/>
              <w:bottom w:w="60" w:type="dxa"/>
              <w:right w:w="70" w:type="dxa"/>
            </w:tcMar>
          </w:tcPr>
          <w:p w14:paraId="788DD629" w14:textId="77777777" w:rsidR="00A3471E" w:rsidRDefault="00000000">
            <w:pPr>
              <w:keepLines/>
              <w:spacing w:after="30"/>
            </w:pPr>
            <w:r>
              <w:rPr>
                <w:sz w:val="14"/>
              </w:rPr>
              <w:t>Hidden</w:t>
            </w:r>
          </w:p>
        </w:tc>
        <w:tc>
          <w:tcPr>
            <w:tcW w:w="2664" w:type="dxa"/>
            <w:shd w:val="clear" w:color="auto" w:fill="EEF5FB"/>
            <w:tcMar>
              <w:top w:w="60" w:type="dxa"/>
              <w:left w:w="70" w:type="dxa"/>
              <w:bottom w:w="60" w:type="dxa"/>
              <w:right w:w="70" w:type="dxa"/>
            </w:tcMar>
          </w:tcPr>
          <w:p w14:paraId="745DE27F" w14:textId="77777777" w:rsidR="00A3471E" w:rsidRDefault="00000000">
            <w:pPr>
              <w:keepLines/>
              <w:spacing w:after="30"/>
            </w:pPr>
            <w:r>
              <w:rPr>
                <w:sz w:val="14"/>
              </w:rPr>
              <w:t>Approvals pending.</w:t>
            </w:r>
          </w:p>
        </w:tc>
      </w:tr>
      <w:tr w:rsidR="00A3471E" w14:paraId="57362122" w14:textId="77777777">
        <w:trPr>
          <w:jc w:val="center"/>
        </w:trPr>
        <w:tc>
          <w:tcPr>
            <w:tcW w:w="1728" w:type="dxa"/>
            <w:tcMar>
              <w:top w:w="60" w:type="dxa"/>
              <w:left w:w="70" w:type="dxa"/>
              <w:bottom w:w="60" w:type="dxa"/>
              <w:right w:w="70" w:type="dxa"/>
            </w:tcMar>
          </w:tcPr>
          <w:p w14:paraId="7EABE152" w14:textId="77777777" w:rsidR="00A3471E" w:rsidRDefault="00000000">
            <w:pPr>
              <w:keepLines/>
              <w:spacing w:after="30"/>
            </w:pPr>
            <w:r>
              <w:rPr>
                <w:sz w:val="14"/>
              </w:rPr>
              <w:t>Approved for Planning</w:t>
            </w:r>
          </w:p>
        </w:tc>
        <w:tc>
          <w:tcPr>
            <w:tcW w:w="2088" w:type="dxa"/>
            <w:tcMar>
              <w:top w:w="60" w:type="dxa"/>
              <w:left w:w="70" w:type="dxa"/>
              <w:bottom w:w="60" w:type="dxa"/>
              <w:right w:w="70" w:type="dxa"/>
            </w:tcMar>
          </w:tcPr>
          <w:p w14:paraId="22EFFB3B" w14:textId="77777777" w:rsidR="00A3471E" w:rsidRDefault="00000000">
            <w:pPr>
              <w:keepLines/>
              <w:spacing w:after="30"/>
            </w:pPr>
            <w:r>
              <w:rPr>
                <w:sz w:val="14"/>
              </w:rPr>
              <w:t>Future planning only</w:t>
            </w:r>
          </w:p>
        </w:tc>
        <w:tc>
          <w:tcPr>
            <w:tcW w:w="2160" w:type="dxa"/>
            <w:tcMar>
              <w:top w:w="60" w:type="dxa"/>
              <w:left w:w="70" w:type="dxa"/>
              <w:bottom w:w="60" w:type="dxa"/>
              <w:right w:w="70" w:type="dxa"/>
            </w:tcMar>
          </w:tcPr>
          <w:p w14:paraId="6B85C43F" w14:textId="77777777" w:rsidR="00A3471E" w:rsidRDefault="00000000">
            <w:pPr>
              <w:keepLines/>
              <w:spacing w:after="30"/>
            </w:pPr>
            <w:r>
              <w:rPr>
                <w:sz w:val="14"/>
              </w:rPr>
              <w:t>Readiness allowed</w:t>
            </w:r>
          </w:p>
        </w:tc>
        <w:tc>
          <w:tcPr>
            <w:tcW w:w="2232" w:type="dxa"/>
            <w:tcMar>
              <w:top w:w="60" w:type="dxa"/>
              <w:left w:w="70" w:type="dxa"/>
              <w:bottom w:w="60" w:type="dxa"/>
              <w:right w:w="70" w:type="dxa"/>
            </w:tcMar>
          </w:tcPr>
          <w:p w14:paraId="05C69F79" w14:textId="77777777" w:rsidR="00A3471E" w:rsidRDefault="00000000">
            <w:pPr>
              <w:keepLines/>
              <w:spacing w:after="30"/>
            </w:pPr>
            <w:r>
              <w:rPr>
                <w:sz w:val="14"/>
              </w:rPr>
              <w:t>Limited/hidden</w:t>
            </w:r>
          </w:p>
        </w:tc>
        <w:tc>
          <w:tcPr>
            <w:tcW w:w="2664" w:type="dxa"/>
            <w:tcMar>
              <w:top w:w="60" w:type="dxa"/>
              <w:left w:w="70" w:type="dxa"/>
              <w:bottom w:w="60" w:type="dxa"/>
              <w:right w:w="70" w:type="dxa"/>
            </w:tcMar>
          </w:tcPr>
          <w:p w14:paraId="2FE09EBA" w14:textId="77777777" w:rsidR="00A3471E" w:rsidRDefault="00000000">
            <w:pPr>
              <w:keepLines/>
              <w:spacing w:after="30"/>
            </w:pPr>
            <w:r>
              <w:rPr>
                <w:sz w:val="14"/>
              </w:rPr>
              <w:t>Not necessarily released for sales.</w:t>
            </w:r>
          </w:p>
        </w:tc>
      </w:tr>
      <w:tr w:rsidR="00A3471E" w14:paraId="360BAD0E" w14:textId="77777777">
        <w:trPr>
          <w:jc w:val="center"/>
        </w:trPr>
        <w:tc>
          <w:tcPr>
            <w:tcW w:w="1728" w:type="dxa"/>
            <w:shd w:val="clear" w:color="auto" w:fill="EEF5FB"/>
            <w:tcMar>
              <w:top w:w="60" w:type="dxa"/>
              <w:left w:w="70" w:type="dxa"/>
              <w:bottom w:w="60" w:type="dxa"/>
              <w:right w:w="70" w:type="dxa"/>
            </w:tcMar>
          </w:tcPr>
          <w:p w14:paraId="52A1EDD7" w14:textId="77777777" w:rsidR="00A3471E" w:rsidRDefault="00000000">
            <w:pPr>
              <w:keepLines/>
              <w:spacing w:after="30"/>
            </w:pPr>
            <w:r>
              <w:rPr>
                <w:sz w:val="14"/>
              </w:rPr>
              <w:t>Active</w:t>
            </w:r>
          </w:p>
        </w:tc>
        <w:tc>
          <w:tcPr>
            <w:tcW w:w="2088" w:type="dxa"/>
            <w:shd w:val="clear" w:color="auto" w:fill="EEF5FB"/>
            <w:tcMar>
              <w:top w:w="60" w:type="dxa"/>
              <w:left w:w="70" w:type="dxa"/>
              <w:bottom w:w="60" w:type="dxa"/>
              <w:right w:w="70" w:type="dxa"/>
            </w:tcMar>
          </w:tcPr>
          <w:p w14:paraId="292E3ECD" w14:textId="77777777" w:rsidR="00A3471E" w:rsidRDefault="00000000">
            <w:pPr>
              <w:keepLines/>
              <w:spacing w:after="30"/>
            </w:pPr>
            <w:r>
              <w:rPr>
                <w:sz w:val="14"/>
              </w:rPr>
              <w:t>Allowed</w:t>
            </w:r>
          </w:p>
        </w:tc>
        <w:tc>
          <w:tcPr>
            <w:tcW w:w="2160" w:type="dxa"/>
            <w:shd w:val="clear" w:color="auto" w:fill="EEF5FB"/>
            <w:tcMar>
              <w:top w:w="60" w:type="dxa"/>
              <w:left w:w="70" w:type="dxa"/>
              <w:bottom w:w="60" w:type="dxa"/>
              <w:right w:w="70" w:type="dxa"/>
            </w:tcMar>
          </w:tcPr>
          <w:p w14:paraId="6E2C1550" w14:textId="77777777" w:rsidR="00A3471E" w:rsidRDefault="00000000">
            <w:pPr>
              <w:keepLines/>
              <w:spacing w:after="30"/>
            </w:pPr>
            <w:r>
              <w:rPr>
                <w:sz w:val="14"/>
              </w:rPr>
              <w:t>Allowed</w:t>
            </w:r>
          </w:p>
        </w:tc>
        <w:tc>
          <w:tcPr>
            <w:tcW w:w="2232" w:type="dxa"/>
            <w:shd w:val="clear" w:color="auto" w:fill="EEF5FB"/>
            <w:tcMar>
              <w:top w:w="60" w:type="dxa"/>
              <w:left w:w="70" w:type="dxa"/>
              <w:bottom w:w="60" w:type="dxa"/>
              <w:right w:w="70" w:type="dxa"/>
            </w:tcMar>
          </w:tcPr>
          <w:p w14:paraId="2C3A8BE9" w14:textId="77777777" w:rsidR="00A3471E" w:rsidRDefault="00000000">
            <w:pPr>
              <w:keepLines/>
              <w:spacing w:after="30"/>
            </w:pPr>
            <w:r>
              <w:rPr>
                <w:sz w:val="14"/>
              </w:rPr>
              <w:t>Visible</w:t>
            </w:r>
          </w:p>
        </w:tc>
        <w:tc>
          <w:tcPr>
            <w:tcW w:w="2664" w:type="dxa"/>
            <w:shd w:val="clear" w:color="auto" w:fill="EEF5FB"/>
            <w:tcMar>
              <w:top w:w="60" w:type="dxa"/>
              <w:left w:w="70" w:type="dxa"/>
              <w:bottom w:w="60" w:type="dxa"/>
              <w:right w:w="70" w:type="dxa"/>
            </w:tcMar>
          </w:tcPr>
          <w:p w14:paraId="5D16280F" w14:textId="77777777" w:rsidR="00A3471E" w:rsidRDefault="00000000">
            <w:pPr>
              <w:keepLines/>
              <w:spacing w:after="30"/>
            </w:pPr>
            <w:r>
              <w:rPr>
                <w:sz w:val="14"/>
              </w:rPr>
              <w:t>Fully certified.</w:t>
            </w:r>
          </w:p>
        </w:tc>
      </w:tr>
      <w:tr w:rsidR="00A3471E" w14:paraId="252DC0B9" w14:textId="77777777">
        <w:trPr>
          <w:jc w:val="center"/>
        </w:trPr>
        <w:tc>
          <w:tcPr>
            <w:tcW w:w="1728" w:type="dxa"/>
            <w:tcMar>
              <w:top w:w="60" w:type="dxa"/>
              <w:left w:w="70" w:type="dxa"/>
              <w:bottom w:w="60" w:type="dxa"/>
              <w:right w:w="70" w:type="dxa"/>
            </w:tcMar>
          </w:tcPr>
          <w:p w14:paraId="78FAB13F" w14:textId="77777777" w:rsidR="00A3471E" w:rsidRDefault="00000000">
            <w:pPr>
              <w:keepLines/>
              <w:spacing w:after="30"/>
            </w:pPr>
            <w:r>
              <w:rPr>
                <w:sz w:val="14"/>
              </w:rPr>
              <w:t>Ramp-Up</w:t>
            </w:r>
          </w:p>
        </w:tc>
        <w:tc>
          <w:tcPr>
            <w:tcW w:w="2088" w:type="dxa"/>
            <w:tcMar>
              <w:top w:w="60" w:type="dxa"/>
              <w:left w:w="70" w:type="dxa"/>
              <w:bottom w:w="60" w:type="dxa"/>
              <w:right w:w="70" w:type="dxa"/>
            </w:tcMar>
          </w:tcPr>
          <w:p w14:paraId="446EC2CF" w14:textId="77777777" w:rsidR="00A3471E" w:rsidRDefault="00000000">
            <w:pPr>
              <w:keepLines/>
              <w:spacing w:after="30"/>
            </w:pPr>
            <w:r>
              <w:rPr>
                <w:sz w:val="14"/>
              </w:rPr>
              <w:t>Allowed with flag</w:t>
            </w:r>
          </w:p>
        </w:tc>
        <w:tc>
          <w:tcPr>
            <w:tcW w:w="2160" w:type="dxa"/>
            <w:tcMar>
              <w:top w:w="60" w:type="dxa"/>
              <w:left w:w="70" w:type="dxa"/>
              <w:bottom w:w="60" w:type="dxa"/>
              <w:right w:w="70" w:type="dxa"/>
            </w:tcMar>
          </w:tcPr>
          <w:p w14:paraId="683461E1" w14:textId="77777777" w:rsidR="00A3471E" w:rsidRDefault="00000000">
            <w:pPr>
              <w:keepLines/>
              <w:spacing w:after="30"/>
            </w:pPr>
            <w:r>
              <w:rPr>
                <w:sz w:val="14"/>
              </w:rPr>
              <w:t>Allowed</w:t>
            </w:r>
          </w:p>
        </w:tc>
        <w:tc>
          <w:tcPr>
            <w:tcW w:w="2232" w:type="dxa"/>
            <w:tcMar>
              <w:top w:w="60" w:type="dxa"/>
              <w:left w:w="70" w:type="dxa"/>
              <w:bottom w:w="60" w:type="dxa"/>
              <w:right w:w="70" w:type="dxa"/>
            </w:tcMar>
          </w:tcPr>
          <w:p w14:paraId="3C9BD70B" w14:textId="77777777" w:rsidR="00A3471E" w:rsidRDefault="00000000">
            <w:pPr>
              <w:keepLines/>
              <w:spacing w:after="30"/>
            </w:pPr>
            <w:r>
              <w:rPr>
                <w:sz w:val="14"/>
              </w:rPr>
              <w:t>Visible with flag</w:t>
            </w:r>
          </w:p>
        </w:tc>
        <w:tc>
          <w:tcPr>
            <w:tcW w:w="2664" w:type="dxa"/>
            <w:tcMar>
              <w:top w:w="60" w:type="dxa"/>
              <w:left w:w="70" w:type="dxa"/>
              <w:bottom w:w="60" w:type="dxa"/>
              <w:right w:w="70" w:type="dxa"/>
            </w:tcMar>
          </w:tcPr>
          <w:p w14:paraId="4195A6D3" w14:textId="77777777" w:rsidR="00A3471E" w:rsidRDefault="00000000">
            <w:pPr>
              <w:keepLines/>
              <w:spacing w:after="30"/>
            </w:pPr>
            <w:r>
              <w:rPr>
                <w:sz w:val="14"/>
              </w:rPr>
              <w:t>Transfer from predecessor may apply.</w:t>
            </w:r>
          </w:p>
        </w:tc>
      </w:tr>
      <w:tr w:rsidR="00A3471E" w14:paraId="00C9FEA9" w14:textId="77777777">
        <w:trPr>
          <w:jc w:val="center"/>
        </w:trPr>
        <w:tc>
          <w:tcPr>
            <w:tcW w:w="1728" w:type="dxa"/>
            <w:shd w:val="clear" w:color="auto" w:fill="EEF5FB"/>
            <w:tcMar>
              <w:top w:w="60" w:type="dxa"/>
              <w:left w:w="70" w:type="dxa"/>
              <w:bottom w:w="60" w:type="dxa"/>
              <w:right w:w="70" w:type="dxa"/>
            </w:tcMar>
          </w:tcPr>
          <w:p w14:paraId="67474B67" w14:textId="77777777" w:rsidR="00A3471E" w:rsidRDefault="00000000">
            <w:pPr>
              <w:keepLines/>
              <w:spacing w:after="30"/>
            </w:pPr>
            <w:r>
              <w:rPr>
                <w:sz w:val="14"/>
              </w:rPr>
              <w:t>Ramp-Down</w:t>
            </w:r>
          </w:p>
        </w:tc>
        <w:tc>
          <w:tcPr>
            <w:tcW w:w="2088" w:type="dxa"/>
            <w:shd w:val="clear" w:color="auto" w:fill="EEF5FB"/>
            <w:tcMar>
              <w:top w:w="60" w:type="dxa"/>
              <w:left w:w="70" w:type="dxa"/>
              <w:bottom w:w="60" w:type="dxa"/>
              <w:right w:w="70" w:type="dxa"/>
            </w:tcMar>
          </w:tcPr>
          <w:p w14:paraId="35249239" w14:textId="77777777" w:rsidR="00A3471E" w:rsidRDefault="00000000">
            <w:pPr>
              <w:keepLines/>
              <w:spacing w:after="30"/>
            </w:pPr>
            <w:r>
              <w:rPr>
                <w:sz w:val="14"/>
              </w:rPr>
              <w:t>Restricted</w:t>
            </w:r>
          </w:p>
        </w:tc>
        <w:tc>
          <w:tcPr>
            <w:tcW w:w="2160" w:type="dxa"/>
            <w:shd w:val="clear" w:color="auto" w:fill="EEF5FB"/>
            <w:tcMar>
              <w:top w:w="60" w:type="dxa"/>
              <w:left w:w="70" w:type="dxa"/>
              <w:bottom w:w="60" w:type="dxa"/>
              <w:right w:w="70" w:type="dxa"/>
            </w:tcMar>
          </w:tcPr>
          <w:p w14:paraId="570A6C72" w14:textId="77777777" w:rsidR="00A3471E" w:rsidRDefault="00000000">
            <w:pPr>
              <w:keepLines/>
              <w:spacing w:after="30"/>
            </w:pPr>
            <w:r>
              <w:rPr>
                <w:sz w:val="14"/>
              </w:rPr>
              <w:t>Controlled</w:t>
            </w:r>
          </w:p>
        </w:tc>
        <w:tc>
          <w:tcPr>
            <w:tcW w:w="2232" w:type="dxa"/>
            <w:shd w:val="clear" w:color="auto" w:fill="EEF5FB"/>
            <w:tcMar>
              <w:top w:w="60" w:type="dxa"/>
              <w:left w:w="70" w:type="dxa"/>
              <w:bottom w:w="60" w:type="dxa"/>
              <w:right w:w="70" w:type="dxa"/>
            </w:tcMar>
          </w:tcPr>
          <w:p w14:paraId="45EF4627" w14:textId="77777777" w:rsidR="00A3471E" w:rsidRDefault="00000000">
            <w:pPr>
              <w:keepLines/>
              <w:spacing w:after="30"/>
            </w:pPr>
            <w:r>
              <w:rPr>
                <w:sz w:val="14"/>
              </w:rPr>
              <w:t>Limited</w:t>
            </w:r>
          </w:p>
        </w:tc>
        <w:tc>
          <w:tcPr>
            <w:tcW w:w="2664" w:type="dxa"/>
            <w:shd w:val="clear" w:color="auto" w:fill="EEF5FB"/>
            <w:tcMar>
              <w:top w:w="60" w:type="dxa"/>
              <w:left w:w="70" w:type="dxa"/>
              <w:bottom w:w="60" w:type="dxa"/>
              <w:right w:w="70" w:type="dxa"/>
            </w:tcMar>
          </w:tcPr>
          <w:p w14:paraId="07631FDC" w14:textId="77777777" w:rsidR="00A3471E" w:rsidRDefault="00000000">
            <w:pPr>
              <w:keepLines/>
              <w:spacing w:after="30"/>
            </w:pPr>
            <w:r>
              <w:rPr>
                <w:sz w:val="14"/>
              </w:rPr>
              <w:t>Successor or retirement rule required.</w:t>
            </w:r>
          </w:p>
        </w:tc>
      </w:tr>
      <w:tr w:rsidR="00A3471E" w14:paraId="416F00BF" w14:textId="77777777">
        <w:trPr>
          <w:jc w:val="center"/>
        </w:trPr>
        <w:tc>
          <w:tcPr>
            <w:tcW w:w="1728" w:type="dxa"/>
            <w:tcMar>
              <w:top w:w="60" w:type="dxa"/>
              <w:left w:w="70" w:type="dxa"/>
              <w:bottom w:w="60" w:type="dxa"/>
              <w:right w:w="70" w:type="dxa"/>
            </w:tcMar>
          </w:tcPr>
          <w:p w14:paraId="603B54A9" w14:textId="77777777" w:rsidR="00A3471E" w:rsidRDefault="00000000">
            <w:pPr>
              <w:keepLines/>
              <w:spacing w:after="30"/>
            </w:pPr>
            <w:r>
              <w:rPr>
                <w:sz w:val="14"/>
              </w:rPr>
              <w:t>Blocked for New Demand</w:t>
            </w:r>
          </w:p>
        </w:tc>
        <w:tc>
          <w:tcPr>
            <w:tcW w:w="2088" w:type="dxa"/>
            <w:tcMar>
              <w:top w:w="60" w:type="dxa"/>
              <w:left w:w="70" w:type="dxa"/>
              <w:bottom w:w="60" w:type="dxa"/>
              <w:right w:w="70" w:type="dxa"/>
            </w:tcMar>
          </w:tcPr>
          <w:p w14:paraId="5F2BCB3C" w14:textId="77777777" w:rsidR="00A3471E" w:rsidRDefault="00000000">
            <w:pPr>
              <w:keepLines/>
              <w:spacing w:after="30"/>
            </w:pPr>
            <w:r>
              <w:rPr>
                <w:sz w:val="14"/>
              </w:rPr>
              <w:t>No new demand</w:t>
            </w:r>
          </w:p>
        </w:tc>
        <w:tc>
          <w:tcPr>
            <w:tcW w:w="2160" w:type="dxa"/>
            <w:tcMar>
              <w:top w:w="60" w:type="dxa"/>
              <w:left w:w="70" w:type="dxa"/>
              <w:bottom w:w="60" w:type="dxa"/>
              <w:right w:w="70" w:type="dxa"/>
            </w:tcMar>
          </w:tcPr>
          <w:p w14:paraId="2E209B0F" w14:textId="77777777" w:rsidR="00A3471E" w:rsidRDefault="00000000">
            <w:pPr>
              <w:keepLines/>
              <w:spacing w:after="30"/>
            </w:pPr>
            <w:r>
              <w:rPr>
                <w:sz w:val="14"/>
              </w:rPr>
              <w:t>Existing commitments only</w:t>
            </w:r>
          </w:p>
        </w:tc>
        <w:tc>
          <w:tcPr>
            <w:tcW w:w="2232" w:type="dxa"/>
            <w:tcMar>
              <w:top w:w="60" w:type="dxa"/>
              <w:left w:w="70" w:type="dxa"/>
              <w:bottom w:w="60" w:type="dxa"/>
              <w:right w:w="70" w:type="dxa"/>
            </w:tcMar>
          </w:tcPr>
          <w:p w14:paraId="33E95542" w14:textId="77777777" w:rsidR="00A3471E" w:rsidRDefault="00000000">
            <w:pPr>
              <w:keepLines/>
              <w:spacing w:after="30"/>
            </w:pPr>
            <w:r>
              <w:rPr>
                <w:sz w:val="14"/>
              </w:rPr>
              <w:t>Hidden / restricted</w:t>
            </w:r>
          </w:p>
        </w:tc>
        <w:tc>
          <w:tcPr>
            <w:tcW w:w="2664" w:type="dxa"/>
            <w:tcMar>
              <w:top w:w="60" w:type="dxa"/>
              <w:left w:w="70" w:type="dxa"/>
              <w:bottom w:w="60" w:type="dxa"/>
              <w:right w:w="70" w:type="dxa"/>
            </w:tcMar>
          </w:tcPr>
          <w:p w14:paraId="19789168" w14:textId="77777777" w:rsidR="00A3471E" w:rsidRDefault="00000000">
            <w:pPr>
              <w:keepLines/>
              <w:spacing w:after="30"/>
            </w:pPr>
            <w:r>
              <w:rPr>
                <w:sz w:val="14"/>
              </w:rPr>
              <w:t>No fresh indent or rush order.</w:t>
            </w:r>
          </w:p>
        </w:tc>
      </w:tr>
      <w:tr w:rsidR="00A3471E" w14:paraId="0F61CA51" w14:textId="77777777">
        <w:trPr>
          <w:jc w:val="center"/>
        </w:trPr>
        <w:tc>
          <w:tcPr>
            <w:tcW w:w="1728" w:type="dxa"/>
            <w:shd w:val="clear" w:color="auto" w:fill="EEF5FB"/>
            <w:tcMar>
              <w:top w:w="60" w:type="dxa"/>
              <w:left w:w="70" w:type="dxa"/>
              <w:bottom w:w="60" w:type="dxa"/>
              <w:right w:w="70" w:type="dxa"/>
            </w:tcMar>
          </w:tcPr>
          <w:p w14:paraId="5A7C818B" w14:textId="77777777" w:rsidR="00A3471E" w:rsidRDefault="00000000">
            <w:pPr>
              <w:keepLines/>
              <w:spacing w:after="30"/>
            </w:pPr>
            <w:r>
              <w:rPr>
                <w:sz w:val="14"/>
              </w:rPr>
              <w:t>Obsolete / Inactive</w:t>
            </w:r>
          </w:p>
        </w:tc>
        <w:tc>
          <w:tcPr>
            <w:tcW w:w="2088" w:type="dxa"/>
            <w:shd w:val="clear" w:color="auto" w:fill="EEF5FB"/>
            <w:tcMar>
              <w:top w:w="60" w:type="dxa"/>
              <w:left w:w="70" w:type="dxa"/>
              <w:bottom w:w="60" w:type="dxa"/>
              <w:right w:w="70" w:type="dxa"/>
            </w:tcMar>
          </w:tcPr>
          <w:p w14:paraId="75828962" w14:textId="77777777" w:rsidR="00A3471E" w:rsidRDefault="00000000">
            <w:pPr>
              <w:keepLines/>
              <w:spacing w:after="30"/>
            </w:pPr>
            <w:r>
              <w:rPr>
                <w:sz w:val="14"/>
              </w:rPr>
              <w:t>Not allowed</w:t>
            </w:r>
          </w:p>
        </w:tc>
        <w:tc>
          <w:tcPr>
            <w:tcW w:w="2160" w:type="dxa"/>
            <w:shd w:val="clear" w:color="auto" w:fill="EEF5FB"/>
            <w:tcMar>
              <w:top w:w="60" w:type="dxa"/>
              <w:left w:w="70" w:type="dxa"/>
              <w:bottom w:w="60" w:type="dxa"/>
              <w:right w:w="70" w:type="dxa"/>
            </w:tcMar>
          </w:tcPr>
          <w:p w14:paraId="2BDD7747" w14:textId="77777777" w:rsidR="00A3471E" w:rsidRDefault="00000000">
            <w:pPr>
              <w:keepLines/>
              <w:spacing w:after="30"/>
            </w:pPr>
            <w:r>
              <w:rPr>
                <w:sz w:val="14"/>
              </w:rPr>
              <w:t>Not allowed</w:t>
            </w:r>
          </w:p>
        </w:tc>
        <w:tc>
          <w:tcPr>
            <w:tcW w:w="2232" w:type="dxa"/>
            <w:shd w:val="clear" w:color="auto" w:fill="EEF5FB"/>
            <w:tcMar>
              <w:top w:w="60" w:type="dxa"/>
              <w:left w:w="70" w:type="dxa"/>
              <w:bottom w:w="60" w:type="dxa"/>
              <w:right w:w="70" w:type="dxa"/>
            </w:tcMar>
          </w:tcPr>
          <w:p w14:paraId="6A35B03D" w14:textId="77777777" w:rsidR="00A3471E" w:rsidRDefault="00000000">
            <w:pPr>
              <w:keepLines/>
              <w:spacing w:after="30"/>
            </w:pPr>
            <w:r>
              <w:rPr>
                <w:sz w:val="14"/>
              </w:rPr>
              <w:t>Hidden</w:t>
            </w:r>
          </w:p>
        </w:tc>
        <w:tc>
          <w:tcPr>
            <w:tcW w:w="2664" w:type="dxa"/>
            <w:shd w:val="clear" w:color="auto" w:fill="EEF5FB"/>
            <w:tcMar>
              <w:top w:w="60" w:type="dxa"/>
              <w:left w:w="70" w:type="dxa"/>
              <w:bottom w:w="60" w:type="dxa"/>
              <w:right w:w="70" w:type="dxa"/>
            </w:tcMar>
          </w:tcPr>
          <w:p w14:paraId="28B6FF02" w14:textId="77777777" w:rsidR="00A3471E" w:rsidRDefault="00000000">
            <w:pPr>
              <w:keepLines/>
              <w:spacing w:after="30"/>
            </w:pPr>
            <w:r>
              <w:rPr>
                <w:sz w:val="14"/>
              </w:rPr>
              <w:t>No planning or production.</w:t>
            </w:r>
          </w:p>
        </w:tc>
      </w:tr>
    </w:tbl>
    <w:p w14:paraId="359B500E" w14:textId="77777777" w:rsidR="00A3471E" w:rsidRDefault="00A3471E">
      <w:pPr>
        <w:spacing w:after="20"/>
      </w:pPr>
    </w:p>
    <w:p w14:paraId="225AFFA1" w14:textId="77777777" w:rsidR="00A3471E" w:rsidRDefault="00000000">
      <w:pPr>
        <w:pStyle w:val="Heading2"/>
      </w:pPr>
      <w:r>
        <w:t>9.1 Supported Relationship Types</w:t>
      </w:r>
    </w:p>
    <w:tbl>
      <w:tblPr>
        <w:tblStyle w:val="TableGrid"/>
        <w:tblW w:w="0" w:type="auto"/>
        <w:jc w:val="center"/>
        <w:tblLayout w:type="fixed"/>
        <w:tblLook w:val="04A0" w:firstRow="1" w:lastRow="0" w:firstColumn="1" w:lastColumn="0" w:noHBand="0" w:noVBand="1"/>
      </w:tblPr>
      <w:tblGrid>
        <w:gridCol w:w="1944"/>
        <w:gridCol w:w="4320"/>
        <w:gridCol w:w="4320"/>
      </w:tblGrid>
      <w:tr w:rsidR="00A3471E" w14:paraId="334A08F4" w14:textId="77777777">
        <w:trPr>
          <w:tblHeader/>
          <w:jc w:val="center"/>
        </w:trPr>
        <w:tc>
          <w:tcPr>
            <w:tcW w:w="1944" w:type="dxa"/>
            <w:shd w:val="clear" w:color="auto" w:fill="0C1E2D"/>
            <w:tcMar>
              <w:top w:w="60" w:type="dxa"/>
              <w:left w:w="70" w:type="dxa"/>
              <w:bottom w:w="60" w:type="dxa"/>
              <w:right w:w="70" w:type="dxa"/>
            </w:tcMar>
            <w:vAlign w:val="center"/>
          </w:tcPr>
          <w:p w14:paraId="180D9576" w14:textId="77777777" w:rsidR="00A3471E" w:rsidRDefault="00000000">
            <w:r>
              <w:rPr>
                <w:b/>
                <w:color w:val="FFFFFF"/>
                <w:sz w:val="16"/>
              </w:rPr>
              <w:t>Type</w:t>
            </w:r>
          </w:p>
        </w:tc>
        <w:tc>
          <w:tcPr>
            <w:tcW w:w="4320" w:type="dxa"/>
            <w:shd w:val="clear" w:color="auto" w:fill="0C1E2D"/>
            <w:tcMar>
              <w:top w:w="60" w:type="dxa"/>
              <w:left w:w="70" w:type="dxa"/>
              <w:bottom w:w="60" w:type="dxa"/>
              <w:right w:w="70" w:type="dxa"/>
            </w:tcMar>
            <w:vAlign w:val="center"/>
          </w:tcPr>
          <w:p w14:paraId="5C2B9EC4" w14:textId="77777777" w:rsidR="00A3471E" w:rsidRDefault="00000000">
            <w:r>
              <w:rPr>
                <w:b/>
                <w:color w:val="FFFFFF"/>
                <w:sz w:val="16"/>
              </w:rPr>
              <w:t>Meaning</w:t>
            </w:r>
          </w:p>
        </w:tc>
        <w:tc>
          <w:tcPr>
            <w:tcW w:w="4320" w:type="dxa"/>
            <w:shd w:val="clear" w:color="auto" w:fill="0C1E2D"/>
            <w:tcMar>
              <w:top w:w="60" w:type="dxa"/>
              <w:left w:w="70" w:type="dxa"/>
              <w:bottom w:w="60" w:type="dxa"/>
              <w:right w:w="70" w:type="dxa"/>
            </w:tcMar>
            <w:vAlign w:val="center"/>
          </w:tcPr>
          <w:p w14:paraId="1076A950" w14:textId="77777777" w:rsidR="00A3471E" w:rsidRDefault="00000000">
            <w:r>
              <w:rPr>
                <w:b/>
                <w:color w:val="FFFFFF"/>
                <w:sz w:val="16"/>
              </w:rPr>
              <w:t>Planning Behavior</w:t>
            </w:r>
          </w:p>
        </w:tc>
      </w:tr>
      <w:tr w:rsidR="00A3471E" w14:paraId="5B2D145F" w14:textId="77777777">
        <w:trPr>
          <w:jc w:val="center"/>
        </w:trPr>
        <w:tc>
          <w:tcPr>
            <w:tcW w:w="1944" w:type="dxa"/>
            <w:tcMar>
              <w:top w:w="60" w:type="dxa"/>
              <w:left w:w="70" w:type="dxa"/>
              <w:bottom w:w="60" w:type="dxa"/>
              <w:right w:w="70" w:type="dxa"/>
            </w:tcMar>
          </w:tcPr>
          <w:p w14:paraId="3A463688" w14:textId="77777777" w:rsidR="00A3471E" w:rsidRDefault="00000000">
            <w:pPr>
              <w:keepLines/>
              <w:spacing w:after="30"/>
            </w:pPr>
            <w:r>
              <w:rPr>
                <w:sz w:val="16"/>
              </w:rPr>
              <w:t>One-to-One</w:t>
            </w:r>
          </w:p>
        </w:tc>
        <w:tc>
          <w:tcPr>
            <w:tcW w:w="4320" w:type="dxa"/>
            <w:tcMar>
              <w:top w:w="60" w:type="dxa"/>
              <w:left w:w="70" w:type="dxa"/>
              <w:bottom w:w="60" w:type="dxa"/>
              <w:right w:w="70" w:type="dxa"/>
            </w:tcMar>
          </w:tcPr>
          <w:p w14:paraId="32A6DA98" w14:textId="77777777" w:rsidR="00A3471E" w:rsidRDefault="00000000">
            <w:pPr>
              <w:keepLines/>
              <w:spacing w:after="30"/>
            </w:pPr>
            <w:r>
              <w:rPr>
                <w:sz w:val="16"/>
              </w:rPr>
              <w:t>One old FERT replaced by one successor.</w:t>
            </w:r>
          </w:p>
        </w:tc>
        <w:tc>
          <w:tcPr>
            <w:tcW w:w="4320" w:type="dxa"/>
            <w:tcMar>
              <w:top w:w="60" w:type="dxa"/>
              <w:left w:w="70" w:type="dxa"/>
              <w:bottom w:w="60" w:type="dxa"/>
              <w:right w:w="70" w:type="dxa"/>
            </w:tcMar>
          </w:tcPr>
          <w:p w14:paraId="461CD53B" w14:textId="77777777" w:rsidR="00A3471E" w:rsidRDefault="00000000">
            <w:pPr>
              <w:keepLines/>
              <w:spacing w:after="30"/>
            </w:pPr>
            <w:r>
              <w:rPr>
                <w:sz w:val="16"/>
              </w:rPr>
              <w:t>Transfer or reference history and block predecessor after effective date.</w:t>
            </w:r>
          </w:p>
        </w:tc>
      </w:tr>
      <w:tr w:rsidR="00A3471E" w14:paraId="67D4D20C" w14:textId="77777777">
        <w:trPr>
          <w:jc w:val="center"/>
        </w:trPr>
        <w:tc>
          <w:tcPr>
            <w:tcW w:w="1944" w:type="dxa"/>
            <w:shd w:val="clear" w:color="auto" w:fill="EEF5FB"/>
            <w:tcMar>
              <w:top w:w="60" w:type="dxa"/>
              <w:left w:w="70" w:type="dxa"/>
              <w:bottom w:w="60" w:type="dxa"/>
              <w:right w:w="70" w:type="dxa"/>
            </w:tcMar>
          </w:tcPr>
          <w:p w14:paraId="6B73557A" w14:textId="77777777" w:rsidR="00A3471E" w:rsidRDefault="00000000">
            <w:pPr>
              <w:keepLines/>
              <w:spacing w:after="30"/>
            </w:pPr>
            <w:r>
              <w:rPr>
                <w:sz w:val="16"/>
              </w:rPr>
              <w:t>One-to-Many</w:t>
            </w:r>
          </w:p>
        </w:tc>
        <w:tc>
          <w:tcPr>
            <w:tcW w:w="4320" w:type="dxa"/>
            <w:shd w:val="clear" w:color="auto" w:fill="EEF5FB"/>
            <w:tcMar>
              <w:top w:w="60" w:type="dxa"/>
              <w:left w:w="70" w:type="dxa"/>
              <w:bottom w:w="60" w:type="dxa"/>
              <w:right w:w="70" w:type="dxa"/>
            </w:tcMar>
          </w:tcPr>
          <w:p w14:paraId="42A328C6" w14:textId="77777777" w:rsidR="00A3471E" w:rsidRDefault="00000000">
            <w:pPr>
              <w:keepLines/>
              <w:spacing w:after="30"/>
            </w:pPr>
            <w:r>
              <w:rPr>
                <w:sz w:val="16"/>
              </w:rPr>
              <w:t>One old FERT splits into several variants.</w:t>
            </w:r>
          </w:p>
        </w:tc>
        <w:tc>
          <w:tcPr>
            <w:tcW w:w="4320" w:type="dxa"/>
            <w:shd w:val="clear" w:color="auto" w:fill="EEF5FB"/>
            <w:tcMar>
              <w:top w:w="60" w:type="dxa"/>
              <w:left w:w="70" w:type="dxa"/>
              <w:bottom w:w="60" w:type="dxa"/>
              <w:right w:w="70" w:type="dxa"/>
            </w:tcMar>
          </w:tcPr>
          <w:p w14:paraId="08600CB9" w14:textId="77777777" w:rsidR="00A3471E" w:rsidRDefault="00000000">
            <w:pPr>
              <w:keepLines/>
              <w:spacing w:after="30"/>
            </w:pPr>
            <w:r>
              <w:rPr>
                <w:sz w:val="16"/>
              </w:rPr>
              <w:t>Time-phased transfer percentages required and total must equal 100%.</w:t>
            </w:r>
          </w:p>
        </w:tc>
      </w:tr>
      <w:tr w:rsidR="00A3471E" w14:paraId="13B3B7C5" w14:textId="77777777">
        <w:trPr>
          <w:jc w:val="center"/>
        </w:trPr>
        <w:tc>
          <w:tcPr>
            <w:tcW w:w="1944" w:type="dxa"/>
            <w:tcMar>
              <w:top w:w="60" w:type="dxa"/>
              <w:left w:w="70" w:type="dxa"/>
              <w:bottom w:w="60" w:type="dxa"/>
              <w:right w:w="70" w:type="dxa"/>
            </w:tcMar>
          </w:tcPr>
          <w:p w14:paraId="6A8B0314" w14:textId="77777777" w:rsidR="00A3471E" w:rsidRDefault="00000000">
            <w:pPr>
              <w:keepLines/>
              <w:spacing w:after="30"/>
            </w:pPr>
            <w:r>
              <w:rPr>
                <w:sz w:val="16"/>
              </w:rPr>
              <w:t>Many-to-One</w:t>
            </w:r>
          </w:p>
        </w:tc>
        <w:tc>
          <w:tcPr>
            <w:tcW w:w="4320" w:type="dxa"/>
            <w:tcMar>
              <w:top w:w="60" w:type="dxa"/>
              <w:left w:w="70" w:type="dxa"/>
              <w:bottom w:w="60" w:type="dxa"/>
              <w:right w:w="70" w:type="dxa"/>
            </w:tcMar>
          </w:tcPr>
          <w:p w14:paraId="7202059B" w14:textId="77777777" w:rsidR="00A3471E" w:rsidRDefault="00000000">
            <w:pPr>
              <w:keepLines/>
              <w:spacing w:after="30"/>
            </w:pPr>
            <w:r>
              <w:rPr>
                <w:sz w:val="16"/>
              </w:rPr>
              <w:t>Several predecessors consolidate into one successor.</w:t>
            </w:r>
          </w:p>
        </w:tc>
        <w:tc>
          <w:tcPr>
            <w:tcW w:w="4320" w:type="dxa"/>
            <w:tcMar>
              <w:top w:w="60" w:type="dxa"/>
              <w:left w:w="70" w:type="dxa"/>
              <w:bottom w:w="60" w:type="dxa"/>
              <w:right w:w="70" w:type="dxa"/>
            </w:tcMar>
          </w:tcPr>
          <w:p w14:paraId="529E085D" w14:textId="77777777" w:rsidR="00A3471E" w:rsidRDefault="00000000">
            <w:pPr>
              <w:keepLines/>
              <w:spacing w:after="30"/>
            </w:pPr>
            <w:r>
              <w:rPr>
                <w:sz w:val="16"/>
              </w:rPr>
              <w:t>Aggregate historical demand and manage old stock runout.</w:t>
            </w:r>
          </w:p>
        </w:tc>
      </w:tr>
      <w:tr w:rsidR="00A3471E" w14:paraId="26078E87" w14:textId="77777777">
        <w:trPr>
          <w:jc w:val="center"/>
        </w:trPr>
        <w:tc>
          <w:tcPr>
            <w:tcW w:w="1944" w:type="dxa"/>
            <w:shd w:val="clear" w:color="auto" w:fill="EEF5FB"/>
            <w:tcMar>
              <w:top w:w="60" w:type="dxa"/>
              <w:left w:w="70" w:type="dxa"/>
              <w:bottom w:w="60" w:type="dxa"/>
              <w:right w:w="70" w:type="dxa"/>
            </w:tcMar>
          </w:tcPr>
          <w:p w14:paraId="709DCE31" w14:textId="77777777" w:rsidR="00A3471E" w:rsidRDefault="00000000">
            <w:pPr>
              <w:keepLines/>
              <w:spacing w:after="30"/>
            </w:pPr>
            <w:r>
              <w:rPr>
                <w:sz w:val="16"/>
              </w:rPr>
              <w:t>Reference Copy</w:t>
            </w:r>
          </w:p>
        </w:tc>
        <w:tc>
          <w:tcPr>
            <w:tcW w:w="4320" w:type="dxa"/>
            <w:shd w:val="clear" w:color="auto" w:fill="EEF5FB"/>
            <w:tcMar>
              <w:top w:w="60" w:type="dxa"/>
              <w:left w:w="70" w:type="dxa"/>
              <w:bottom w:w="60" w:type="dxa"/>
              <w:right w:w="70" w:type="dxa"/>
            </w:tcMar>
          </w:tcPr>
          <w:p w14:paraId="70FC0E88" w14:textId="77777777" w:rsidR="00A3471E" w:rsidRDefault="00000000">
            <w:pPr>
              <w:keepLines/>
              <w:spacing w:after="30"/>
            </w:pPr>
            <w:r>
              <w:rPr>
                <w:sz w:val="16"/>
              </w:rPr>
              <w:t>New FERT uses old FERT as design reference.</w:t>
            </w:r>
          </w:p>
        </w:tc>
        <w:tc>
          <w:tcPr>
            <w:tcW w:w="4320" w:type="dxa"/>
            <w:shd w:val="clear" w:color="auto" w:fill="EEF5FB"/>
            <w:tcMar>
              <w:top w:w="60" w:type="dxa"/>
              <w:left w:w="70" w:type="dxa"/>
              <w:bottom w:w="60" w:type="dxa"/>
              <w:right w:w="70" w:type="dxa"/>
            </w:tcMar>
          </w:tcPr>
          <w:p w14:paraId="10C6646E" w14:textId="77777777" w:rsidR="00A3471E" w:rsidRDefault="00000000">
            <w:pPr>
              <w:keepLines/>
              <w:spacing w:after="30"/>
            </w:pPr>
            <w:r>
              <w:rPr>
                <w:sz w:val="16"/>
              </w:rPr>
              <w:t>Does not imply replacement; duplicate check remains mandatory.</w:t>
            </w:r>
          </w:p>
        </w:tc>
      </w:tr>
      <w:tr w:rsidR="00A3471E" w14:paraId="2D552FC0" w14:textId="77777777">
        <w:trPr>
          <w:jc w:val="center"/>
        </w:trPr>
        <w:tc>
          <w:tcPr>
            <w:tcW w:w="1944" w:type="dxa"/>
            <w:tcMar>
              <w:top w:w="60" w:type="dxa"/>
              <w:left w:w="70" w:type="dxa"/>
              <w:bottom w:w="60" w:type="dxa"/>
              <w:right w:w="70" w:type="dxa"/>
            </w:tcMar>
          </w:tcPr>
          <w:p w14:paraId="0AF39E39" w14:textId="77777777" w:rsidR="00A3471E" w:rsidRDefault="00000000">
            <w:pPr>
              <w:keepLines/>
              <w:spacing w:after="30"/>
            </w:pPr>
            <w:r>
              <w:rPr>
                <w:sz w:val="16"/>
              </w:rPr>
              <w:t>Engineering Revision</w:t>
            </w:r>
          </w:p>
        </w:tc>
        <w:tc>
          <w:tcPr>
            <w:tcW w:w="4320" w:type="dxa"/>
            <w:tcMar>
              <w:top w:w="60" w:type="dxa"/>
              <w:left w:w="70" w:type="dxa"/>
              <w:bottom w:w="60" w:type="dxa"/>
              <w:right w:w="70" w:type="dxa"/>
            </w:tcMar>
          </w:tcPr>
          <w:p w14:paraId="3F09A7A1" w14:textId="77777777" w:rsidR="00A3471E" w:rsidRDefault="00000000">
            <w:pPr>
              <w:keepLines/>
              <w:spacing w:after="30"/>
            </w:pPr>
            <w:r>
              <w:rPr>
                <w:sz w:val="16"/>
              </w:rPr>
              <w:t>Product identity remains the same.</w:t>
            </w:r>
          </w:p>
        </w:tc>
        <w:tc>
          <w:tcPr>
            <w:tcW w:w="4320" w:type="dxa"/>
            <w:tcMar>
              <w:top w:w="60" w:type="dxa"/>
              <w:left w:w="70" w:type="dxa"/>
              <w:bottom w:w="60" w:type="dxa"/>
              <w:right w:w="70" w:type="dxa"/>
            </w:tcMar>
          </w:tcPr>
          <w:p w14:paraId="7070AACB" w14:textId="77777777" w:rsidR="00A3471E" w:rsidRDefault="00000000">
            <w:pPr>
              <w:keepLines/>
              <w:spacing w:after="30"/>
            </w:pPr>
            <w:r>
              <w:rPr>
                <w:sz w:val="16"/>
              </w:rPr>
              <w:t>Use same FERT and retain ECN history.</w:t>
            </w:r>
          </w:p>
        </w:tc>
      </w:tr>
      <w:tr w:rsidR="00A3471E" w14:paraId="0A9C1826" w14:textId="77777777">
        <w:trPr>
          <w:jc w:val="center"/>
        </w:trPr>
        <w:tc>
          <w:tcPr>
            <w:tcW w:w="1944" w:type="dxa"/>
            <w:shd w:val="clear" w:color="auto" w:fill="EEF5FB"/>
            <w:tcMar>
              <w:top w:w="60" w:type="dxa"/>
              <w:left w:w="70" w:type="dxa"/>
              <w:bottom w:w="60" w:type="dxa"/>
              <w:right w:w="70" w:type="dxa"/>
            </w:tcMar>
          </w:tcPr>
          <w:p w14:paraId="381591EC" w14:textId="77777777" w:rsidR="00A3471E" w:rsidRDefault="00000000">
            <w:pPr>
              <w:keepLines/>
              <w:spacing w:after="30"/>
            </w:pPr>
            <w:r>
              <w:rPr>
                <w:sz w:val="16"/>
              </w:rPr>
              <w:t>Commercial Replacement</w:t>
            </w:r>
          </w:p>
        </w:tc>
        <w:tc>
          <w:tcPr>
            <w:tcW w:w="4320" w:type="dxa"/>
            <w:shd w:val="clear" w:color="auto" w:fill="EEF5FB"/>
            <w:tcMar>
              <w:top w:w="60" w:type="dxa"/>
              <w:left w:w="70" w:type="dxa"/>
              <w:bottom w:w="60" w:type="dxa"/>
              <w:right w:w="70" w:type="dxa"/>
            </w:tcMar>
          </w:tcPr>
          <w:p w14:paraId="2E8BD4EA" w14:textId="77777777" w:rsidR="00A3471E" w:rsidRDefault="00000000">
            <w:pPr>
              <w:keepLines/>
              <w:spacing w:after="30"/>
            </w:pPr>
            <w:r>
              <w:rPr>
                <w:sz w:val="16"/>
              </w:rPr>
              <w:t>Market offering replaced by a new one.</w:t>
            </w:r>
          </w:p>
        </w:tc>
        <w:tc>
          <w:tcPr>
            <w:tcW w:w="4320" w:type="dxa"/>
            <w:shd w:val="clear" w:color="auto" w:fill="EEF5FB"/>
            <w:tcMar>
              <w:top w:w="60" w:type="dxa"/>
              <w:left w:w="70" w:type="dxa"/>
              <w:bottom w:w="60" w:type="dxa"/>
              <w:right w:w="70" w:type="dxa"/>
            </w:tcMar>
          </w:tcPr>
          <w:p w14:paraId="4573E81A" w14:textId="77777777" w:rsidR="00A3471E" w:rsidRDefault="00000000">
            <w:pPr>
              <w:keepLines/>
              <w:spacing w:after="30"/>
            </w:pPr>
            <w:r>
              <w:rPr>
                <w:sz w:val="16"/>
              </w:rPr>
              <w:t>New FERT with dealer visibility and transition controls.</w:t>
            </w:r>
          </w:p>
        </w:tc>
      </w:tr>
    </w:tbl>
    <w:p w14:paraId="21571018" w14:textId="77777777" w:rsidR="00A3471E" w:rsidRDefault="00A3471E">
      <w:pPr>
        <w:spacing w:after="20"/>
      </w:pPr>
    </w:p>
    <w:p w14:paraId="24113B97" w14:textId="77777777" w:rsidR="00A3471E" w:rsidRDefault="00000000">
      <w:pPr>
        <w:pStyle w:val="Heading2"/>
      </w:pPr>
      <w:r>
        <w:t>9.2 Transition Scenarios</w:t>
      </w:r>
    </w:p>
    <w:tbl>
      <w:tblPr>
        <w:tblStyle w:val="TableGrid"/>
        <w:tblW w:w="0" w:type="auto"/>
        <w:jc w:val="center"/>
        <w:tblLayout w:type="fixed"/>
        <w:tblLook w:val="04A0" w:firstRow="1" w:lastRow="0" w:firstColumn="1" w:lastColumn="0" w:noHBand="0" w:noVBand="1"/>
      </w:tblPr>
      <w:tblGrid>
        <w:gridCol w:w="2016"/>
        <w:gridCol w:w="4032"/>
        <w:gridCol w:w="4608"/>
      </w:tblGrid>
      <w:tr w:rsidR="00A3471E" w14:paraId="1D24F121" w14:textId="77777777">
        <w:trPr>
          <w:tblHeader/>
          <w:jc w:val="center"/>
        </w:trPr>
        <w:tc>
          <w:tcPr>
            <w:tcW w:w="2016" w:type="dxa"/>
            <w:shd w:val="clear" w:color="auto" w:fill="0C1E2D"/>
            <w:tcMar>
              <w:top w:w="60" w:type="dxa"/>
              <w:left w:w="70" w:type="dxa"/>
              <w:bottom w:w="60" w:type="dxa"/>
              <w:right w:w="70" w:type="dxa"/>
            </w:tcMar>
            <w:vAlign w:val="center"/>
          </w:tcPr>
          <w:p w14:paraId="4427E5A6" w14:textId="77777777" w:rsidR="00A3471E" w:rsidRDefault="00000000">
            <w:r>
              <w:rPr>
                <w:b/>
                <w:color w:val="FFFFFF"/>
                <w:sz w:val="16"/>
              </w:rPr>
              <w:t>Scenario</w:t>
            </w:r>
          </w:p>
        </w:tc>
        <w:tc>
          <w:tcPr>
            <w:tcW w:w="4032" w:type="dxa"/>
            <w:shd w:val="clear" w:color="auto" w:fill="0C1E2D"/>
            <w:tcMar>
              <w:top w:w="60" w:type="dxa"/>
              <w:left w:w="70" w:type="dxa"/>
              <w:bottom w:w="60" w:type="dxa"/>
              <w:right w:w="70" w:type="dxa"/>
            </w:tcMar>
            <w:vAlign w:val="center"/>
          </w:tcPr>
          <w:p w14:paraId="49A1EA52" w14:textId="77777777" w:rsidR="00A3471E" w:rsidRDefault="00000000">
            <w:r>
              <w:rPr>
                <w:b/>
                <w:color w:val="FFFFFF"/>
                <w:sz w:val="16"/>
              </w:rPr>
              <w:t>Required Fields</w:t>
            </w:r>
          </w:p>
        </w:tc>
        <w:tc>
          <w:tcPr>
            <w:tcW w:w="4608" w:type="dxa"/>
            <w:shd w:val="clear" w:color="auto" w:fill="0C1E2D"/>
            <w:tcMar>
              <w:top w:w="60" w:type="dxa"/>
              <w:left w:w="70" w:type="dxa"/>
              <w:bottom w:w="60" w:type="dxa"/>
              <w:right w:w="70" w:type="dxa"/>
            </w:tcMar>
            <w:vAlign w:val="center"/>
          </w:tcPr>
          <w:p w14:paraId="63A71D89" w14:textId="77777777" w:rsidR="00A3471E" w:rsidRDefault="00000000">
            <w:r>
              <w:rPr>
                <w:b/>
                <w:color w:val="FFFFFF"/>
                <w:sz w:val="16"/>
              </w:rPr>
              <w:t>Functional Behavior</w:t>
            </w:r>
          </w:p>
        </w:tc>
      </w:tr>
      <w:tr w:rsidR="00A3471E" w14:paraId="4805CD29" w14:textId="77777777">
        <w:trPr>
          <w:jc w:val="center"/>
        </w:trPr>
        <w:tc>
          <w:tcPr>
            <w:tcW w:w="2016" w:type="dxa"/>
            <w:tcMar>
              <w:top w:w="60" w:type="dxa"/>
              <w:left w:w="70" w:type="dxa"/>
              <w:bottom w:w="60" w:type="dxa"/>
              <w:right w:w="70" w:type="dxa"/>
            </w:tcMar>
          </w:tcPr>
          <w:p w14:paraId="2D434918" w14:textId="77777777" w:rsidR="00A3471E" w:rsidRDefault="00000000">
            <w:pPr>
              <w:keepLines/>
              <w:spacing w:after="30"/>
            </w:pPr>
            <w:r>
              <w:rPr>
                <w:sz w:val="16"/>
              </w:rPr>
              <w:t>Complete Migration</w:t>
            </w:r>
          </w:p>
        </w:tc>
        <w:tc>
          <w:tcPr>
            <w:tcW w:w="4032" w:type="dxa"/>
            <w:tcMar>
              <w:top w:w="60" w:type="dxa"/>
              <w:left w:w="70" w:type="dxa"/>
              <w:bottom w:w="60" w:type="dxa"/>
              <w:right w:w="70" w:type="dxa"/>
            </w:tcMar>
          </w:tcPr>
          <w:p w14:paraId="0957E9D9" w14:textId="77777777" w:rsidR="00A3471E" w:rsidRDefault="00000000">
            <w:pPr>
              <w:keepLines/>
              <w:spacing w:after="30"/>
            </w:pPr>
            <w:r>
              <w:rPr>
                <w:sz w:val="16"/>
              </w:rPr>
              <w:t>A, B, effective date, reason, inventory rule</w:t>
            </w:r>
          </w:p>
        </w:tc>
        <w:tc>
          <w:tcPr>
            <w:tcW w:w="4608" w:type="dxa"/>
            <w:tcMar>
              <w:top w:w="60" w:type="dxa"/>
              <w:left w:w="70" w:type="dxa"/>
              <w:bottom w:w="60" w:type="dxa"/>
              <w:right w:w="70" w:type="dxa"/>
            </w:tcMar>
          </w:tcPr>
          <w:p w14:paraId="0CB2F24B" w14:textId="77777777" w:rsidR="00A3471E" w:rsidRDefault="00000000">
            <w:pPr>
              <w:keepLines/>
              <w:spacing w:after="30"/>
            </w:pPr>
            <w:r>
              <w:rPr>
                <w:sz w:val="16"/>
              </w:rPr>
              <w:t>A becomes blocked/inactive; future planning shifts to B.</w:t>
            </w:r>
          </w:p>
        </w:tc>
      </w:tr>
      <w:tr w:rsidR="00A3471E" w14:paraId="240408F2" w14:textId="77777777">
        <w:trPr>
          <w:jc w:val="center"/>
        </w:trPr>
        <w:tc>
          <w:tcPr>
            <w:tcW w:w="2016" w:type="dxa"/>
            <w:shd w:val="clear" w:color="auto" w:fill="EEF5FB"/>
            <w:tcMar>
              <w:top w:w="60" w:type="dxa"/>
              <w:left w:w="70" w:type="dxa"/>
              <w:bottom w:w="60" w:type="dxa"/>
              <w:right w:w="70" w:type="dxa"/>
            </w:tcMar>
          </w:tcPr>
          <w:p w14:paraId="219C744A" w14:textId="77777777" w:rsidR="00A3471E" w:rsidRDefault="00000000">
            <w:pPr>
              <w:keepLines/>
              <w:spacing w:after="30"/>
            </w:pPr>
            <w:r>
              <w:rPr>
                <w:sz w:val="16"/>
              </w:rPr>
              <w:t>Ramp-Down / Ramp-Up</w:t>
            </w:r>
          </w:p>
        </w:tc>
        <w:tc>
          <w:tcPr>
            <w:tcW w:w="4032" w:type="dxa"/>
            <w:shd w:val="clear" w:color="auto" w:fill="EEF5FB"/>
            <w:tcMar>
              <w:top w:w="60" w:type="dxa"/>
              <w:left w:w="70" w:type="dxa"/>
              <w:bottom w:w="60" w:type="dxa"/>
              <w:right w:w="70" w:type="dxa"/>
            </w:tcMar>
          </w:tcPr>
          <w:p w14:paraId="0A25FEEC" w14:textId="77777777" w:rsidR="00A3471E" w:rsidRDefault="00000000">
            <w:pPr>
              <w:keepLines/>
              <w:spacing w:after="30"/>
            </w:pPr>
            <w:r>
              <w:rPr>
                <w:sz w:val="16"/>
              </w:rPr>
              <w:t>A, B, start/end, month/week shares, transfer %, inventory rule</w:t>
            </w:r>
          </w:p>
        </w:tc>
        <w:tc>
          <w:tcPr>
            <w:tcW w:w="4608" w:type="dxa"/>
            <w:shd w:val="clear" w:color="auto" w:fill="EEF5FB"/>
            <w:tcMar>
              <w:top w:w="60" w:type="dxa"/>
              <w:left w:w="70" w:type="dxa"/>
              <w:bottom w:w="60" w:type="dxa"/>
              <w:right w:w="70" w:type="dxa"/>
            </w:tcMar>
          </w:tcPr>
          <w:p w14:paraId="6EB15483" w14:textId="77777777" w:rsidR="00A3471E" w:rsidRDefault="00000000">
            <w:pPr>
              <w:keepLines/>
              <w:spacing w:after="30"/>
            </w:pPr>
            <w:r>
              <w:rPr>
                <w:sz w:val="16"/>
              </w:rPr>
              <w:t>Both active during transition; old share reduces and new share increases.</w:t>
            </w:r>
          </w:p>
        </w:tc>
      </w:tr>
      <w:tr w:rsidR="00A3471E" w14:paraId="61E7F170" w14:textId="77777777">
        <w:trPr>
          <w:jc w:val="center"/>
        </w:trPr>
        <w:tc>
          <w:tcPr>
            <w:tcW w:w="2016" w:type="dxa"/>
            <w:tcMar>
              <w:top w:w="60" w:type="dxa"/>
              <w:left w:w="70" w:type="dxa"/>
              <w:bottom w:w="60" w:type="dxa"/>
              <w:right w:w="70" w:type="dxa"/>
            </w:tcMar>
          </w:tcPr>
          <w:p w14:paraId="49D80035" w14:textId="77777777" w:rsidR="00A3471E" w:rsidRDefault="00000000">
            <w:pPr>
              <w:keepLines/>
              <w:spacing w:after="30"/>
            </w:pPr>
            <w:r>
              <w:rPr>
                <w:sz w:val="16"/>
              </w:rPr>
              <w:t>Dual Running</w:t>
            </w:r>
          </w:p>
        </w:tc>
        <w:tc>
          <w:tcPr>
            <w:tcW w:w="4032" w:type="dxa"/>
            <w:tcMar>
              <w:top w:w="60" w:type="dxa"/>
              <w:left w:w="70" w:type="dxa"/>
              <w:bottom w:w="60" w:type="dxa"/>
              <w:right w:w="70" w:type="dxa"/>
            </w:tcMar>
          </w:tcPr>
          <w:p w14:paraId="7E8CD85A" w14:textId="77777777" w:rsidR="00A3471E" w:rsidRDefault="00000000">
            <w:pPr>
              <w:keepLines/>
              <w:spacing w:after="30"/>
            </w:pPr>
            <w:r>
              <w:rPr>
                <w:sz w:val="16"/>
              </w:rPr>
              <w:t>A, B, effective period, stable demand shares</w:t>
            </w:r>
          </w:p>
        </w:tc>
        <w:tc>
          <w:tcPr>
            <w:tcW w:w="4608" w:type="dxa"/>
            <w:tcMar>
              <w:top w:w="60" w:type="dxa"/>
              <w:left w:w="70" w:type="dxa"/>
              <w:bottom w:w="60" w:type="dxa"/>
              <w:right w:w="70" w:type="dxa"/>
            </w:tcMar>
          </w:tcPr>
          <w:p w14:paraId="7C54F27F" w14:textId="77777777" w:rsidR="00A3471E" w:rsidRDefault="00000000">
            <w:pPr>
              <w:keepLines/>
              <w:spacing w:after="30"/>
            </w:pPr>
            <w:r>
              <w:rPr>
                <w:sz w:val="16"/>
              </w:rPr>
              <w:t>Both remain active; demand split using approved percentages.</w:t>
            </w:r>
          </w:p>
        </w:tc>
      </w:tr>
      <w:tr w:rsidR="00A3471E" w14:paraId="33546080" w14:textId="77777777">
        <w:trPr>
          <w:jc w:val="center"/>
        </w:trPr>
        <w:tc>
          <w:tcPr>
            <w:tcW w:w="2016" w:type="dxa"/>
            <w:shd w:val="clear" w:color="auto" w:fill="EEF5FB"/>
            <w:tcMar>
              <w:top w:w="60" w:type="dxa"/>
              <w:left w:w="70" w:type="dxa"/>
              <w:bottom w:w="60" w:type="dxa"/>
              <w:right w:w="70" w:type="dxa"/>
            </w:tcMar>
          </w:tcPr>
          <w:p w14:paraId="1A2646E8" w14:textId="77777777" w:rsidR="00A3471E" w:rsidRDefault="00000000">
            <w:pPr>
              <w:keepLines/>
              <w:spacing w:after="30"/>
            </w:pPr>
            <w:r>
              <w:rPr>
                <w:sz w:val="16"/>
              </w:rPr>
              <w:t>One-to-Many</w:t>
            </w:r>
          </w:p>
        </w:tc>
        <w:tc>
          <w:tcPr>
            <w:tcW w:w="4032" w:type="dxa"/>
            <w:shd w:val="clear" w:color="auto" w:fill="EEF5FB"/>
            <w:tcMar>
              <w:top w:w="60" w:type="dxa"/>
              <w:left w:w="70" w:type="dxa"/>
              <w:bottom w:w="60" w:type="dxa"/>
              <w:right w:w="70" w:type="dxa"/>
            </w:tcMar>
          </w:tcPr>
          <w:p w14:paraId="497AF75D" w14:textId="77777777" w:rsidR="00A3471E" w:rsidRDefault="00000000">
            <w:pPr>
              <w:keepLines/>
              <w:spacing w:after="30"/>
            </w:pPr>
            <w:r>
              <w:rPr>
                <w:sz w:val="16"/>
              </w:rPr>
              <w:t>A, B1..Bn, shares, effective dates</w:t>
            </w:r>
          </w:p>
        </w:tc>
        <w:tc>
          <w:tcPr>
            <w:tcW w:w="4608" w:type="dxa"/>
            <w:shd w:val="clear" w:color="auto" w:fill="EEF5FB"/>
            <w:tcMar>
              <w:top w:w="60" w:type="dxa"/>
              <w:left w:w="70" w:type="dxa"/>
              <w:bottom w:w="60" w:type="dxa"/>
              <w:right w:w="70" w:type="dxa"/>
            </w:tcMar>
          </w:tcPr>
          <w:p w14:paraId="0D7096C3" w14:textId="77777777" w:rsidR="00A3471E" w:rsidRDefault="00000000">
            <w:pPr>
              <w:keepLines/>
              <w:spacing w:after="30"/>
            </w:pPr>
            <w:r>
              <w:rPr>
                <w:sz w:val="16"/>
              </w:rPr>
              <w:t>History and future planning split by approved allocation.</w:t>
            </w:r>
          </w:p>
        </w:tc>
      </w:tr>
      <w:tr w:rsidR="00A3471E" w14:paraId="25577C91" w14:textId="77777777">
        <w:trPr>
          <w:jc w:val="center"/>
        </w:trPr>
        <w:tc>
          <w:tcPr>
            <w:tcW w:w="2016" w:type="dxa"/>
            <w:tcMar>
              <w:top w:w="60" w:type="dxa"/>
              <w:left w:w="70" w:type="dxa"/>
              <w:bottom w:w="60" w:type="dxa"/>
              <w:right w:w="70" w:type="dxa"/>
            </w:tcMar>
          </w:tcPr>
          <w:p w14:paraId="4706E80A" w14:textId="77777777" w:rsidR="00A3471E" w:rsidRDefault="00000000">
            <w:pPr>
              <w:keepLines/>
              <w:spacing w:after="30"/>
            </w:pPr>
            <w:r>
              <w:rPr>
                <w:sz w:val="16"/>
              </w:rPr>
              <w:t>Many-to-One</w:t>
            </w:r>
          </w:p>
        </w:tc>
        <w:tc>
          <w:tcPr>
            <w:tcW w:w="4032" w:type="dxa"/>
            <w:tcMar>
              <w:top w:w="60" w:type="dxa"/>
              <w:left w:w="70" w:type="dxa"/>
              <w:bottom w:w="60" w:type="dxa"/>
              <w:right w:w="70" w:type="dxa"/>
            </w:tcMar>
          </w:tcPr>
          <w:p w14:paraId="6F00A3CB" w14:textId="77777777" w:rsidR="00A3471E" w:rsidRDefault="00000000">
            <w:pPr>
              <w:keepLines/>
              <w:spacing w:after="30"/>
            </w:pPr>
            <w:r>
              <w:rPr>
                <w:sz w:val="16"/>
              </w:rPr>
              <w:t>A1..An, B, aggregation rule</w:t>
            </w:r>
          </w:p>
        </w:tc>
        <w:tc>
          <w:tcPr>
            <w:tcW w:w="4608" w:type="dxa"/>
            <w:tcMar>
              <w:top w:w="60" w:type="dxa"/>
              <w:left w:w="70" w:type="dxa"/>
              <w:bottom w:w="60" w:type="dxa"/>
              <w:right w:w="70" w:type="dxa"/>
            </w:tcMar>
          </w:tcPr>
          <w:p w14:paraId="06988CA0" w14:textId="77777777" w:rsidR="00A3471E" w:rsidRDefault="00000000">
            <w:pPr>
              <w:keepLines/>
              <w:spacing w:after="30"/>
            </w:pPr>
            <w:r>
              <w:rPr>
                <w:sz w:val="16"/>
              </w:rPr>
              <w:t>History aggregated to B; old materials controlled by stock and orders.</w:t>
            </w:r>
          </w:p>
        </w:tc>
      </w:tr>
    </w:tbl>
    <w:p w14:paraId="2852811F" w14:textId="77777777" w:rsidR="00A3471E" w:rsidRDefault="00A3471E">
      <w:pPr>
        <w:spacing w:after="20"/>
      </w:pPr>
    </w:p>
    <w:tbl>
      <w:tblPr>
        <w:tblStyle w:val="TableGrid"/>
        <w:tblW w:w="0" w:type="auto"/>
        <w:jc w:val="center"/>
        <w:tblLook w:val="04A0" w:firstRow="1" w:lastRow="0" w:firstColumn="1" w:lastColumn="0" w:noHBand="0" w:noVBand="1"/>
      </w:tblPr>
      <w:tblGrid>
        <w:gridCol w:w="10656"/>
      </w:tblGrid>
      <w:tr w:rsidR="00A3471E" w14:paraId="5872B853" w14:textId="77777777">
        <w:trPr>
          <w:tblHeader/>
          <w:jc w:val="center"/>
        </w:trPr>
        <w:tc>
          <w:tcPr>
            <w:tcW w:w="10656" w:type="dxa"/>
            <w:shd w:val="clear" w:color="auto" w:fill="F4E3B2"/>
            <w:tcMar>
              <w:top w:w="90" w:type="dxa"/>
              <w:left w:w="100" w:type="dxa"/>
              <w:bottom w:w="90" w:type="dxa"/>
              <w:right w:w="100" w:type="dxa"/>
            </w:tcMar>
          </w:tcPr>
          <w:p w14:paraId="00304FD1" w14:textId="77777777" w:rsidR="00A3471E" w:rsidRDefault="00000000">
            <w:pPr>
              <w:pStyle w:val="CalloutX"/>
            </w:pPr>
            <w:r>
              <w:rPr>
                <w:color w:val="1F5A88"/>
              </w:rPr>
              <w:t>Transition Control</w:t>
            </w:r>
            <w:r>
              <w:rPr>
                <w:color w:val="1F5A88"/>
              </w:rPr>
              <w:br/>
            </w:r>
            <w:r>
              <w:rPr>
                <w:b w:val="0"/>
                <w:sz w:val="19"/>
              </w:rPr>
              <w:t>For every effective period, demand allocation percentages across active successors must reconcile to 100% unless a documented business exception is approved. The system must prevent overlapping contradictory mappings and circular lineage.</w:t>
            </w:r>
          </w:p>
        </w:tc>
      </w:tr>
    </w:tbl>
    <w:p w14:paraId="44163938" w14:textId="77777777" w:rsidR="00A3471E" w:rsidRDefault="00A3471E">
      <w:pPr>
        <w:spacing w:after="20"/>
      </w:pPr>
    </w:p>
    <w:p w14:paraId="239E053E" w14:textId="77777777" w:rsidR="00A3471E" w:rsidRDefault="00000000">
      <w:pPr>
        <w:pStyle w:val="Heading1"/>
      </w:pPr>
      <w:r>
        <w:lastRenderedPageBreak/>
        <w:t>10. Functional Workflows and Personas</w:t>
      </w:r>
    </w:p>
    <w:p w14:paraId="003BE495" w14:textId="77777777" w:rsidR="00A3471E" w:rsidRDefault="00000000">
      <w:pPr>
        <w:pStyle w:val="Heading2"/>
      </w:pPr>
      <w:r>
        <w:t>10.1 Personas</w:t>
      </w:r>
    </w:p>
    <w:tbl>
      <w:tblPr>
        <w:tblStyle w:val="TableGrid"/>
        <w:tblW w:w="0" w:type="auto"/>
        <w:jc w:val="center"/>
        <w:tblLayout w:type="fixed"/>
        <w:tblLook w:val="04A0" w:firstRow="1" w:lastRow="0" w:firstColumn="1" w:lastColumn="0" w:noHBand="0" w:noVBand="1"/>
      </w:tblPr>
      <w:tblGrid>
        <w:gridCol w:w="2088"/>
        <w:gridCol w:w="4968"/>
        <w:gridCol w:w="3672"/>
      </w:tblGrid>
      <w:tr w:rsidR="00A3471E" w14:paraId="388AC731" w14:textId="77777777">
        <w:trPr>
          <w:tblHeader/>
          <w:jc w:val="center"/>
        </w:trPr>
        <w:tc>
          <w:tcPr>
            <w:tcW w:w="2088" w:type="dxa"/>
            <w:shd w:val="clear" w:color="auto" w:fill="0C1E2D"/>
            <w:tcMar>
              <w:top w:w="60" w:type="dxa"/>
              <w:left w:w="70" w:type="dxa"/>
              <w:bottom w:w="60" w:type="dxa"/>
              <w:right w:w="70" w:type="dxa"/>
            </w:tcMar>
            <w:vAlign w:val="center"/>
          </w:tcPr>
          <w:p w14:paraId="14BCDF6E" w14:textId="77777777" w:rsidR="00A3471E" w:rsidRDefault="00000000">
            <w:r>
              <w:rPr>
                <w:b/>
                <w:color w:val="FFFFFF"/>
                <w:sz w:val="16"/>
              </w:rPr>
              <w:t>Persona</w:t>
            </w:r>
          </w:p>
        </w:tc>
        <w:tc>
          <w:tcPr>
            <w:tcW w:w="4968" w:type="dxa"/>
            <w:shd w:val="clear" w:color="auto" w:fill="0C1E2D"/>
            <w:tcMar>
              <w:top w:w="60" w:type="dxa"/>
              <w:left w:w="70" w:type="dxa"/>
              <w:bottom w:w="60" w:type="dxa"/>
              <w:right w:w="70" w:type="dxa"/>
            </w:tcMar>
            <w:vAlign w:val="center"/>
          </w:tcPr>
          <w:p w14:paraId="2CD43463" w14:textId="77777777" w:rsidR="00A3471E" w:rsidRDefault="00000000">
            <w:r>
              <w:rPr>
                <w:b/>
                <w:color w:val="FFFFFF"/>
                <w:sz w:val="16"/>
              </w:rPr>
              <w:t>Primary Responsibilities</w:t>
            </w:r>
          </w:p>
        </w:tc>
        <w:tc>
          <w:tcPr>
            <w:tcW w:w="3672" w:type="dxa"/>
            <w:shd w:val="clear" w:color="auto" w:fill="0C1E2D"/>
            <w:tcMar>
              <w:top w:w="60" w:type="dxa"/>
              <w:left w:w="70" w:type="dxa"/>
              <w:bottom w:w="60" w:type="dxa"/>
              <w:right w:w="70" w:type="dxa"/>
            </w:tcMar>
            <w:vAlign w:val="center"/>
          </w:tcPr>
          <w:p w14:paraId="63EA8F5D" w14:textId="77777777" w:rsidR="00A3471E" w:rsidRDefault="00000000">
            <w:r>
              <w:rPr>
                <w:b/>
                <w:color w:val="FFFFFF"/>
                <w:sz w:val="16"/>
              </w:rPr>
              <w:t>Permissions</w:t>
            </w:r>
          </w:p>
        </w:tc>
      </w:tr>
      <w:tr w:rsidR="00A3471E" w14:paraId="26134C5A" w14:textId="77777777">
        <w:trPr>
          <w:jc w:val="center"/>
        </w:trPr>
        <w:tc>
          <w:tcPr>
            <w:tcW w:w="2088" w:type="dxa"/>
            <w:tcMar>
              <w:top w:w="60" w:type="dxa"/>
              <w:left w:w="70" w:type="dxa"/>
              <w:bottom w:w="60" w:type="dxa"/>
              <w:right w:w="70" w:type="dxa"/>
            </w:tcMar>
          </w:tcPr>
          <w:p w14:paraId="3F086590" w14:textId="77777777" w:rsidR="00A3471E" w:rsidRDefault="00000000">
            <w:pPr>
              <w:keepLines/>
              <w:spacing w:after="30"/>
            </w:pPr>
            <w:r>
              <w:rPr>
                <w:sz w:val="16"/>
              </w:rPr>
              <w:t>Requester / Business / PSP</w:t>
            </w:r>
          </w:p>
        </w:tc>
        <w:tc>
          <w:tcPr>
            <w:tcW w:w="4968" w:type="dxa"/>
            <w:tcMar>
              <w:top w:w="60" w:type="dxa"/>
              <w:left w:w="70" w:type="dxa"/>
              <w:bottom w:w="60" w:type="dxa"/>
              <w:right w:w="70" w:type="dxa"/>
            </w:tcMar>
          </w:tcPr>
          <w:p w14:paraId="402D1915" w14:textId="77777777" w:rsidR="00A3471E" w:rsidRDefault="00000000">
            <w:pPr>
              <w:keepLines/>
              <w:spacing w:after="30"/>
            </w:pPr>
            <w:r>
              <w:rPr>
                <w:sz w:val="16"/>
              </w:rPr>
              <w:t>Raise new/change/retire request and justify need.</w:t>
            </w:r>
          </w:p>
        </w:tc>
        <w:tc>
          <w:tcPr>
            <w:tcW w:w="3672" w:type="dxa"/>
            <w:tcMar>
              <w:top w:w="60" w:type="dxa"/>
              <w:left w:w="70" w:type="dxa"/>
              <w:bottom w:w="60" w:type="dxa"/>
              <w:right w:w="70" w:type="dxa"/>
            </w:tcMar>
          </w:tcPr>
          <w:p w14:paraId="1D281751" w14:textId="77777777" w:rsidR="00A3471E" w:rsidRDefault="00000000">
            <w:pPr>
              <w:keepLines/>
              <w:spacing w:after="30"/>
            </w:pPr>
            <w:r>
              <w:rPr>
                <w:sz w:val="16"/>
              </w:rPr>
              <w:t>Create and view own requests; no master approval.</w:t>
            </w:r>
          </w:p>
        </w:tc>
      </w:tr>
      <w:tr w:rsidR="00A3471E" w14:paraId="6B3CF68A" w14:textId="77777777">
        <w:trPr>
          <w:jc w:val="center"/>
        </w:trPr>
        <w:tc>
          <w:tcPr>
            <w:tcW w:w="2088" w:type="dxa"/>
            <w:shd w:val="clear" w:color="auto" w:fill="EEF5FB"/>
            <w:tcMar>
              <w:top w:w="60" w:type="dxa"/>
              <w:left w:w="70" w:type="dxa"/>
              <w:bottom w:w="60" w:type="dxa"/>
              <w:right w:w="70" w:type="dxa"/>
            </w:tcMar>
          </w:tcPr>
          <w:p w14:paraId="4D64EEF0" w14:textId="77777777" w:rsidR="00A3471E" w:rsidRDefault="00000000">
            <w:pPr>
              <w:keepLines/>
              <w:spacing w:after="30"/>
            </w:pPr>
            <w:r>
              <w:rPr>
                <w:sz w:val="16"/>
              </w:rPr>
              <w:t>Engineering / PD / PLM</w:t>
            </w:r>
          </w:p>
        </w:tc>
        <w:tc>
          <w:tcPr>
            <w:tcW w:w="4968" w:type="dxa"/>
            <w:shd w:val="clear" w:color="auto" w:fill="EEF5FB"/>
            <w:tcMar>
              <w:top w:w="60" w:type="dxa"/>
              <w:left w:w="70" w:type="dxa"/>
              <w:bottom w:w="60" w:type="dxa"/>
              <w:right w:w="70" w:type="dxa"/>
            </w:tcMar>
          </w:tcPr>
          <w:p w14:paraId="342F49A6" w14:textId="77777777" w:rsidR="00A3471E" w:rsidRDefault="00000000">
            <w:pPr>
              <w:keepLines/>
              <w:spacing w:after="30"/>
            </w:pPr>
            <w:r>
              <w:rPr>
                <w:sz w:val="16"/>
              </w:rPr>
              <w:t>Define product identity, technical attributes and ECN impact.</w:t>
            </w:r>
          </w:p>
        </w:tc>
        <w:tc>
          <w:tcPr>
            <w:tcW w:w="3672" w:type="dxa"/>
            <w:shd w:val="clear" w:color="auto" w:fill="EEF5FB"/>
            <w:tcMar>
              <w:top w:w="60" w:type="dxa"/>
              <w:left w:w="70" w:type="dxa"/>
              <w:bottom w:w="60" w:type="dxa"/>
              <w:right w:w="70" w:type="dxa"/>
            </w:tcMar>
          </w:tcPr>
          <w:p w14:paraId="152944B1" w14:textId="77777777" w:rsidR="00A3471E" w:rsidRDefault="00000000">
            <w:pPr>
              <w:keepLines/>
              <w:spacing w:after="30"/>
            </w:pPr>
            <w:r>
              <w:rPr>
                <w:sz w:val="16"/>
              </w:rPr>
              <w:t>Edit technical fields; approve engineering gate.</w:t>
            </w:r>
          </w:p>
        </w:tc>
      </w:tr>
      <w:tr w:rsidR="00A3471E" w14:paraId="6AE65739" w14:textId="77777777">
        <w:trPr>
          <w:jc w:val="center"/>
        </w:trPr>
        <w:tc>
          <w:tcPr>
            <w:tcW w:w="2088" w:type="dxa"/>
            <w:tcMar>
              <w:top w:w="60" w:type="dxa"/>
              <w:left w:w="70" w:type="dxa"/>
              <w:bottom w:w="60" w:type="dxa"/>
              <w:right w:w="70" w:type="dxa"/>
            </w:tcMar>
          </w:tcPr>
          <w:p w14:paraId="1CCB0DD6" w14:textId="77777777" w:rsidR="00A3471E" w:rsidRDefault="00000000">
            <w:pPr>
              <w:keepLines/>
              <w:spacing w:after="30"/>
            </w:pPr>
            <w:r>
              <w:rPr>
                <w:sz w:val="16"/>
              </w:rPr>
              <w:t>Manufacturing Engineering</w:t>
            </w:r>
          </w:p>
        </w:tc>
        <w:tc>
          <w:tcPr>
            <w:tcW w:w="4968" w:type="dxa"/>
            <w:tcMar>
              <w:top w:w="60" w:type="dxa"/>
              <w:left w:w="70" w:type="dxa"/>
              <w:bottom w:w="60" w:type="dxa"/>
              <w:right w:w="70" w:type="dxa"/>
            </w:tcMar>
          </w:tcPr>
          <w:p w14:paraId="34DE8E67" w14:textId="77777777" w:rsidR="00A3471E" w:rsidRDefault="00000000">
            <w:pPr>
              <w:keepLines/>
              <w:spacing w:after="30"/>
            </w:pPr>
            <w:r>
              <w:rPr>
                <w:sz w:val="16"/>
              </w:rPr>
              <w:t>Validate EBOM/MBOM, routing, line and production version.</w:t>
            </w:r>
          </w:p>
        </w:tc>
        <w:tc>
          <w:tcPr>
            <w:tcW w:w="3672" w:type="dxa"/>
            <w:tcMar>
              <w:top w:w="60" w:type="dxa"/>
              <w:left w:w="70" w:type="dxa"/>
              <w:bottom w:w="60" w:type="dxa"/>
              <w:right w:w="70" w:type="dxa"/>
            </w:tcMar>
          </w:tcPr>
          <w:p w14:paraId="5909E014" w14:textId="77777777" w:rsidR="00A3471E" w:rsidRDefault="00000000">
            <w:pPr>
              <w:keepLines/>
              <w:spacing w:after="30"/>
            </w:pPr>
            <w:r>
              <w:rPr>
                <w:sz w:val="16"/>
              </w:rPr>
              <w:t>Edit readiness fields; approve manufacturing gate.</w:t>
            </w:r>
          </w:p>
        </w:tc>
      </w:tr>
      <w:tr w:rsidR="00A3471E" w14:paraId="28B4FD14" w14:textId="77777777">
        <w:trPr>
          <w:jc w:val="center"/>
        </w:trPr>
        <w:tc>
          <w:tcPr>
            <w:tcW w:w="2088" w:type="dxa"/>
            <w:shd w:val="clear" w:color="auto" w:fill="EEF5FB"/>
            <w:tcMar>
              <w:top w:w="60" w:type="dxa"/>
              <w:left w:w="70" w:type="dxa"/>
              <w:bottom w:w="60" w:type="dxa"/>
              <w:right w:w="70" w:type="dxa"/>
            </w:tcMar>
          </w:tcPr>
          <w:p w14:paraId="21AD1E7E" w14:textId="77777777" w:rsidR="00A3471E" w:rsidRDefault="00000000">
            <w:pPr>
              <w:keepLines/>
              <w:spacing w:after="30"/>
            </w:pPr>
            <w:r>
              <w:rPr>
                <w:sz w:val="16"/>
              </w:rPr>
              <w:t>Demand Planning / S&amp;OP</w:t>
            </w:r>
          </w:p>
        </w:tc>
        <w:tc>
          <w:tcPr>
            <w:tcW w:w="4968" w:type="dxa"/>
            <w:shd w:val="clear" w:color="auto" w:fill="EEF5FB"/>
            <w:tcMar>
              <w:top w:w="60" w:type="dxa"/>
              <w:left w:w="70" w:type="dxa"/>
              <w:bottom w:w="60" w:type="dxa"/>
              <w:right w:w="70" w:type="dxa"/>
            </w:tcMar>
          </w:tcPr>
          <w:p w14:paraId="09779A20" w14:textId="77777777" w:rsidR="00A3471E" w:rsidRDefault="00000000">
            <w:pPr>
              <w:keepLines/>
              <w:spacing w:after="30"/>
            </w:pPr>
            <w:r>
              <w:rPr>
                <w:sz w:val="16"/>
              </w:rPr>
              <w:t>Assign hierarchy, family, lifecycle, lineage and dealer visibility.</w:t>
            </w:r>
          </w:p>
        </w:tc>
        <w:tc>
          <w:tcPr>
            <w:tcW w:w="3672" w:type="dxa"/>
            <w:shd w:val="clear" w:color="auto" w:fill="EEF5FB"/>
            <w:tcMar>
              <w:top w:w="60" w:type="dxa"/>
              <w:left w:w="70" w:type="dxa"/>
              <w:bottom w:w="60" w:type="dxa"/>
              <w:right w:w="70" w:type="dxa"/>
            </w:tcMar>
          </w:tcPr>
          <w:p w14:paraId="4C6062A4" w14:textId="77777777" w:rsidR="00A3471E" w:rsidRDefault="00000000">
            <w:pPr>
              <w:keepLines/>
              <w:spacing w:after="30"/>
            </w:pPr>
            <w:r>
              <w:rPr>
                <w:sz w:val="16"/>
              </w:rPr>
              <w:t>Edit planning fields and approve planning gate.</w:t>
            </w:r>
          </w:p>
        </w:tc>
      </w:tr>
      <w:tr w:rsidR="00A3471E" w14:paraId="4A475122" w14:textId="77777777">
        <w:trPr>
          <w:jc w:val="center"/>
        </w:trPr>
        <w:tc>
          <w:tcPr>
            <w:tcW w:w="2088" w:type="dxa"/>
            <w:tcMar>
              <w:top w:w="60" w:type="dxa"/>
              <w:left w:w="70" w:type="dxa"/>
              <w:bottom w:w="60" w:type="dxa"/>
              <w:right w:w="70" w:type="dxa"/>
            </w:tcMar>
          </w:tcPr>
          <w:p w14:paraId="425DB764" w14:textId="77777777" w:rsidR="00A3471E" w:rsidRDefault="00000000">
            <w:pPr>
              <w:keepLines/>
              <w:spacing w:after="30"/>
            </w:pPr>
            <w:r>
              <w:rPr>
                <w:sz w:val="16"/>
              </w:rPr>
              <w:t>PPC / Supply Planning</w:t>
            </w:r>
          </w:p>
        </w:tc>
        <w:tc>
          <w:tcPr>
            <w:tcW w:w="4968" w:type="dxa"/>
            <w:tcMar>
              <w:top w:w="60" w:type="dxa"/>
              <w:left w:w="70" w:type="dxa"/>
              <w:bottom w:w="60" w:type="dxa"/>
              <w:right w:w="70" w:type="dxa"/>
            </w:tcMar>
          </w:tcPr>
          <w:p w14:paraId="205149FA" w14:textId="77777777" w:rsidR="00A3471E" w:rsidRDefault="00000000">
            <w:pPr>
              <w:keepLines/>
              <w:spacing w:after="30"/>
            </w:pPr>
            <w:r>
              <w:rPr>
                <w:sz w:val="16"/>
              </w:rPr>
              <w:t>Maintain MRP, lead time, plant-line and supply readiness.</w:t>
            </w:r>
          </w:p>
        </w:tc>
        <w:tc>
          <w:tcPr>
            <w:tcW w:w="3672" w:type="dxa"/>
            <w:tcMar>
              <w:top w:w="60" w:type="dxa"/>
              <w:left w:w="70" w:type="dxa"/>
              <w:bottom w:w="60" w:type="dxa"/>
              <w:right w:w="70" w:type="dxa"/>
            </w:tcMar>
          </w:tcPr>
          <w:p w14:paraId="698FBCB5" w14:textId="77777777" w:rsidR="00A3471E" w:rsidRDefault="00000000">
            <w:pPr>
              <w:keepLines/>
              <w:spacing w:after="30"/>
            </w:pPr>
            <w:r>
              <w:rPr>
                <w:sz w:val="16"/>
              </w:rPr>
              <w:t>Edit planning parameters and approve supply gate.</w:t>
            </w:r>
          </w:p>
        </w:tc>
      </w:tr>
      <w:tr w:rsidR="00A3471E" w14:paraId="2D45D69F" w14:textId="77777777">
        <w:trPr>
          <w:jc w:val="center"/>
        </w:trPr>
        <w:tc>
          <w:tcPr>
            <w:tcW w:w="2088" w:type="dxa"/>
            <w:shd w:val="clear" w:color="auto" w:fill="EEF5FB"/>
            <w:tcMar>
              <w:top w:w="60" w:type="dxa"/>
              <w:left w:w="70" w:type="dxa"/>
              <w:bottom w:w="60" w:type="dxa"/>
              <w:right w:w="70" w:type="dxa"/>
            </w:tcMar>
          </w:tcPr>
          <w:p w14:paraId="2D0055FA" w14:textId="77777777" w:rsidR="00A3471E" w:rsidRDefault="00000000">
            <w:pPr>
              <w:keepLines/>
              <w:spacing w:after="30"/>
            </w:pPr>
            <w:r>
              <w:rPr>
                <w:sz w:val="16"/>
              </w:rPr>
              <w:t>MDM Steward</w:t>
            </w:r>
          </w:p>
        </w:tc>
        <w:tc>
          <w:tcPr>
            <w:tcW w:w="4968" w:type="dxa"/>
            <w:shd w:val="clear" w:color="auto" w:fill="EEF5FB"/>
            <w:tcMar>
              <w:top w:w="60" w:type="dxa"/>
              <w:left w:w="70" w:type="dxa"/>
              <w:bottom w:w="60" w:type="dxa"/>
              <w:right w:w="70" w:type="dxa"/>
            </w:tcMar>
          </w:tcPr>
          <w:p w14:paraId="00EF1C62" w14:textId="77777777" w:rsidR="00A3471E" w:rsidRDefault="00000000">
            <w:pPr>
              <w:keepLines/>
              <w:spacing w:after="30"/>
            </w:pPr>
            <w:r>
              <w:rPr>
                <w:sz w:val="16"/>
              </w:rPr>
              <w:t>Validate standards, duplicate check, workflow completeness and audit.</w:t>
            </w:r>
          </w:p>
        </w:tc>
        <w:tc>
          <w:tcPr>
            <w:tcW w:w="3672" w:type="dxa"/>
            <w:shd w:val="clear" w:color="auto" w:fill="EEF5FB"/>
            <w:tcMar>
              <w:top w:w="60" w:type="dxa"/>
              <w:left w:w="70" w:type="dxa"/>
              <w:bottom w:w="60" w:type="dxa"/>
              <w:right w:w="70" w:type="dxa"/>
            </w:tcMar>
          </w:tcPr>
          <w:p w14:paraId="702096CB" w14:textId="77777777" w:rsidR="00A3471E" w:rsidRDefault="00000000">
            <w:pPr>
              <w:keepLines/>
              <w:spacing w:after="30"/>
            </w:pPr>
            <w:r>
              <w:rPr>
                <w:sz w:val="16"/>
              </w:rPr>
              <w:t>Manage governance fields, exceptions and certification.</w:t>
            </w:r>
          </w:p>
        </w:tc>
      </w:tr>
      <w:tr w:rsidR="00A3471E" w14:paraId="01EBF4E9" w14:textId="77777777">
        <w:trPr>
          <w:jc w:val="center"/>
        </w:trPr>
        <w:tc>
          <w:tcPr>
            <w:tcW w:w="2088" w:type="dxa"/>
            <w:tcMar>
              <w:top w:w="60" w:type="dxa"/>
              <w:left w:w="70" w:type="dxa"/>
              <w:bottom w:w="60" w:type="dxa"/>
              <w:right w:w="70" w:type="dxa"/>
            </w:tcMar>
          </w:tcPr>
          <w:p w14:paraId="6B474DC7" w14:textId="77777777" w:rsidR="00A3471E" w:rsidRDefault="00000000">
            <w:pPr>
              <w:keepLines/>
              <w:spacing w:after="30"/>
            </w:pPr>
            <w:r>
              <w:rPr>
                <w:sz w:val="16"/>
              </w:rPr>
              <w:t>SAP / IT</w:t>
            </w:r>
          </w:p>
        </w:tc>
        <w:tc>
          <w:tcPr>
            <w:tcW w:w="4968" w:type="dxa"/>
            <w:tcMar>
              <w:top w:w="60" w:type="dxa"/>
              <w:left w:w="70" w:type="dxa"/>
              <w:bottom w:w="60" w:type="dxa"/>
              <w:right w:w="70" w:type="dxa"/>
            </w:tcMar>
          </w:tcPr>
          <w:p w14:paraId="297FB817" w14:textId="77777777" w:rsidR="00A3471E" w:rsidRDefault="00000000">
            <w:pPr>
              <w:keepLines/>
              <w:spacing w:after="30"/>
            </w:pPr>
            <w:r>
              <w:rPr>
                <w:sz w:val="16"/>
              </w:rPr>
              <w:t>Create/update system records and monitor interfaces.</w:t>
            </w:r>
          </w:p>
        </w:tc>
        <w:tc>
          <w:tcPr>
            <w:tcW w:w="3672" w:type="dxa"/>
            <w:tcMar>
              <w:top w:w="60" w:type="dxa"/>
              <w:left w:w="70" w:type="dxa"/>
              <w:bottom w:w="60" w:type="dxa"/>
              <w:right w:w="70" w:type="dxa"/>
            </w:tcMar>
          </w:tcPr>
          <w:p w14:paraId="23C61A4E" w14:textId="77777777" w:rsidR="00A3471E" w:rsidRDefault="00000000">
            <w:pPr>
              <w:keepLines/>
              <w:spacing w:after="30"/>
            </w:pPr>
            <w:r>
              <w:rPr>
                <w:sz w:val="16"/>
              </w:rPr>
              <w:t>Technical execution and sync resolution.</w:t>
            </w:r>
          </w:p>
        </w:tc>
      </w:tr>
      <w:tr w:rsidR="00A3471E" w14:paraId="791427F0" w14:textId="77777777">
        <w:trPr>
          <w:jc w:val="center"/>
        </w:trPr>
        <w:tc>
          <w:tcPr>
            <w:tcW w:w="2088" w:type="dxa"/>
            <w:shd w:val="clear" w:color="auto" w:fill="EEF5FB"/>
            <w:tcMar>
              <w:top w:w="60" w:type="dxa"/>
              <w:left w:w="70" w:type="dxa"/>
              <w:bottom w:w="60" w:type="dxa"/>
              <w:right w:w="70" w:type="dxa"/>
            </w:tcMar>
          </w:tcPr>
          <w:p w14:paraId="541F4890" w14:textId="77777777" w:rsidR="00A3471E" w:rsidRDefault="00000000">
            <w:pPr>
              <w:keepLines/>
              <w:spacing w:after="30"/>
            </w:pPr>
            <w:r>
              <w:rPr>
                <w:sz w:val="16"/>
              </w:rPr>
              <w:t>Approver / Governance Board</w:t>
            </w:r>
          </w:p>
        </w:tc>
        <w:tc>
          <w:tcPr>
            <w:tcW w:w="4968" w:type="dxa"/>
            <w:shd w:val="clear" w:color="auto" w:fill="EEF5FB"/>
            <w:tcMar>
              <w:top w:w="60" w:type="dxa"/>
              <w:left w:w="70" w:type="dxa"/>
              <w:bottom w:w="60" w:type="dxa"/>
              <w:right w:w="70" w:type="dxa"/>
            </w:tcMar>
          </w:tcPr>
          <w:p w14:paraId="4F2FA5D0" w14:textId="77777777" w:rsidR="00A3471E" w:rsidRDefault="00000000">
            <w:pPr>
              <w:keepLines/>
              <w:spacing w:after="30"/>
            </w:pPr>
            <w:r>
              <w:rPr>
                <w:sz w:val="16"/>
              </w:rPr>
              <w:t>Approve exceptions, high-risk changes and retirement.</w:t>
            </w:r>
          </w:p>
        </w:tc>
        <w:tc>
          <w:tcPr>
            <w:tcW w:w="3672" w:type="dxa"/>
            <w:shd w:val="clear" w:color="auto" w:fill="EEF5FB"/>
            <w:tcMar>
              <w:top w:w="60" w:type="dxa"/>
              <w:left w:w="70" w:type="dxa"/>
              <w:bottom w:w="60" w:type="dxa"/>
              <w:right w:w="70" w:type="dxa"/>
            </w:tcMar>
          </w:tcPr>
          <w:p w14:paraId="71F903D0" w14:textId="77777777" w:rsidR="00A3471E" w:rsidRDefault="00000000">
            <w:pPr>
              <w:keepLines/>
              <w:spacing w:after="30"/>
            </w:pPr>
            <w:r>
              <w:rPr>
                <w:sz w:val="16"/>
              </w:rPr>
              <w:t>Approval only; no uncontrolled field editing.</w:t>
            </w:r>
          </w:p>
        </w:tc>
      </w:tr>
      <w:tr w:rsidR="00A3471E" w14:paraId="67E138B4" w14:textId="77777777">
        <w:trPr>
          <w:jc w:val="center"/>
        </w:trPr>
        <w:tc>
          <w:tcPr>
            <w:tcW w:w="2088" w:type="dxa"/>
            <w:tcMar>
              <w:top w:w="60" w:type="dxa"/>
              <w:left w:w="70" w:type="dxa"/>
              <w:bottom w:w="60" w:type="dxa"/>
              <w:right w:w="70" w:type="dxa"/>
            </w:tcMar>
          </w:tcPr>
          <w:p w14:paraId="154D1940" w14:textId="77777777" w:rsidR="00A3471E" w:rsidRDefault="00000000">
            <w:pPr>
              <w:keepLines/>
              <w:spacing w:after="30"/>
            </w:pPr>
            <w:r>
              <w:rPr>
                <w:sz w:val="16"/>
              </w:rPr>
              <w:t>Consumer User</w:t>
            </w:r>
          </w:p>
        </w:tc>
        <w:tc>
          <w:tcPr>
            <w:tcW w:w="4968" w:type="dxa"/>
            <w:tcMar>
              <w:top w:w="60" w:type="dxa"/>
              <w:left w:w="70" w:type="dxa"/>
              <w:bottom w:w="60" w:type="dxa"/>
              <w:right w:w="70" w:type="dxa"/>
            </w:tcMar>
          </w:tcPr>
          <w:p w14:paraId="49CE77DA" w14:textId="77777777" w:rsidR="00A3471E" w:rsidRDefault="00000000">
            <w:pPr>
              <w:keepLines/>
              <w:spacing w:after="30"/>
            </w:pPr>
            <w:r>
              <w:rPr>
                <w:sz w:val="16"/>
              </w:rPr>
              <w:t>View certified FERTs in planning tools.</w:t>
            </w:r>
          </w:p>
        </w:tc>
        <w:tc>
          <w:tcPr>
            <w:tcW w:w="3672" w:type="dxa"/>
            <w:tcMar>
              <w:top w:w="60" w:type="dxa"/>
              <w:left w:w="70" w:type="dxa"/>
              <w:bottom w:w="60" w:type="dxa"/>
              <w:right w:w="70" w:type="dxa"/>
            </w:tcMar>
          </w:tcPr>
          <w:p w14:paraId="10D8CA9A" w14:textId="77777777" w:rsidR="00A3471E" w:rsidRDefault="00000000">
            <w:pPr>
              <w:keepLines/>
              <w:spacing w:after="30"/>
            </w:pPr>
            <w:r>
              <w:rPr>
                <w:sz w:val="16"/>
              </w:rPr>
              <w:t>Read-only certified data.</w:t>
            </w:r>
          </w:p>
        </w:tc>
      </w:tr>
    </w:tbl>
    <w:p w14:paraId="46494B86" w14:textId="77777777" w:rsidR="00A3471E" w:rsidRDefault="00A3471E">
      <w:pPr>
        <w:spacing w:after="20"/>
      </w:pPr>
    </w:p>
    <w:p w14:paraId="04E3305F" w14:textId="77777777" w:rsidR="00A3471E" w:rsidRDefault="00000000">
      <w:pPr>
        <w:pStyle w:val="Heading2"/>
      </w:pPr>
      <w:r>
        <w:t>10.2 New FERT Workflow</w:t>
      </w:r>
    </w:p>
    <w:p w14:paraId="1AC35414" w14:textId="77777777" w:rsidR="00A3471E" w:rsidRDefault="00000000">
      <w:pPr>
        <w:pStyle w:val="ListNumber"/>
        <w:spacing w:after="40"/>
      </w:pPr>
      <w:r>
        <w:t>Request created with justification, reference FERT and change category.</w:t>
      </w:r>
    </w:p>
    <w:p w14:paraId="527D3325" w14:textId="77777777" w:rsidR="00A3471E" w:rsidRDefault="00000000">
      <w:pPr>
        <w:pStyle w:val="ListNumber"/>
        <w:spacing w:after="40"/>
      </w:pPr>
      <w:r>
        <w:t>System executes exact and similarity search.</w:t>
      </w:r>
    </w:p>
    <w:p w14:paraId="281FEEE8" w14:textId="77777777" w:rsidR="00A3471E" w:rsidRDefault="00000000">
      <w:pPr>
        <w:pStyle w:val="ListNumber"/>
        <w:spacing w:after="40"/>
      </w:pPr>
      <w:r>
        <w:t>Requester selects reuse, ECN or new-FERT proposal.</w:t>
      </w:r>
    </w:p>
    <w:p w14:paraId="6C1CF34D" w14:textId="77777777" w:rsidR="00A3471E" w:rsidRDefault="00000000">
      <w:pPr>
        <w:pStyle w:val="ListNumber"/>
        <w:spacing w:after="40"/>
      </w:pPr>
      <w:r>
        <w:t>Engineering completes technical template and ECN impact.</w:t>
      </w:r>
    </w:p>
    <w:p w14:paraId="2DAEB394" w14:textId="77777777" w:rsidR="00A3471E" w:rsidRDefault="00000000">
      <w:pPr>
        <w:pStyle w:val="ListNumber"/>
        <w:spacing w:after="40"/>
      </w:pPr>
      <w:r>
        <w:t>Planning assigns hierarchy, characteristics, lifecycle and lineage.</w:t>
      </w:r>
    </w:p>
    <w:p w14:paraId="222C101B" w14:textId="77777777" w:rsidR="00A3471E" w:rsidRDefault="00000000">
      <w:pPr>
        <w:pStyle w:val="ListNumber"/>
        <w:spacing w:after="40"/>
      </w:pPr>
      <w:r>
        <w:t>ME validates BOM/routing/production version and manufacturability.</w:t>
      </w:r>
    </w:p>
    <w:p w14:paraId="0F729F66" w14:textId="77777777" w:rsidR="00A3471E" w:rsidRDefault="00000000">
      <w:pPr>
        <w:pStyle w:val="ListNumber"/>
        <w:spacing w:after="40"/>
      </w:pPr>
      <w:r>
        <w:t>PPC validates plant-line, lead time, MRP and procurement settings.</w:t>
      </w:r>
    </w:p>
    <w:p w14:paraId="3B59B963" w14:textId="77777777" w:rsidR="00A3471E" w:rsidRDefault="00000000">
      <w:pPr>
        <w:pStyle w:val="ListNumber"/>
        <w:spacing w:after="40"/>
      </w:pPr>
      <w:r>
        <w:t>MDM validates data standards, ownership, duplicate rationale and completeness.</w:t>
      </w:r>
    </w:p>
    <w:p w14:paraId="7C29E0AE" w14:textId="77777777" w:rsidR="00A3471E" w:rsidRDefault="00000000">
      <w:pPr>
        <w:pStyle w:val="ListNumber"/>
        <w:spacing w:after="40"/>
      </w:pPr>
      <w:r>
        <w:t>Business/Planning approval confirms commercial and S&amp;OP use.</w:t>
      </w:r>
    </w:p>
    <w:p w14:paraId="6D9D6B9E" w14:textId="77777777" w:rsidR="00A3471E" w:rsidRDefault="00000000">
      <w:pPr>
        <w:pStyle w:val="ListNumber"/>
        <w:spacing w:after="40"/>
      </w:pPr>
      <w:r>
        <w:t>SAP/IDM records are created or updated.</w:t>
      </w:r>
    </w:p>
    <w:p w14:paraId="4B3688B4" w14:textId="77777777" w:rsidR="00A3471E" w:rsidRDefault="00000000">
      <w:pPr>
        <w:pStyle w:val="ListNumber"/>
        <w:spacing w:after="40"/>
      </w:pPr>
      <w:r>
        <w:t>Interfaces publish to BW/DVM/VECVplan.</w:t>
      </w:r>
    </w:p>
    <w:p w14:paraId="0627486C" w14:textId="77777777" w:rsidR="00A3471E" w:rsidRDefault="00000000">
      <w:pPr>
        <w:pStyle w:val="ListNumber"/>
        <w:spacing w:after="40"/>
      </w:pPr>
      <w:r>
        <w:t>Reconciliation passes and Planning-Ready certificate is issued.</w:t>
      </w:r>
    </w:p>
    <w:p w14:paraId="2C120158" w14:textId="77777777" w:rsidR="00A3471E" w:rsidRDefault="00000000">
      <w:pPr>
        <w:pStyle w:val="Heading2"/>
      </w:pPr>
      <w:r>
        <w:t>10.3 Change Workflow</w:t>
      </w:r>
    </w:p>
    <w:p w14:paraId="49CA69F4" w14:textId="77777777" w:rsidR="00A3471E" w:rsidRDefault="00000000">
      <w:pPr>
        <w:pStyle w:val="ListNumber"/>
        <w:spacing w:after="40"/>
      </w:pPr>
      <w:r>
        <w:t>Select FERT and governed field(s) to change.</w:t>
      </w:r>
    </w:p>
    <w:p w14:paraId="754F9F70" w14:textId="77777777" w:rsidR="00A3471E" w:rsidRDefault="00000000">
      <w:pPr>
        <w:pStyle w:val="ListNumber"/>
        <w:spacing w:after="40"/>
      </w:pPr>
      <w:r>
        <w:t>Enter reason, effective date and linked ECN/business request.</w:t>
      </w:r>
    </w:p>
    <w:p w14:paraId="0AA477D0" w14:textId="77777777" w:rsidR="00A3471E" w:rsidRDefault="00000000">
      <w:pPr>
        <w:pStyle w:val="ListNumber"/>
        <w:spacing w:after="40"/>
      </w:pPr>
      <w:r>
        <w:t>System determines impacted approvals based on field ownership.</w:t>
      </w:r>
    </w:p>
    <w:p w14:paraId="62951E3C" w14:textId="77777777" w:rsidR="00A3471E" w:rsidRDefault="00000000">
      <w:pPr>
        <w:pStyle w:val="ListNumber"/>
        <w:spacing w:after="40"/>
      </w:pPr>
      <w:r>
        <w:t>Run validations and impact checks.</w:t>
      </w:r>
    </w:p>
    <w:p w14:paraId="0DB5BC11" w14:textId="77777777" w:rsidR="00A3471E" w:rsidRDefault="00000000">
      <w:pPr>
        <w:pStyle w:val="ListNumber"/>
        <w:spacing w:after="40"/>
      </w:pPr>
      <w:r>
        <w:t>Approve and update source system.</w:t>
      </w:r>
    </w:p>
    <w:p w14:paraId="0FFC8A9B" w14:textId="77777777" w:rsidR="00A3471E" w:rsidRDefault="00000000">
      <w:pPr>
        <w:pStyle w:val="ListNumber"/>
        <w:spacing w:after="40"/>
      </w:pPr>
      <w:r>
        <w:t>Publish and reconcile all consumers.</w:t>
      </w:r>
    </w:p>
    <w:p w14:paraId="665E1926" w14:textId="77777777" w:rsidR="00A3471E" w:rsidRDefault="00000000">
      <w:pPr>
        <w:pStyle w:val="ListNumber"/>
        <w:spacing w:after="40"/>
      </w:pPr>
      <w:r>
        <w:t>Retain previous values for historical periods.</w:t>
      </w:r>
    </w:p>
    <w:p w14:paraId="42F7B387" w14:textId="77777777" w:rsidR="00A3471E" w:rsidRDefault="00000000">
      <w:pPr>
        <w:pStyle w:val="ListNumber"/>
        <w:spacing w:after="40"/>
      </w:pPr>
      <w:r>
        <w:t>Close only when all required sync and validation checks pass.</w:t>
      </w:r>
    </w:p>
    <w:p w14:paraId="33AF0B06" w14:textId="77777777" w:rsidR="00A3471E" w:rsidRDefault="00000000">
      <w:pPr>
        <w:pStyle w:val="Heading2"/>
      </w:pPr>
      <w:r>
        <w:t>10.4 Retirement Workflow</w:t>
      </w:r>
    </w:p>
    <w:p w14:paraId="5D46BBDF" w14:textId="77777777" w:rsidR="00A3471E" w:rsidRDefault="00000000">
      <w:pPr>
        <w:pStyle w:val="ListNumber"/>
        <w:spacing w:after="40"/>
      </w:pPr>
      <w:r>
        <w:t>Initiate retirement with business reason.</w:t>
      </w:r>
    </w:p>
    <w:p w14:paraId="7DA239EB" w14:textId="77777777" w:rsidR="00A3471E" w:rsidRDefault="00000000">
      <w:pPr>
        <w:pStyle w:val="ListNumber"/>
        <w:spacing w:after="40"/>
      </w:pPr>
      <w:r>
        <w:t>Check inventory, open orders, backlog, service requirements, active forecasts and successor mapping.</w:t>
      </w:r>
    </w:p>
    <w:p w14:paraId="5394D964" w14:textId="77777777" w:rsidR="00A3471E" w:rsidRDefault="00000000">
      <w:pPr>
        <w:pStyle w:val="ListNumber"/>
        <w:spacing w:after="40"/>
      </w:pPr>
      <w:r>
        <w:t>Set Ramp-Down or Blocked for New Demand before Obsolete where required.</w:t>
      </w:r>
    </w:p>
    <w:p w14:paraId="1064B642" w14:textId="77777777" w:rsidR="00A3471E" w:rsidRDefault="00000000">
      <w:pPr>
        <w:pStyle w:val="ListNumber"/>
        <w:spacing w:after="40"/>
      </w:pPr>
      <w:r>
        <w:t>Restrict dealer and rush-order visibility.</w:t>
      </w:r>
    </w:p>
    <w:p w14:paraId="02B0CF28" w14:textId="77777777" w:rsidR="00A3471E" w:rsidRDefault="00000000">
      <w:pPr>
        <w:pStyle w:val="ListNumber"/>
        <w:spacing w:after="40"/>
      </w:pPr>
      <w:r>
        <w:t>Complete stock and commitment closure.</w:t>
      </w:r>
    </w:p>
    <w:p w14:paraId="5407E874" w14:textId="77777777" w:rsidR="00A3471E" w:rsidRDefault="00000000">
      <w:pPr>
        <w:pStyle w:val="ListNumber"/>
        <w:spacing w:after="40"/>
      </w:pPr>
      <w:r>
        <w:lastRenderedPageBreak/>
        <w:t>Obtain Planning, Business and MDM approval.</w:t>
      </w:r>
    </w:p>
    <w:p w14:paraId="4E6D8974" w14:textId="77777777" w:rsidR="00A3471E" w:rsidRDefault="00000000">
      <w:pPr>
        <w:pStyle w:val="ListNumber"/>
        <w:spacing w:after="40"/>
      </w:pPr>
      <w:r>
        <w:t>Set inactive status and synchronize consumers.</w:t>
      </w:r>
    </w:p>
    <w:p w14:paraId="5B3EF36B" w14:textId="77777777" w:rsidR="00A3471E" w:rsidRDefault="00000000">
      <w:pPr>
        <w:pStyle w:val="ListNumber"/>
        <w:spacing w:after="40"/>
      </w:pPr>
      <w:r>
        <w:t>Verify no new planning usage and close with audit evidence.</w:t>
      </w:r>
    </w:p>
    <w:p w14:paraId="190D2644" w14:textId="77777777" w:rsidR="00A3471E" w:rsidRDefault="00000000">
      <w:pPr>
        <w:pStyle w:val="Heading1"/>
      </w:pPr>
      <w:r>
        <w:t>11. Functional Requirements and User Stories</w:t>
      </w:r>
    </w:p>
    <w:tbl>
      <w:tblPr>
        <w:tblStyle w:val="TableGrid"/>
        <w:tblW w:w="0" w:type="auto"/>
        <w:jc w:val="center"/>
        <w:tblLayout w:type="fixed"/>
        <w:tblLook w:val="04A0" w:firstRow="1" w:lastRow="0" w:firstColumn="1" w:lastColumn="0" w:noHBand="0" w:noVBand="1"/>
      </w:tblPr>
      <w:tblGrid>
        <w:gridCol w:w="1152"/>
        <w:gridCol w:w="1656"/>
        <w:gridCol w:w="4680"/>
        <w:gridCol w:w="1224"/>
        <w:gridCol w:w="2232"/>
      </w:tblGrid>
      <w:tr w:rsidR="00A3471E" w14:paraId="65D653C8" w14:textId="77777777">
        <w:trPr>
          <w:tblHeader/>
          <w:jc w:val="center"/>
        </w:trPr>
        <w:tc>
          <w:tcPr>
            <w:tcW w:w="1152" w:type="dxa"/>
            <w:shd w:val="clear" w:color="auto" w:fill="0C1E2D"/>
            <w:tcMar>
              <w:top w:w="60" w:type="dxa"/>
              <w:left w:w="70" w:type="dxa"/>
              <w:bottom w:w="60" w:type="dxa"/>
              <w:right w:w="70" w:type="dxa"/>
            </w:tcMar>
            <w:vAlign w:val="center"/>
          </w:tcPr>
          <w:p w14:paraId="2881C2BD" w14:textId="77777777" w:rsidR="00A3471E" w:rsidRDefault="00000000">
            <w:r>
              <w:rPr>
                <w:b/>
                <w:color w:val="FFFFFF"/>
                <w:sz w:val="14"/>
              </w:rPr>
              <w:t>ID</w:t>
            </w:r>
          </w:p>
        </w:tc>
        <w:tc>
          <w:tcPr>
            <w:tcW w:w="1656" w:type="dxa"/>
            <w:shd w:val="clear" w:color="auto" w:fill="0C1E2D"/>
            <w:tcMar>
              <w:top w:w="60" w:type="dxa"/>
              <w:left w:w="70" w:type="dxa"/>
              <w:bottom w:w="60" w:type="dxa"/>
              <w:right w:w="70" w:type="dxa"/>
            </w:tcMar>
            <w:vAlign w:val="center"/>
          </w:tcPr>
          <w:p w14:paraId="1518A3CE" w14:textId="77777777" w:rsidR="00A3471E" w:rsidRDefault="00000000">
            <w:r>
              <w:rPr>
                <w:b/>
                <w:color w:val="FFFFFF"/>
                <w:sz w:val="14"/>
              </w:rPr>
              <w:t>Persona</w:t>
            </w:r>
          </w:p>
        </w:tc>
        <w:tc>
          <w:tcPr>
            <w:tcW w:w="4680" w:type="dxa"/>
            <w:shd w:val="clear" w:color="auto" w:fill="0C1E2D"/>
            <w:tcMar>
              <w:top w:w="60" w:type="dxa"/>
              <w:left w:w="70" w:type="dxa"/>
              <w:bottom w:w="60" w:type="dxa"/>
              <w:right w:w="70" w:type="dxa"/>
            </w:tcMar>
            <w:vAlign w:val="center"/>
          </w:tcPr>
          <w:p w14:paraId="6D50D2D3" w14:textId="77777777" w:rsidR="00A3471E" w:rsidRDefault="00000000">
            <w:r>
              <w:rPr>
                <w:b/>
                <w:color w:val="FFFFFF"/>
                <w:sz w:val="14"/>
              </w:rPr>
              <w:t>User Story</w:t>
            </w:r>
          </w:p>
        </w:tc>
        <w:tc>
          <w:tcPr>
            <w:tcW w:w="1224" w:type="dxa"/>
            <w:shd w:val="clear" w:color="auto" w:fill="0C1E2D"/>
            <w:tcMar>
              <w:top w:w="60" w:type="dxa"/>
              <w:left w:w="70" w:type="dxa"/>
              <w:bottom w:w="60" w:type="dxa"/>
              <w:right w:w="70" w:type="dxa"/>
            </w:tcMar>
            <w:vAlign w:val="center"/>
          </w:tcPr>
          <w:p w14:paraId="50B4E34F" w14:textId="77777777" w:rsidR="00A3471E" w:rsidRDefault="00000000">
            <w:r>
              <w:rPr>
                <w:b/>
                <w:color w:val="FFFFFF"/>
                <w:sz w:val="14"/>
              </w:rPr>
              <w:t>Phase</w:t>
            </w:r>
          </w:p>
        </w:tc>
        <w:tc>
          <w:tcPr>
            <w:tcW w:w="2232" w:type="dxa"/>
            <w:shd w:val="clear" w:color="auto" w:fill="0C1E2D"/>
            <w:tcMar>
              <w:top w:w="60" w:type="dxa"/>
              <w:left w:w="70" w:type="dxa"/>
              <w:bottom w:w="60" w:type="dxa"/>
              <w:right w:w="70" w:type="dxa"/>
            </w:tcMar>
            <w:vAlign w:val="center"/>
          </w:tcPr>
          <w:p w14:paraId="468134E0" w14:textId="77777777" w:rsidR="00A3471E" w:rsidRDefault="00000000">
            <w:r>
              <w:rPr>
                <w:b/>
                <w:color w:val="FFFFFF"/>
                <w:sz w:val="14"/>
              </w:rPr>
              <w:t>Acceptance Criteria</w:t>
            </w:r>
          </w:p>
        </w:tc>
      </w:tr>
      <w:tr w:rsidR="00A3471E" w14:paraId="7BE8A7ED" w14:textId="77777777">
        <w:trPr>
          <w:jc w:val="center"/>
        </w:trPr>
        <w:tc>
          <w:tcPr>
            <w:tcW w:w="1152" w:type="dxa"/>
            <w:tcMar>
              <w:top w:w="60" w:type="dxa"/>
              <w:left w:w="70" w:type="dxa"/>
              <w:bottom w:w="60" w:type="dxa"/>
              <w:right w:w="70" w:type="dxa"/>
            </w:tcMar>
          </w:tcPr>
          <w:p w14:paraId="6A591AC3" w14:textId="77777777" w:rsidR="00A3471E" w:rsidRDefault="00000000">
            <w:pPr>
              <w:keepLines/>
              <w:spacing w:after="30"/>
            </w:pPr>
            <w:r>
              <w:rPr>
                <w:sz w:val="14"/>
              </w:rPr>
              <w:t>MDM-US-001</w:t>
            </w:r>
          </w:p>
        </w:tc>
        <w:tc>
          <w:tcPr>
            <w:tcW w:w="1656" w:type="dxa"/>
            <w:tcMar>
              <w:top w:w="60" w:type="dxa"/>
              <w:left w:w="70" w:type="dxa"/>
              <w:bottom w:w="60" w:type="dxa"/>
              <w:right w:w="70" w:type="dxa"/>
            </w:tcMar>
          </w:tcPr>
          <w:p w14:paraId="77649563" w14:textId="77777777" w:rsidR="00A3471E" w:rsidRDefault="00000000">
            <w:pPr>
              <w:keepLines/>
              <w:spacing w:after="30"/>
            </w:pPr>
            <w:r>
              <w:rPr>
                <w:sz w:val="14"/>
              </w:rPr>
              <w:t>Requester</w:t>
            </w:r>
          </w:p>
        </w:tc>
        <w:tc>
          <w:tcPr>
            <w:tcW w:w="4680" w:type="dxa"/>
            <w:tcMar>
              <w:top w:w="60" w:type="dxa"/>
              <w:left w:w="70" w:type="dxa"/>
              <w:bottom w:w="60" w:type="dxa"/>
              <w:right w:w="70" w:type="dxa"/>
            </w:tcMar>
          </w:tcPr>
          <w:p w14:paraId="68C3DC0A" w14:textId="77777777" w:rsidR="00A3471E" w:rsidRDefault="00000000">
            <w:pPr>
              <w:keepLines/>
              <w:spacing w:after="30"/>
            </w:pPr>
            <w:r>
              <w:rPr>
                <w:sz w:val="14"/>
              </w:rPr>
              <w:t>Search existing FERTs by code, description, hierarchy and characteristics before submitting a request.</w:t>
            </w:r>
          </w:p>
        </w:tc>
        <w:tc>
          <w:tcPr>
            <w:tcW w:w="1224" w:type="dxa"/>
            <w:tcMar>
              <w:top w:w="60" w:type="dxa"/>
              <w:left w:w="70" w:type="dxa"/>
              <w:bottom w:w="60" w:type="dxa"/>
              <w:right w:w="70" w:type="dxa"/>
            </w:tcMar>
          </w:tcPr>
          <w:p w14:paraId="3CDD6D2F" w14:textId="77777777" w:rsidR="00A3471E" w:rsidRDefault="00000000">
            <w:pPr>
              <w:keepLines/>
              <w:spacing w:after="30"/>
            </w:pPr>
            <w:r>
              <w:rPr>
                <w:sz w:val="14"/>
              </w:rPr>
              <w:t>Phase 0/MVP</w:t>
            </w:r>
          </w:p>
        </w:tc>
        <w:tc>
          <w:tcPr>
            <w:tcW w:w="2232" w:type="dxa"/>
            <w:tcMar>
              <w:top w:w="60" w:type="dxa"/>
              <w:left w:w="70" w:type="dxa"/>
              <w:bottom w:w="60" w:type="dxa"/>
              <w:right w:w="70" w:type="dxa"/>
            </w:tcMar>
          </w:tcPr>
          <w:p w14:paraId="15B28017" w14:textId="77777777" w:rsidR="00A3471E" w:rsidRDefault="00000000">
            <w:pPr>
              <w:keepLines/>
              <w:spacing w:after="30"/>
            </w:pPr>
            <w:r>
              <w:rPr>
                <w:sz w:val="14"/>
              </w:rPr>
              <w:t>Search returns exact and similar candidates with key differences.</w:t>
            </w:r>
          </w:p>
        </w:tc>
      </w:tr>
      <w:tr w:rsidR="00A3471E" w14:paraId="26364E5F" w14:textId="77777777">
        <w:trPr>
          <w:jc w:val="center"/>
        </w:trPr>
        <w:tc>
          <w:tcPr>
            <w:tcW w:w="1152" w:type="dxa"/>
            <w:shd w:val="clear" w:color="auto" w:fill="EEF5FB"/>
            <w:tcMar>
              <w:top w:w="60" w:type="dxa"/>
              <w:left w:w="70" w:type="dxa"/>
              <w:bottom w:w="60" w:type="dxa"/>
              <w:right w:w="70" w:type="dxa"/>
            </w:tcMar>
          </w:tcPr>
          <w:p w14:paraId="277F2A6E" w14:textId="77777777" w:rsidR="00A3471E" w:rsidRDefault="00000000">
            <w:pPr>
              <w:keepLines/>
              <w:spacing w:after="30"/>
            </w:pPr>
            <w:r>
              <w:rPr>
                <w:sz w:val="14"/>
              </w:rPr>
              <w:t>MDM-US-002</w:t>
            </w:r>
          </w:p>
        </w:tc>
        <w:tc>
          <w:tcPr>
            <w:tcW w:w="1656" w:type="dxa"/>
            <w:shd w:val="clear" w:color="auto" w:fill="EEF5FB"/>
            <w:tcMar>
              <w:top w:w="60" w:type="dxa"/>
              <w:left w:w="70" w:type="dxa"/>
              <w:bottom w:w="60" w:type="dxa"/>
              <w:right w:w="70" w:type="dxa"/>
            </w:tcMar>
          </w:tcPr>
          <w:p w14:paraId="548B970D" w14:textId="77777777" w:rsidR="00A3471E" w:rsidRDefault="00000000">
            <w:pPr>
              <w:keepLines/>
              <w:spacing w:after="30"/>
            </w:pPr>
            <w:r>
              <w:rPr>
                <w:sz w:val="14"/>
              </w:rPr>
              <w:t>Requester</w:t>
            </w:r>
          </w:p>
        </w:tc>
        <w:tc>
          <w:tcPr>
            <w:tcW w:w="4680" w:type="dxa"/>
            <w:shd w:val="clear" w:color="auto" w:fill="EEF5FB"/>
            <w:tcMar>
              <w:top w:w="60" w:type="dxa"/>
              <w:left w:w="70" w:type="dxa"/>
              <w:bottom w:w="60" w:type="dxa"/>
              <w:right w:w="70" w:type="dxa"/>
            </w:tcMar>
          </w:tcPr>
          <w:p w14:paraId="0A2EA671" w14:textId="77777777" w:rsidR="00A3471E" w:rsidRDefault="00000000">
            <w:pPr>
              <w:keepLines/>
              <w:spacing w:after="30"/>
            </w:pPr>
            <w:r>
              <w:rPr>
                <w:sz w:val="14"/>
              </w:rPr>
              <w:t>Raise a new FERT, change, mapping or retirement request with mandatory justification.</w:t>
            </w:r>
          </w:p>
        </w:tc>
        <w:tc>
          <w:tcPr>
            <w:tcW w:w="1224" w:type="dxa"/>
            <w:shd w:val="clear" w:color="auto" w:fill="EEF5FB"/>
            <w:tcMar>
              <w:top w:w="60" w:type="dxa"/>
              <w:left w:w="70" w:type="dxa"/>
              <w:bottom w:w="60" w:type="dxa"/>
              <w:right w:w="70" w:type="dxa"/>
            </w:tcMar>
          </w:tcPr>
          <w:p w14:paraId="3AB3F2ED" w14:textId="77777777" w:rsidR="00A3471E" w:rsidRDefault="00000000">
            <w:pPr>
              <w:keepLines/>
              <w:spacing w:after="30"/>
            </w:pPr>
            <w:r>
              <w:rPr>
                <w:sz w:val="14"/>
              </w:rPr>
              <w:t>Phase 0/MVP</w:t>
            </w:r>
          </w:p>
        </w:tc>
        <w:tc>
          <w:tcPr>
            <w:tcW w:w="2232" w:type="dxa"/>
            <w:shd w:val="clear" w:color="auto" w:fill="EEF5FB"/>
            <w:tcMar>
              <w:top w:w="60" w:type="dxa"/>
              <w:left w:w="70" w:type="dxa"/>
              <w:bottom w:w="60" w:type="dxa"/>
              <w:right w:w="70" w:type="dxa"/>
            </w:tcMar>
          </w:tcPr>
          <w:p w14:paraId="247B3894" w14:textId="77777777" w:rsidR="00A3471E" w:rsidRDefault="00000000">
            <w:pPr>
              <w:keepLines/>
              <w:spacing w:after="30"/>
            </w:pPr>
            <w:r>
              <w:rPr>
                <w:sz w:val="14"/>
              </w:rPr>
              <w:t>Request ID created; cannot submit with missing mandatory data.</w:t>
            </w:r>
          </w:p>
        </w:tc>
      </w:tr>
      <w:tr w:rsidR="00A3471E" w14:paraId="2FB2AADC" w14:textId="77777777">
        <w:trPr>
          <w:jc w:val="center"/>
        </w:trPr>
        <w:tc>
          <w:tcPr>
            <w:tcW w:w="1152" w:type="dxa"/>
            <w:tcMar>
              <w:top w:w="60" w:type="dxa"/>
              <w:left w:w="70" w:type="dxa"/>
              <w:bottom w:w="60" w:type="dxa"/>
              <w:right w:w="70" w:type="dxa"/>
            </w:tcMar>
          </w:tcPr>
          <w:p w14:paraId="0C696CBB" w14:textId="77777777" w:rsidR="00A3471E" w:rsidRDefault="00000000">
            <w:pPr>
              <w:keepLines/>
              <w:spacing w:after="30"/>
            </w:pPr>
            <w:r>
              <w:rPr>
                <w:sz w:val="14"/>
              </w:rPr>
              <w:t>MDM-US-003</w:t>
            </w:r>
          </w:p>
        </w:tc>
        <w:tc>
          <w:tcPr>
            <w:tcW w:w="1656" w:type="dxa"/>
            <w:tcMar>
              <w:top w:w="60" w:type="dxa"/>
              <w:left w:w="70" w:type="dxa"/>
              <w:bottom w:w="60" w:type="dxa"/>
              <w:right w:w="70" w:type="dxa"/>
            </w:tcMar>
          </w:tcPr>
          <w:p w14:paraId="437CE9B8" w14:textId="77777777" w:rsidR="00A3471E" w:rsidRDefault="00000000">
            <w:pPr>
              <w:keepLines/>
              <w:spacing w:after="30"/>
            </w:pPr>
            <w:r>
              <w:rPr>
                <w:sz w:val="14"/>
              </w:rPr>
              <w:t>Engineering</w:t>
            </w:r>
          </w:p>
        </w:tc>
        <w:tc>
          <w:tcPr>
            <w:tcW w:w="4680" w:type="dxa"/>
            <w:tcMar>
              <w:top w:w="60" w:type="dxa"/>
              <w:left w:w="70" w:type="dxa"/>
              <w:bottom w:w="60" w:type="dxa"/>
              <w:right w:w="70" w:type="dxa"/>
            </w:tcMar>
          </w:tcPr>
          <w:p w14:paraId="2A1F22FE" w14:textId="77777777" w:rsidR="00A3471E" w:rsidRDefault="00000000">
            <w:pPr>
              <w:keepLines/>
              <w:spacing w:after="30"/>
            </w:pPr>
            <w:r>
              <w:rPr>
                <w:sz w:val="14"/>
              </w:rPr>
              <w:t>Classify a change as ECN-only or new FERT based on impact questions.</w:t>
            </w:r>
          </w:p>
        </w:tc>
        <w:tc>
          <w:tcPr>
            <w:tcW w:w="1224" w:type="dxa"/>
            <w:tcMar>
              <w:top w:w="60" w:type="dxa"/>
              <w:left w:w="70" w:type="dxa"/>
              <w:bottom w:w="60" w:type="dxa"/>
              <w:right w:w="70" w:type="dxa"/>
            </w:tcMar>
          </w:tcPr>
          <w:p w14:paraId="078E3A60" w14:textId="77777777" w:rsidR="00A3471E" w:rsidRDefault="00000000">
            <w:pPr>
              <w:keepLines/>
              <w:spacing w:after="30"/>
            </w:pPr>
            <w:r>
              <w:rPr>
                <w:sz w:val="14"/>
              </w:rPr>
              <w:t>MVP</w:t>
            </w:r>
          </w:p>
        </w:tc>
        <w:tc>
          <w:tcPr>
            <w:tcW w:w="2232" w:type="dxa"/>
            <w:tcMar>
              <w:top w:w="60" w:type="dxa"/>
              <w:left w:w="70" w:type="dxa"/>
              <w:bottom w:w="60" w:type="dxa"/>
              <w:right w:w="70" w:type="dxa"/>
            </w:tcMar>
          </w:tcPr>
          <w:p w14:paraId="76622F04" w14:textId="77777777" w:rsidR="00A3471E" w:rsidRDefault="00000000">
            <w:pPr>
              <w:keepLines/>
              <w:spacing w:after="30"/>
            </w:pPr>
            <w:r>
              <w:rPr>
                <w:sz w:val="14"/>
              </w:rPr>
              <w:t>Decision and rationale stored; exception approval required to override.</w:t>
            </w:r>
          </w:p>
        </w:tc>
      </w:tr>
      <w:tr w:rsidR="00A3471E" w14:paraId="40910DBF" w14:textId="77777777">
        <w:trPr>
          <w:jc w:val="center"/>
        </w:trPr>
        <w:tc>
          <w:tcPr>
            <w:tcW w:w="1152" w:type="dxa"/>
            <w:shd w:val="clear" w:color="auto" w:fill="EEF5FB"/>
            <w:tcMar>
              <w:top w:w="60" w:type="dxa"/>
              <w:left w:w="70" w:type="dxa"/>
              <w:bottom w:w="60" w:type="dxa"/>
              <w:right w:w="70" w:type="dxa"/>
            </w:tcMar>
          </w:tcPr>
          <w:p w14:paraId="74517DE1" w14:textId="77777777" w:rsidR="00A3471E" w:rsidRDefault="00000000">
            <w:pPr>
              <w:keepLines/>
              <w:spacing w:after="30"/>
            </w:pPr>
            <w:r>
              <w:rPr>
                <w:sz w:val="14"/>
              </w:rPr>
              <w:t>MDM-US-004</w:t>
            </w:r>
          </w:p>
        </w:tc>
        <w:tc>
          <w:tcPr>
            <w:tcW w:w="1656" w:type="dxa"/>
            <w:shd w:val="clear" w:color="auto" w:fill="EEF5FB"/>
            <w:tcMar>
              <w:top w:w="60" w:type="dxa"/>
              <w:left w:w="70" w:type="dxa"/>
              <w:bottom w:w="60" w:type="dxa"/>
              <w:right w:w="70" w:type="dxa"/>
            </w:tcMar>
          </w:tcPr>
          <w:p w14:paraId="75571746" w14:textId="77777777" w:rsidR="00A3471E" w:rsidRDefault="00000000">
            <w:pPr>
              <w:keepLines/>
              <w:spacing w:after="30"/>
            </w:pPr>
            <w:r>
              <w:rPr>
                <w:sz w:val="14"/>
              </w:rPr>
              <w:t>MDM Steward</w:t>
            </w:r>
          </w:p>
        </w:tc>
        <w:tc>
          <w:tcPr>
            <w:tcW w:w="4680" w:type="dxa"/>
            <w:shd w:val="clear" w:color="auto" w:fill="EEF5FB"/>
            <w:tcMar>
              <w:top w:w="60" w:type="dxa"/>
              <w:left w:w="70" w:type="dxa"/>
              <w:bottom w:w="60" w:type="dxa"/>
              <w:right w:w="70" w:type="dxa"/>
            </w:tcMar>
          </w:tcPr>
          <w:p w14:paraId="2924BFE8" w14:textId="77777777" w:rsidR="00A3471E" w:rsidRDefault="00000000">
            <w:pPr>
              <w:keepLines/>
              <w:spacing w:after="30"/>
            </w:pPr>
            <w:r>
              <w:rPr>
                <w:sz w:val="14"/>
              </w:rPr>
              <w:t>Review duplicate similarity candidates and record reuse/new-version/new-FERT decision.</w:t>
            </w:r>
          </w:p>
        </w:tc>
        <w:tc>
          <w:tcPr>
            <w:tcW w:w="1224" w:type="dxa"/>
            <w:shd w:val="clear" w:color="auto" w:fill="EEF5FB"/>
            <w:tcMar>
              <w:top w:w="60" w:type="dxa"/>
              <w:left w:w="70" w:type="dxa"/>
              <w:bottom w:w="60" w:type="dxa"/>
              <w:right w:w="70" w:type="dxa"/>
            </w:tcMar>
          </w:tcPr>
          <w:p w14:paraId="01E2FB48" w14:textId="77777777" w:rsidR="00A3471E" w:rsidRDefault="00000000">
            <w:pPr>
              <w:keepLines/>
              <w:spacing w:after="30"/>
            </w:pPr>
            <w:r>
              <w:rPr>
                <w:sz w:val="14"/>
              </w:rPr>
              <w:t>MVP</w:t>
            </w:r>
          </w:p>
        </w:tc>
        <w:tc>
          <w:tcPr>
            <w:tcW w:w="2232" w:type="dxa"/>
            <w:shd w:val="clear" w:color="auto" w:fill="EEF5FB"/>
            <w:tcMar>
              <w:top w:w="60" w:type="dxa"/>
              <w:left w:w="70" w:type="dxa"/>
              <w:bottom w:w="60" w:type="dxa"/>
              <w:right w:w="70" w:type="dxa"/>
            </w:tcMar>
          </w:tcPr>
          <w:p w14:paraId="7BCE9E05" w14:textId="77777777" w:rsidR="00A3471E" w:rsidRDefault="00000000">
            <w:pPr>
              <w:keepLines/>
              <w:spacing w:after="30"/>
            </w:pPr>
            <w:r>
              <w:rPr>
                <w:sz w:val="14"/>
              </w:rPr>
              <w:t>Candidate set and final decision retained in audit.</w:t>
            </w:r>
          </w:p>
        </w:tc>
      </w:tr>
      <w:tr w:rsidR="00A3471E" w14:paraId="31DBD8F8" w14:textId="77777777">
        <w:trPr>
          <w:jc w:val="center"/>
        </w:trPr>
        <w:tc>
          <w:tcPr>
            <w:tcW w:w="1152" w:type="dxa"/>
            <w:tcMar>
              <w:top w:w="60" w:type="dxa"/>
              <w:left w:w="70" w:type="dxa"/>
              <w:bottom w:w="60" w:type="dxa"/>
              <w:right w:w="70" w:type="dxa"/>
            </w:tcMar>
          </w:tcPr>
          <w:p w14:paraId="17C92065" w14:textId="77777777" w:rsidR="00A3471E" w:rsidRDefault="00000000">
            <w:pPr>
              <w:keepLines/>
              <w:spacing w:after="30"/>
            </w:pPr>
            <w:r>
              <w:rPr>
                <w:sz w:val="14"/>
              </w:rPr>
              <w:t>MDM-US-005</w:t>
            </w:r>
          </w:p>
        </w:tc>
        <w:tc>
          <w:tcPr>
            <w:tcW w:w="1656" w:type="dxa"/>
            <w:tcMar>
              <w:top w:w="60" w:type="dxa"/>
              <w:left w:w="70" w:type="dxa"/>
              <w:bottom w:w="60" w:type="dxa"/>
              <w:right w:w="70" w:type="dxa"/>
            </w:tcMar>
          </w:tcPr>
          <w:p w14:paraId="19EC8B86" w14:textId="77777777" w:rsidR="00A3471E" w:rsidRDefault="00000000">
            <w:pPr>
              <w:keepLines/>
              <w:spacing w:after="30"/>
            </w:pPr>
            <w:r>
              <w:rPr>
                <w:sz w:val="14"/>
              </w:rPr>
              <w:t>Planning</w:t>
            </w:r>
          </w:p>
        </w:tc>
        <w:tc>
          <w:tcPr>
            <w:tcW w:w="4680" w:type="dxa"/>
            <w:tcMar>
              <w:top w:w="60" w:type="dxa"/>
              <w:left w:w="70" w:type="dxa"/>
              <w:bottom w:w="60" w:type="dxa"/>
              <w:right w:w="70" w:type="dxa"/>
            </w:tcMar>
          </w:tcPr>
          <w:p w14:paraId="22B15C70" w14:textId="77777777" w:rsidR="00A3471E" w:rsidRDefault="00000000">
            <w:pPr>
              <w:keepLines/>
              <w:spacing w:after="30"/>
            </w:pPr>
            <w:r>
              <w:rPr>
                <w:sz w:val="14"/>
              </w:rPr>
              <w:t>Assign configurable hierarchy and planning family with effective dates.</w:t>
            </w:r>
          </w:p>
        </w:tc>
        <w:tc>
          <w:tcPr>
            <w:tcW w:w="1224" w:type="dxa"/>
            <w:tcMar>
              <w:top w:w="60" w:type="dxa"/>
              <w:left w:w="70" w:type="dxa"/>
              <w:bottom w:w="60" w:type="dxa"/>
              <w:right w:w="70" w:type="dxa"/>
            </w:tcMar>
          </w:tcPr>
          <w:p w14:paraId="0933F67A" w14:textId="77777777" w:rsidR="00A3471E" w:rsidRDefault="00000000">
            <w:pPr>
              <w:keepLines/>
              <w:spacing w:after="30"/>
            </w:pPr>
            <w:r>
              <w:rPr>
                <w:sz w:val="14"/>
              </w:rPr>
              <w:t>MVP</w:t>
            </w:r>
          </w:p>
        </w:tc>
        <w:tc>
          <w:tcPr>
            <w:tcW w:w="2232" w:type="dxa"/>
            <w:tcMar>
              <w:top w:w="60" w:type="dxa"/>
              <w:left w:w="70" w:type="dxa"/>
              <w:bottom w:w="60" w:type="dxa"/>
              <w:right w:w="70" w:type="dxa"/>
            </w:tcMar>
          </w:tcPr>
          <w:p w14:paraId="29836C3B" w14:textId="77777777" w:rsidR="00A3471E" w:rsidRDefault="00000000">
            <w:pPr>
              <w:keepLines/>
              <w:spacing w:after="30"/>
            </w:pPr>
            <w:r>
              <w:rPr>
                <w:sz w:val="14"/>
              </w:rPr>
              <w:t>Only one valid path exists per period.</w:t>
            </w:r>
          </w:p>
        </w:tc>
      </w:tr>
      <w:tr w:rsidR="00A3471E" w14:paraId="00EC42A7" w14:textId="77777777">
        <w:trPr>
          <w:jc w:val="center"/>
        </w:trPr>
        <w:tc>
          <w:tcPr>
            <w:tcW w:w="1152" w:type="dxa"/>
            <w:shd w:val="clear" w:color="auto" w:fill="EEF5FB"/>
            <w:tcMar>
              <w:top w:w="60" w:type="dxa"/>
              <w:left w:w="70" w:type="dxa"/>
              <w:bottom w:w="60" w:type="dxa"/>
              <w:right w:w="70" w:type="dxa"/>
            </w:tcMar>
          </w:tcPr>
          <w:p w14:paraId="5A1F6B26" w14:textId="77777777" w:rsidR="00A3471E" w:rsidRDefault="00000000">
            <w:pPr>
              <w:keepLines/>
              <w:spacing w:after="30"/>
            </w:pPr>
            <w:r>
              <w:rPr>
                <w:sz w:val="14"/>
              </w:rPr>
              <w:t>MDM-US-006</w:t>
            </w:r>
          </w:p>
        </w:tc>
        <w:tc>
          <w:tcPr>
            <w:tcW w:w="1656" w:type="dxa"/>
            <w:shd w:val="clear" w:color="auto" w:fill="EEF5FB"/>
            <w:tcMar>
              <w:top w:w="60" w:type="dxa"/>
              <w:left w:w="70" w:type="dxa"/>
              <w:bottom w:w="60" w:type="dxa"/>
              <w:right w:w="70" w:type="dxa"/>
            </w:tcMar>
          </w:tcPr>
          <w:p w14:paraId="025E6E78" w14:textId="77777777" w:rsidR="00A3471E" w:rsidRDefault="00000000">
            <w:pPr>
              <w:keepLines/>
              <w:spacing w:after="30"/>
            </w:pPr>
            <w:r>
              <w:rPr>
                <w:sz w:val="14"/>
              </w:rPr>
              <w:t>Engineering / Business</w:t>
            </w:r>
          </w:p>
        </w:tc>
        <w:tc>
          <w:tcPr>
            <w:tcW w:w="4680" w:type="dxa"/>
            <w:shd w:val="clear" w:color="auto" w:fill="EEF5FB"/>
            <w:tcMar>
              <w:top w:w="60" w:type="dxa"/>
              <w:left w:w="70" w:type="dxa"/>
              <w:bottom w:w="60" w:type="dxa"/>
              <w:right w:w="70" w:type="dxa"/>
            </w:tcMar>
          </w:tcPr>
          <w:p w14:paraId="7BC0A704" w14:textId="77777777" w:rsidR="00A3471E" w:rsidRDefault="00000000">
            <w:pPr>
              <w:keepLines/>
              <w:spacing w:after="30"/>
            </w:pPr>
            <w:r>
              <w:rPr>
                <w:sz w:val="14"/>
              </w:rPr>
              <w:t>Maintain vertical-specific planning characteristics using controlled templates.</w:t>
            </w:r>
          </w:p>
        </w:tc>
        <w:tc>
          <w:tcPr>
            <w:tcW w:w="1224" w:type="dxa"/>
            <w:shd w:val="clear" w:color="auto" w:fill="EEF5FB"/>
            <w:tcMar>
              <w:top w:w="60" w:type="dxa"/>
              <w:left w:w="70" w:type="dxa"/>
              <w:bottom w:w="60" w:type="dxa"/>
              <w:right w:w="70" w:type="dxa"/>
            </w:tcMar>
          </w:tcPr>
          <w:p w14:paraId="28D431DA" w14:textId="77777777" w:rsidR="00A3471E" w:rsidRDefault="00000000">
            <w:pPr>
              <w:keepLines/>
              <w:spacing w:after="30"/>
            </w:pPr>
            <w:r>
              <w:rPr>
                <w:sz w:val="14"/>
              </w:rPr>
              <w:t>MVP</w:t>
            </w:r>
          </w:p>
        </w:tc>
        <w:tc>
          <w:tcPr>
            <w:tcW w:w="2232" w:type="dxa"/>
            <w:shd w:val="clear" w:color="auto" w:fill="EEF5FB"/>
            <w:tcMar>
              <w:top w:w="60" w:type="dxa"/>
              <w:left w:w="70" w:type="dxa"/>
              <w:bottom w:w="60" w:type="dxa"/>
              <w:right w:w="70" w:type="dxa"/>
            </w:tcMar>
          </w:tcPr>
          <w:p w14:paraId="6F894A17" w14:textId="77777777" w:rsidR="00A3471E" w:rsidRDefault="00000000">
            <w:pPr>
              <w:keepLines/>
              <w:spacing w:after="30"/>
            </w:pPr>
            <w:r>
              <w:rPr>
                <w:sz w:val="14"/>
              </w:rPr>
              <w:t>Mandatory and conditional rules enforced.</w:t>
            </w:r>
          </w:p>
        </w:tc>
      </w:tr>
      <w:tr w:rsidR="00A3471E" w14:paraId="747B64EE" w14:textId="77777777">
        <w:trPr>
          <w:jc w:val="center"/>
        </w:trPr>
        <w:tc>
          <w:tcPr>
            <w:tcW w:w="1152" w:type="dxa"/>
            <w:tcMar>
              <w:top w:w="60" w:type="dxa"/>
              <w:left w:w="70" w:type="dxa"/>
              <w:bottom w:w="60" w:type="dxa"/>
              <w:right w:w="70" w:type="dxa"/>
            </w:tcMar>
          </w:tcPr>
          <w:p w14:paraId="02C5C289" w14:textId="77777777" w:rsidR="00A3471E" w:rsidRDefault="00000000">
            <w:pPr>
              <w:keepLines/>
              <w:spacing w:after="30"/>
            </w:pPr>
            <w:r>
              <w:rPr>
                <w:sz w:val="14"/>
              </w:rPr>
              <w:t>MDM-US-007</w:t>
            </w:r>
          </w:p>
        </w:tc>
        <w:tc>
          <w:tcPr>
            <w:tcW w:w="1656" w:type="dxa"/>
            <w:tcMar>
              <w:top w:w="60" w:type="dxa"/>
              <w:left w:w="70" w:type="dxa"/>
              <w:bottom w:w="60" w:type="dxa"/>
              <w:right w:w="70" w:type="dxa"/>
            </w:tcMar>
          </w:tcPr>
          <w:p w14:paraId="77C4A848" w14:textId="77777777" w:rsidR="00A3471E" w:rsidRDefault="00000000">
            <w:pPr>
              <w:keepLines/>
              <w:spacing w:after="30"/>
            </w:pPr>
            <w:r>
              <w:rPr>
                <w:sz w:val="14"/>
              </w:rPr>
              <w:t>Planning / MDM</w:t>
            </w:r>
          </w:p>
        </w:tc>
        <w:tc>
          <w:tcPr>
            <w:tcW w:w="4680" w:type="dxa"/>
            <w:tcMar>
              <w:top w:w="60" w:type="dxa"/>
              <w:left w:w="70" w:type="dxa"/>
              <w:bottom w:w="60" w:type="dxa"/>
              <w:right w:w="70" w:type="dxa"/>
            </w:tcMar>
          </w:tcPr>
          <w:p w14:paraId="4E78C56E" w14:textId="77777777" w:rsidR="00A3471E" w:rsidRDefault="00000000">
            <w:pPr>
              <w:keepLines/>
              <w:spacing w:after="30"/>
            </w:pPr>
            <w:r>
              <w:rPr>
                <w:sz w:val="14"/>
              </w:rPr>
              <w:t>Maintain lifecycle status and allowed process behavior.</w:t>
            </w:r>
          </w:p>
        </w:tc>
        <w:tc>
          <w:tcPr>
            <w:tcW w:w="1224" w:type="dxa"/>
            <w:tcMar>
              <w:top w:w="60" w:type="dxa"/>
              <w:left w:w="70" w:type="dxa"/>
              <w:bottom w:w="60" w:type="dxa"/>
              <w:right w:w="70" w:type="dxa"/>
            </w:tcMar>
          </w:tcPr>
          <w:p w14:paraId="0A3AF471" w14:textId="77777777" w:rsidR="00A3471E" w:rsidRDefault="00000000">
            <w:pPr>
              <w:keepLines/>
              <w:spacing w:after="30"/>
            </w:pPr>
            <w:r>
              <w:rPr>
                <w:sz w:val="14"/>
              </w:rPr>
              <w:t>MVP</w:t>
            </w:r>
          </w:p>
        </w:tc>
        <w:tc>
          <w:tcPr>
            <w:tcW w:w="2232" w:type="dxa"/>
            <w:tcMar>
              <w:top w:w="60" w:type="dxa"/>
              <w:left w:w="70" w:type="dxa"/>
              <w:bottom w:w="60" w:type="dxa"/>
              <w:right w:w="70" w:type="dxa"/>
            </w:tcMar>
          </w:tcPr>
          <w:p w14:paraId="12C0409C" w14:textId="77777777" w:rsidR="00A3471E" w:rsidRDefault="00000000">
            <w:pPr>
              <w:keepLines/>
              <w:spacing w:after="30"/>
            </w:pPr>
            <w:r>
              <w:rPr>
                <w:sz w:val="14"/>
              </w:rPr>
              <w:t>Blocked/obsolete FERT hidden from planning selection.</w:t>
            </w:r>
          </w:p>
        </w:tc>
      </w:tr>
      <w:tr w:rsidR="00A3471E" w14:paraId="7226226C" w14:textId="77777777">
        <w:trPr>
          <w:jc w:val="center"/>
        </w:trPr>
        <w:tc>
          <w:tcPr>
            <w:tcW w:w="1152" w:type="dxa"/>
            <w:shd w:val="clear" w:color="auto" w:fill="EEF5FB"/>
            <w:tcMar>
              <w:top w:w="60" w:type="dxa"/>
              <w:left w:w="70" w:type="dxa"/>
              <w:bottom w:w="60" w:type="dxa"/>
              <w:right w:w="70" w:type="dxa"/>
            </w:tcMar>
          </w:tcPr>
          <w:p w14:paraId="3CDBEA82" w14:textId="77777777" w:rsidR="00A3471E" w:rsidRDefault="00000000">
            <w:pPr>
              <w:keepLines/>
              <w:spacing w:after="30"/>
            </w:pPr>
            <w:r>
              <w:rPr>
                <w:sz w:val="14"/>
              </w:rPr>
              <w:t>MDM-US-008</w:t>
            </w:r>
          </w:p>
        </w:tc>
        <w:tc>
          <w:tcPr>
            <w:tcW w:w="1656" w:type="dxa"/>
            <w:shd w:val="clear" w:color="auto" w:fill="EEF5FB"/>
            <w:tcMar>
              <w:top w:w="60" w:type="dxa"/>
              <w:left w:w="70" w:type="dxa"/>
              <w:bottom w:w="60" w:type="dxa"/>
              <w:right w:w="70" w:type="dxa"/>
            </w:tcMar>
          </w:tcPr>
          <w:p w14:paraId="5BC05438" w14:textId="77777777" w:rsidR="00A3471E" w:rsidRDefault="00000000">
            <w:pPr>
              <w:keepLines/>
              <w:spacing w:after="30"/>
            </w:pPr>
            <w:r>
              <w:rPr>
                <w:sz w:val="14"/>
              </w:rPr>
              <w:t>Planning / MDM</w:t>
            </w:r>
          </w:p>
        </w:tc>
        <w:tc>
          <w:tcPr>
            <w:tcW w:w="4680" w:type="dxa"/>
            <w:shd w:val="clear" w:color="auto" w:fill="EEF5FB"/>
            <w:tcMar>
              <w:top w:w="60" w:type="dxa"/>
              <w:left w:w="70" w:type="dxa"/>
              <w:bottom w:w="60" w:type="dxa"/>
              <w:right w:w="70" w:type="dxa"/>
            </w:tcMar>
          </w:tcPr>
          <w:p w14:paraId="7C6BBDC2" w14:textId="77777777" w:rsidR="00A3471E" w:rsidRDefault="00000000">
            <w:pPr>
              <w:keepLines/>
              <w:spacing w:after="30"/>
            </w:pPr>
            <w:r>
              <w:rPr>
                <w:sz w:val="14"/>
              </w:rPr>
              <w:t>Create predecessor-successor relationships and transition profiles.</w:t>
            </w:r>
          </w:p>
        </w:tc>
        <w:tc>
          <w:tcPr>
            <w:tcW w:w="1224" w:type="dxa"/>
            <w:shd w:val="clear" w:color="auto" w:fill="EEF5FB"/>
            <w:tcMar>
              <w:top w:w="60" w:type="dxa"/>
              <w:left w:w="70" w:type="dxa"/>
              <w:bottom w:w="60" w:type="dxa"/>
              <w:right w:w="70" w:type="dxa"/>
            </w:tcMar>
          </w:tcPr>
          <w:p w14:paraId="4C5BBE60" w14:textId="77777777" w:rsidR="00A3471E" w:rsidRDefault="00000000">
            <w:pPr>
              <w:keepLines/>
              <w:spacing w:after="30"/>
            </w:pPr>
            <w:r>
              <w:rPr>
                <w:sz w:val="14"/>
              </w:rPr>
              <w:t>MVP</w:t>
            </w:r>
          </w:p>
        </w:tc>
        <w:tc>
          <w:tcPr>
            <w:tcW w:w="2232" w:type="dxa"/>
            <w:shd w:val="clear" w:color="auto" w:fill="EEF5FB"/>
            <w:tcMar>
              <w:top w:w="60" w:type="dxa"/>
              <w:left w:w="70" w:type="dxa"/>
              <w:bottom w:w="60" w:type="dxa"/>
              <w:right w:w="70" w:type="dxa"/>
            </w:tcMar>
          </w:tcPr>
          <w:p w14:paraId="76A34F4D" w14:textId="77777777" w:rsidR="00A3471E" w:rsidRDefault="00000000">
            <w:pPr>
              <w:keepLines/>
              <w:spacing w:after="30"/>
            </w:pPr>
            <w:r>
              <w:rPr>
                <w:sz w:val="14"/>
              </w:rPr>
              <w:t>Relationship valid, approved and non-circular.</w:t>
            </w:r>
          </w:p>
        </w:tc>
      </w:tr>
      <w:tr w:rsidR="00A3471E" w14:paraId="6A5571DE" w14:textId="77777777">
        <w:trPr>
          <w:jc w:val="center"/>
        </w:trPr>
        <w:tc>
          <w:tcPr>
            <w:tcW w:w="1152" w:type="dxa"/>
            <w:tcMar>
              <w:top w:w="60" w:type="dxa"/>
              <w:left w:w="70" w:type="dxa"/>
              <w:bottom w:w="60" w:type="dxa"/>
              <w:right w:w="70" w:type="dxa"/>
            </w:tcMar>
          </w:tcPr>
          <w:p w14:paraId="3C038730" w14:textId="77777777" w:rsidR="00A3471E" w:rsidRDefault="00000000">
            <w:pPr>
              <w:keepLines/>
              <w:spacing w:after="30"/>
            </w:pPr>
            <w:r>
              <w:rPr>
                <w:sz w:val="14"/>
              </w:rPr>
              <w:t>MDM-US-009</w:t>
            </w:r>
          </w:p>
        </w:tc>
        <w:tc>
          <w:tcPr>
            <w:tcW w:w="1656" w:type="dxa"/>
            <w:tcMar>
              <w:top w:w="60" w:type="dxa"/>
              <w:left w:w="70" w:type="dxa"/>
              <w:bottom w:w="60" w:type="dxa"/>
              <w:right w:w="70" w:type="dxa"/>
            </w:tcMar>
          </w:tcPr>
          <w:p w14:paraId="6E662350" w14:textId="77777777" w:rsidR="00A3471E" w:rsidRDefault="00000000">
            <w:pPr>
              <w:keepLines/>
              <w:spacing w:after="30"/>
            </w:pPr>
            <w:r>
              <w:rPr>
                <w:sz w:val="14"/>
              </w:rPr>
              <w:t>ME</w:t>
            </w:r>
          </w:p>
        </w:tc>
        <w:tc>
          <w:tcPr>
            <w:tcW w:w="4680" w:type="dxa"/>
            <w:tcMar>
              <w:top w:w="60" w:type="dxa"/>
              <w:left w:w="70" w:type="dxa"/>
              <w:bottom w:w="60" w:type="dxa"/>
              <w:right w:w="70" w:type="dxa"/>
            </w:tcMar>
          </w:tcPr>
          <w:p w14:paraId="5F659CF6" w14:textId="77777777" w:rsidR="00A3471E" w:rsidRDefault="00000000">
            <w:pPr>
              <w:keepLines/>
              <w:spacing w:after="30"/>
            </w:pPr>
            <w:r>
              <w:rPr>
                <w:sz w:val="14"/>
              </w:rPr>
              <w:t>Validate BOM, routing, production version and manufacturability.</w:t>
            </w:r>
          </w:p>
        </w:tc>
        <w:tc>
          <w:tcPr>
            <w:tcW w:w="1224" w:type="dxa"/>
            <w:tcMar>
              <w:top w:w="60" w:type="dxa"/>
              <w:left w:w="70" w:type="dxa"/>
              <w:bottom w:w="60" w:type="dxa"/>
              <w:right w:w="70" w:type="dxa"/>
            </w:tcMar>
          </w:tcPr>
          <w:p w14:paraId="58436E98" w14:textId="77777777" w:rsidR="00A3471E" w:rsidRDefault="00000000">
            <w:pPr>
              <w:keepLines/>
              <w:spacing w:after="30"/>
            </w:pPr>
            <w:r>
              <w:rPr>
                <w:sz w:val="14"/>
              </w:rPr>
              <w:t>MVP</w:t>
            </w:r>
          </w:p>
        </w:tc>
        <w:tc>
          <w:tcPr>
            <w:tcW w:w="2232" w:type="dxa"/>
            <w:tcMar>
              <w:top w:w="60" w:type="dxa"/>
              <w:left w:w="70" w:type="dxa"/>
              <w:bottom w:w="60" w:type="dxa"/>
              <w:right w:w="70" w:type="dxa"/>
            </w:tcMar>
          </w:tcPr>
          <w:p w14:paraId="2DF6A645" w14:textId="77777777" w:rsidR="00A3471E" w:rsidRDefault="00000000">
            <w:pPr>
              <w:keepLines/>
              <w:spacing w:after="30"/>
            </w:pPr>
            <w:r>
              <w:rPr>
                <w:sz w:val="14"/>
              </w:rPr>
              <w:t>Critical gaps block certification.</w:t>
            </w:r>
          </w:p>
        </w:tc>
      </w:tr>
      <w:tr w:rsidR="00A3471E" w14:paraId="2F02A23B" w14:textId="77777777">
        <w:trPr>
          <w:jc w:val="center"/>
        </w:trPr>
        <w:tc>
          <w:tcPr>
            <w:tcW w:w="1152" w:type="dxa"/>
            <w:shd w:val="clear" w:color="auto" w:fill="EEF5FB"/>
            <w:tcMar>
              <w:top w:w="60" w:type="dxa"/>
              <w:left w:w="70" w:type="dxa"/>
              <w:bottom w:w="60" w:type="dxa"/>
              <w:right w:w="70" w:type="dxa"/>
            </w:tcMar>
          </w:tcPr>
          <w:p w14:paraId="6AFE3274" w14:textId="77777777" w:rsidR="00A3471E" w:rsidRDefault="00000000">
            <w:pPr>
              <w:keepLines/>
              <w:spacing w:after="30"/>
            </w:pPr>
            <w:r>
              <w:rPr>
                <w:sz w:val="14"/>
              </w:rPr>
              <w:t>MDM-US-010</w:t>
            </w:r>
          </w:p>
        </w:tc>
        <w:tc>
          <w:tcPr>
            <w:tcW w:w="1656" w:type="dxa"/>
            <w:shd w:val="clear" w:color="auto" w:fill="EEF5FB"/>
            <w:tcMar>
              <w:top w:w="60" w:type="dxa"/>
              <w:left w:w="70" w:type="dxa"/>
              <w:bottom w:w="60" w:type="dxa"/>
              <w:right w:w="70" w:type="dxa"/>
            </w:tcMar>
          </w:tcPr>
          <w:p w14:paraId="34E2800E" w14:textId="77777777" w:rsidR="00A3471E" w:rsidRDefault="00000000">
            <w:pPr>
              <w:keepLines/>
              <w:spacing w:after="30"/>
            </w:pPr>
            <w:r>
              <w:rPr>
                <w:sz w:val="14"/>
              </w:rPr>
              <w:t>PPC</w:t>
            </w:r>
          </w:p>
        </w:tc>
        <w:tc>
          <w:tcPr>
            <w:tcW w:w="4680" w:type="dxa"/>
            <w:shd w:val="clear" w:color="auto" w:fill="EEF5FB"/>
            <w:tcMar>
              <w:top w:w="60" w:type="dxa"/>
              <w:left w:w="70" w:type="dxa"/>
              <w:bottom w:w="60" w:type="dxa"/>
              <w:right w:w="70" w:type="dxa"/>
            </w:tcMar>
          </w:tcPr>
          <w:p w14:paraId="705772EC" w14:textId="77777777" w:rsidR="00A3471E" w:rsidRDefault="00000000">
            <w:pPr>
              <w:keepLines/>
              <w:spacing w:after="30"/>
            </w:pPr>
            <w:r>
              <w:rPr>
                <w:sz w:val="14"/>
              </w:rPr>
              <w:t>Validate plant-line, MRP, procurement type and lead time.</w:t>
            </w:r>
          </w:p>
        </w:tc>
        <w:tc>
          <w:tcPr>
            <w:tcW w:w="1224" w:type="dxa"/>
            <w:shd w:val="clear" w:color="auto" w:fill="EEF5FB"/>
            <w:tcMar>
              <w:top w:w="60" w:type="dxa"/>
              <w:left w:w="70" w:type="dxa"/>
              <w:bottom w:w="60" w:type="dxa"/>
              <w:right w:w="70" w:type="dxa"/>
            </w:tcMar>
          </w:tcPr>
          <w:p w14:paraId="65E0BFC4" w14:textId="77777777" w:rsidR="00A3471E" w:rsidRDefault="00000000">
            <w:pPr>
              <w:keepLines/>
              <w:spacing w:after="30"/>
            </w:pPr>
            <w:r>
              <w:rPr>
                <w:sz w:val="14"/>
              </w:rPr>
              <w:t>MVP</w:t>
            </w:r>
          </w:p>
        </w:tc>
        <w:tc>
          <w:tcPr>
            <w:tcW w:w="2232" w:type="dxa"/>
            <w:shd w:val="clear" w:color="auto" w:fill="EEF5FB"/>
            <w:tcMar>
              <w:top w:w="60" w:type="dxa"/>
              <w:left w:w="70" w:type="dxa"/>
              <w:bottom w:w="60" w:type="dxa"/>
              <w:right w:w="70" w:type="dxa"/>
            </w:tcMar>
          </w:tcPr>
          <w:p w14:paraId="7A29C1F4" w14:textId="77777777" w:rsidR="00A3471E" w:rsidRDefault="00000000">
            <w:pPr>
              <w:keepLines/>
              <w:spacing w:after="30"/>
            </w:pPr>
            <w:r>
              <w:rPr>
                <w:sz w:val="14"/>
              </w:rPr>
              <w:t>Supply readiness is complete.</w:t>
            </w:r>
          </w:p>
        </w:tc>
      </w:tr>
      <w:tr w:rsidR="00A3471E" w14:paraId="5BFD2A79" w14:textId="77777777">
        <w:trPr>
          <w:jc w:val="center"/>
        </w:trPr>
        <w:tc>
          <w:tcPr>
            <w:tcW w:w="1152" w:type="dxa"/>
            <w:tcMar>
              <w:top w:w="60" w:type="dxa"/>
              <w:left w:w="70" w:type="dxa"/>
              <w:bottom w:w="60" w:type="dxa"/>
              <w:right w:w="70" w:type="dxa"/>
            </w:tcMar>
          </w:tcPr>
          <w:p w14:paraId="13167D30" w14:textId="77777777" w:rsidR="00A3471E" w:rsidRDefault="00000000">
            <w:pPr>
              <w:keepLines/>
              <w:spacing w:after="30"/>
            </w:pPr>
            <w:r>
              <w:rPr>
                <w:sz w:val="14"/>
              </w:rPr>
              <w:t>MDM-US-011</w:t>
            </w:r>
          </w:p>
        </w:tc>
        <w:tc>
          <w:tcPr>
            <w:tcW w:w="1656" w:type="dxa"/>
            <w:tcMar>
              <w:top w:w="60" w:type="dxa"/>
              <w:left w:w="70" w:type="dxa"/>
              <w:bottom w:w="60" w:type="dxa"/>
              <w:right w:w="70" w:type="dxa"/>
            </w:tcMar>
          </w:tcPr>
          <w:p w14:paraId="60CD666A" w14:textId="77777777" w:rsidR="00A3471E" w:rsidRDefault="00000000">
            <w:pPr>
              <w:keepLines/>
              <w:spacing w:after="30"/>
            </w:pPr>
            <w:r>
              <w:rPr>
                <w:sz w:val="14"/>
              </w:rPr>
              <w:t>Approver</w:t>
            </w:r>
          </w:p>
        </w:tc>
        <w:tc>
          <w:tcPr>
            <w:tcW w:w="4680" w:type="dxa"/>
            <w:tcMar>
              <w:top w:w="60" w:type="dxa"/>
              <w:left w:w="70" w:type="dxa"/>
              <w:bottom w:w="60" w:type="dxa"/>
              <w:right w:w="70" w:type="dxa"/>
            </w:tcMar>
          </w:tcPr>
          <w:p w14:paraId="42DED164" w14:textId="77777777" w:rsidR="00A3471E" w:rsidRDefault="00000000">
            <w:pPr>
              <w:keepLines/>
              <w:spacing w:after="30"/>
            </w:pPr>
            <w:r>
              <w:rPr>
                <w:sz w:val="14"/>
              </w:rPr>
              <w:t>Approve or reject tasks with reason and comments.</w:t>
            </w:r>
          </w:p>
        </w:tc>
        <w:tc>
          <w:tcPr>
            <w:tcW w:w="1224" w:type="dxa"/>
            <w:tcMar>
              <w:top w:w="60" w:type="dxa"/>
              <w:left w:w="70" w:type="dxa"/>
              <w:bottom w:w="60" w:type="dxa"/>
              <w:right w:w="70" w:type="dxa"/>
            </w:tcMar>
          </w:tcPr>
          <w:p w14:paraId="7913BDD8" w14:textId="77777777" w:rsidR="00A3471E" w:rsidRDefault="00000000">
            <w:pPr>
              <w:keepLines/>
              <w:spacing w:after="30"/>
            </w:pPr>
            <w:r>
              <w:rPr>
                <w:sz w:val="14"/>
              </w:rPr>
              <w:t>MVP</w:t>
            </w:r>
          </w:p>
        </w:tc>
        <w:tc>
          <w:tcPr>
            <w:tcW w:w="2232" w:type="dxa"/>
            <w:tcMar>
              <w:top w:w="60" w:type="dxa"/>
              <w:left w:w="70" w:type="dxa"/>
              <w:bottom w:w="60" w:type="dxa"/>
              <w:right w:w="70" w:type="dxa"/>
            </w:tcMar>
          </w:tcPr>
          <w:p w14:paraId="0567037B" w14:textId="77777777" w:rsidR="00A3471E" w:rsidRDefault="00000000">
            <w:pPr>
              <w:keepLines/>
              <w:spacing w:after="30"/>
            </w:pPr>
            <w:r>
              <w:rPr>
                <w:sz w:val="14"/>
              </w:rPr>
              <w:t>No self-approval where segregation is required.</w:t>
            </w:r>
          </w:p>
        </w:tc>
      </w:tr>
      <w:tr w:rsidR="00A3471E" w14:paraId="086BAEDA" w14:textId="77777777">
        <w:trPr>
          <w:jc w:val="center"/>
        </w:trPr>
        <w:tc>
          <w:tcPr>
            <w:tcW w:w="1152" w:type="dxa"/>
            <w:shd w:val="clear" w:color="auto" w:fill="EEF5FB"/>
            <w:tcMar>
              <w:top w:w="60" w:type="dxa"/>
              <w:left w:w="70" w:type="dxa"/>
              <w:bottom w:w="60" w:type="dxa"/>
              <w:right w:w="70" w:type="dxa"/>
            </w:tcMar>
          </w:tcPr>
          <w:p w14:paraId="1A5344EB" w14:textId="77777777" w:rsidR="00A3471E" w:rsidRDefault="00000000">
            <w:pPr>
              <w:keepLines/>
              <w:spacing w:after="30"/>
            </w:pPr>
            <w:r>
              <w:rPr>
                <w:sz w:val="14"/>
              </w:rPr>
              <w:t>MDM-US-012</w:t>
            </w:r>
          </w:p>
        </w:tc>
        <w:tc>
          <w:tcPr>
            <w:tcW w:w="1656" w:type="dxa"/>
            <w:shd w:val="clear" w:color="auto" w:fill="EEF5FB"/>
            <w:tcMar>
              <w:top w:w="60" w:type="dxa"/>
              <w:left w:w="70" w:type="dxa"/>
              <w:bottom w:w="60" w:type="dxa"/>
              <w:right w:w="70" w:type="dxa"/>
            </w:tcMar>
          </w:tcPr>
          <w:p w14:paraId="0787A080" w14:textId="77777777" w:rsidR="00A3471E" w:rsidRDefault="00000000">
            <w:pPr>
              <w:keepLines/>
              <w:spacing w:after="30"/>
            </w:pPr>
            <w:r>
              <w:rPr>
                <w:sz w:val="14"/>
              </w:rPr>
              <w:t>MDM Steward</w:t>
            </w:r>
          </w:p>
        </w:tc>
        <w:tc>
          <w:tcPr>
            <w:tcW w:w="4680" w:type="dxa"/>
            <w:shd w:val="clear" w:color="auto" w:fill="EEF5FB"/>
            <w:tcMar>
              <w:top w:w="60" w:type="dxa"/>
              <w:left w:w="70" w:type="dxa"/>
              <w:bottom w:w="60" w:type="dxa"/>
              <w:right w:w="70" w:type="dxa"/>
            </w:tcMar>
          </w:tcPr>
          <w:p w14:paraId="7924F9A8" w14:textId="77777777" w:rsidR="00A3471E" w:rsidRDefault="00000000">
            <w:pPr>
              <w:keepLines/>
              <w:spacing w:after="30"/>
            </w:pPr>
            <w:r>
              <w:rPr>
                <w:sz w:val="14"/>
              </w:rPr>
              <w:t>Issue planning-ready certificate after all required controls pass.</w:t>
            </w:r>
          </w:p>
        </w:tc>
        <w:tc>
          <w:tcPr>
            <w:tcW w:w="1224" w:type="dxa"/>
            <w:shd w:val="clear" w:color="auto" w:fill="EEF5FB"/>
            <w:tcMar>
              <w:top w:w="60" w:type="dxa"/>
              <w:left w:w="70" w:type="dxa"/>
              <w:bottom w:w="60" w:type="dxa"/>
              <w:right w:w="70" w:type="dxa"/>
            </w:tcMar>
          </w:tcPr>
          <w:p w14:paraId="1A8A93DA" w14:textId="77777777" w:rsidR="00A3471E" w:rsidRDefault="00000000">
            <w:pPr>
              <w:keepLines/>
              <w:spacing w:after="30"/>
            </w:pPr>
            <w:r>
              <w:rPr>
                <w:sz w:val="14"/>
              </w:rPr>
              <w:t>MVP</w:t>
            </w:r>
          </w:p>
        </w:tc>
        <w:tc>
          <w:tcPr>
            <w:tcW w:w="2232" w:type="dxa"/>
            <w:shd w:val="clear" w:color="auto" w:fill="EEF5FB"/>
            <w:tcMar>
              <w:top w:w="60" w:type="dxa"/>
              <w:left w:w="70" w:type="dxa"/>
              <w:bottom w:w="60" w:type="dxa"/>
              <w:right w:w="70" w:type="dxa"/>
            </w:tcMar>
          </w:tcPr>
          <w:p w14:paraId="5156C260" w14:textId="77777777" w:rsidR="00A3471E" w:rsidRDefault="00000000">
            <w:pPr>
              <w:keepLines/>
              <w:spacing w:after="30"/>
            </w:pPr>
            <w:r>
              <w:rPr>
                <w:sz w:val="14"/>
              </w:rPr>
              <w:t>Certificate version and date stored; only certified records published.</w:t>
            </w:r>
          </w:p>
        </w:tc>
      </w:tr>
      <w:tr w:rsidR="00A3471E" w14:paraId="485CBFF9" w14:textId="77777777">
        <w:trPr>
          <w:jc w:val="center"/>
        </w:trPr>
        <w:tc>
          <w:tcPr>
            <w:tcW w:w="1152" w:type="dxa"/>
            <w:tcMar>
              <w:top w:w="60" w:type="dxa"/>
              <w:left w:w="70" w:type="dxa"/>
              <w:bottom w:w="60" w:type="dxa"/>
              <w:right w:w="70" w:type="dxa"/>
            </w:tcMar>
          </w:tcPr>
          <w:p w14:paraId="261F89BC" w14:textId="77777777" w:rsidR="00A3471E" w:rsidRDefault="00000000">
            <w:pPr>
              <w:keepLines/>
              <w:spacing w:after="30"/>
            </w:pPr>
            <w:r>
              <w:rPr>
                <w:sz w:val="14"/>
              </w:rPr>
              <w:t>MDM-US-013</w:t>
            </w:r>
          </w:p>
        </w:tc>
        <w:tc>
          <w:tcPr>
            <w:tcW w:w="1656" w:type="dxa"/>
            <w:tcMar>
              <w:top w:w="60" w:type="dxa"/>
              <w:left w:w="70" w:type="dxa"/>
              <w:bottom w:w="60" w:type="dxa"/>
              <w:right w:w="70" w:type="dxa"/>
            </w:tcMar>
          </w:tcPr>
          <w:p w14:paraId="22F3AF0A" w14:textId="77777777" w:rsidR="00A3471E" w:rsidRDefault="00000000">
            <w:pPr>
              <w:keepLines/>
              <w:spacing w:after="30"/>
            </w:pPr>
            <w:r>
              <w:rPr>
                <w:sz w:val="14"/>
              </w:rPr>
              <w:t>Planning User</w:t>
            </w:r>
          </w:p>
        </w:tc>
        <w:tc>
          <w:tcPr>
            <w:tcW w:w="4680" w:type="dxa"/>
            <w:tcMar>
              <w:top w:w="60" w:type="dxa"/>
              <w:left w:w="70" w:type="dxa"/>
              <w:bottom w:w="60" w:type="dxa"/>
              <w:right w:w="70" w:type="dxa"/>
            </w:tcMar>
          </w:tcPr>
          <w:p w14:paraId="798EDFE1" w14:textId="77777777" w:rsidR="00A3471E" w:rsidRDefault="00000000">
            <w:pPr>
              <w:keepLines/>
              <w:spacing w:after="30"/>
            </w:pPr>
            <w:r>
              <w:rPr>
                <w:sz w:val="14"/>
              </w:rPr>
              <w:t>See only certified, active and role-relevant FERTs in DPW and Rush Order.</w:t>
            </w:r>
          </w:p>
        </w:tc>
        <w:tc>
          <w:tcPr>
            <w:tcW w:w="1224" w:type="dxa"/>
            <w:tcMar>
              <w:top w:w="60" w:type="dxa"/>
              <w:left w:w="70" w:type="dxa"/>
              <w:bottom w:w="60" w:type="dxa"/>
              <w:right w:w="70" w:type="dxa"/>
            </w:tcMar>
          </w:tcPr>
          <w:p w14:paraId="792FC55A" w14:textId="77777777" w:rsidR="00A3471E" w:rsidRDefault="00000000">
            <w:pPr>
              <w:keepLines/>
              <w:spacing w:after="30"/>
            </w:pPr>
            <w:r>
              <w:rPr>
                <w:sz w:val="14"/>
              </w:rPr>
              <w:t>MVP</w:t>
            </w:r>
          </w:p>
        </w:tc>
        <w:tc>
          <w:tcPr>
            <w:tcW w:w="2232" w:type="dxa"/>
            <w:tcMar>
              <w:top w:w="60" w:type="dxa"/>
              <w:left w:w="70" w:type="dxa"/>
              <w:bottom w:w="60" w:type="dxa"/>
              <w:right w:w="70" w:type="dxa"/>
            </w:tcMar>
          </w:tcPr>
          <w:p w14:paraId="38B30F3F" w14:textId="77777777" w:rsidR="00A3471E" w:rsidRDefault="00000000">
            <w:pPr>
              <w:keepLines/>
              <w:spacing w:after="30"/>
            </w:pPr>
            <w:r>
              <w:rPr>
                <w:sz w:val="14"/>
              </w:rPr>
              <w:t>UI and API enforce status and visibility.</w:t>
            </w:r>
          </w:p>
        </w:tc>
      </w:tr>
      <w:tr w:rsidR="00A3471E" w14:paraId="4D19340B" w14:textId="77777777">
        <w:trPr>
          <w:jc w:val="center"/>
        </w:trPr>
        <w:tc>
          <w:tcPr>
            <w:tcW w:w="1152" w:type="dxa"/>
            <w:shd w:val="clear" w:color="auto" w:fill="EEF5FB"/>
            <w:tcMar>
              <w:top w:w="60" w:type="dxa"/>
              <w:left w:w="70" w:type="dxa"/>
              <w:bottom w:w="60" w:type="dxa"/>
              <w:right w:w="70" w:type="dxa"/>
            </w:tcMar>
          </w:tcPr>
          <w:p w14:paraId="293D965D" w14:textId="77777777" w:rsidR="00A3471E" w:rsidRDefault="00000000">
            <w:pPr>
              <w:keepLines/>
              <w:spacing w:after="30"/>
            </w:pPr>
            <w:r>
              <w:rPr>
                <w:sz w:val="14"/>
              </w:rPr>
              <w:t>MDM-US-014</w:t>
            </w:r>
          </w:p>
        </w:tc>
        <w:tc>
          <w:tcPr>
            <w:tcW w:w="1656" w:type="dxa"/>
            <w:shd w:val="clear" w:color="auto" w:fill="EEF5FB"/>
            <w:tcMar>
              <w:top w:w="60" w:type="dxa"/>
              <w:left w:w="70" w:type="dxa"/>
              <w:bottom w:w="60" w:type="dxa"/>
              <w:right w:w="70" w:type="dxa"/>
            </w:tcMar>
          </w:tcPr>
          <w:p w14:paraId="3ABE3EA2" w14:textId="77777777" w:rsidR="00A3471E" w:rsidRDefault="00000000">
            <w:pPr>
              <w:keepLines/>
              <w:spacing w:after="30"/>
            </w:pPr>
            <w:r>
              <w:rPr>
                <w:sz w:val="14"/>
              </w:rPr>
              <w:t>IT / MDM</w:t>
            </w:r>
          </w:p>
        </w:tc>
        <w:tc>
          <w:tcPr>
            <w:tcW w:w="4680" w:type="dxa"/>
            <w:shd w:val="clear" w:color="auto" w:fill="EEF5FB"/>
            <w:tcMar>
              <w:top w:w="60" w:type="dxa"/>
              <w:left w:w="70" w:type="dxa"/>
              <w:bottom w:w="60" w:type="dxa"/>
              <w:right w:w="70" w:type="dxa"/>
            </w:tcMar>
          </w:tcPr>
          <w:p w14:paraId="2F75A651" w14:textId="77777777" w:rsidR="00A3471E" w:rsidRDefault="00000000">
            <w:pPr>
              <w:keepLines/>
              <w:spacing w:after="30"/>
            </w:pPr>
            <w:r>
              <w:rPr>
                <w:sz w:val="14"/>
              </w:rPr>
              <w:t>Monitor synchronization status by consumer system.</w:t>
            </w:r>
          </w:p>
        </w:tc>
        <w:tc>
          <w:tcPr>
            <w:tcW w:w="1224" w:type="dxa"/>
            <w:shd w:val="clear" w:color="auto" w:fill="EEF5FB"/>
            <w:tcMar>
              <w:top w:w="60" w:type="dxa"/>
              <w:left w:w="70" w:type="dxa"/>
              <w:bottom w:w="60" w:type="dxa"/>
              <w:right w:w="70" w:type="dxa"/>
            </w:tcMar>
          </w:tcPr>
          <w:p w14:paraId="4F7A469E" w14:textId="77777777" w:rsidR="00A3471E" w:rsidRDefault="00000000">
            <w:pPr>
              <w:keepLines/>
              <w:spacing w:after="30"/>
            </w:pPr>
            <w:r>
              <w:rPr>
                <w:sz w:val="14"/>
              </w:rPr>
              <w:t>Phase 1</w:t>
            </w:r>
          </w:p>
        </w:tc>
        <w:tc>
          <w:tcPr>
            <w:tcW w:w="2232" w:type="dxa"/>
            <w:shd w:val="clear" w:color="auto" w:fill="EEF5FB"/>
            <w:tcMar>
              <w:top w:w="60" w:type="dxa"/>
              <w:left w:w="70" w:type="dxa"/>
              <w:bottom w:w="60" w:type="dxa"/>
              <w:right w:w="70" w:type="dxa"/>
            </w:tcMar>
          </w:tcPr>
          <w:p w14:paraId="20F40965" w14:textId="77777777" w:rsidR="00A3471E" w:rsidRDefault="00000000">
            <w:pPr>
              <w:keepLines/>
              <w:spacing w:after="30"/>
            </w:pPr>
            <w:r>
              <w:rPr>
                <w:sz w:val="14"/>
              </w:rPr>
              <w:t>Failed interface creates assigned exception.</w:t>
            </w:r>
          </w:p>
        </w:tc>
      </w:tr>
      <w:tr w:rsidR="00A3471E" w14:paraId="1999D2BA" w14:textId="77777777">
        <w:trPr>
          <w:jc w:val="center"/>
        </w:trPr>
        <w:tc>
          <w:tcPr>
            <w:tcW w:w="1152" w:type="dxa"/>
            <w:tcMar>
              <w:top w:w="60" w:type="dxa"/>
              <w:left w:w="70" w:type="dxa"/>
              <w:bottom w:w="60" w:type="dxa"/>
              <w:right w:w="70" w:type="dxa"/>
            </w:tcMar>
          </w:tcPr>
          <w:p w14:paraId="5AEE675B" w14:textId="77777777" w:rsidR="00A3471E" w:rsidRDefault="00000000">
            <w:pPr>
              <w:keepLines/>
              <w:spacing w:after="30"/>
            </w:pPr>
            <w:r>
              <w:rPr>
                <w:sz w:val="14"/>
              </w:rPr>
              <w:t>MDM-US-015</w:t>
            </w:r>
          </w:p>
        </w:tc>
        <w:tc>
          <w:tcPr>
            <w:tcW w:w="1656" w:type="dxa"/>
            <w:tcMar>
              <w:top w:w="60" w:type="dxa"/>
              <w:left w:w="70" w:type="dxa"/>
              <w:bottom w:w="60" w:type="dxa"/>
              <w:right w:w="70" w:type="dxa"/>
            </w:tcMar>
          </w:tcPr>
          <w:p w14:paraId="06FFF457" w14:textId="77777777" w:rsidR="00A3471E" w:rsidRDefault="00000000">
            <w:pPr>
              <w:keepLines/>
              <w:spacing w:after="30"/>
            </w:pPr>
            <w:r>
              <w:rPr>
                <w:sz w:val="14"/>
              </w:rPr>
              <w:t>Governance Lead</w:t>
            </w:r>
          </w:p>
        </w:tc>
        <w:tc>
          <w:tcPr>
            <w:tcW w:w="4680" w:type="dxa"/>
            <w:tcMar>
              <w:top w:w="60" w:type="dxa"/>
              <w:left w:w="70" w:type="dxa"/>
              <w:bottom w:w="60" w:type="dxa"/>
              <w:right w:w="70" w:type="dxa"/>
            </w:tcMar>
          </w:tcPr>
          <w:p w14:paraId="244D5EC3" w14:textId="77777777" w:rsidR="00A3471E" w:rsidRDefault="00000000">
            <w:pPr>
              <w:keepLines/>
              <w:spacing w:after="30"/>
            </w:pPr>
            <w:r>
              <w:rPr>
                <w:sz w:val="14"/>
              </w:rPr>
              <w:t>View quality dashboard and drill into defect records.</w:t>
            </w:r>
          </w:p>
        </w:tc>
        <w:tc>
          <w:tcPr>
            <w:tcW w:w="1224" w:type="dxa"/>
            <w:tcMar>
              <w:top w:w="60" w:type="dxa"/>
              <w:left w:w="70" w:type="dxa"/>
              <w:bottom w:w="60" w:type="dxa"/>
              <w:right w:w="70" w:type="dxa"/>
            </w:tcMar>
          </w:tcPr>
          <w:p w14:paraId="4739184F" w14:textId="77777777" w:rsidR="00A3471E" w:rsidRDefault="00000000">
            <w:pPr>
              <w:keepLines/>
              <w:spacing w:after="30"/>
            </w:pPr>
            <w:r>
              <w:rPr>
                <w:sz w:val="14"/>
              </w:rPr>
              <w:t>Phase 1</w:t>
            </w:r>
          </w:p>
        </w:tc>
        <w:tc>
          <w:tcPr>
            <w:tcW w:w="2232" w:type="dxa"/>
            <w:tcMar>
              <w:top w:w="60" w:type="dxa"/>
              <w:left w:w="70" w:type="dxa"/>
              <w:bottom w:w="60" w:type="dxa"/>
              <w:right w:w="70" w:type="dxa"/>
            </w:tcMar>
          </w:tcPr>
          <w:p w14:paraId="746674C0" w14:textId="77777777" w:rsidR="00A3471E" w:rsidRDefault="00000000">
            <w:pPr>
              <w:keepLines/>
              <w:spacing w:after="30"/>
            </w:pPr>
            <w:r>
              <w:rPr>
                <w:sz w:val="14"/>
              </w:rPr>
              <w:t>KPI value reconciles to record-level population.</w:t>
            </w:r>
          </w:p>
        </w:tc>
      </w:tr>
      <w:tr w:rsidR="00A3471E" w14:paraId="72FAB418" w14:textId="77777777">
        <w:trPr>
          <w:jc w:val="center"/>
        </w:trPr>
        <w:tc>
          <w:tcPr>
            <w:tcW w:w="1152" w:type="dxa"/>
            <w:shd w:val="clear" w:color="auto" w:fill="EEF5FB"/>
            <w:tcMar>
              <w:top w:w="60" w:type="dxa"/>
              <w:left w:w="70" w:type="dxa"/>
              <w:bottom w:w="60" w:type="dxa"/>
              <w:right w:w="70" w:type="dxa"/>
            </w:tcMar>
          </w:tcPr>
          <w:p w14:paraId="3D35EF7B" w14:textId="77777777" w:rsidR="00A3471E" w:rsidRDefault="00000000">
            <w:pPr>
              <w:keepLines/>
              <w:spacing w:after="30"/>
            </w:pPr>
            <w:r>
              <w:rPr>
                <w:sz w:val="14"/>
              </w:rPr>
              <w:t>MDM-US-016</w:t>
            </w:r>
          </w:p>
        </w:tc>
        <w:tc>
          <w:tcPr>
            <w:tcW w:w="1656" w:type="dxa"/>
            <w:shd w:val="clear" w:color="auto" w:fill="EEF5FB"/>
            <w:tcMar>
              <w:top w:w="60" w:type="dxa"/>
              <w:left w:w="70" w:type="dxa"/>
              <w:bottom w:w="60" w:type="dxa"/>
              <w:right w:w="70" w:type="dxa"/>
            </w:tcMar>
          </w:tcPr>
          <w:p w14:paraId="59310737" w14:textId="77777777" w:rsidR="00A3471E" w:rsidRDefault="00000000">
            <w:pPr>
              <w:keepLines/>
              <w:spacing w:after="30"/>
            </w:pPr>
            <w:r>
              <w:rPr>
                <w:sz w:val="14"/>
              </w:rPr>
              <w:t>Data Steward</w:t>
            </w:r>
          </w:p>
        </w:tc>
        <w:tc>
          <w:tcPr>
            <w:tcW w:w="4680" w:type="dxa"/>
            <w:shd w:val="clear" w:color="auto" w:fill="EEF5FB"/>
            <w:tcMar>
              <w:top w:w="60" w:type="dxa"/>
              <w:left w:w="70" w:type="dxa"/>
              <w:bottom w:w="60" w:type="dxa"/>
              <w:right w:w="70" w:type="dxa"/>
            </w:tcMar>
          </w:tcPr>
          <w:p w14:paraId="48EEB866" w14:textId="77777777" w:rsidR="00A3471E" w:rsidRDefault="00000000">
            <w:pPr>
              <w:keepLines/>
              <w:spacing w:after="30"/>
            </w:pPr>
            <w:r>
              <w:rPr>
                <w:sz w:val="14"/>
              </w:rPr>
              <w:t>Convert audit findings into prioritized fix backlog.</w:t>
            </w:r>
          </w:p>
        </w:tc>
        <w:tc>
          <w:tcPr>
            <w:tcW w:w="1224" w:type="dxa"/>
            <w:shd w:val="clear" w:color="auto" w:fill="EEF5FB"/>
            <w:tcMar>
              <w:top w:w="60" w:type="dxa"/>
              <w:left w:w="70" w:type="dxa"/>
              <w:bottom w:w="60" w:type="dxa"/>
              <w:right w:w="70" w:type="dxa"/>
            </w:tcMar>
          </w:tcPr>
          <w:p w14:paraId="0924FEB8" w14:textId="77777777" w:rsidR="00A3471E" w:rsidRDefault="00000000">
            <w:pPr>
              <w:keepLines/>
              <w:spacing w:after="30"/>
            </w:pPr>
            <w:r>
              <w:rPr>
                <w:sz w:val="14"/>
              </w:rPr>
              <w:t>Phase 0/MVP</w:t>
            </w:r>
          </w:p>
        </w:tc>
        <w:tc>
          <w:tcPr>
            <w:tcW w:w="2232" w:type="dxa"/>
            <w:shd w:val="clear" w:color="auto" w:fill="EEF5FB"/>
            <w:tcMar>
              <w:top w:w="60" w:type="dxa"/>
              <w:left w:w="70" w:type="dxa"/>
              <w:bottom w:w="60" w:type="dxa"/>
              <w:right w:w="70" w:type="dxa"/>
            </w:tcMar>
          </w:tcPr>
          <w:p w14:paraId="6B4C8E44" w14:textId="77777777" w:rsidR="00A3471E" w:rsidRDefault="00000000">
            <w:pPr>
              <w:keepLines/>
              <w:spacing w:after="30"/>
            </w:pPr>
            <w:r>
              <w:rPr>
                <w:sz w:val="14"/>
              </w:rPr>
              <w:t>Each issue has owner, priority, target and status.</w:t>
            </w:r>
          </w:p>
        </w:tc>
      </w:tr>
      <w:tr w:rsidR="00A3471E" w14:paraId="37BD6581" w14:textId="77777777">
        <w:trPr>
          <w:jc w:val="center"/>
        </w:trPr>
        <w:tc>
          <w:tcPr>
            <w:tcW w:w="1152" w:type="dxa"/>
            <w:tcMar>
              <w:top w:w="60" w:type="dxa"/>
              <w:left w:w="70" w:type="dxa"/>
              <w:bottom w:w="60" w:type="dxa"/>
              <w:right w:w="70" w:type="dxa"/>
            </w:tcMar>
          </w:tcPr>
          <w:p w14:paraId="16DC046B" w14:textId="77777777" w:rsidR="00A3471E" w:rsidRDefault="00000000">
            <w:pPr>
              <w:keepLines/>
              <w:spacing w:after="30"/>
            </w:pPr>
            <w:r>
              <w:rPr>
                <w:sz w:val="14"/>
              </w:rPr>
              <w:t>MDM-US-017</w:t>
            </w:r>
          </w:p>
        </w:tc>
        <w:tc>
          <w:tcPr>
            <w:tcW w:w="1656" w:type="dxa"/>
            <w:tcMar>
              <w:top w:w="60" w:type="dxa"/>
              <w:left w:w="70" w:type="dxa"/>
              <w:bottom w:w="60" w:type="dxa"/>
              <w:right w:w="70" w:type="dxa"/>
            </w:tcMar>
          </w:tcPr>
          <w:p w14:paraId="11A22E8D" w14:textId="77777777" w:rsidR="00A3471E" w:rsidRDefault="00000000">
            <w:pPr>
              <w:keepLines/>
              <w:spacing w:after="30"/>
            </w:pPr>
            <w:r>
              <w:rPr>
                <w:sz w:val="14"/>
              </w:rPr>
              <w:t>Auditor</w:t>
            </w:r>
          </w:p>
        </w:tc>
        <w:tc>
          <w:tcPr>
            <w:tcW w:w="4680" w:type="dxa"/>
            <w:tcMar>
              <w:top w:w="60" w:type="dxa"/>
              <w:left w:w="70" w:type="dxa"/>
              <w:bottom w:w="60" w:type="dxa"/>
              <w:right w:w="70" w:type="dxa"/>
            </w:tcMar>
          </w:tcPr>
          <w:p w14:paraId="15E09B1C" w14:textId="77777777" w:rsidR="00A3471E" w:rsidRDefault="00000000">
            <w:pPr>
              <w:keepLines/>
              <w:spacing w:after="30"/>
            </w:pPr>
            <w:r>
              <w:rPr>
                <w:sz w:val="14"/>
              </w:rPr>
              <w:t>View immutable field-level history.</w:t>
            </w:r>
          </w:p>
        </w:tc>
        <w:tc>
          <w:tcPr>
            <w:tcW w:w="1224" w:type="dxa"/>
            <w:tcMar>
              <w:top w:w="60" w:type="dxa"/>
              <w:left w:w="70" w:type="dxa"/>
              <w:bottom w:w="60" w:type="dxa"/>
              <w:right w:w="70" w:type="dxa"/>
            </w:tcMar>
          </w:tcPr>
          <w:p w14:paraId="64AB4A60" w14:textId="77777777" w:rsidR="00A3471E" w:rsidRDefault="00000000">
            <w:pPr>
              <w:keepLines/>
              <w:spacing w:after="30"/>
            </w:pPr>
            <w:r>
              <w:rPr>
                <w:sz w:val="14"/>
              </w:rPr>
              <w:t>Phase 1</w:t>
            </w:r>
          </w:p>
        </w:tc>
        <w:tc>
          <w:tcPr>
            <w:tcW w:w="2232" w:type="dxa"/>
            <w:tcMar>
              <w:top w:w="60" w:type="dxa"/>
              <w:left w:w="70" w:type="dxa"/>
              <w:bottom w:w="60" w:type="dxa"/>
              <w:right w:w="70" w:type="dxa"/>
            </w:tcMar>
          </w:tcPr>
          <w:p w14:paraId="1A51307A" w14:textId="77777777" w:rsidR="00A3471E" w:rsidRDefault="00000000">
            <w:pPr>
              <w:keepLines/>
              <w:spacing w:after="30"/>
            </w:pPr>
            <w:r>
              <w:rPr>
                <w:sz w:val="14"/>
              </w:rPr>
              <w:t>Who/what/when/why and source are available.</w:t>
            </w:r>
          </w:p>
        </w:tc>
      </w:tr>
      <w:tr w:rsidR="00A3471E" w14:paraId="36619266" w14:textId="77777777">
        <w:trPr>
          <w:jc w:val="center"/>
        </w:trPr>
        <w:tc>
          <w:tcPr>
            <w:tcW w:w="1152" w:type="dxa"/>
            <w:shd w:val="clear" w:color="auto" w:fill="EEF5FB"/>
            <w:tcMar>
              <w:top w:w="60" w:type="dxa"/>
              <w:left w:w="70" w:type="dxa"/>
              <w:bottom w:w="60" w:type="dxa"/>
              <w:right w:w="70" w:type="dxa"/>
            </w:tcMar>
          </w:tcPr>
          <w:p w14:paraId="77EBCDA4" w14:textId="77777777" w:rsidR="00A3471E" w:rsidRDefault="00000000">
            <w:pPr>
              <w:keepLines/>
              <w:spacing w:after="30"/>
            </w:pPr>
            <w:r>
              <w:rPr>
                <w:sz w:val="14"/>
              </w:rPr>
              <w:t>MDM-US-018</w:t>
            </w:r>
          </w:p>
        </w:tc>
        <w:tc>
          <w:tcPr>
            <w:tcW w:w="1656" w:type="dxa"/>
            <w:shd w:val="clear" w:color="auto" w:fill="EEF5FB"/>
            <w:tcMar>
              <w:top w:w="60" w:type="dxa"/>
              <w:left w:w="70" w:type="dxa"/>
              <w:bottom w:w="60" w:type="dxa"/>
              <w:right w:w="70" w:type="dxa"/>
            </w:tcMar>
          </w:tcPr>
          <w:p w14:paraId="2C3D0D3B" w14:textId="77777777" w:rsidR="00A3471E" w:rsidRDefault="00000000">
            <w:pPr>
              <w:keepLines/>
              <w:spacing w:after="30"/>
            </w:pPr>
            <w:r>
              <w:rPr>
                <w:sz w:val="14"/>
              </w:rPr>
              <w:t>Planner</w:t>
            </w:r>
          </w:p>
        </w:tc>
        <w:tc>
          <w:tcPr>
            <w:tcW w:w="4680" w:type="dxa"/>
            <w:shd w:val="clear" w:color="auto" w:fill="EEF5FB"/>
            <w:tcMar>
              <w:top w:w="60" w:type="dxa"/>
              <w:left w:w="70" w:type="dxa"/>
              <w:bottom w:w="60" w:type="dxa"/>
              <w:right w:w="70" w:type="dxa"/>
            </w:tcMar>
          </w:tcPr>
          <w:p w14:paraId="3D3165A1" w14:textId="77777777" w:rsidR="00A3471E" w:rsidRDefault="00000000">
            <w:pPr>
              <w:keepLines/>
              <w:spacing w:after="30"/>
            </w:pPr>
            <w:r>
              <w:rPr>
                <w:sz w:val="14"/>
              </w:rPr>
              <w:t>Apply approved demand history transfer for product transitions.</w:t>
            </w:r>
          </w:p>
        </w:tc>
        <w:tc>
          <w:tcPr>
            <w:tcW w:w="1224" w:type="dxa"/>
            <w:shd w:val="clear" w:color="auto" w:fill="EEF5FB"/>
            <w:tcMar>
              <w:top w:w="60" w:type="dxa"/>
              <w:left w:w="70" w:type="dxa"/>
              <w:bottom w:w="60" w:type="dxa"/>
              <w:right w:w="70" w:type="dxa"/>
            </w:tcMar>
          </w:tcPr>
          <w:p w14:paraId="2B14991F" w14:textId="77777777" w:rsidR="00A3471E" w:rsidRDefault="00000000">
            <w:pPr>
              <w:keepLines/>
              <w:spacing w:after="30"/>
            </w:pPr>
            <w:r>
              <w:rPr>
                <w:sz w:val="14"/>
              </w:rPr>
              <w:t>Phase 1/2</w:t>
            </w:r>
          </w:p>
        </w:tc>
        <w:tc>
          <w:tcPr>
            <w:tcW w:w="2232" w:type="dxa"/>
            <w:shd w:val="clear" w:color="auto" w:fill="EEF5FB"/>
            <w:tcMar>
              <w:top w:w="60" w:type="dxa"/>
              <w:left w:w="70" w:type="dxa"/>
              <w:bottom w:w="60" w:type="dxa"/>
              <w:right w:w="70" w:type="dxa"/>
            </w:tcMar>
          </w:tcPr>
          <w:p w14:paraId="5043069D" w14:textId="77777777" w:rsidR="00A3471E" w:rsidRDefault="00000000">
            <w:pPr>
              <w:keepLines/>
              <w:spacing w:after="30"/>
            </w:pPr>
            <w:r>
              <w:rPr>
                <w:sz w:val="14"/>
              </w:rPr>
              <w:t>Transferred history reconciles to approved percentages.</w:t>
            </w:r>
          </w:p>
        </w:tc>
      </w:tr>
      <w:tr w:rsidR="00A3471E" w14:paraId="129F4362" w14:textId="77777777">
        <w:trPr>
          <w:jc w:val="center"/>
        </w:trPr>
        <w:tc>
          <w:tcPr>
            <w:tcW w:w="1152" w:type="dxa"/>
            <w:tcMar>
              <w:top w:w="60" w:type="dxa"/>
              <w:left w:w="70" w:type="dxa"/>
              <w:bottom w:w="60" w:type="dxa"/>
              <w:right w:w="70" w:type="dxa"/>
            </w:tcMar>
          </w:tcPr>
          <w:p w14:paraId="583A12F8" w14:textId="77777777" w:rsidR="00A3471E" w:rsidRDefault="00000000">
            <w:pPr>
              <w:keepLines/>
              <w:spacing w:after="30"/>
            </w:pPr>
            <w:r>
              <w:rPr>
                <w:sz w:val="14"/>
              </w:rPr>
              <w:t>MDM-US-019</w:t>
            </w:r>
          </w:p>
        </w:tc>
        <w:tc>
          <w:tcPr>
            <w:tcW w:w="1656" w:type="dxa"/>
            <w:tcMar>
              <w:top w:w="60" w:type="dxa"/>
              <w:left w:w="70" w:type="dxa"/>
              <w:bottom w:w="60" w:type="dxa"/>
              <w:right w:w="70" w:type="dxa"/>
            </w:tcMar>
          </w:tcPr>
          <w:p w14:paraId="46F68B9C" w14:textId="77777777" w:rsidR="00A3471E" w:rsidRDefault="00000000">
            <w:pPr>
              <w:keepLines/>
              <w:spacing w:after="30"/>
            </w:pPr>
            <w:r>
              <w:rPr>
                <w:sz w:val="14"/>
              </w:rPr>
              <w:t>Governance Board</w:t>
            </w:r>
          </w:p>
        </w:tc>
        <w:tc>
          <w:tcPr>
            <w:tcW w:w="4680" w:type="dxa"/>
            <w:tcMar>
              <w:top w:w="60" w:type="dxa"/>
              <w:left w:w="70" w:type="dxa"/>
              <w:bottom w:w="60" w:type="dxa"/>
              <w:right w:w="70" w:type="dxa"/>
            </w:tcMar>
          </w:tcPr>
          <w:p w14:paraId="7B56BF80" w14:textId="77777777" w:rsidR="00A3471E" w:rsidRDefault="00000000">
            <w:pPr>
              <w:keepLines/>
              <w:spacing w:after="30"/>
            </w:pPr>
            <w:r>
              <w:rPr>
                <w:sz w:val="14"/>
              </w:rPr>
              <w:t>Approve policy exceptions with expiry and compensating controls.</w:t>
            </w:r>
          </w:p>
        </w:tc>
        <w:tc>
          <w:tcPr>
            <w:tcW w:w="1224" w:type="dxa"/>
            <w:tcMar>
              <w:top w:w="60" w:type="dxa"/>
              <w:left w:w="70" w:type="dxa"/>
              <w:bottom w:w="60" w:type="dxa"/>
              <w:right w:w="70" w:type="dxa"/>
            </w:tcMar>
          </w:tcPr>
          <w:p w14:paraId="49FD9DEA" w14:textId="77777777" w:rsidR="00A3471E" w:rsidRDefault="00000000">
            <w:pPr>
              <w:keepLines/>
              <w:spacing w:after="30"/>
            </w:pPr>
            <w:r>
              <w:rPr>
                <w:sz w:val="14"/>
              </w:rPr>
              <w:t>Phase 1</w:t>
            </w:r>
          </w:p>
        </w:tc>
        <w:tc>
          <w:tcPr>
            <w:tcW w:w="2232" w:type="dxa"/>
            <w:tcMar>
              <w:top w:w="60" w:type="dxa"/>
              <w:left w:w="70" w:type="dxa"/>
              <w:bottom w:w="60" w:type="dxa"/>
              <w:right w:w="70" w:type="dxa"/>
            </w:tcMar>
          </w:tcPr>
          <w:p w14:paraId="21A002FC" w14:textId="77777777" w:rsidR="00A3471E" w:rsidRDefault="00000000">
            <w:pPr>
              <w:keepLines/>
              <w:spacing w:after="30"/>
            </w:pPr>
            <w:r>
              <w:rPr>
                <w:sz w:val="14"/>
              </w:rPr>
              <w:t>Exception cannot remain open-ended without review date.</w:t>
            </w:r>
          </w:p>
        </w:tc>
      </w:tr>
      <w:tr w:rsidR="00A3471E" w14:paraId="1E9E941C" w14:textId="77777777">
        <w:trPr>
          <w:jc w:val="center"/>
        </w:trPr>
        <w:tc>
          <w:tcPr>
            <w:tcW w:w="1152" w:type="dxa"/>
            <w:shd w:val="clear" w:color="auto" w:fill="EEF5FB"/>
            <w:tcMar>
              <w:top w:w="60" w:type="dxa"/>
              <w:left w:w="70" w:type="dxa"/>
              <w:bottom w:w="60" w:type="dxa"/>
              <w:right w:w="70" w:type="dxa"/>
            </w:tcMar>
          </w:tcPr>
          <w:p w14:paraId="02E8C52C" w14:textId="77777777" w:rsidR="00A3471E" w:rsidRDefault="00000000">
            <w:pPr>
              <w:keepLines/>
              <w:spacing w:after="30"/>
            </w:pPr>
            <w:r>
              <w:rPr>
                <w:sz w:val="14"/>
              </w:rPr>
              <w:t>MDM-US-020</w:t>
            </w:r>
          </w:p>
        </w:tc>
        <w:tc>
          <w:tcPr>
            <w:tcW w:w="1656" w:type="dxa"/>
            <w:shd w:val="clear" w:color="auto" w:fill="EEF5FB"/>
            <w:tcMar>
              <w:top w:w="60" w:type="dxa"/>
              <w:left w:w="70" w:type="dxa"/>
              <w:bottom w:w="60" w:type="dxa"/>
              <w:right w:w="70" w:type="dxa"/>
            </w:tcMar>
          </w:tcPr>
          <w:p w14:paraId="36E0CFCC" w14:textId="77777777" w:rsidR="00A3471E" w:rsidRDefault="00000000">
            <w:pPr>
              <w:keepLines/>
              <w:spacing w:after="30"/>
            </w:pPr>
            <w:r>
              <w:rPr>
                <w:sz w:val="14"/>
              </w:rPr>
              <w:t>MDM Steward</w:t>
            </w:r>
          </w:p>
        </w:tc>
        <w:tc>
          <w:tcPr>
            <w:tcW w:w="4680" w:type="dxa"/>
            <w:shd w:val="clear" w:color="auto" w:fill="EEF5FB"/>
            <w:tcMar>
              <w:top w:w="60" w:type="dxa"/>
              <w:left w:w="70" w:type="dxa"/>
              <w:bottom w:w="60" w:type="dxa"/>
              <w:right w:w="70" w:type="dxa"/>
            </w:tcMar>
          </w:tcPr>
          <w:p w14:paraId="6990A265" w14:textId="77777777" w:rsidR="00A3471E" w:rsidRDefault="00000000">
            <w:pPr>
              <w:keepLines/>
              <w:spacing w:after="30"/>
            </w:pPr>
            <w:r>
              <w:rPr>
                <w:sz w:val="14"/>
              </w:rPr>
              <w:t>Bulk-upload approved mappings using a standard template with row-level validation.</w:t>
            </w:r>
          </w:p>
        </w:tc>
        <w:tc>
          <w:tcPr>
            <w:tcW w:w="1224" w:type="dxa"/>
            <w:shd w:val="clear" w:color="auto" w:fill="EEF5FB"/>
            <w:tcMar>
              <w:top w:w="60" w:type="dxa"/>
              <w:left w:w="70" w:type="dxa"/>
              <w:bottom w:w="60" w:type="dxa"/>
              <w:right w:w="70" w:type="dxa"/>
            </w:tcMar>
          </w:tcPr>
          <w:p w14:paraId="6CB2F300" w14:textId="77777777" w:rsidR="00A3471E" w:rsidRDefault="00000000">
            <w:pPr>
              <w:keepLines/>
              <w:spacing w:after="30"/>
            </w:pPr>
            <w:r>
              <w:rPr>
                <w:sz w:val="14"/>
              </w:rPr>
              <w:t>MVP</w:t>
            </w:r>
          </w:p>
        </w:tc>
        <w:tc>
          <w:tcPr>
            <w:tcW w:w="2232" w:type="dxa"/>
            <w:shd w:val="clear" w:color="auto" w:fill="EEF5FB"/>
            <w:tcMar>
              <w:top w:w="60" w:type="dxa"/>
              <w:left w:w="70" w:type="dxa"/>
              <w:bottom w:w="60" w:type="dxa"/>
              <w:right w:w="70" w:type="dxa"/>
            </w:tcMar>
          </w:tcPr>
          <w:p w14:paraId="28213FF0" w14:textId="77777777" w:rsidR="00A3471E" w:rsidRDefault="00000000">
            <w:pPr>
              <w:keepLines/>
              <w:spacing w:after="30"/>
            </w:pPr>
            <w:r>
              <w:rPr>
                <w:sz w:val="14"/>
              </w:rPr>
              <w:t>Valid rows accepted; invalid rows returned with clear errors and no partial corruption.</w:t>
            </w:r>
          </w:p>
        </w:tc>
      </w:tr>
    </w:tbl>
    <w:p w14:paraId="44A4B94F" w14:textId="77777777" w:rsidR="00A3471E" w:rsidRDefault="00A3471E">
      <w:pPr>
        <w:spacing w:after="20"/>
      </w:pPr>
    </w:p>
    <w:p w14:paraId="7E65DBF2" w14:textId="77777777" w:rsidR="00A3471E" w:rsidRDefault="00000000">
      <w:pPr>
        <w:pStyle w:val="Heading1"/>
      </w:pPr>
      <w:r>
        <w:t>12. Validation and Business Rule Catalogue</w:t>
      </w:r>
    </w:p>
    <w:tbl>
      <w:tblPr>
        <w:tblStyle w:val="TableGrid"/>
        <w:tblW w:w="0" w:type="auto"/>
        <w:jc w:val="center"/>
        <w:tblLayout w:type="fixed"/>
        <w:tblLook w:val="04A0" w:firstRow="1" w:lastRow="0" w:firstColumn="1" w:lastColumn="0" w:noHBand="0" w:noVBand="1"/>
      </w:tblPr>
      <w:tblGrid>
        <w:gridCol w:w="1152"/>
        <w:gridCol w:w="6120"/>
        <w:gridCol w:w="1080"/>
        <w:gridCol w:w="2592"/>
      </w:tblGrid>
      <w:tr w:rsidR="00A3471E" w14:paraId="10ED59D1" w14:textId="77777777">
        <w:trPr>
          <w:tblHeader/>
          <w:jc w:val="center"/>
        </w:trPr>
        <w:tc>
          <w:tcPr>
            <w:tcW w:w="1152" w:type="dxa"/>
            <w:shd w:val="clear" w:color="auto" w:fill="0C1E2D"/>
            <w:tcMar>
              <w:top w:w="60" w:type="dxa"/>
              <w:left w:w="70" w:type="dxa"/>
              <w:bottom w:w="60" w:type="dxa"/>
              <w:right w:w="70" w:type="dxa"/>
            </w:tcMar>
            <w:vAlign w:val="center"/>
          </w:tcPr>
          <w:p w14:paraId="24B3C15C" w14:textId="77777777" w:rsidR="00A3471E" w:rsidRDefault="00000000">
            <w:r>
              <w:rPr>
                <w:b/>
                <w:color w:val="FFFFFF"/>
                <w:sz w:val="14"/>
              </w:rPr>
              <w:t>Rule</w:t>
            </w:r>
          </w:p>
        </w:tc>
        <w:tc>
          <w:tcPr>
            <w:tcW w:w="6120" w:type="dxa"/>
            <w:shd w:val="clear" w:color="auto" w:fill="0C1E2D"/>
            <w:tcMar>
              <w:top w:w="60" w:type="dxa"/>
              <w:left w:w="70" w:type="dxa"/>
              <w:bottom w:w="60" w:type="dxa"/>
              <w:right w:w="70" w:type="dxa"/>
            </w:tcMar>
            <w:vAlign w:val="center"/>
          </w:tcPr>
          <w:p w14:paraId="1F0DB639" w14:textId="77777777" w:rsidR="00A3471E" w:rsidRDefault="00000000">
            <w:r>
              <w:rPr>
                <w:b/>
                <w:color w:val="FFFFFF"/>
                <w:sz w:val="14"/>
              </w:rPr>
              <w:t>Validation</w:t>
            </w:r>
          </w:p>
        </w:tc>
        <w:tc>
          <w:tcPr>
            <w:tcW w:w="1080" w:type="dxa"/>
            <w:shd w:val="clear" w:color="auto" w:fill="0C1E2D"/>
            <w:tcMar>
              <w:top w:w="60" w:type="dxa"/>
              <w:left w:w="70" w:type="dxa"/>
              <w:bottom w:w="60" w:type="dxa"/>
              <w:right w:w="70" w:type="dxa"/>
            </w:tcMar>
            <w:vAlign w:val="center"/>
          </w:tcPr>
          <w:p w14:paraId="6C146D57" w14:textId="77777777" w:rsidR="00A3471E" w:rsidRDefault="00000000">
            <w:r>
              <w:rPr>
                <w:b/>
                <w:color w:val="FFFFFF"/>
                <w:sz w:val="14"/>
              </w:rPr>
              <w:t>Severity</w:t>
            </w:r>
          </w:p>
        </w:tc>
        <w:tc>
          <w:tcPr>
            <w:tcW w:w="2592" w:type="dxa"/>
            <w:shd w:val="clear" w:color="auto" w:fill="0C1E2D"/>
            <w:tcMar>
              <w:top w:w="60" w:type="dxa"/>
              <w:left w:w="70" w:type="dxa"/>
              <w:bottom w:w="60" w:type="dxa"/>
              <w:right w:w="70" w:type="dxa"/>
            </w:tcMar>
            <w:vAlign w:val="center"/>
          </w:tcPr>
          <w:p w14:paraId="66B38B21" w14:textId="77777777" w:rsidR="00A3471E" w:rsidRDefault="00000000">
            <w:r>
              <w:rPr>
                <w:b/>
                <w:color w:val="FFFFFF"/>
                <w:sz w:val="14"/>
              </w:rPr>
              <w:t>System Behavior</w:t>
            </w:r>
          </w:p>
        </w:tc>
      </w:tr>
      <w:tr w:rsidR="00A3471E" w14:paraId="7A437A51" w14:textId="77777777">
        <w:trPr>
          <w:jc w:val="center"/>
        </w:trPr>
        <w:tc>
          <w:tcPr>
            <w:tcW w:w="1152" w:type="dxa"/>
            <w:tcMar>
              <w:top w:w="60" w:type="dxa"/>
              <w:left w:w="70" w:type="dxa"/>
              <w:bottom w:w="60" w:type="dxa"/>
              <w:right w:w="70" w:type="dxa"/>
            </w:tcMar>
          </w:tcPr>
          <w:p w14:paraId="7C9B5ED2" w14:textId="77777777" w:rsidR="00A3471E" w:rsidRDefault="00000000">
            <w:pPr>
              <w:keepLines/>
              <w:spacing w:after="30"/>
            </w:pPr>
            <w:r>
              <w:rPr>
                <w:sz w:val="14"/>
              </w:rPr>
              <w:lastRenderedPageBreak/>
              <w:t>VAL-001</w:t>
            </w:r>
          </w:p>
        </w:tc>
        <w:tc>
          <w:tcPr>
            <w:tcW w:w="6120" w:type="dxa"/>
            <w:tcMar>
              <w:top w:w="60" w:type="dxa"/>
              <w:left w:w="70" w:type="dxa"/>
              <w:bottom w:w="60" w:type="dxa"/>
              <w:right w:w="70" w:type="dxa"/>
            </w:tcMar>
          </w:tcPr>
          <w:p w14:paraId="6F918B75" w14:textId="77777777" w:rsidR="00A3471E" w:rsidRDefault="00000000">
            <w:pPr>
              <w:keepLines/>
              <w:spacing w:after="30"/>
            </w:pPr>
            <w:r>
              <w:rPr>
                <w:sz w:val="14"/>
              </w:rPr>
              <w:t>FERT code must be unique.</w:t>
            </w:r>
          </w:p>
        </w:tc>
        <w:tc>
          <w:tcPr>
            <w:tcW w:w="1080" w:type="dxa"/>
            <w:tcMar>
              <w:top w:w="60" w:type="dxa"/>
              <w:left w:w="70" w:type="dxa"/>
              <w:bottom w:w="60" w:type="dxa"/>
              <w:right w:w="70" w:type="dxa"/>
            </w:tcMar>
          </w:tcPr>
          <w:p w14:paraId="3D9FFA5F" w14:textId="77777777" w:rsidR="00A3471E" w:rsidRDefault="00000000">
            <w:pPr>
              <w:keepLines/>
              <w:spacing w:after="30"/>
            </w:pPr>
            <w:r>
              <w:rPr>
                <w:sz w:val="14"/>
              </w:rPr>
              <w:t>Critical</w:t>
            </w:r>
          </w:p>
        </w:tc>
        <w:tc>
          <w:tcPr>
            <w:tcW w:w="2592" w:type="dxa"/>
            <w:tcMar>
              <w:top w:w="60" w:type="dxa"/>
              <w:left w:w="70" w:type="dxa"/>
              <w:bottom w:w="60" w:type="dxa"/>
              <w:right w:w="70" w:type="dxa"/>
            </w:tcMar>
          </w:tcPr>
          <w:p w14:paraId="3D54D385" w14:textId="77777777" w:rsidR="00A3471E" w:rsidRDefault="00000000">
            <w:pPr>
              <w:keepLines/>
              <w:spacing w:after="30"/>
            </w:pPr>
            <w:r>
              <w:rPr>
                <w:sz w:val="14"/>
              </w:rPr>
              <w:t>Block creation.</w:t>
            </w:r>
          </w:p>
        </w:tc>
      </w:tr>
      <w:tr w:rsidR="00A3471E" w14:paraId="6F6C7E4C" w14:textId="77777777">
        <w:trPr>
          <w:jc w:val="center"/>
        </w:trPr>
        <w:tc>
          <w:tcPr>
            <w:tcW w:w="1152" w:type="dxa"/>
            <w:shd w:val="clear" w:color="auto" w:fill="EEF5FB"/>
            <w:tcMar>
              <w:top w:w="60" w:type="dxa"/>
              <w:left w:w="70" w:type="dxa"/>
              <w:bottom w:w="60" w:type="dxa"/>
              <w:right w:w="70" w:type="dxa"/>
            </w:tcMar>
          </w:tcPr>
          <w:p w14:paraId="09B86FF0" w14:textId="77777777" w:rsidR="00A3471E" w:rsidRDefault="00000000">
            <w:pPr>
              <w:keepLines/>
              <w:spacing w:after="30"/>
            </w:pPr>
            <w:r>
              <w:rPr>
                <w:sz w:val="14"/>
              </w:rPr>
              <w:t>VAL-002</w:t>
            </w:r>
          </w:p>
        </w:tc>
        <w:tc>
          <w:tcPr>
            <w:tcW w:w="6120" w:type="dxa"/>
            <w:shd w:val="clear" w:color="auto" w:fill="EEF5FB"/>
            <w:tcMar>
              <w:top w:w="60" w:type="dxa"/>
              <w:left w:w="70" w:type="dxa"/>
              <w:bottom w:w="60" w:type="dxa"/>
              <w:right w:w="70" w:type="dxa"/>
            </w:tcMar>
          </w:tcPr>
          <w:p w14:paraId="03AAFD11" w14:textId="77777777" w:rsidR="00A3471E" w:rsidRDefault="00000000">
            <w:pPr>
              <w:keepLines/>
              <w:spacing w:after="30"/>
            </w:pPr>
            <w:r>
              <w:rPr>
                <w:sz w:val="14"/>
              </w:rPr>
              <w:t>Submitted request must contain a duplicate search result.</w:t>
            </w:r>
          </w:p>
        </w:tc>
        <w:tc>
          <w:tcPr>
            <w:tcW w:w="1080" w:type="dxa"/>
            <w:shd w:val="clear" w:color="auto" w:fill="EEF5FB"/>
            <w:tcMar>
              <w:top w:w="60" w:type="dxa"/>
              <w:left w:w="70" w:type="dxa"/>
              <w:bottom w:w="60" w:type="dxa"/>
              <w:right w:w="70" w:type="dxa"/>
            </w:tcMar>
          </w:tcPr>
          <w:p w14:paraId="51BB3577" w14:textId="77777777" w:rsidR="00A3471E" w:rsidRDefault="00000000">
            <w:pPr>
              <w:keepLines/>
              <w:spacing w:after="30"/>
            </w:pPr>
            <w:r>
              <w:rPr>
                <w:sz w:val="14"/>
              </w:rPr>
              <w:t>Critical</w:t>
            </w:r>
          </w:p>
        </w:tc>
        <w:tc>
          <w:tcPr>
            <w:tcW w:w="2592" w:type="dxa"/>
            <w:shd w:val="clear" w:color="auto" w:fill="EEF5FB"/>
            <w:tcMar>
              <w:top w:w="60" w:type="dxa"/>
              <w:left w:w="70" w:type="dxa"/>
              <w:bottom w:w="60" w:type="dxa"/>
              <w:right w:w="70" w:type="dxa"/>
            </w:tcMar>
          </w:tcPr>
          <w:p w14:paraId="15FEEA3A" w14:textId="77777777" w:rsidR="00A3471E" w:rsidRDefault="00000000">
            <w:pPr>
              <w:keepLines/>
              <w:spacing w:after="30"/>
            </w:pPr>
            <w:r>
              <w:rPr>
                <w:sz w:val="14"/>
              </w:rPr>
              <w:t>Block MDM approval.</w:t>
            </w:r>
          </w:p>
        </w:tc>
      </w:tr>
      <w:tr w:rsidR="00A3471E" w14:paraId="091ADE2A" w14:textId="77777777">
        <w:trPr>
          <w:jc w:val="center"/>
        </w:trPr>
        <w:tc>
          <w:tcPr>
            <w:tcW w:w="1152" w:type="dxa"/>
            <w:tcMar>
              <w:top w:w="60" w:type="dxa"/>
              <w:left w:w="70" w:type="dxa"/>
              <w:bottom w:w="60" w:type="dxa"/>
              <w:right w:w="70" w:type="dxa"/>
            </w:tcMar>
          </w:tcPr>
          <w:p w14:paraId="30361189" w14:textId="77777777" w:rsidR="00A3471E" w:rsidRDefault="00000000">
            <w:pPr>
              <w:keepLines/>
              <w:spacing w:after="30"/>
            </w:pPr>
            <w:r>
              <w:rPr>
                <w:sz w:val="14"/>
              </w:rPr>
              <w:t>VAL-003</w:t>
            </w:r>
          </w:p>
        </w:tc>
        <w:tc>
          <w:tcPr>
            <w:tcW w:w="6120" w:type="dxa"/>
            <w:tcMar>
              <w:top w:w="60" w:type="dxa"/>
              <w:left w:w="70" w:type="dxa"/>
              <w:bottom w:w="60" w:type="dxa"/>
              <w:right w:w="70" w:type="dxa"/>
            </w:tcMar>
          </w:tcPr>
          <w:p w14:paraId="254B8C36" w14:textId="77777777" w:rsidR="00A3471E" w:rsidRDefault="00000000">
            <w:pPr>
              <w:keepLines/>
              <w:spacing w:after="30"/>
            </w:pPr>
            <w:r>
              <w:rPr>
                <w:sz w:val="14"/>
              </w:rPr>
              <w:t>Vertical, sub-vertical, family and MPG must be valid.</w:t>
            </w:r>
          </w:p>
        </w:tc>
        <w:tc>
          <w:tcPr>
            <w:tcW w:w="1080" w:type="dxa"/>
            <w:tcMar>
              <w:top w:w="60" w:type="dxa"/>
              <w:left w:w="70" w:type="dxa"/>
              <w:bottom w:w="60" w:type="dxa"/>
              <w:right w:w="70" w:type="dxa"/>
            </w:tcMar>
          </w:tcPr>
          <w:p w14:paraId="5E4ECC7B" w14:textId="77777777" w:rsidR="00A3471E" w:rsidRDefault="00000000">
            <w:pPr>
              <w:keepLines/>
              <w:spacing w:after="30"/>
            </w:pPr>
            <w:r>
              <w:rPr>
                <w:sz w:val="14"/>
              </w:rPr>
              <w:t>Critical</w:t>
            </w:r>
          </w:p>
        </w:tc>
        <w:tc>
          <w:tcPr>
            <w:tcW w:w="2592" w:type="dxa"/>
            <w:tcMar>
              <w:top w:w="60" w:type="dxa"/>
              <w:left w:w="70" w:type="dxa"/>
              <w:bottom w:w="60" w:type="dxa"/>
              <w:right w:w="70" w:type="dxa"/>
            </w:tcMar>
          </w:tcPr>
          <w:p w14:paraId="100774DC" w14:textId="77777777" w:rsidR="00A3471E" w:rsidRDefault="00000000">
            <w:pPr>
              <w:keepLines/>
              <w:spacing w:after="30"/>
            </w:pPr>
            <w:r>
              <w:rPr>
                <w:sz w:val="14"/>
              </w:rPr>
              <w:t>Not planning-ready.</w:t>
            </w:r>
          </w:p>
        </w:tc>
      </w:tr>
      <w:tr w:rsidR="00A3471E" w14:paraId="0F825B02" w14:textId="77777777">
        <w:trPr>
          <w:jc w:val="center"/>
        </w:trPr>
        <w:tc>
          <w:tcPr>
            <w:tcW w:w="1152" w:type="dxa"/>
            <w:shd w:val="clear" w:color="auto" w:fill="EEF5FB"/>
            <w:tcMar>
              <w:top w:w="60" w:type="dxa"/>
              <w:left w:w="70" w:type="dxa"/>
              <w:bottom w:w="60" w:type="dxa"/>
              <w:right w:w="70" w:type="dxa"/>
            </w:tcMar>
          </w:tcPr>
          <w:p w14:paraId="66C9943F" w14:textId="77777777" w:rsidR="00A3471E" w:rsidRDefault="00000000">
            <w:pPr>
              <w:keepLines/>
              <w:spacing w:after="30"/>
            </w:pPr>
            <w:r>
              <w:rPr>
                <w:sz w:val="14"/>
              </w:rPr>
              <w:t>VAL-004</w:t>
            </w:r>
          </w:p>
        </w:tc>
        <w:tc>
          <w:tcPr>
            <w:tcW w:w="6120" w:type="dxa"/>
            <w:shd w:val="clear" w:color="auto" w:fill="EEF5FB"/>
            <w:tcMar>
              <w:top w:w="60" w:type="dxa"/>
              <w:left w:w="70" w:type="dxa"/>
              <w:bottom w:w="60" w:type="dxa"/>
              <w:right w:w="70" w:type="dxa"/>
            </w:tcMar>
          </w:tcPr>
          <w:p w14:paraId="5E492E6B" w14:textId="77777777" w:rsidR="00A3471E" w:rsidRDefault="00000000">
            <w:pPr>
              <w:keepLines/>
              <w:spacing w:after="30"/>
            </w:pPr>
            <w:r>
              <w:rPr>
                <w:sz w:val="14"/>
              </w:rPr>
              <w:t>Exactly one hierarchy path must be valid per effective period.</w:t>
            </w:r>
          </w:p>
        </w:tc>
        <w:tc>
          <w:tcPr>
            <w:tcW w:w="1080" w:type="dxa"/>
            <w:shd w:val="clear" w:color="auto" w:fill="EEF5FB"/>
            <w:tcMar>
              <w:top w:w="60" w:type="dxa"/>
              <w:left w:w="70" w:type="dxa"/>
              <w:bottom w:w="60" w:type="dxa"/>
              <w:right w:w="70" w:type="dxa"/>
            </w:tcMar>
          </w:tcPr>
          <w:p w14:paraId="3886B08A" w14:textId="77777777" w:rsidR="00A3471E" w:rsidRDefault="00000000">
            <w:pPr>
              <w:keepLines/>
              <w:spacing w:after="30"/>
            </w:pPr>
            <w:r>
              <w:rPr>
                <w:sz w:val="14"/>
              </w:rPr>
              <w:t>Critical</w:t>
            </w:r>
          </w:p>
        </w:tc>
        <w:tc>
          <w:tcPr>
            <w:tcW w:w="2592" w:type="dxa"/>
            <w:shd w:val="clear" w:color="auto" w:fill="EEF5FB"/>
            <w:tcMar>
              <w:top w:w="60" w:type="dxa"/>
              <w:left w:w="70" w:type="dxa"/>
              <w:bottom w:w="60" w:type="dxa"/>
              <w:right w:w="70" w:type="dxa"/>
            </w:tcMar>
          </w:tcPr>
          <w:p w14:paraId="222F66AA" w14:textId="77777777" w:rsidR="00A3471E" w:rsidRDefault="00000000">
            <w:pPr>
              <w:keepLines/>
              <w:spacing w:after="30"/>
            </w:pPr>
            <w:r>
              <w:rPr>
                <w:sz w:val="14"/>
              </w:rPr>
              <w:t>Block certification.</w:t>
            </w:r>
          </w:p>
        </w:tc>
      </w:tr>
      <w:tr w:rsidR="00A3471E" w14:paraId="4493ABF5" w14:textId="77777777">
        <w:trPr>
          <w:jc w:val="center"/>
        </w:trPr>
        <w:tc>
          <w:tcPr>
            <w:tcW w:w="1152" w:type="dxa"/>
            <w:tcMar>
              <w:top w:w="60" w:type="dxa"/>
              <w:left w:w="70" w:type="dxa"/>
              <w:bottom w:w="60" w:type="dxa"/>
              <w:right w:w="70" w:type="dxa"/>
            </w:tcMar>
          </w:tcPr>
          <w:p w14:paraId="16EA07A3" w14:textId="77777777" w:rsidR="00A3471E" w:rsidRDefault="00000000">
            <w:pPr>
              <w:keepLines/>
              <w:spacing w:after="30"/>
            </w:pPr>
            <w:r>
              <w:rPr>
                <w:sz w:val="14"/>
              </w:rPr>
              <w:t>VAL-005</w:t>
            </w:r>
          </w:p>
        </w:tc>
        <w:tc>
          <w:tcPr>
            <w:tcW w:w="6120" w:type="dxa"/>
            <w:tcMar>
              <w:top w:w="60" w:type="dxa"/>
              <w:left w:w="70" w:type="dxa"/>
              <w:bottom w:w="60" w:type="dxa"/>
              <w:right w:w="70" w:type="dxa"/>
            </w:tcMar>
          </w:tcPr>
          <w:p w14:paraId="2B33BCA0" w14:textId="77777777" w:rsidR="00A3471E" w:rsidRDefault="00000000">
            <w:pPr>
              <w:keepLines/>
              <w:spacing w:after="30"/>
            </w:pPr>
            <w:r>
              <w:rPr>
                <w:sz w:val="14"/>
              </w:rPr>
              <w:t>Mandatory characteristics by vertical must be complete.</w:t>
            </w:r>
          </w:p>
        </w:tc>
        <w:tc>
          <w:tcPr>
            <w:tcW w:w="1080" w:type="dxa"/>
            <w:tcMar>
              <w:top w:w="60" w:type="dxa"/>
              <w:left w:w="70" w:type="dxa"/>
              <w:bottom w:w="60" w:type="dxa"/>
              <w:right w:w="70" w:type="dxa"/>
            </w:tcMar>
          </w:tcPr>
          <w:p w14:paraId="7AD819BE" w14:textId="77777777" w:rsidR="00A3471E" w:rsidRDefault="00000000">
            <w:pPr>
              <w:keepLines/>
              <w:spacing w:after="30"/>
            </w:pPr>
            <w:r>
              <w:rPr>
                <w:sz w:val="14"/>
              </w:rPr>
              <w:t>Critical</w:t>
            </w:r>
          </w:p>
        </w:tc>
        <w:tc>
          <w:tcPr>
            <w:tcW w:w="2592" w:type="dxa"/>
            <w:tcMar>
              <w:top w:w="60" w:type="dxa"/>
              <w:left w:w="70" w:type="dxa"/>
              <w:bottom w:w="60" w:type="dxa"/>
              <w:right w:w="70" w:type="dxa"/>
            </w:tcMar>
          </w:tcPr>
          <w:p w14:paraId="4F608323" w14:textId="77777777" w:rsidR="00A3471E" w:rsidRDefault="00000000">
            <w:pPr>
              <w:keepLines/>
              <w:spacing w:after="30"/>
            </w:pPr>
            <w:r>
              <w:rPr>
                <w:sz w:val="14"/>
              </w:rPr>
              <w:t>Block planning release.</w:t>
            </w:r>
          </w:p>
        </w:tc>
      </w:tr>
      <w:tr w:rsidR="00A3471E" w14:paraId="0A9FA1DA" w14:textId="77777777">
        <w:trPr>
          <w:jc w:val="center"/>
        </w:trPr>
        <w:tc>
          <w:tcPr>
            <w:tcW w:w="1152" w:type="dxa"/>
            <w:shd w:val="clear" w:color="auto" w:fill="EEF5FB"/>
            <w:tcMar>
              <w:top w:w="60" w:type="dxa"/>
              <w:left w:w="70" w:type="dxa"/>
              <w:bottom w:w="60" w:type="dxa"/>
              <w:right w:w="70" w:type="dxa"/>
            </w:tcMar>
          </w:tcPr>
          <w:p w14:paraId="7038B276" w14:textId="77777777" w:rsidR="00A3471E" w:rsidRDefault="00000000">
            <w:pPr>
              <w:keepLines/>
              <w:spacing w:after="30"/>
            </w:pPr>
            <w:r>
              <w:rPr>
                <w:sz w:val="14"/>
              </w:rPr>
              <w:t>VAL-006</w:t>
            </w:r>
          </w:p>
        </w:tc>
        <w:tc>
          <w:tcPr>
            <w:tcW w:w="6120" w:type="dxa"/>
            <w:shd w:val="clear" w:color="auto" w:fill="EEF5FB"/>
            <w:tcMar>
              <w:top w:w="60" w:type="dxa"/>
              <w:left w:w="70" w:type="dxa"/>
              <w:bottom w:w="60" w:type="dxa"/>
              <w:right w:w="70" w:type="dxa"/>
            </w:tcMar>
          </w:tcPr>
          <w:p w14:paraId="4A235E9D" w14:textId="77777777" w:rsidR="00A3471E" w:rsidRDefault="00000000">
            <w:pPr>
              <w:keepLines/>
              <w:spacing w:after="30"/>
            </w:pPr>
            <w:r>
              <w:rPr>
                <w:sz w:val="14"/>
              </w:rPr>
              <w:t>Characteristic combination must be configured or approved.</w:t>
            </w:r>
          </w:p>
        </w:tc>
        <w:tc>
          <w:tcPr>
            <w:tcW w:w="1080" w:type="dxa"/>
            <w:shd w:val="clear" w:color="auto" w:fill="EEF5FB"/>
            <w:tcMar>
              <w:top w:w="60" w:type="dxa"/>
              <w:left w:w="70" w:type="dxa"/>
              <w:bottom w:w="60" w:type="dxa"/>
              <w:right w:w="70" w:type="dxa"/>
            </w:tcMar>
          </w:tcPr>
          <w:p w14:paraId="49F18FB7" w14:textId="77777777" w:rsidR="00A3471E" w:rsidRDefault="00000000">
            <w:pPr>
              <w:keepLines/>
              <w:spacing w:after="30"/>
            </w:pPr>
            <w:r>
              <w:rPr>
                <w:sz w:val="14"/>
              </w:rPr>
              <w:t>High</w:t>
            </w:r>
          </w:p>
        </w:tc>
        <w:tc>
          <w:tcPr>
            <w:tcW w:w="2592" w:type="dxa"/>
            <w:shd w:val="clear" w:color="auto" w:fill="EEF5FB"/>
            <w:tcMar>
              <w:top w:w="60" w:type="dxa"/>
              <w:left w:w="70" w:type="dxa"/>
              <w:bottom w:w="60" w:type="dxa"/>
              <w:right w:w="70" w:type="dxa"/>
            </w:tcMar>
          </w:tcPr>
          <w:p w14:paraId="532341C9" w14:textId="77777777" w:rsidR="00A3471E" w:rsidRDefault="00000000">
            <w:pPr>
              <w:keepLines/>
              <w:spacing w:after="30"/>
            </w:pPr>
            <w:r>
              <w:rPr>
                <w:sz w:val="14"/>
              </w:rPr>
              <w:t>Block or route exception.</w:t>
            </w:r>
          </w:p>
        </w:tc>
      </w:tr>
      <w:tr w:rsidR="00A3471E" w14:paraId="5C9912B5" w14:textId="77777777">
        <w:trPr>
          <w:jc w:val="center"/>
        </w:trPr>
        <w:tc>
          <w:tcPr>
            <w:tcW w:w="1152" w:type="dxa"/>
            <w:tcMar>
              <w:top w:w="60" w:type="dxa"/>
              <w:left w:w="70" w:type="dxa"/>
              <w:bottom w:w="60" w:type="dxa"/>
              <w:right w:w="70" w:type="dxa"/>
            </w:tcMar>
          </w:tcPr>
          <w:p w14:paraId="2910D5E7" w14:textId="77777777" w:rsidR="00A3471E" w:rsidRDefault="00000000">
            <w:pPr>
              <w:keepLines/>
              <w:spacing w:after="30"/>
            </w:pPr>
            <w:r>
              <w:rPr>
                <w:sz w:val="14"/>
              </w:rPr>
              <w:t>VAL-007</w:t>
            </w:r>
          </w:p>
        </w:tc>
        <w:tc>
          <w:tcPr>
            <w:tcW w:w="6120" w:type="dxa"/>
            <w:tcMar>
              <w:top w:w="60" w:type="dxa"/>
              <w:left w:w="70" w:type="dxa"/>
              <w:bottom w:w="60" w:type="dxa"/>
              <w:right w:w="70" w:type="dxa"/>
            </w:tcMar>
          </w:tcPr>
          <w:p w14:paraId="05EAD11E" w14:textId="77777777" w:rsidR="00A3471E" w:rsidRDefault="00000000">
            <w:pPr>
              <w:keepLines/>
              <w:spacing w:after="30"/>
            </w:pPr>
            <w:r>
              <w:rPr>
                <w:sz w:val="14"/>
              </w:rPr>
              <w:t>Description must follow naming standard.</w:t>
            </w:r>
          </w:p>
        </w:tc>
        <w:tc>
          <w:tcPr>
            <w:tcW w:w="1080" w:type="dxa"/>
            <w:tcMar>
              <w:top w:w="60" w:type="dxa"/>
              <w:left w:w="70" w:type="dxa"/>
              <w:bottom w:w="60" w:type="dxa"/>
              <w:right w:w="70" w:type="dxa"/>
            </w:tcMar>
          </w:tcPr>
          <w:p w14:paraId="1C652958" w14:textId="77777777" w:rsidR="00A3471E" w:rsidRDefault="00000000">
            <w:pPr>
              <w:keepLines/>
              <w:spacing w:after="30"/>
            </w:pPr>
            <w:r>
              <w:rPr>
                <w:sz w:val="14"/>
              </w:rPr>
              <w:t>Medium</w:t>
            </w:r>
          </w:p>
        </w:tc>
        <w:tc>
          <w:tcPr>
            <w:tcW w:w="2592" w:type="dxa"/>
            <w:tcMar>
              <w:top w:w="60" w:type="dxa"/>
              <w:left w:w="70" w:type="dxa"/>
              <w:bottom w:w="60" w:type="dxa"/>
              <w:right w:w="70" w:type="dxa"/>
            </w:tcMar>
          </w:tcPr>
          <w:p w14:paraId="6FEFC658" w14:textId="77777777" w:rsidR="00A3471E" w:rsidRDefault="00000000">
            <w:pPr>
              <w:keepLines/>
              <w:spacing w:after="30"/>
            </w:pPr>
            <w:r>
              <w:rPr>
                <w:sz w:val="14"/>
              </w:rPr>
              <w:t>Warning / correction task.</w:t>
            </w:r>
          </w:p>
        </w:tc>
      </w:tr>
      <w:tr w:rsidR="00A3471E" w14:paraId="720F370D" w14:textId="77777777">
        <w:trPr>
          <w:jc w:val="center"/>
        </w:trPr>
        <w:tc>
          <w:tcPr>
            <w:tcW w:w="1152" w:type="dxa"/>
            <w:shd w:val="clear" w:color="auto" w:fill="EEF5FB"/>
            <w:tcMar>
              <w:top w:w="60" w:type="dxa"/>
              <w:left w:w="70" w:type="dxa"/>
              <w:bottom w:w="60" w:type="dxa"/>
              <w:right w:w="70" w:type="dxa"/>
            </w:tcMar>
          </w:tcPr>
          <w:p w14:paraId="776F8371" w14:textId="77777777" w:rsidR="00A3471E" w:rsidRDefault="00000000">
            <w:pPr>
              <w:keepLines/>
              <w:spacing w:after="30"/>
            </w:pPr>
            <w:r>
              <w:rPr>
                <w:sz w:val="14"/>
              </w:rPr>
              <w:t>VAL-008</w:t>
            </w:r>
          </w:p>
        </w:tc>
        <w:tc>
          <w:tcPr>
            <w:tcW w:w="6120" w:type="dxa"/>
            <w:shd w:val="clear" w:color="auto" w:fill="EEF5FB"/>
            <w:tcMar>
              <w:top w:w="60" w:type="dxa"/>
              <w:left w:w="70" w:type="dxa"/>
              <w:bottom w:w="60" w:type="dxa"/>
              <w:right w:w="70" w:type="dxa"/>
            </w:tcMar>
          </w:tcPr>
          <w:p w14:paraId="0C127027" w14:textId="77777777" w:rsidR="00A3471E" w:rsidRDefault="00000000">
            <w:pPr>
              <w:keepLines/>
              <w:spacing w:after="30"/>
            </w:pPr>
            <w:r>
              <w:rPr>
                <w:sz w:val="14"/>
              </w:rPr>
              <w:t>Base, sales and planning UoM conversions must be valid.</w:t>
            </w:r>
          </w:p>
        </w:tc>
        <w:tc>
          <w:tcPr>
            <w:tcW w:w="1080" w:type="dxa"/>
            <w:shd w:val="clear" w:color="auto" w:fill="EEF5FB"/>
            <w:tcMar>
              <w:top w:w="60" w:type="dxa"/>
              <w:left w:w="70" w:type="dxa"/>
              <w:bottom w:w="60" w:type="dxa"/>
              <w:right w:w="70" w:type="dxa"/>
            </w:tcMar>
          </w:tcPr>
          <w:p w14:paraId="3A654370" w14:textId="77777777" w:rsidR="00A3471E" w:rsidRDefault="00000000">
            <w:pPr>
              <w:keepLines/>
              <w:spacing w:after="30"/>
            </w:pPr>
            <w:r>
              <w:rPr>
                <w:sz w:val="14"/>
              </w:rPr>
              <w:t>High</w:t>
            </w:r>
          </w:p>
        </w:tc>
        <w:tc>
          <w:tcPr>
            <w:tcW w:w="2592" w:type="dxa"/>
            <w:shd w:val="clear" w:color="auto" w:fill="EEF5FB"/>
            <w:tcMar>
              <w:top w:w="60" w:type="dxa"/>
              <w:left w:w="70" w:type="dxa"/>
              <w:bottom w:w="60" w:type="dxa"/>
              <w:right w:w="70" w:type="dxa"/>
            </w:tcMar>
          </w:tcPr>
          <w:p w14:paraId="59D8ED29" w14:textId="77777777" w:rsidR="00A3471E" w:rsidRDefault="00000000">
            <w:pPr>
              <w:keepLines/>
              <w:spacing w:after="30"/>
            </w:pPr>
            <w:r>
              <w:rPr>
                <w:sz w:val="14"/>
              </w:rPr>
              <w:t>Block if conversion missing/zero.</w:t>
            </w:r>
          </w:p>
        </w:tc>
      </w:tr>
      <w:tr w:rsidR="00A3471E" w14:paraId="1F843CF2" w14:textId="77777777">
        <w:trPr>
          <w:jc w:val="center"/>
        </w:trPr>
        <w:tc>
          <w:tcPr>
            <w:tcW w:w="1152" w:type="dxa"/>
            <w:tcMar>
              <w:top w:w="60" w:type="dxa"/>
              <w:left w:w="70" w:type="dxa"/>
              <w:bottom w:w="60" w:type="dxa"/>
              <w:right w:w="70" w:type="dxa"/>
            </w:tcMar>
          </w:tcPr>
          <w:p w14:paraId="4CBFE2E9" w14:textId="77777777" w:rsidR="00A3471E" w:rsidRDefault="00000000">
            <w:pPr>
              <w:keepLines/>
              <w:spacing w:after="30"/>
            </w:pPr>
            <w:r>
              <w:rPr>
                <w:sz w:val="14"/>
              </w:rPr>
              <w:t>VAL-009</w:t>
            </w:r>
          </w:p>
        </w:tc>
        <w:tc>
          <w:tcPr>
            <w:tcW w:w="6120" w:type="dxa"/>
            <w:tcMar>
              <w:top w:w="60" w:type="dxa"/>
              <w:left w:w="70" w:type="dxa"/>
              <w:bottom w:w="60" w:type="dxa"/>
              <w:right w:w="70" w:type="dxa"/>
            </w:tcMar>
          </w:tcPr>
          <w:p w14:paraId="7870E1C7" w14:textId="77777777" w:rsidR="00A3471E" w:rsidRDefault="00000000">
            <w:pPr>
              <w:keepLines/>
              <w:spacing w:after="30"/>
            </w:pPr>
            <w:r>
              <w:rPr>
                <w:sz w:val="14"/>
              </w:rPr>
              <w:t>Active FERT must have valid plant assignment.</w:t>
            </w:r>
          </w:p>
        </w:tc>
        <w:tc>
          <w:tcPr>
            <w:tcW w:w="1080" w:type="dxa"/>
            <w:tcMar>
              <w:top w:w="60" w:type="dxa"/>
              <w:left w:w="70" w:type="dxa"/>
              <w:bottom w:w="60" w:type="dxa"/>
              <w:right w:w="70" w:type="dxa"/>
            </w:tcMar>
          </w:tcPr>
          <w:p w14:paraId="1D928708" w14:textId="77777777" w:rsidR="00A3471E" w:rsidRDefault="00000000">
            <w:pPr>
              <w:keepLines/>
              <w:spacing w:after="30"/>
            </w:pPr>
            <w:r>
              <w:rPr>
                <w:sz w:val="14"/>
              </w:rPr>
              <w:t>Critical</w:t>
            </w:r>
          </w:p>
        </w:tc>
        <w:tc>
          <w:tcPr>
            <w:tcW w:w="2592" w:type="dxa"/>
            <w:tcMar>
              <w:top w:w="60" w:type="dxa"/>
              <w:left w:w="70" w:type="dxa"/>
              <w:bottom w:w="60" w:type="dxa"/>
              <w:right w:w="70" w:type="dxa"/>
            </w:tcMar>
          </w:tcPr>
          <w:p w14:paraId="1952FB6D" w14:textId="77777777" w:rsidR="00A3471E" w:rsidRDefault="00000000">
            <w:pPr>
              <w:keepLines/>
              <w:spacing w:after="30"/>
            </w:pPr>
            <w:r>
              <w:rPr>
                <w:sz w:val="14"/>
              </w:rPr>
              <w:t>Block certification.</w:t>
            </w:r>
          </w:p>
        </w:tc>
      </w:tr>
      <w:tr w:rsidR="00A3471E" w14:paraId="75D2CF83" w14:textId="77777777">
        <w:trPr>
          <w:jc w:val="center"/>
        </w:trPr>
        <w:tc>
          <w:tcPr>
            <w:tcW w:w="1152" w:type="dxa"/>
            <w:shd w:val="clear" w:color="auto" w:fill="EEF5FB"/>
            <w:tcMar>
              <w:top w:w="60" w:type="dxa"/>
              <w:left w:w="70" w:type="dxa"/>
              <w:bottom w:w="60" w:type="dxa"/>
              <w:right w:w="70" w:type="dxa"/>
            </w:tcMar>
          </w:tcPr>
          <w:p w14:paraId="2F22DA2B" w14:textId="77777777" w:rsidR="00A3471E" w:rsidRDefault="00000000">
            <w:pPr>
              <w:keepLines/>
              <w:spacing w:after="30"/>
            </w:pPr>
            <w:r>
              <w:rPr>
                <w:sz w:val="14"/>
              </w:rPr>
              <w:t>VAL-010</w:t>
            </w:r>
          </w:p>
        </w:tc>
        <w:tc>
          <w:tcPr>
            <w:tcW w:w="6120" w:type="dxa"/>
            <w:shd w:val="clear" w:color="auto" w:fill="EEF5FB"/>
            <w:tcMar>
              <w:top w:w="60" w:type="dxa"/>
              <w:left w:w="70" w:type="dxa"/>
              <w:bottom w:w="60" w:type="dxa"/>
              <w:right w:w="70" w:type="dxa"/>
            </w:tcMar>
          </w:tcPr>
          <w:p w14:paraId="67187DAF" w14:textId="77777777" w:rsidR="00A3471E" w:rsidRDefault="00000000">
            <w:pPr>
              <w:keepLines/>
              <w:spacing w:after="30"/>
            </w:pPr>
            <w:r>
              <w:rPr>
                <w:sz w:val="14"/>
              </w:rPr>
              <w:t>Active FERT must have valid BOM.</w:t>
            </w:r>
          </w:p>
        </w:tc>
        <w:tc>
          <w:tcPr>
            <w:tcW w:w="1080" w:type="dxa"/>
            <w:shd w:val="clear" w:color="auto" w:fill="EEF5FB"/>
            <w:tcMar>
              <w:top w:w="60" w:type="dxa"/>
              <w:left w:w="70" w:type="dxa"/>
              <w:bottom w:w="60" w:type="dxa"/>
              <w:right w:w="70" w:type="dxa"/>
            </w:tcMar>
          </w:tcPr>
          <w:p w14:paraId="319A8927" w14:textId="77777777" w:rsidR="00A3471E" w:rsidRDefault="00000000">
            <w:pPr>
              <w:keepLines/>
              <w:spacing w:after="30"/>
            </w:pPr>
            <w:r>
              <w:rPr>
                <w:sz w:val="14"/>
              </w:rPr>
              <w:t>Critical</w:t>
            </w:r>
          </w:p>
        </w:tc>
        <w:tc>
          <w:tcPr>
            <w:tcW w:w="2592" w:type="dxa"/>
            <w:shd w:val="clear" w:color="auto" w:fill="EEF5FB"/>
            <w:tcMar>
              <w:top w:w="60" w:type="dxa"/>
              <w:left w:w="70" w:type="dxa"/>
              <w:bottom w:w="60" w:type="dxa"/>
              <w:right w:w="70" w:type="dxa"/>
            </w:tcMar>
          </w:tcPr>
          <w:p w14:paraId="108C6A33" w14:textId="77777777" w:rsidR="00A3471E" w:rsidRDefault="00000000">
            <w:pPr>
              <w:keepLines/>
              <w:spacing w:after="30"/>
            </w:pPr>
            <w:r>
              <w:rPr>
                <w:sz w:val="14"/>
              </w:rPr>
              <w:t>Block manufacturing activation.</w:t>
            </w:r>
          </w:p>
        </w:tc>
      </w:tr>
      <w:tr w:rsidR="00A3471E" w14:paraId="1F69ED08" w14:textId="77777777">
        <w:trPr>
          <w:jc w:val="center"/>
        </w:trPr>
        <w:tc>
          <w:tcPr>
            <w:tcW w:w="1152" w:type="dxa"/>
            <w:tcMar>
              <w:top w:w="60" w:type="dxa"/>
              <w:left w:w="70" w:type="dxa"/>
              <w:bottom w:w="60" w:type="dxa"/>
              <w:right w:w="70" w:type="dxa"/>
            </w:tcMar>
          </w:tcPr>
          <w:p w14:paraId="336FBC24" w14:textId="77777777" w:rsidR="00A3471E" w:rsidRDefault="00000000">
            <w:pPr>
              <w:keepLines/>
              <w:spacing w:after="30"/>
            </w:pPr>
            <w:r>
              <w:rPr>
                <w:sz w:val="14"/>
              </w:rPr>
              <w:t>VAL-011</w:t>
            </w:r>
          </w:p>
        </w:tc>
        <w:tc>
          <w:tcPr>
            <w:tcW w:w="6120" w:type="dxa"/>
            <w:tcMar>
              <w:top w:w="60" w:type="dxa"/>
              <w:left w:w="70" w:type="dxa"/>
              <w:bottom w:w="60" w:type="dxa"/>
              <w:right w:w="70" w:type="dxa"/>
            </w:tcMar>
          </w:tcPr>
          <w:p w14:paraId="60918BF7" w14:textId="77777777" w:rsidR="00A3471E" w:rsidRDefault="00000000">
            <w:pPr>
              <w:keepLines/>
              <w:spacing w:after="30"/>
            </w:pPr>
            <w:r>
              <w:rPr>
                <w:sz w:val="14"/>
              </w:rPr>
              <w:t>Routing and production version must be valid.</w:t>
            </w:r>
          </w:p>
        </w:tc>
        <w:tc>
          <w:tcPr>
            <w:tcW w:w="1080" w:type="dxa"/>
            <w:tcMar>
              <w:top w:w="60" w:type="dxa"/>
              <w:left w:w="70" w:type="dxa"/>
              <w:bottom w:w="60" w:type="dxa"/>
              <w:right w:w="70" w:type="dxa"/>
            </w:tcMar>
          </w:tcPr>
          <w:p w14:paraId="4AB3693B" w14:textId="77777777" w:rsidR="00A3471E" w:rsidRDefault="00000000">
            <w:pPr>
              <w:keepLines/>
              <w:spacing w:after="30"/>
            </w:pPr>
            <w:r>
              <w:rPr>
                <w:sz w:val="14"/>
              </w:rPr>
              <w:t>Critical</w:t>
            </w:r>
          </w:p>
        </w:tc>
        <w:tc>
          <w:tcPr>
            <w:tcW w:w="2592" w:type="dxa"/>
            <w:tcMar>
              <w:top w:w="60" w:type="dxa"/>
              <w:left w:w="70" w:type="dxa"/>
              <w:bottom w:w="60" w:type="dxa"/>
              <w:right w:w="70" w:type="dxa"/>
            </w:tcMar>
          </w:tcPr>
          <w:p w14:paraId="5FD8E8DA" w14:textId="77777777" w:rsidR="00A3471E" w:rsidRDefault="00000000">
            <w:pPr>
              <w:keepLines/>
              <w:spacing w:after="30"/>
            </w:pPr>
            <w:r>
              <w:rPr>
                <w:sz w:val="14"/>
              </w:rPr>
              <w:t>Block production readiness.</w:t>
            </w:r>
          </w:p>
        </w:tc>
      </w:tr>
      <w:tr w:rsidR="00A3471E" w14:paraId="0C90FB64" w14:textId="77777777">
        <w:trPr>
          <w:jc w:val="center"/>
        </w:trPr>
        <w:tc>
          <w:tcPr>
            <w:tcW w:w="1152" w:type="dxa"/>
            <w:shd w:val="clear" w:color="auto" w:fill="EEF5FB"/>
            <w:tcMar>
              <w:top w:w="60" w:type="dxa"/>
              <w:left w:w="70" w:type="dxa"/>
              <w:bottom w:w="60" w:type="dxa"/>
              <w:right w:w="70" w:type="dxa"/>
            </w:tcMar>
          </w:tcPr>
          <w:p w14:paraId="3DB70CB8" w14:textId="77777777" w:rsidR="00A3471E" w:rsidRDefault="00000000">
            <w:pPr>
              <w:keepLines/>
              <w:spacing w:after="30"/>
            </w:pPr>
            <w:r>
              <w:rPr>
                <w:sz w:val="14"/>
              </w:rPr>
              <w:t>VAL-012</w:t>
            </w:r>
          </w:p>
        </w:tc>
        <w:tc>
          <w:tcPr>
            <w:tcW w:w="6120" w:type="dxa"/>
            <w:shd w:val="clear" w:color="auto" w:fill="EEF5FB"/>
            <w:tcMar>
              <w:top w:w="60" w:type="dxa"/>
              <w:left w:w="70" w:type="dxa"/>
              <w:bottom w:w="60" w:type="dxa"/>
              <w:right w:w="70" w:type="dxa"/>
            </w:tcMar>
          </w:tcPr>
          <w:p w14:paraId="326FCD41" w14:textId="77777777" w:rsidR="00A3471E" w:rsidRDefault="00000000">
            <w:pPr>
              <w:keepLines/>
              <w:spacing w:after="30"/>
            </w:pPr>
            <w:r>
              <w:rPr>
                <w:sz w:val="14"/>
              </w:rPr>
              <w:t>Plant-line mapping must exist where required.</w:t>
            </w:r>
          </w:p>
        </w:tc>
        <w:tc>
          <w:tcPr>
            <w:tcW w:w="1080" w:type="dxa"/>
            <w:shd w:val="clear" w:color="auto" w:fill="EEF5FB"/>
            <w:tcMar>
              <w:top w:w="60" w:type="dxa"/>
              <w:left w:w="70" w:type="dxa"/>
              <w:bottom w:w="60" w:type="dxa"/>
              <w:right w:w="70" w:type="dxa"/>
            </w:tcMar>
          </w:tcPr>
          <w:p w14:paraId="06220B5C" w14:textId="77777777" w:rsidR="00A3471E" w:rsidRDefault="00000000">
            <w:pPr>
              <w:keepLines/>
              <w:spacing w:after="30"/>
            </w:pPr>
            <w:r>
              <w:rPr>
                <w:sz w:val="14"/>
              </w:rPr>
              <w:t>Critical</w:t>
            </w:r>
          </w:p>
        </w:tc>
        <w:tc>
          <w:tcPr>
            <w:tcW w:w="2592" w:type="dxa"/>
            <w:shd w:val="clear" w:color="auto" w:fill="EEF5FB"/>
            <w:tcMar>
              <w:top w:w="60" w:type="dxa"/>
              <w:left w:w="70" w:type="dxa"/>
              <w:bottom w:w="60" w:type="dxa"/>
              <w:right w:w="70" w:type="dxa"/>
            </w:tcMar>
          </w:tcPr>
          <w:p w14:paraId="631A8C9B" w14:textId="77777777" w:rsidR="00A3471E" w:rsidRDefault="00000000">
            <w:pPr>
              <w:keepLines/>
              <w:spacing w:after="30"/>
            </w:pPr>
            <w:r>
              <w:rPr>
                <w:sz w:val="14"/>
              </w:rPr>
              <w:t>Block supply certification.</w:t>
            </w:r>
          </w:p>
        </w:tc>
      </w:tr>
      <w:tr w:rsidR="00A3471E" w14:paraId="3BA5643A" w14:textId="77777777">
        <w:trPr>
          <w:jc w:val="center"/>
        </w:trPr>
        <w:tc>
          <w:tcPr>
            <w:tcW w:w="1152" w:type="dxa"/>
            <w:tcMar>
              <w:top w:w="60" w:type="dxa"/>
              <w:left w:w="70" w:type="dxa"/>
              <w:bottom w:w="60" w:type="dxa"/>
              <w:right w:w="70" w:type="dxa"/>
            </w:tcMar>
          </w:tcPr>
          <w:p w14:paraId="3108E014" w14:textId="77777777" w:rsidR="00A3471E" w:rsidRDefault="00000000">
            <w:pPr>
              <w:keepLines/>
              <w:spacing w:after="30"/>
            </w:pPr>
            <w:r>
              <w:rPr>
                <w:sz w:val="14"/>
              </w:rPr>
              <w:t>VAL-013</w:t>
            </w:r>
          </w:p>
        </w:tc>
        <w:tc>
          <w:tcPr>
            <w:tcW w:w="6120" w:type="dxa"/>
            <w:tcMar>
              <w:top w:w="60" w:type="dxa"/>
              <w:left w:w="70" w:type="dxa"/>
              <w:bottom w:w="60" w:type="dxa"/>
              <w:right w:w="70" w:type="dxa"/>
            </w:tcMar>
          </w:tcPr>
          <w:p w14:paraId="3C89344F" w14:textId="77777777" w:rsidR="00A3471E" w:rsidRDefault="00000000">
            <w:pPr>
              <w:keepLines/>
              <w:spacing w:after="30"/>
            </w:pPr>
            <w:r>
              <w:rPr>
                <w:sz w:val="14"/>
              </w:rPr>
              <w:t>Lead time must be populated and within configured bounds.</w:t>
            </w:r>
          </w:p>
        </w:tc>
        <w:tc>
          <w:tcPr>
            <w:tcW w:w="1080" w:type="dxa"/>
            <w:tcMar>
              <w:top w:w="60" w:type="dxa"/>
              <w:left w:w="70" w:type="dxa"/>
              <w:bottom w:w="60" w:type="dxa"/>
              <w:right w:w="70" w:type="dxa"/>
            </w:tcMar>
          </w:tcPr>
          <w:p w14:paraId="76A89AC1" w14:textId="77777777" w:rsidR="00A3471E" w:rsidRDefault="00000000">
            <w:pPr>
              <w:keepLines/>
              <w:spacing w:after="30"/>
            </w:pPr>
            <w:r>
              <w:rPr>
                <w:sz w:val="14"/>
              </w:rPr>
              <w:t>High</w:t>
            </w:r>
          </w:p>
        </w:tc>
        <w:tc>
          <w:tcPr>
            <w:tcW w:w="2592" w:type="dxa"/>
            <w:tcMar>
              <w:top w:w="60" w:type="dxa"/>
              <w:left w:w="70" w:type="dxa"/>
              <w:bottom w:w="60" w:type="dxa"/>
              <w:right w:w="70" w:type="dxa"/>
            </w:tcMar>
          </w:tcPr>
          <w:p w14:paraId="3D45D912" w14:textId="77777777" w:rsidR="00A3471E" w:rsidRDefault="00000000">
            <w:pPr>
              <w:keepLines/>
              <w:spacing w:after="30"/>
            </w:pPr>
            <w:r>
              <w:rPr>
                <w:sz w:val="14"/>
              </w:rPr>
              <w:t>Block or approval exception.</w:t>
            </w:r>
          </w:p>
        </w:tc>
      </w:tr>
      <w:tr w:rsidR="00A3471E" w14:paraId="19164641" w14:textId="77777777">
        <w:trPr>
          <w:jc w:val="center"/>
        </w:trPr>
        <w:tc>
          <w:tcPr>
            <w:tcW w:w="1152" w:type="dxa"/>
            <w:shd w:val="clear" w:color="auto" w:fill="EEF5FB"/>
            <w:tcMar>
              <w:top w:w="60" w:type="dxa"/>
              <w:left w:w="70" w:type="dxa"/>
              <w:bottom w:w="60" w:type="dxa"/>
              <w:right w:w="70" w:type="dxa"/>
            </w:tcMar>
          </w:tcPr>
          <w:p w14:paraId="5302D2FF" w14:textId="77777777" w:rsidR="00A3471E" w:rsidRDefault="00000000">
            <w:pPr>
              <w:keepLines/>
              <w:spacing w:after="30"/>
            </w:pPr>
            <w:r>
              <w:rPr>
                <w:sz w:val="14"/>
              </w:rPr>
              <w:t>VAL-014</w:t>
            </w:r>
          </w:p>
        </w:tc>
        <w:tc>
          <w:tcPr>
            <w:tcW w:w="6120" w:type="dxa"/>
            <w:shd w:val="clear" w:color="auto" w:fill="EEF5FB"/>
            <w:tcMar>
              <w:top w:w="60" w:type="dxa"/>
              <w:left w:w="70" w:type="dxa"/>
              <w:bottom w:w="60" w:type="dxa"/>
              <w:right w:w="70" w:type="dxa"/>
            </w:tcMar>
          </w:tcPr>
          <w:p w14:paraId="2E6556E1" w14:textId="77777777" w:rsidR="00A3471E" w:rsidRDefault="00000000">
            <w:pPr>
              <w:keepLines/>
              <w:spacing w:after="30"/>
            </w:pPr>
            <w:r>
              <w:rPr>
                <w:sz w:val="14"/>
              </w:rPr>
              <w:t>MRP type and lot-size fields must be maintained.</w:t>
            </w:r>
          </w:p>
        </w:tc>
        <w:tc>
          <w:tcPr>
            <w:tcW w:w="1080" w:type="dxa"/>
            <w:shd w:val="clear" w:color="auto" w:fill="EEF5FB"/>
            <w:tcMar>
              <w:top w:w="60" w:type="dxa"/>
              <w:left w:w="70" w:type="dxa"/>
              <w:bottom w:w="60" w:type="dxa"/>
              <w:right w:w="70" w:type="dxa"/>
            </w:tcMar>
          </w:tcPr>
          <w:p w14:paraId="00C2D234" w14:textId="77777777" w:rsidR="00A3471E" w:rsidRDefault="00000000">
            <w:pPr>
              <w:keepLines/>
              <w:spacing w:after="30"/>
            </w:pPr>
            <w:r>
              <w:rPr>
                <w:sz w:val="14"/>
              </w:rPr>
              <w:t>High</w:t>
            </w:r>
          </w:p>
        </w:tc>
        <w:tc>
          <w:tcPr>
            <w:tcW w:w="2592" w:type="dxa"/>
            <w:shd w:val="clear" w:color="auto" w:fill="EEF5FB"/>
            <w:tcMar>
              <w:top w:w="60" w:type="dxa"/>
              <w:left w:w="70" w:type="dxa"/>
              <w:bottom w:w="60" w:type="dxa"/>
              <w:right w:w="70" w:type="dxa"/>
            </w:tcMar>
          </w:tcPr>
          <w:p w14:paraId="4D06CDE9" w14:textId="77777777" w:rsidR="00A3471E" w:rsidRDefault="00000000">
            <w:pPr>
              <w:keepLines/>
              <w:spacing w:after="30"/>
            </w:pPr>
            <w:r>
              <w:rPr>
                <w:sz w:val="14"/>
              </w:rPr>
              <w:t>Block supply readiness.</w:t>
            </w:r>
          </w:p>
        </w:tc>
      </w:tr>
      <w:tr w:rsidR="00A3471E" w14:paraId="3F3F3C50" w14:textId="77777777">
        <w:trPr>
          <w:jc w:val="center"/>
        </w:trPr>
        <w:tc>
          <w:tcPr>
            <w:tcW w:w="1152" w:type="dxa"/>
            <w:tcMar>
              <w:top w:w="60" w:type="dxa"/>
              <w:left w:w="70" w:type="dxa"/>
              <w:bottom w:w="60" w:type="dxa"/>
              <w:right w:w="70" w:type="dxa"/>
            </w:tcMar>
          </w:tcPr>
          <w:p w14:paraId="0691EC0E" w14:textId="77777777" w:rsidR="00A3471E" w:rsidRDefault="00000000">
            <w:pPr>
              <w:keepLines/>
              <w:spacing w:after="30"/>
            </w:pPr>
            <w:r>
              <w:rPr>
                <w:sz w:val="14"/>
              </w:rPr>
              <w:t>VAL-015</w:t>
            </w:r>
          </w:p>
        </w:tc>
        <w:tc>
          <w:tcPr>
            <w:tcW w:w="6120" w:type="dxa"/>
            <w:tcMar>
              <w:top w:w="60" w:type="dxa"/>
              <w:left w:w="70" w:type="dxa"/>
              <w:bottom w:w="60" w:type="dxa"/>
              <w:right w:w="70" w:type="dxa"/>
            </w:tcMar>
          </w:tcPr>
          <w:p w14:paraId="271990A8" w14:textId="77777777" w:rsidR="00A3471E" w:rsidRDefault="00000000">
            <w:pPr>
              <w:keepLines/>
              <w:spacing w:after="30"/>
            </w:pPr>
            <w:r>
              <w:rPr>
                <w:sz w:val="14"/>
              </w:rPr>
              <w:t>Procurement type must be compatible with plant and production data.</w:t>
            </w:r>
          </w:p>
        </w:tc>
        <w:tc>
          <w:tcPr>
            <w:tcW w:w="1080" w:type="dxa"/>
            <w:tcMar>
              <w:top w:w="60" w:type="dxa"/>
              <w:left w:w="70" w:type="dxa"/>
              <w:bottom w:w="60" w:type="dxa"/>
              <w:right w:w="70" w:type="dxa"/>
            </w:tcMar>
          </w:tcPr>
          <w:p w14:paraId="1ACF4005" w14:textId="77777777" w:rsidR="00A3471E" w:rsidRDefault="00000000">
            <w:pPr>
              <w:keepLines/>
              <w:spacing w:after="30"/>
            </w:pPr>
            <w:r>
              <w:rPr>
                <w:sz w:val="14"/>
              </w:rPr>
              <w:t>High</w:t>
            </w:r>
          </w:p>
        </w:tc>
        <w:tc>
          <w:tcPr>
            <w:tcW w:w="2592" w:type="dxa"/>
            <w:tcMar>
              <w:top w:w="60" w:type="dxa"/>
              <w:left w:w="70" w:type="dxa"/>
              <w:bottom w:w="60" w:type="dxa"/>
              <w:right w:w="70" w:type="dxa"/>
            </w:tcMar>
          </w:tcPr>
          <w:p w14:paraId="1BD7C221" w14:textId="77777777" w:rsidR="00A3471E" w:rsidRDefault="00000000">
            <w:pPr>
              <w:keepLines/>
              <w:spacing w:after="30"/>
            </w:pPr>
            <w:r>
              <w:rPr>
                <w:sz w:val="14"/>
              </w:rPr>
              <w:t>Exception task.</w:t>
            </w:r>
          </w:p>
        </w:tc>
      </w:tr>
      <w:tr w:rsidR="00A3471E" w14:paraId="41941927" w14:textId="77777777">
        <w:trPr>
          <w:jc w:val="center"/>
        </w:trPr>
        <w:tc>
          <w:tcPr>
            <w:tcW w:w="1152" w:type="dxa"/>
            <w:shd w:val="clear" w:color="auto" w:fill="EEF5FB"/>
            <w:tcMar>
              <w:top w:w="60" w:type="dxa"/>
              <w:left w:w="70" w:type="dxa"/>
              <w:bottom w:w="60" w:type="dxa"/>
              <w:right w:w="70" w:type="dxa"/>
            </w:tcMar>
          </w:tcPr>
          <w:p w14:paraId="77F9981C" w14:textId="77777777" w:rsidR="00A3471E" w:rsidRDefault="00000000">
            <w:pPr>
              <w:keepLines/>
              <w:spacing w:after="30"/>
            </w:pPr>
            <w:r>
              <w:rPr>
                <w:sz w:val="14"/>
              </w:rPr>
              <w:t>VAL-016</w:t>
            </w:r>
          </w:p>
        </w:tc>
        <w:tc>
          <w:tcPr>
            <w:tcW w:w="6120" w:type="dxa"/>
            <w:shd w:val="clear" w:color="auto" w:fill="EEF5FB"/>
            <w:tcMar>
              <w:top w:w="60" w:type="dxa"/>
              <w:left w:w="70" w:type="dxa"/>
              <w:bottom w:w="60" w:type="dxa"/>
              <w:right w:w="70" w:type="dxa"/>
            </w:tcMar>
          </w:tcPr>
          <w:p w14:paraId="3D4D5C37" w14:textId="77777777" w:rsidR="00A3471E" w:rsidRDefault="00000000">
            <w:pPr>
              <w:keepLines/>
              <w:spacing w:after="30"/>
            </w:pPr>
            <w:r>
              <w:rPr>
                <w:sz w:val="14"/>
              </w:rPr>
              <w:t>Lifecycle status must be a controlled value.</w:t>
            </w:r>
          </w:p>
        </w:tc>
        <w:tc>
          <w:tcPr>
            <w:tcW w:w="1080" w:type="dxa"/>
            <w:shd w:val="clear" w:color="auto" w:fill="EEF5FB"/>
            <w:tcMar>
              <w:top w:w="60" w:type="dxa"/>
              <w:left w:w="70" w:type="dxa"/>
              <w:bottom w:w="60" w:type="dxa"/>
              <w:right w:w="70" w:type="dxa"/>
            </w:tcMar>
          </w:tcPr>
          <w:p w14:paraId="5BD76EFD" w14:textId="77777777" w:rsidR="00A3471E" w:rsidRDefault="00000000">
            <w:pPr>
              <w:keepLines/>
              <w:spacing w:after="30"/>
            </w:pPr>
            <w:r>
              <w:rPr>
                <w:sz w:val="14"/>
              </w:rPr>
              <w:t>Critical</w:t>
            </w:r>
          </w:p>
        </w:tc>
        <w:tc>
          <w:tcPr>
            <w:tcW w:w="2592" w:type="dxa"/>
            <w:shd w:val="clear" w:color="auto" w:fill="EEF5FB"/>
            <w:tcMar>
              <w:top w:w="60" w:type="dxa"/>
              <w:left w:w="70" w:type="dxa"/>
              <w:bottom w:w="60" w:type="dxa"/>
              <w:right w:w="70" w:type="dxa"/>
            </w:tcMar>
          </w:tcPr>
          <w:p w14:paraId="72C9C4E9" w14:textId="77777777" w:rsidR="00A3471E" w:rsidRDefault="00000000">
            <w:pPr>
              <w:keepLines/>
              <w:spacing w:after="30"/>
            </w:pPr>
            <w:r>
              <w:rPr>
                <w:sz w:val="14"/>
              </w:rPr>
              <w:t>Reject invalid status.</w:t>
            </w:r>
          </w:p>
        </w:tc>
      </w:tr>
      <w:tr w:rsidR="00A3471E" w14:paraId="72E6DA60" w14:textId="77777777">
        <w:trPr>
          <w:jc w:val="center"/>
        </w:trPr>
        <w:tc>
          <w:tcPr>
            <w:tcW w:w="1152" w:type="dxa"/>
            <w:tcMar>
              <w:top w:w="60" w:type="dxa"/>
              <w:left w:w="70" w:type="dxa"/>
              <w:bottom w:w="60" w:type="dxa"/>
              <w:right w:w="70" w:type="dxa"/>
            </w:tcMar>
          </w:tcPr>
          <w:p w14:paraId="6995C668" w14:textId="77777777" w:rsidR="00A3471E" w:rsidRDefault="00000000">
            <w:pPr>
              <w:keepLines/>
              <w:spacing w:after="30"/>
            </w:pPr>
            <w:r>
              <w:rPr>
                <w:sz w:val="14"/>
              </w:rPr>
              <w:t>VAL-017</w:t>
            </w:r>
          </w:p>
        </w:tc>
        <w:tc>
          <w:tcPr>
            <w:tcW w:w="6120" w:type="dxa"/>
            <w:tcMar>
              <w:top w:w="60" w:type="dxa"/>
              <w:left w:w="70" w:type="dxa"/>
              <w:bottom w:w="60" w:type="dxa"/>
              <w:right w:w="70" w:type="dxa"/>
            </w:tcMar>
          </w:tcPr>
          <w:p w14:paraId="31E96A6F" w14:textId="77777777" w:rsidR="00A3471E" w:rsidRDefault="00000000">
            <w:pPr>
              <w:keepLines/>
              <w:spacing w:after="30"/>
            </w:pPr>
            <w:r>
              <w:rPr>
                <w:sz w:val="14"/>
              </w:rPr>
              <w:t>Obsolete/inactive FERT cannot be selected for new demand.</w:t>
            </w:r>
          </w:p>
        </w:tc>
        <w:tc>
          <w:tcPr>
            <w:tcW w:w="1080" w:type="dxa"/>
            <w:tcMar>
              <w:top w:w="60" w:type="dxa"/>
              <w:left w:w="70" w:type="dxa"/>
              <w:bottom w:w="60" w:type="dxa"/>
              <w:right w:w="70" w:type="dxa"/>
            </w:tcMar>
          </w:tcPr>
          <w:p w14:paraId="62A4F851" w14:textId="77777777" w:rsidR="00A3471E" w:rsidRDefault="00000000">
            <w:pPr>
              <w:keepLines/>
              <w:spacing w:after="30"/>
            </w:pPr>
            <w:r>
              <w:rPr>
                <w:sz w:val="14"/>
              </w:rPr>
              <w:t>Critical</w:t>
            </w:r>
          </w:p>
        </w:tc>
        <w:tc>
          <w:tcPr>
            <w:tcW w:w="2592" w:type="dxa"/>
            <w:tcMar>
              <w:top w:w="60" w:type="dxa"/>
              <w:left w:w="70" w:type="dxa"/>
              <w:bottom w:w="60" w:type="dxa"/>
              <w:right w:w="70" w:type="dxa"/>
            </w:tcMar>
          </w:tcPr>
          <w:p w14:paraId="6DD72D04" w14:textId="77777777" w:rsidR="00A3471E" w:rsidRDefault="00000000">
            <w:pPr>
              <w:keepLines/>
              <w:spacing w:after="30"/>
            </w:pPr>
            <w:r>
              <w:rPr>
                <w:sz w:val="14"/>
              </w:rPr>
              <w:t>Hide/block at UI and API.</w:t>
            </w:r>
          </w:p>
        </w:tc>
      </w:tr>
      <w:tr w:rsidR="00A3471E" w14:paraId="560E746B" w14:textId="77777777">
        <w:trPr>
          <w:jc w:val="center"/>
        </w:trPr>
        <w:tc>
          <w:tcPr>
            <w:tcW w:w="1152" w:type="dxa"/>
            <w:shd w:val="clear" w:color="auto" w:fill="EEF5FB"/>
            <w:tcMar>
              <w:top w:w="60" w:type="dxa"/>
              <w:left w:w="70" w:type="dxa"/>
              <w:bottom w:w="60" w:type="dxa"/>
              <w:right w:w="70" w:type="dxa"/>
            </w:tcMar>
          </w:tcPr>
          <w:p w14:paraId="1D5492AF" w14:textId="77777777" w:rsidR="00A3471E" w:rsidRDefault="00000000">
            <w:pPr>
              <w:keepLines/>
              <w:spacing w:after="30"/>
            </w:pPr>
            <w:r>
              <w:rPr>
                <w:sz w:val="14"/>
              </w:rPr>
              <w:t>VAL-018</w:t>
            </w:r>
          </w:p>
        </w:tc>
        <w:tc>
          <w:tcPr>
            <w:tcW w:w="6120" w:type="dxa"/>
            <w:shd w:val="clear" w:color="auto" w:fill="EEF5FB"/>
            <w:tcMar>
              <w:top w:w="60" w:type="dxa"/>
              <w:left w:w="70" w:type="dxa"/>
              <w:bottom w:w="60" w:type="dxa"/>
              <w:right w:w="70" w:type="dxa"/>
            </w:tcMar>
          </w:tcPr>
          <w:p w14:paraId="508BF626" w14:textId="77777777" w:rsidR="00A3471E" w:rsidRDefault="00000000">
            <w:pPr>
              <w:keepLines/>
              <w:spacing w:after="30"/>
            </w:pPr>
            <w:r>
              <w:rPr>
                <w:sz w:val="14"/>
              </w:rPr>
              <w:t>Ramp-down FERT requires successor or approved retirement rule.</w:t>
            </w:r>
          </w:p>
        </w:tc>
        <w:tc>
          <w:tcPr>
            <w:tcW w:w="1080" w:type="dxa"/>
            <w:shd w:val="clear" w:color="auto" w:fill="EEF5FB"/>
            <w:tcMar>
              <w:top w:w="60" w:type="dxa"/>
              <w:left w:w="70" w:type="dxa"/>
              <w:bottom w:w="60" w:type="dxa"/>
              <w:right w:w="70" w:type="dxa"/>
            </w:tcMar>
          </w:tcPr>
          <w:p w14:paraId="246F00F3" w14:textId="77777777" w:rsidR="00A3471E" w:rsidRDefault="00000000">
            <w:pPr>
              <w:keepLines/>
              <w:spacing w:after="30"/>
            </w:pPr>
            <w:r>
              <w:rPr>
                <w:sz w:val="14"/>
              </w:rPr>
              <w:t>High</w:t>
            </w:r>
          </w:p>
        </w:tc>
        <w:tc>
          <w:tcPr>
            <w:tcW w:w="2592" w:type="dxa"/>
            <w:shd w:val="clear" w:color="auto" w:fill="EEF5FB"/>
            <w:tcMar>
              <w:top w:w="60" w:type="dxa"/>
              <w:left w:w="70" w:type="dxa"/>
              <w:bottom w:w="60" w:type="dxa"/>
              <w:right w:w="70" w:type="dxa"/>
            </w:tcMar>
          </w:tcPr>
          <w:p w14:paraId="51842864" w14:textId="77777777" w:rsidR="00A3471E" w:rsidRDefault="00000000">
            <w:pPr>
              <w:keepLines/>
              <w:spacing w:after="30"/>
            </w:pPr>
            <w:r>
              <w:rPr>
                <w:sz w:val="14"/>
              </w:rPr>
              <w:t>Block status transition.</w:t>
            </w:r>
          </w:p>
        </w:tc>
      </w:tr>
      <w:tr w:rsidR="00A3471E" w14:paraId="00AE5608" w14:textId="77777777">
        <w:trPr>
          <w:jc w:val="center"/>
        </w:trPr>
        <w:tc>
          <w:tcPr>
            <w:tcW w:w="1152" w:type="dxa"/>
            <w:tcMar>
              <w:top w:w="60" w:type="dxa"/>
              <w:left w:w="70" w:type="dxa"/>
              <w:bottom w:w="60" w:type="dxa"/>
              <w:right w:w="70" w:type="dxa"/>
            </w:tcMar>
          </w:tcPr>
          <w:p w14:paraId="039522E3" w14:textId="77777777" w:rsidR="00A3471E" w:rsidRDefault="00000000">
            <w:pPr>
              <w:keepLines/>
              <w:spacing w:after="30"/>
            </w:pPr>
            <w:r>
              <w:rPr>
                <w:sz w:val="14"/>
              </w:rPr>
              <w:t>VAL-019</w:t>
            </w:r>
          </w:p>
        </w:tc>
        <w:tc>
          <w:tcPr>
            <w:tcW w:w="6120" w:type="dxa"/>
            <w:tcMar>
              <w:top w:w="60" w:type="dxa"/>
              <w:left w:w="70" w:type="dxa"/>
              <w:bottom w:w="60" w:type="dxa"/>
              <w:right w:w="70" w:type="dxa"/>
            </w:tcMar>
          </w:tcPr>
          <w:p w14:paraId="0B68152B" w14:textId="77777777" w:rsidR="00A3471E" w:rsidRDefault="00000000">
            <w:pPr>
              <w:keepLines/>
              <w:spacing w:after="30"/>
            </w:pPr>
            <w:r>
              <w:rPr>
                <w:sz w:val="14"/>
              </w:rPr>
              <w:t>Lineage effective dates cannot overlap inconsistently.</w:t>
            </w:r>
          </w:p>
        </w:tc>
        <w:tc>
          <w:tcPr>
            <w:tcW w:w="1080" w:type="dxa"/>
            <w:tcMar>
              <w:top w:w="60" w:type="dxa"/>
              <w:left w:w="70" w:type="dxa"/>
              <w:bottom w:w="60" w:type="dxa"/>
              <w:right w:w="70" w:type="dxa"/>
            </w:tcMar>
          </w:tcPr>
          <w:p w14:paraId="3300B6AA" w14:textId="77777777" w:rsidR="00A3471E" w:rsidRDefault="00000000">
            <w:pPr>
              <w:keepLines/>
              <w:spacing w:after="30"/>
            </w:pPr>
            <w:r>
              <w:rPr>
                <w:sz w:val="14"/>
              </w:rPr>
              <w:t>Critical</w:t>
            </w:r>
          </w:p>
        </w:tc>
        <w:tc>
          <w:tcPr>
            <w:tcW w:w="2592" w:type="dxa"/>
            <w:tcMar>
              <w:top w:w="60" w:type="dxa"/>
              <w:left w:w="70" w:type="dxa"/>
              <w:bottom w:w="60" w:type="dxa"/>
              <w:right w:w="70" w:type="dxa"/>
            </w:tcMar>
          </w:tcPr>
          <w:p w14:paraId="3D6C5965" w14:textId="77777777" w:rsidR="00A3471E" w:rsidRDefault="00000000">
            <w:pPr>
              <w:keepLines/>
              <w:spacing w:after="30"/>
            </w:pPr>
            <w:r>
              <w:rPr>
                <w:sz w:val="14"/>
              </w:rPr>
              <w:t>Block save.</w:t>
            </w:r>
          </w:p>
        </w:tc>
      </w:tr>
      <w:tr w:rsidR="00A3471E" w14:paraId="551A4791" w14:textId="77777777">
        <w:trPr>
          <w:jc w:val="center"/>
        </w:trPr>
        <w:tc>
          <w:tcPr>
            <w:tcW w:w="1152" w:type="dxa"/>
            <w:shd w:val="clear" w:color="auto" w:fill="EEF5FB"/>
            <w:tcMar>
              <w:top w:w="60" w:type="dxa"/>
              <w:left w:w="70" w:type="dxa"/>
              <w:bottom w:w="60" w:type="dxa"/>
              <w:right w:w="70" w:type="dxa"/>
            </w:tcMar>
          </w:tcPr>
          <w:p w14:paraId="3B271852" w14:textId="77777777" w:rsidR="00A3471E" w:rsidRDefault="00000000">
            <w:pPr>
              <w:keepLines/>
              <w:spacing w:after="30"/>
            </w:pPr>
            <w:r>
              <w:rPr>
                <w:sz w:val="14"/>
              </w:rPr>
              <w:t>VAL-020</w:t>
            </w:r>
          </w:p>
        </w:tc>
        <w:tc>
          <w:tcPr>
            <w:tcW w:w="6120" w:type="dxa"/>
            <w:shd w:val="clear" w:color="auto" w:fill="EEF5FB"/>
            <w:tcMar>
              <w:top w:w="60" w:type="dxa"/>
              <w:left w:w="70" w:type="dxa"/>
              <w:bottom w:w="60" w:type="dxa"/>
              <w:right w:w="70" w:type="dxa"/>
            </w:tcMar>
          </w:tcPr>
          <w:p w14:paraId="65DCCA18" w14:textId="77777777" w:rsidR="00A3471E" w:rsidRDefault="00000000">
            <w:pPr>
              <w:keepLines/>
              <w:spacing w:after="30"/>
            </w:pPr>
            <w:r>
              <w:rPr>
                <w:sz w:val="14"/>
              </w:rPr>
              <w:t>Lineage graph cannot contain circular references.</w:t>
            </w:r>
          </w:p>
        </w:tc>
        <w:tc>
          <w:tcPr>
            <w:tcW w:w="1080" w:type="dxa"/>
            <w:shd w:val="clear" w:color="auto" w:fill="EEF5FB"/>
            <w:tcMar>
              <w:top w:w="60" w:type="dxa"/>
              <w:left w:w="70" w:type="dxa"/>
              <w:bottom w:w="60" w:type="dxa"/>
              <w:right w:w="70" w:type="dxa"/>
            </w:tcMar>
          </w:tcPr>
          <w:p w14:paraId="6241EAE2" w14:textId="77777777" w:rsidR="00A3471E" w:rsidRDefault="00000000">
            <w:pPr>
              <w:keepLines/>
              <w:spacing w:after="30"/>
            </w:pPr>
            <w:r>
              <w:rPr>
                <w:sz w:val="14"/>
              </w:rPr>
              <w:t>Critical</w:t>
            </w:r>
          </w:p>
        </w:tc>
        <w:tc>
          <w:tcPr>
            <w:tcW w:w="2592" w:type="dxa"/>
            <w:shd w:val="clear" w:color="auto" w:fill="EEF5FB"/>
            <w:tcMar>
              <w:top w:w="60" w:type="dxa"/>
              <w:left w:w="70" w:type="dxa"/>
              <w:bottom w:w="60" w:type="dxa"/>
              <w:right w:w="70" w:type="dxa"/>
            </w:tcMar>
          </w:tcPr>
          <w:p w14:paraId="15DCDD16" w14:textId="77777777" w:rsidR="00A3471E" w:rsidRDefault="00000000">
            <w:pPr>
              <w:keepLines/>
              <w:spacing w:after="30"/>
            </w:pPr>
            <w:r>
              <w:rPr>
                <w:sz w:val="14"/>
              </w:rPr>
              <w:t>Block save.</w:t>
            </w:r>
          </w:p>
        </w:tc>
      </w:tr>
      <w:tr w:rsidR="00A3471E" w14:paraId="36F4731D" w14:textId="77777777">
        <w:trPr>
          <w:jc w:val="center"/>
        </w:trPr>
        <w:tc>
          <w:tcPr>
            <w:tcW w:w="1152" w:type="dxa"/>
            <w:tcMar>
              <w:top w:w="60" w:type="dxa"/>
              <w:left w:w="70" w:type="dxa"/>
              <w:bottom w:w="60" w:type="dxa"/>
              <w:right w:w="70" w:type="dxa"/>
            </w:tcMar>
          </w:tcPr>
          <w:p w14:paraId="6C3876D1" w14:textId="77777777" w:rsidR="00A3471E" w:rsidRDefault="00000000">
            <w:pPr>
              <w:keepLines/>
              <w:spacing w:after="30"/>
            </w:pPr>
            <w:r>
              <w:rPr>
                <w:sz w:val="14"/>
              </w:rPr>
              <w:t>VAL-021</w:t>
            </w:r>
          </w:p>
        </w:tc>
        <w:tc>
          <w:tcPr>
            <w:tcW w:w="6120" w:type="dxa"/>
            <w:tcMar>
              <w:top w:w="60" w:type="dxa"/>
              <w:left w:w="70" w:type="dxa"/>
              <w:bottom w:w="60" w:type="dxa"/>
              <w:right w:w="70" w:type="dxa"/>
            </w:tcMar>
          </w:tcPr>
          <w:p w14:paraId="4D331467" w14:textId="77777777" w:rsidR="00A3471E" w:rsidRDefault="00000000">
            <w:pPr>
              <w:keepLines/>
              <w:spacing w:after="30"/>
            </w:pPr>
            <w:r>
              <w:rPr>
                <w:sz w:val="14"/>
              </w:rPr>
              <w:t>One-to-many transfer percentages must total 100%.</w:t>
            </w:r>
          </w:p>
        </w:tc>
        <w:tc>
          <w:tcPr>
            <w:tcW w:w="1080" w:type="dxa"/>
            <w:tcMar>
              <w:top w:w="60" w:type="dxa"/>
              <w:left w:w="70" w:type="dxa"/>
              <w:bottom w:w="60" w:type="dxa"/>
              <w:right w:w="70" w:type="dxa"/>
            </w:tcMar>
          </w:tcPr>
          <w:p w14:paraId="3BA2A396" w14:textId="77777777" w:rsidR="00A3471E" w:rsidRDefault="00000000">
            <w:pPr>
              <w:keepLines/>
              <w:spacing w:after="30"/>
            </w:pPr>
            <w:r>
              <w:rPr>
                <w:sz w:val="14"/>
              </w:rPr>
              <w:t>Critical</w:t>
            </w:r>
          </w:p>
        </w:tc>
        <w:tc>
          <w:tcPr>
            <w:tcW w:w="2592" w:type="dxa"/>
            <w:tcMar>
              <w:top w:w="60" w:type="dxa"/>
              <w:left w:w="70" w:type="dxa"/>
              <w:bottom w:w="60" w:type="dxa"/>
              <w:right w:w="70" w:type="dxa"/>
            </w:tcMar>
          </w:tcPr>
          <w:p w14:paraId="696A881B" w14:textId="77777777" w:rsidR="00A3471E" w:rsidRDefault="00000000">
            <w:pPr>
              <w:keepLines/>
              <w:spacing w:after="30"/>
            </w:pPr>
            <w:r>
              <w:rPr>
                <w:sz w:val="14"/>
              </w:rPr>
              <w:t>Block activation.</w:t>
            </w:r>
          </w:p>
        </w:tc>
      </w:tr>
      <w:tr w:rsidR="00A3471E" w14:paraId="7B1C6CFA" w14:textId="77777777">
        <w:trPr>
          <w:jc w:val="center"/>
        </w:trPr>
        <w:tc>
          <w:tcPr>
            <w:tcW w:w="1152" w:type="dxa"/>
            <w:shd w:val="clear" w:color="auto" w:fill="EEF5FB"/>
            <w:tcMar>
              <w:top w:w="60" w:type="dxa"/>
              <w:left w:w="70" w:type="dxa"/>
              <w:bottom w:w="60" w:type="dxa"/>
              <w:right w:w="70" w:type="dxa"/>
            </w:tcMar>
          </w:tcPr>
          <w:p w14:paraId="5AF0EA50" w14:textId="77777777" w:rsidR="00A3471E" w:rsidRDefault="00000000">
            <w:pPr>
              <w:keepLines/>
              <w:spacing w:after="30"/>
            </w:pPr>
            <w:r>
              <w:rPr>
                <w:sz w:val="14"/>
              </w:rPr>
              <w:t>VAL-022</w:t>
            </w:r>
          </w:p>
        </w:tc>
        <w:tc>
          <w:tcPr>
            <w:tcW w:w="6120" w:type="dxa"/>
            <w:shd w:val="clear" w:color="auto" w:fill="EEF5FB"/>
            <w:tcMar>
              <w:top w:w="60" w:type="dxa"/>
              <w:left w:w="70" w:type="dxa"/>
              <w:bottom w:w="60" w:type="dxa"/>
              <w:right w:w="70" w:type="dxa"/>
            </w:tcMar>
          </w:tcPr>
          <w:p w14:paraId="6759E38A" w14:textId="77777777" w:rsidR="00A3471E" w:rsidRDefault="00000000">
            <w:pPr>
              <w:keepLines/>
              <w:spacing w:after="30"/>
            </w:pPr>
            <w:r>
              <w:rPr>
                <w:sz w:val="14"/>
              </w:rPr>
              <w:t>Dual-running shares must total 100% per period.</w:t>
            </w:r>
          </w:p>
        </w:tc>
        <w:tc>
          <w:tcPr>
            <w:tcW w:w="1080" w:type="dxa"/>
            <w:shd w:val="clear" w:color="auto" w:fill="EEF5FB"/>
            <w:tcMar>
              <w:top w:w="60" w:type="dxa"/>
              <w:left w:w="70" w:type="dxa"/>
              <w:bottom w:w="60" w:type="dxa"/>
              <w:right w:w="70" w:type="dxa"/>
            </w:tcMar>
          </w:tcPr>
          <w:p w14:paraId="7E7B1539" w14:textId="77777777" w:rsidR="00A3471E" w:rsidRDefault="00000000">
            <w:pPr>
              <w:keepLines/>
              <w:spacing w:after="30"/>
            </w:pPr>
            <w:r>
              <w:rPr>
                <w:sz w:val="14"/>
              </w:rPr>
              <w:t>Critical</w:t>
            </w:r>
          </w:p>
        </w:tc>
        <w:tc>
          <w:tcPr>
            <w:tcW w:w="2592" w:type="dxa"/>
            <w:shd w:val="clear" w:color="auto" w:fill="EEF5FB"/>
            <w:tcMar>
              <w:top w:w="60" w:type="dxa"/>
              <w:left w:w="70" w:type="dxa"/>
              <w:bottom w:w="60" w:type="dxa"/>
              <w:right w:w="70" w:type="dxa"/>
            </w:tcMar>
          </w:tcPr>
          <w:p w14:paraId="52EA21B8" w14:textId="77777777" w:rsidR="00A3471E" w:rsidRDefault="00000000">
            <w:pPr>
              <w:keepLines/>
              <w:spacing w:after="30"/>
            </w:pPr>
            <w:r>
              <w:rPr>
                <w:sz w:val="14"/>
              </w:rPr>
              <w:t>Block activation.</w:t>
            </w:r>
          </w:p>
        </w:tc>
      </w:tr>
      <w:tr w:rsidR="00A3471E" w14:paraId="69CBCFE6" w14:textId="77777777">
        <w:trPr>
          <w:jc w:val="center"/>
        </w:trPr>
        <w:tc>
          <w:tcPr>
            <w:tcW w:w="1152" w:type="dxa"/>
            <w:tcMar>
              <w:top w:w="60" w:type="dxa"/>
              <w:left w:w="70" w:type="dxa"/>
              <w:bottom w:w="60" w:type="dxa"/>
              <w:right w:w="70" w:type="dxa"/>
            </w:tcMar>
          </w:tcPr>
          <w:p w14:paraId="0C8DAA8F" w14:textId="77777777" w:rsidR="00A3471E" w:rsidRDefault="00000000">
            <w:pPr>
              <w:keepLines/>
              <w:spacing w:after="30"/>
            </w:pPr>
            <w:r>
              <w:rPr>
                <w:sz w:val="14"/>
              </w:rPr>
              <w:t>VAL-023</w:t>
            </w:r>
          </w:p>
        </w:tc>
        <w:tc>
          <w:tcPr>
            <w:tcW w:w="6120" w:type="dxa"/>
            <w:tcMar>
              <w:top w:w="60" w:type="dxa"/>
              <w:left w:w="70" w:type="dxa"/>
              <w:bottom w:w="60" w:type="dxa"/>
              <w:right w:w="70" w:type="dxa"/>
            </w:tcMar>
          </w:tcPr>
          <w:p w14:paraId="31D4ED77" w14:textId="77777777" w:rsidR="00A3471E" w:rsidRDefault="00000000">
            <w:pPr>
              <w:keepLines/>
              <w:spacing w:after="30"/>
            </w:pPr>
            <w:r>
              <w:rPr>
                <w:sz w:val="14"/>
              </w:rPr>
              <w:t>Successor cannot be obsolete before transition end.</w:t>
            </w:r>
          </w:p>
        </w:tc>
        <w:tc>
          <w:tcPr>
            <w:tcW w:w="1080" w:type="dxa"/>
            <w:tcMar>
              <w:top w:w="60" w:type="dxa"/>
              <w:left w:w="70" w:type="dxa"/>
              <w:bottom w:w="60" w:type="dxa"/>
              <w:right w:w="70" w:type="dxa"/>
            </w:tcMar>
          </w:tcPr>
          <w:p w14:paraId="50A6CCF0" w14:textId="77777777" w:rsidR="00A3471E" w:rsidRDefault="00000000">
            <w:pPr>
              <w:keepLines/>
              <w:spacing w:after="30"/>
            </w:pPr>
            <w:r>
              <w:rPr>
                <w:sz w:val="14"/>
              </w:rPr>
              <w:t>Critical</w:t>
            </w:r>
          </w:p>
        </w:tc>
        <w:tc>
          <w:tcPr>
            <w:tcW w:w="2592" w:type="dxa"/>
            <w:tcMar>
              <w:top w:w="60" w:type="dxa"/>
              <w:left w:w="70" w:type="dxa"/>
              <w:bottom w:w="60" w:type="dxa"/>
              <w:right w:w="70" w:type="dxa"/>
            </w:tcMar>
          </w:tcPr>
          <w:p w14:paraId="2A1103CE" w14:textId="77777777" w:rsidR="00A3471E" w:rsidRDefault="00000000">
            <w:pPr>
              <w:keepLines/>
              <w:spacing w:after="30"/>
            </w:pPr>
            <w:r>
              <w:rPr>
                <w:sz w:val="14"/>
              </w:rPr>
              <w:t>Block mapping.</w:t>
            </w:r>
          </w:p>
        </w:tc>
      </w:tr>
      <w:tr w:rsidR="00A3471E" w14:paraId="6959ECD4" w14:textId="77777777">
        <w:trPr>
          <w:jc w:val="center"/>
        </w:trPr>
        <w:tc>
          <w:tcPr>
            <w:tcW w:w="1152" w:type="dxa"/>
            <w:shd w:val="clear" w:color="auto" w:fill="EEF5FB"/>
            <w:tcMar>
              <w:top w:w="60" w:type="dxa"/>
              <w:left w:w="70" w:type="dxa"/>
              <w:bottom w:w="60" w:type="dxa"/>
              <w:right w:w="70" w:type="dxa"/>
            </w:tcMar>
          </w:tcPr>
          <w:p w14:paraId="4AF39122" w14:textId="77777777" w:rsidR="00A3471E" w:rsidRDefault="00000000">
            <w:pPr>
              <w:keepLines/>
              <w:spacing w:after="30"/>
            </w:pPr>
            <w:r>
              <w:rPr>
                <w:sz w:val="14"/>
              </w:rPr>
              <w:t>VAL-024</w:t>
            </w:r>
          </w:p>
        </w:tc>
        <w:tc>
          <w:tcPr>
            <w:tcW w:w="6120" w:type="dxa"/>
            <w:shd w:val="clear" w:color="auto" w:fill="EEF5FB"/>
            <w:tcMar>
              <w:top w:w="60" w:type="dxa"/>
              <w:left w:w="70" w:type="dxa"/>
              <w:bottom w:w="60" w:type="dxa"/>
              <w:right w:w="70" w:type="dxa"/>
            </w:tcMar>
          </w:tcPr>
          <w:p w14:paraId="7D139260" w14:textId="77777777" w:rsidR="00A3471E" w:rsidRDefault="00000000">
            <w:pPr>
              <w:keepLines/>
              <w:spacing w:after="30"/>
            </w:pPr>
            <w:r>
              <w:rPr>
                <w:sz w:val="14"/>
              </w:rPr>
              <w:t>Forecast transfer cannot start before successor planning approval.</w:t>
            </w:r>
          </w:p>
        </w:tc>
        <w:tc>
          <w:tcPr>
            <w:tcW w:w="1080" w:type="dxa"/>
            <w:shd w:val="clear" w:color="auto" w:fill="EEF5FB"/>
            <w:tcMar>
              <w:top w:w="60" w:type="dxa"/>
              <w:left w:w="70" w:type="dxa"/>
              <w:bottom w:w="60" w:type="dxa"/>
              <w:right w:w="70" w:type="dxa"/>
            </w:tcMar>
          </w:tcPr>
          <w:p w14:paraId="72E36296" w14:textId="77777777" w:rsidR="00A3471E" w:rsidRDefault="00000000">
            <w:pPr>
              <w:keepLines/>
              <w:spacing w:after="30"/>
            </w:pPr>
            <w:r>
              <w:rPr>
                <w:sz w:val="14"/>
              </w:rPr>
              <w:t>High</w:t>
            </w:r>
          </w:p>
        </w:tc>
        <w:tc>
          <w:tcPr>
            <w:tcW w:w="2592" w:type="dxa"/>
            <w:shd w:val="clear" w:color="auto" w:fill="EEF5FB"/>
            <w:tcMar>
              <w:top w:w="60" w:type="dxa"/>
              <w:left w:w="70" w:type="dxa"/>
              <w:bottom w:w="60" w:type="dxa"/>
              <w:right w:w="70" w:type="dxa"/>
            </w:tcMar>
          </w:tcPr>
          <w:p w14:paraId="1849FC1F" w14:textId="77777777" w:rsidR="00A3471E" w:rsidRDefault="00000000">
            <w:pPr>
              <w:keepLines/>
              <w:spacing w:after="30"/>
            </w:pPr>
            <w:r>
              <w:rPr>
                <w:sz w:val="14"/>
              </w:rPr>
              <w:t>Block transfer.</w:t>
            </w:r>
          </w:p>
        </w:tc>
      </w:tr>
      <w:tr w:rsidR="00A3471E" w14:paraId="6A29BDDF" w14:textId="77777777">
        <w:trPr>
          <w:jc w:val="center"/>
        </w:trPr>
        <w:tc>
          <w:tcPr>
            <w:tcW w:w="1152" w:type="dxa"/>
            <w:tcMar>
              <w:top w:w="60" w:type="dxa"/>
              <w:left w:w="70" w:type="dxa"/>
              <w:bottom w:w="60" w:type="dxa"/>
              <w:right w:w="70" w:type="dxa"/>
            </w:tcMar>
          </w:tcPr>
          <w:p w14:paraId="39DF6A5E" w14:textId="77777777" w:rsidR="00A3471E" w:rsidRDefault="00000000">
            <w:pPr>
              <w:keepLines/>
              <w:spacing w:after="30"/>
            </w:pPr>
            <w:r>
              <w:rPr>
                <w:sz w:val="14"/>
              </w:rPr>
              <w:t>VAL-025</w:t>
            </w:r>
          </w:p>
        </w:tc>
        <w:tc>
          <w:tcPr>
            <w:tcW w:w="6120" w:type="dxa"/>
            <w:tcMar>
              <w:top w:w="60" w:type="dxa"/>
              <w:left w:w="70" w:type="dxa"/>
              <w:bottom w:w="60" w:type="dxa"/>
              <w:right w:w="70" w:type="dxa"/>
            </w:tcMar>
          </w:tcPr>
          <w:p w14:paraId="4B005A76" w14:textId="77777777" w:rsidR="00A3471E" w:rsidRDefault="00000000">
            <w:pPr>
              <w:keepLines/>
              <w:spacing w:after="30"/>
            </w:pPr>
            <w:r>
              <w:rPr>
                <w:sz w:val="14"/>
              </w:rPr>
              <w:t>Owner and approver must be assigned.</w:t>
            </w:r>
          </w:p>
        </w:tc>
        <w:tc>
          <w:tcPr>
            <w:tcW w:w="1080" w:type="dxa"/>
            <w:tcMar>
              <w:top w:w="60" w:type="dxa"/>
              <w:left w:w="70" w:type="dxa"/>
              <w:bottom w:w="60" w:type="dxa"/>
              <w:right w:w="70" w:type="dxa"/>
            </w:tcMar>
          </w:tcPr>
          <w:p w14:paraId="679B3130" w14:textId="77777777" w:rsidR="00A3471E" w:rsidRDefault="00000000">
            <w:pPr>
              <w:keepLines/>
              <w:spacing w:after="30"/>
            </w:pPr>
            <w:r>
              <w:rPr>
                <w:sz w:val="14"/>
              </w:rPr>
              <w:t>Critical</w:t>
            </w:r>
          </w:p>
        </w:tc>
        <w:tc>
          <w:tcPr>
            <w:tcW w:w="2592" w:type="dxa"/>
            <w:tcMar>
              <w:top w:w="60" w:type="dxa"/>
              <w:left w:w="70" w:type="dxa"/>
              <w:bottom w:w="60" w:type="dxa"/>
              <w:right w:w="70" w:type="dxa"/>
            </w:tcMar>
          </w:tcPr>
          <w:p w14:paraId="47BAF3DA" w14:textId="77777777" w:rsidR="00A3471E" w:rsidRDefault="00000000">
            <w:pPr>
              <w:keepLines/>
              <w:spacing w:after="30"/>
            </w:pPr>
            <w:r>
              <w:rPr>
                <w:sz w:val="14"/>
              </w:rPr>
              <w:t>Block approval.</w:t>
            </w:r>
          </w:p>
        </w:tc>
      </w:tr>
      <w:tr w:rsidR="00A3471E" w14:paraId="5B831005" w14:textId="77777777">
        <w:trPr>
          <w:jc w:val="center"/>
        </w:trPr>
        <w:tc>
          <w:tcPr>
            <w:tcW w:w="1152" w:type="dxa"/>
            <w:shd w:val="clear" w:color="auto" w:fill="EEF5FB"/>
            <w:tcMar>
              <w:top w:w="60" w:type="dxa"/>
              <w:left w:w="70" w:type="dxa"/>
              <w:bottom w:w="60" w:type="dxa"/>
              <w:right w:w="70" w:type="dxa"/>
            </w:tcMar>
          </w:tcPr>
          <w:p w14:paraId="5E65FF62" w14:textId="77777777" w:rsidR="00A3471E" w:rsidRDefault="00000000">
            <w:pPr>
              <w:keepLines/>
              <w:spacing w:after="30"/>
            </w:pPr>
            <w:r>
              <w:rPr>
                <w:sz w:val="14"/>
              </w:rPr>
              <w:t>VAL-026</w:t>
            </w:r>
          </w:p>
        </w:tc>
        <w:tc>
          <w:tcPr>
            <w:tcW w:w="6120" w:type="dxa"/>
            <w:shd w:val="clear" w:color="auto" w:fill="EEF5FB"/>
            <w:tcMar>
              <w:top w:w="60" w:type="dxa"/>
              <w:left w:w="70" w:type="dxa"/>
              <w:bottom w:w="60" w:type="dxa"/>
              <w:right w:w="70" w:type="dxa"/>
            </w:tcMar>
          </w:tcPr>
          <w:p w14:paraId="0A03379C" w14:textId="77777777" w:rsidR="00A3471E" w:rsidRDefault="00000000">
            <w:pPr>
              <w:keepLines/>
              <w:spacing w:after="30"/>
            </w:pPr>
            <w:r>
              <w:rPr>
                <w:sz w:val="14"/>
              </w:rPr>
              <w:t>Requester cannot approve own request where segregation applies.</w:t>
            </w:r>
          </w:p>
        </w:tc>
        <w:tc>
          <w:tcPr>
            <w:tcW w:w="1080" w:type="dxa"/>
            <w:shd w:val="clear" w:color="auto" w:fill="EEF5FB"/>
            <w:tcMar>
              <w:top w:w="60" w:type="dxa"/>
              <w:left w:w="70" w:type="dxa"/>
              <w:bottom w:w="60" w:type="dxa"/>
              <w:right w:w="70" w:type="dxa"/>
            </w:tcMar>
          </w:tcPr>
          <w:p w14:paraId="38790974" w14:textId="77777777" w:rsidR="00A3471E" w:rsidRDefault="00000000">
            <w:pPr>
              <w:keepLines/>
              <w:spacing w:after="30"/>
            </w:pPr>
            <w:r>
              <w:rPr>
                <w:sz w:val="14"/>
              </w:rPr>
              <w:t>Critical</w:t>
            </w:r>
          </w:p>
        </w:tc>
        <w:tc>
          <w:tcPr>
            <w:tcW w:w="2592" w:type="dxa"/>
            <w:shd w:val="clear" w:color="auto" w:fill="EEF5FB"/>
            <w:tcMar>
              <w:top w:w="60" w:type="dxa"/>
              <w:left w:w="70" w:type="dxa"/>
              <w:bottom w:w="60" w:type="dxa"/>
              <w:right w:w="70" w:type="dxa"/>
            </w:tcMar>
          </w:tcPr>
          <w:p w14:paraId="166C804F" w14:textId="77777777" w:rsidR="00A3471E" w:rsidRDefault="00000000">
            <w:pPr>
              <w:keepLines/>
              <w:spacing w:after="30"/>
            </w:pPr>
            <w:r>
              <w:rPr>
                <w:sz w:val="14"/>
              </w:rPr>
              <w:t>Prevent action.</w:t>
            </w:r>
          </w:p>
        </w:tc>
      </w:tr>
      <w:tr w:rsidR="00A3471E" w14:paraId="37E3DDBE" w14:textId="77777777">
        <w:trPr>
          <w:jc w:val="center"/>
        </w:trPr>
        <w:tc>
          <w:tcPr>
            <w:tcW w:w="1152" w:type="dxa"/>
            <w:tcMar>
              <w:top w:w="60" w:type="dxa"/>
              <w:left w:w="70" w:type="dxa"/>
              <w:bottom w:w="60" w:type="dxa"/>
              <w:right w:w="70" w:type="dxa"/>
            </w:tcMar>
          </w:tcPr>
          <w:p w14:paraId="4E0A67EE" w14:textId="77777777" w:rsidR="00A3471E" w:rsidRDefault="00000000">
            <w:pPr>
              <w:keepLines/>
              <w:spacing w:after="30"/>
            </w:pPr>
            <w:r>
              <w:rPr>
                <w:sz w:val="14"/>
              </w:rPr>
              <w:t>VAL-027</w:t>
            </w:r>
          </w:p>
        </w:tc>
        <w:tc>
          <w:tcPr>
            <w:tcW w:w="6120" w:type="dxa"/>
            <w:tcMar>
              <w:top w:w="60" w:type="dxa"/>
              <w:left w:w="70" w:type="dxa"/>
              <w:bottom w:w="60" w:type="dxa"/>
              <w:right w:w="70" w:type="dxa"/>
            </w:tcMar>
          </w:tcPr>
          <w:p w14:paraId="004206AF" w14:textId="77777777" w:rsidR="00A3471E" w:rsidRDefault="00000000">
            <w:pPr>
              <w:keepLines/>
              <w:spacing w:after="30"/>
            </w:pPr>
            <w:r>
              <w:rPr>
                <w:sz w:val="14"/>
              </w:rPr>
              <w:t>All governed changes require reason, effective date and audit metadata.</w:t>
            </w:r>
          </w:p>
        </w:tc>
        <w:tc>
          <w:tcPr>
            <w:tcW w:w="1080" w:type="dxa"/>
            <w:tcMar>
              <w:top w:w="60" w:type="dxa"/>
              <w:left w:w="70" w:type="dxa"/>
              <w:bottom w:w="60" w:type="dxa"/>
              <w:right w:w="70" w:type="dxa"/>
            </w:tcMar>
          </w:tcPr>
          <w:p w14:paraId="0007064D" w14:textId="77777777" w:rsidR="00A3471E" w:rsidRDefault="00000000">
            <w:pPr>
              <w:keepLines/>
              <w:spacing w:after="30"/>
            </w:pPr>
            <w:r>
              <w:rPr>
                <w:sz w:val="14"/>
              </w:rPr>
              <w:t>Critical</w:t>
            </w:r>
          </w:p>
        </w:tc>
        <w:tc>
          <w:tcPr>
            <w:tcW w:w="2592" w:type="dxa"/>
            <w:tcMar>
              <w:top w:w="60" w:type="dxa"/>
              <w:left w:w="70" w:type="dxa"/>
              <w:bottom w:w="60" w:type="dxa"/>
              <w:right w:w="70" w:type="dxa"/>
            </w:tcMar>
          </w:tcPr>
          <w:p w14:paraId="28895739" w14:textId="77777777" w:rsidR="00A3471E" w:rsidRDefault="00000000">
            <w:pPr>
              <w:keepLines/>
              <w:spacing w:after="30"/>
            </w:pPr>
            <w:r>
              <w:rPr>
                <w:sz w:val="14"/>
              </w:rPr>
              <w:t>Block change.</w:t>
            </w:r>
          </w:p>
        </w:tc>
      </w:tr>
      <w:tr w:rsidR="00A3471E" w14:paraId="43A6C1AB" w14:textId="77777777">
        <w:trPr>
          <w:jc w:val="center"/>
        </w:trPr>
        <w:tc>
          <w:tcPr>
            <w:tcW w:w="1152" w:type="dxa"/>
            <w:shd w:val="clear" w:color="auto" w:fill="EEF5FB"/>
            <w:tcMar>
              <w:top w:w="60" w:type="dxa"/>
              <w:left w:w="70" w:type="dxa"/>
              <w:bottom w:w="60" w:type="dxa"/>
              <w:right w:w="70" w:type="dxa"/>
            </w:tcMar>
          </w:tcPr>
          <w:p w14:paraId="3BBE9066" w14:textId="77777777" w:rsidR="00A3471E" w:rsidRDefault="00000000">
            <w:pPr>
              <w:keepLines/>
              <w:spacing w:after="30"/>
            </w:pPr>
            <w:r>
              <w:rPr>
                <w:sz w:val="14"/>
              </w:rPr>
              <w:t>VAL-028</w:t>
            </w:r>
          </w:p>
        </w:tc>
        <w:tc>
          <w:tcPr>
            <w:tcW w:w="6120" w:type="dxa"/>
            <w:shd w:val="clear" w:color="auto" w:fill="EEF5FB"/>
            <w:tcMar>
              <w:top w:w="60" w:type="dxa"/>
              <w:left w:w="70" w:type="dxa"/>
              <w:bottom w:w="60" w:type="dxa"/>
              <w:right w:w="70" w:type="dxa"/>
            </w:tcMar>
          </w:tcPr>
          <w:p w14:paraId="18B672BF" w14:textId="77777777" w:rsidR="00A3471E" w:rsidRDefault="00000000">
            <w:pPr>
              <w:keepLines/>
              <w:spacing w:after="30"/>
            </w:pPr>
            <w:r>
              <w:rPr>
                <w:sz w:val="14"/>
              </w:rPr>
              <w:t>Source-system update must succeed before consumer publish.</w:t>
            </w:r>
          </w:p>
        </w:tc>
        <w:tc>
          <w:tcPr>
            <w:tcW w:w="1080" w:type="dxa"/>
            <w:shd w:val="clear" w:color="auto" w:fill="EEF5FB"/>
            <w:tcMar>
              <w:top w:w="60" w:type="dxa"/>
              <w:left w:w="70" w:type="dxa"/>
              <w:bottom w:w="60" w:type="dxa"/>
              <w:right w:w="70" w:type="dxa"/>
            </w:tcMar>
          </w:tcPr>
          <w:p w14:paraId="2A5CCD20" w14:textId="77777777" w:rsidR="00A3471E" w:rsidRDefault="00000000">
            <w:pPr>
              <w:keepLines/>
              <w:spacing w:after="30"/>
            </w:pPr>
            <w:r>
              <w:rPr>
                <w:sz w:val="14"/>
              </w:rPr>
              <w:t>High</w:t>
            </w:r>
          </w:p>
        </w:tc>
        <w:tc>
          <w:tcPr>
            <w:tcW w:w="2592" w:type="dxa"/>
            <w:shd w:val="clear" w:color="auto" w:fill="EEF5FB"/>
            <w:tcMar>
              <w:top w:w="60" w:type="dxa"/>
              <w:left w:w="70" w:type="dxa"/>
              <w:bottom w:w="60" w:type="dxa"/>
              <w:right w:w="70" w:type="dxa"/>
            </w:tcMar>
          </w:tcPr>
          <w:p w14:paraId="4535FFE5" w14:textId="77777777" w:rsidR="00A3471E" w:rsidRDefault="00000000">
            <w:pPr>
              <w:keepLines/>
              <w:spacing w:after="30"/>
            </w:pPr>
            <w:r>
              <w:rPr>
                <w:sz w:val="14"/>
              </w:rPr>
              <w:t>Hold publication.</w:t>
            </w:r>
          </w:p>
        </w:tc>
      </w:tr>
      <w:tr w:rsidR="00A3471E" w14:paraId="659D72D9" w14:textId="77777777">
        <w:trPr>
          <w:jc w:val="center"/>
        </w:trPr>
        <w:tc>
          <w:tcPr>
            <w:tcW w:w="1152" w:type="dxa"/>
            <w:tcMar>
              <w:top w:w="60" w:type="dxa"/>
              <w:left w:w="70" w:type="dxa"/>
              <w:bottom w:w="60" w:type="dxa"/>
              <w:right w:w="70" w:type="dxa"/>
            </w:tcMar>
          </w:tcPr>
          <w:p w14:paraId="6F608FEA" w14:textId="77777777" w:rsidR="00A3471E" w:rsidRDefault="00000000">
            <w:pPr>
              <w:keepLines/>
              <w:spacing w:after="30"/>
            </w:pPr>
            <w:r>
              <w:rPr>
                <w:sz w:val="14"/>
              </w:rPr>
              <w:t>VAL-029</w:t>
            </w:r>
          </w:p>
        </w:tc>
        <w:tc>
          <w:tcPr>
            <w:tcW w:w="6120" w:type="dxa"/>
            <w:tcMar>
              <w:top w:w="60" w:type="dxa"/>
              <w:left w:w="70" w:type="dxa"/>
              <w:bottom w:w="60" w:type="dxa"/>
              <w:right w:w="70" w:type="dxa"/>
            </w:tcMar>
          </w:tcPr>
          <w:p w14:paraId="667DF932" w14:textId="77777777" w:rsidR="00A3471E" w:rsidRDefault="00000000">
            <w:pPr>
              <w:keepLines/>
              <w:spacing w:after="30"/>
            </w:pPr>
            <w:r>
              <w:rPr>
                <w:sz w:val="14"/>
              </w:rPr>
              <w:t>All mandatory consumer syncs must succeed before certification.</w:t>
            </w:r>
          </w:p>
        </w:tc>
        <w:tc>
          <w:tcPr>
            <w:tcW w:w="1080" w:type="dxa"/>
            <w:tcMar>
              <w:top w:w="60" w:type="dxa"/>
              <w:left w:w="70" w:type="dxa"/>
              <w:bottom w:w="60" w:type="dxa"/>
              <w:right w:w="70" w:type="dxa"/>
            </w:tcMar>
          </w:tcPr>
          <w:p w14:paraId="09CDD04E" w14:textId="77777777" w:rsidR="00A3471E" w:rsidRDefault="00000000">
            <w:pPr>
              <w:keepLines/>
              <w:spacing w:after="30"/>
            </w:pPr>
            <w:r>
              <w:rPr>
                <w:sz w:val="14"/>
              </w:rPr>
              <w:t>High</w:t>
            </w:r>
          </w:p>
        </w:tc>
        <w:tc>
          <w:tcPr>
            <w:tcW w:w="2592" w:type="dxa"/>
            <w:tcMar>
              <w:top w:w="60" w:type="dxa"/>
              <w:left w:w="70" w:type="dxa"/>
              <w:bottom w:w="60" w:type="dxa"/>
              <w:right w:w="70" w:type="dxa"/>
            </w:tcMar>
          </w:tcPr>
          <w:p w14:paraId="37BCEB58" w14:textId="77777777" w:rsidR="00A3471E" w:rsidRDefault="00000000">
            <w:pPr>
              <w:keepLines/>
              <w:spacing w:after="30"/>
            </w:pPr>
            <w:r>
              <w:rPr>
                <w:sz w:val="14"/>
              </w:rPr>
              <w:t>Hold planning-ready status.</w:t>
            </w:r>
          </w:p>
        </w:tc>
      </w:tr>
      <w:tr w:rsidR="00A3471E" w14:paraId="3A47061B" w14:textId="77777777">
        <w:trPr>
          <w:jc w:val="center"/>
        </w:trPr>
        <w:tc>
          <w:tcPr>
            <w:tcW w:w="1152" w:type="dxa"/>
            <w:shd w:val="clear" w:color="auto" w:fill="EEF5FB"/>
            <w:tcMar>
              <w:top w:w="60" w:type="dxa"/>
              <w:left w:w="70" w:type="dxa"/>
              <w:bottom w:w="60" w:type="dxa"/>
              <w:right w:w="70" w:type="dxa"/>
            </w:tcMar>
          </w:tcPr>
          <w:p w14:paraId="644BCD8A" w14:textId="77777777" w:rsidR="00A3471E" w:rsidRDefault="00000000">
            <w:pPr>
              <w:keepLines/>
              <w:spacing w:after="30"/>
            </w:pPr>
            <w:r>
              <w:rPr>
                <w:sz w:val="14"/>
              </w:rPr>
              <w:t>VAL-030</w:t>
            </w:r>
          </w:p>
        </w:tc>
        <w:tc>
          <w:tcPr>
            <w:tcW w:w="6120" w:type="dxa"/>
            <w:shd w:val="clear" w:color="auto" w:fill="EEF5FB"/>
            <w:tcMar>
              <w:top w:w="60" w:type="dxa"/>
              <w:left w:w="70" w:type="dxa"/>
              <w:bottom w:w="60" w:type="dxa"/>
              <w:right w:w="70" w:type="dxa"/>
            </w:tcMar>
          </w:tcPr>
          <w:p w14:paraId="4B1917C0" w14:textId="77777777" w:rsidR="00A3471E" w:rsidRDefault="00000000">
            <w:pPr>
              <w:keepLines/>
              <w:spacing w:after="30"/>
            </w:pPr>
            <w:r>
              <w:rPr>
                <w:sz w:val="14"/>
              </w:rPr>
              <w:t>Dealer visibility must be configured before DPW release.</w:t>
            </w:r>
          </w:p>
        </w:tc>
        <w:tc>
          <w:tcPr>
            <w:tcW w:w="1080" w:type="dxa"/>
            <w:shd w:val="clear" w:color="auto" w:fill="EEF5FB"/>
            <w:tcMar>
              <w:top w:w="60" w:type="dxa"/>
              <w:left w:w="70" w:type="dxa"/>
              <w:bottom w:w="60" w:type="dxa"/>
              <w:right w:w="70" w:type="dxa"/>
            </w:tcMar>
          </w:tcPr>
          <w:p w14:paraId="1CB0FAD1" w14:textId="77777777" w:rsidR="00A3471E" w:rsidRDefault="00000000">
            <w:pPr>
              <w:keepLines/>
              <w:spacing w:after="30"/>
            </w:pPr>
            <w:r>
              <w:rPr>
                <w:sz w:val="14"/>
              </w:rPr>
              <w:t>High</w:t>
            </w:r>
          </w:p>
        </w:tc>
        <w:tc>
          <w:tcPr>
            <w:tcW w:w="2592" w:type="dxa"/>
            <w:shd w:val="clear" w:color="auto" w:fill="EEF5FB"/>
            <w:tcMar>
              <w:top w:w="60" w:type="dxa"/>
              <w:left w:w="70" w:type="dxa"/>
              <w:bottom w:w="60" w:type="dxa"/>
              <w:right w:w="70" w:type="dxa"/>
            </w:tcMar>
          </w:tcPr>
          <w:p w14:paraId="4C92E424" w14:textId="77777777" w:rsidR="00A3471E" w:rsidRDefault="00000000">
            <w:pPr>
              <w:keepLines/>
              <w:spacing w:after="30"/>
            </w:pPr>
            <w:r>
              <w:rPr>
                <w:sz w:val="14"/>
              </w:rPr>
              <w:t>Hide from dealer view.</w:t>
            </w:r>
          </w:p>
        </w:tc>
      </w:tr>
      <w:tr w:rsidR="00A3471E" w14:paraId="2D785B90" w14:textId="77777777">
        <w:trPr>
          <w:jc w:val="center"/>
        </w:trPr>
        <w:tc>
          <w:tcPr>
            <w:tcW w:w="1152" w:type="dxa"/>
            <w:tcMar>
              <w:top w:w="60" w:type="dxa"/>
              <w:left w:w="70" w:type="dxa"/>
              <w:bottom w:w="60" w:type="dxa"/>
              <w:right w:w="70" w:type="dxa"/>
            </w:tcMar>
          </w:tcPr>
          <w:p w14:paraId="51C20928" w14:textId="77777777" w:rsidR="00A3471E" w:rsidRDefault="00000000">
            <w:pPr>
              <w:keepLines/>
              <w:spacing w:after="30"/>
            </w:pPr>
            <w:r>
              <w:rPr>
                <w:sz w:val="14"/>
              </w:rPr>
              <w:t>VAL-031</w:t>
            </w:r>
          </w:p>
        </w:tc>
        <w:tc>
          <w:tcPr>
            <w:tcW w:w="6120" w:type="dxa"/>
            <w:tcMar>
              <w:top w:w="60" w:type="dxa"/>
              <w:left w:w="70" w:type="dxa"/>
              <w:bottom w:w="60" w:type="dxa"/>
              <w:right w:w="70" w:type="dxa"/>
            </w:tcMar>
          </w:tcPr>
          <w:p w14:paraId="1BE62B16" w14:textId="77777777" w:rsidR="00A3471E" w:rsidRDefault="00000000">
            <w:pPr>
              <w:keepLines/>
              <w:spacing w:after="30"/>
            </w:pPr>
            <w:r>
              <w:rPr>
                <w:sz w:val="14"/>
              </w:rPr>
              <w:t>Rush Order selection must use same active/certified rule as DPW.</w:t>
            </w:r>
          </w:p>
        </w:tc>
        <w:tc>
          <w:tcPr>
            <w:tcW w:w="1080" w:type="dxa"/>
            <w:tcMar>
              <w:top w:w="60" w:type="dxa"/>
              <w:left w:w="70" w:type="dxa"/>
              <w:bottom w:w="60" w:type="dxa"/>
              <w:right w:w="70" w:type="dxa"/>
            </w:tcMar>
          </w:tcPr>
          <w:p w14:paraId="680F9F84" w14:textId="77777777" w:rsidR="00A3471E" w:rsidRDefault="00000000">
            <w:pPr>
              <w:keepLines/>
              <w:spacing w:after="30"/>
            </w:pPr>
            <w:r>
              <w:rPr>
                <w:sz w:val="14"/>
              </w:rPr>
              <w:t>Critical</w:t>
            </w:r>
          </w:p>
        </w:tc>
        <w:tc>
          <w:tcPr>
            <w:tcW w:w="2592" w:type="dxa"/>
            <w:tcMar>
              <w:top w:w="60" w:type="dxa"/>
              <w:left w:w="70" w:type="dxa"/>
              <w:bottom w:w="60" w:type="dxa"/>
              <w:right w:w="70" w:type="dxa"/>
            </w:tcMar>
          </w:tcPr>
          <w:p w14:paraId="3A677175" w14:textId="77777777" w:rsidR="00A3471E" w:rsidRDefault="00000000">
            <w:pPr>
              <w:keepLines/>
              <w:spacing w:after="30"/>
            </w:pPr>
            <w:r>
              <w:rPr>
                <w:sz w:val="14"/>
              </w:rPr>
              <w:t>Block invalid selection.</w:t>
            </w:r>
          </w:p>
        </w:tc>
      </w:tr>
      <w:tr w:rsidR="00A3471E" w14:paraId="32411411" w14:textId="77777777">
        <w:trPr>
          <w:jc w:val="center"/>
        </w:trPr>
        <w:tc>
          <w:tcPr>
            <w:tcW w:w="1152" w:type="dxa"/>
            <w:shd w:val="clear" w:color="auto" w:fill="EEF5FB"/>
            <w:tcMar>
              <w:top w:w="60" w:type="dxa"/>
              <w:left w:w="70" w:type="dxa"/>
              <w:bottom w:w="60" w:type="dxa"/>
              <w:right w:w="70" w:type="dxa"/>
            </w:tcMar>
          </w:tcPr>
          <w:p w14:paraId="7D5D76C7" w14:textId="77777777" w:rsidR="00A3471E" w:rsidRDefault="00000000">
            <w:pPr>
              <w:keepLines/>
              <w:spacing w:after="30"/>
            </w:pPr>
            <w:r>
              <w:rPr>
                <w:sz w:val="14"/>
              </w:rPr>
              <w:t>VAL-032</w:t>
            </w:r>
          </w:p>
        </w:tc>
        <w:tc>
          <w:tcPr>
            <w:tcW w:w="6120" w:type="dxa"/>
            <w:shd w:val="clear" w:color="auto" w:fill="EEF5FB"/>
            <w:tcMar>
              <w:top w:w="60" w:type="dxa"/>
              <w:left w:w="70" w:type="dxa"/>
              <w:bottom w:w="60" w:type="dxa"/>
              <w:right w:w="70" w:type="dxa"/>
            </w:tcMar>
          </w:tcPr>
          <w:p w14:paraId="05A2BDD6" w14:textId="77777777" w:rsidR="00A3471E" w:rsidRDefault="00000000">
            <w:pPr>
              <w:keepLines/>
              <w:spacing w:after="30"/>
            </w:pPr>
            <w:r>
              <w:rPr>
                <w:sz w:val="14"/>
              </w:rPr>
              <w:t>Expired approval exception must reopen the underlying defect.</w:t>
            </w:r>
          </w:p>
        </w:tc>
        <w:tc>
          <w:tcPr>
            <w:tcW w:w="1080" w:type="dxa"/>
            <w:shd w:val="clear" w:color="auto" w:fill="EEF5FB"/>
            <w:tcMar>
              <w:top w:w="60" w:type="dxa"/>
              <w:left w:w="70" w:type="dxa"/>
              <w:bottom w:w="60" w:type="dxa"/>
              <w:right w:w="70" w:type="dxa"/>
            </w:tcMar>
          </w:tcPr>
          <w:p w14:paraId="4F5972DD" w14:textId="77777777" w:rsidR="00A3471E" w:rsidRDefault="00000000">
            <w:pPr>
              <w:keepLines/>
              <w:spacing w:after="30"/>
            </w:pPr>
            <w:r>
              <w:rPr>
                <w:sz w:val="14"/>
              </w:rPr>
              <w:t>High</w:t>
            </w:r>
          </w:p>
        </w:tc>
        <w:tc>
          <w:tcPr>
            <w:tcW w:w="2592" w:type="dxa"/>
            <w:shd w:val="clear" w:color="auto" w:fill="EEF5FB"/>
            <w:tcMar>
              <w:top w:w="60" w:type="dxa"/>
              <w:left w:w="70" w:type="dxa"/>
              <w:bottom w:w="60" w:type="dxa"/>
              <w:right w:w="70" w:type="dxa"/>
            </w:tcMar>
          </w:tcPr>
          <w:p w14:paraId="35986400" w14:textId="77777777" w:rsidR="00A3471E" w:rsidRDefault="00000000">
            <w:pPr>
              <w:keepLines/>
              <w:spacing w:after="30"/>
            </w:pPr>
            <w:r>
              <w:rPr>
                <w:sz w:val="14"/>
              </w:rPr>
              <w:t>Create alert/task.</w:t>
            </w:r>
          </w:p>
        </w:tc>
      </w:tr>
      <w:tr w:rsidR="00A3471E" w14:paraId="3715613C" w14:textId="77777777">
        <w:trPr>
          <w:jc w:val="center"/>
        </w:trPr>
        <w:tc>
          <w:tcPr>
            <w:tcW w:w="1152" w:type="dxa"/>
            <w:tcMar>
              <w:top w:w="60" w:type="dxa"/>
              <w:left w:w="70" w:type="dxa"/>
              <w:bottom w:w="60" w:type="dxa"/>
              <w:right w:w="70" w:type="dxa"/>
            </w:tcMar>
          </w:tcPr>
          <w:p w14:paraId="05AB8F45" w14:textId="77777777" w:rsidR="00A3471E" w:rsidRDefault="00000000">
            <w:pPr>
              <w:keepLines/>
              <w:spacing w:after="30"/>
            </w:pPr>
            <w:r>
              <w:rPr>
                <w:sz w:val="14"/>
              </w:rPr>
              <w:t>VAL-033</w:t>
            </w:r>
          </w:p>
        </w:tc>
        <w:tc>
          <w:tcPr>
            <w:tcW w:w="6120" w:type="dxa"/>
            <w:tcMar>
              <w:top w:w="60" w:type="dxa"/>
              <w:left w:w="70" w:type="dxa"/>
              <w:bottom w:w="60" w:type="dxa"/>
              <w:right w:w="70" w:type="dxa"/>
            </w:tcMar>
          </w:tcPr>
          <w:p w14:paraId="21A3FB4C" w14:textId="77777777" w:rsidR="00A3471E" w:rsidRDefault="00000000">
            <w:pPr>
              <w:keepLines/>
              <w:spacing w:after="30"/>
            </w:pPr>
            <w:r>
              <w:rPr>
                <w:sz w:val="14"/>
              </w:rPr>
              <w:t>Hierarchy and characteristic changes must be effective-dated.</w:t>
            </w:r>
          </w:p>
        </w:tc>
        <w:tc>
          <w:tcPr>
            <w:tcW w:w="1080" w:type="dxa"/>
            <w:tcMar>
              <w:top w:w="60" w:type="dxa"/>
              <w:left w:w="70" w:type="dxa"/>
              <w:bottom w:w="60" w:type="dxa"/>
              <w:right w:w="70" w:type="dxa"/>
            </w:tcMar>
          </w:tcPr>
          <w:p w14:paraId="2AEC530D" w14:textId="77777777" w:rsidR="00A3471E" w:rsidRDefault="00000000">
            <w:pPr>
              <w:keepLines/>
              <w:spacing w:after="30"/>
            </w:pPr>
            <w:r>
              <w:rPr>
                <w:sz w:val="14"/>
              </w:rPr>
              <w:t>High</w:t>
            </w:r>
          </w:p>
        </w:tc>
        <w:tc>
          <w:tcPr>
            <w:tcW w:w="2592" w:type="dxa"/>
            <w:tcMar>
              <w:top w:w="60" w:type="dxa"/>
              <w:left w:w="70" w:type="dxa"/>
              <w:bottom w:w="60" w:type="dxa"/>
              <w:right w:w="70" w:type="dxa"/>
            </w:tcMar>
          </w:tcPr>
          <w:p w14:paraId="473AD54A" w14:textId="77777777" w:rsidR="00A3471E" w:rsidRDefault="00000000">
            <w:pPr>
              <w:keepLines/>
              <w:spacing w:after="30"/>
            </w:pPr>
            <w:r>
              <w:rPr>
                <w:sz w:val="14"/>
              </w:rPr>
              <w:t>Prevent overwrite of history.</w:t>
            </w:r>
          </w:p>
        </w:tc>
      </w:tr>
      <w:tr w:rsidR="00A3471E" w14:paraId="138A92E9" w14:textId="77777777">
        <w:trPr>
          <w:jc w:val="center"/>
        </w:trPr>
        <w:tc>
          <w:tcPr>
            <w:tcW w:w="1152" w:type="dxa"/>
            <w:shd w:val="clear" w:color="auto" w:fill="EEF5FB"/>
            <w:tcMar>
              <w:top w:w="60" w:type="dxa"/>
              <w:left w:w="70" w:type="dxa"/>
              <w:bottom w:w="60" w:type="dxa"/>
              <w:right w:w="70" w:type="dxa"/>
            </w:tcMar>
          </w:tcPr>
          <w:p w14:paraId="4A3FFD1C" w14:textId="77777777" w:rsidR="00A3471E" w:rsidRDefault="00000000">
            <w:pPr>
              <w:keepLines/>
              <w:spacing w:after="30"/>
            </w:pPr>
            <w:r>
              <w:rPr>
                <w:sz w:val="14"/>
              </w:rPr>
              <w:t>VAL-034</w:t>
            </w:r>
          </w:p>
        </w:tc>
        <w:tc>
          <w:tcPr>
            <w:tcW w:w="6120" w:type="dxa"/>
            <w:shd w:val="clear" w:color="auto" w:fill="EEF5FB"/>
            <w:tcMar>
              <w:top w:w="60" w:type="dxa"/>
              <w:left w:w="70" w:type="dxa"/>
              <w:bottom w:w="60" w:type="dxa"/>
              <w:right w:w="70" w:type="dxa"/>
            </w:tcMar>
          </w:tcPr>
          <w:p w14:paraId="13DDEB7F" w14:textId="77777777" w:rsidR="00A3471E" w:rsidRDefault="00000000">
            <w:pPr>
              <w:keepLines/>
              <w:spacing w:after="30"/>
            </w:pPr>
            <w:r>
              <w:rPr>
                <w:sz w:val="14"/>
              </w:rPr>
              <w:t>Bulk upload must reject duplicate request rows and invalid keys.</w:t>
            </w:r>
          </w:p>
        </w:tc>
        <w:tc>
          <w:tcPr>
            <w:tcW w:w="1080" w:type="dxa"/>
            <w:shd w:val="clear" w:color="auto" w:fill="EEF5FB"/>
            <w:tcMar>
              <w:top w:w="60" w:type="dxa"/>
              <w:left w:w="70" w:type="dxa"/>
              <w:bottom w:w="60" w:type="dxa"/>
              <w:right w:w="70" w:type="dxa"/>
            </w:tcMar>
          </w:tcPr>
          <w:p w14:paraId="43A03630" w14:textId="77777777" w:rsidR="00A3471E" w:rsidRDefault="00000000">
            <w:pPr>
              <w:keepLines/>
              <w:spacing w:after="30"/>
            </w:pPr>
            <w:r>
              <w:rPr>
                <w:sz w:val="14"/>
              </w:rPr>
              <w:t>High</w:t>
            </w:r>
          </w:p>
        </w:tc>
        <w:tc>
          <w:tcPr>
            <w:tcW w:w="2592" w:type="dxa"/>
            <w:shd w:val="clear" w:color="auto" w:fill="EEF5FB"/>
            <w:tcMar>
              <w:top w:w="60" w:type="dxa"/>
              <w:left w:w="70" w:type="dxa"/>
              <w:bottom w:w="60" w:type="dxa"/>
              <w:right w:w="70" w:type="dxa"/>
            </w:tcMar>
          </w:tcPr>
          <w:p w14:paraId="744B9B1D" w14:textId="77777777" w:rsidR="00A3471E" w:rsidRDefault="00000000">
            <w:pPr>
              <w:keepLines/>
              <w:spacing w:after="30"/>
            </w:pPr>
            <w:r>
              <w:rPr>
                <w:sz w:val="14"/>
              </w:rPr>
              <w:t>Row-level reject.</w:t>
            </w:r>
          </w:p>
        </w:tc>
      </w:tr>
      <w:tr w:rsidR="00A3471E" w14:paraId="2EF23A5C" w14:textId="77777777">
        <w:trPr>
          <w:jc w:val="center"/>
        </w:trPr>
        <w:tc>
          <w:tcPr>
            <w:tcW w:w="1152" w:type="dxa"/>
            <w:tcMar>
              <w:top w:w="60" w:type="dxa"/>
              <w:left w:w="70" w:type="dxa"/>
              <w:bottom w:w="60" w:type="dxa"/>
              <w:right w:w="70" w:type="dxa"/>
            </w:tcMar>
          </w:tcPr>
          <w:p w14:paraId="4632B35C" w14:textId="77777777" w:rsidR="00A3471E" w:rsidRDefault="00000000">
            <w:pPr>
              <w:keepLines/>
              <w:spacing w:after="30"/>
            </w:pPr>
            <w:r>
              <w:rPr>
                <w:sz w:val="14"/>
              </w:rPr>
              <w:t>VAL-035</w:t>
            </w:r>
          </w:p>
        </w:tc>
        <w:tc>
          <w:tcPr>
            <w:tcW w:w="6120" w:type="dxa"/>
            <w:tcMar>
              <w:top w:w="60" w:type="dxa"/>
              <w:left w:w="70" w:type="dxa"/>
              <w:bottom w:w="60" w:type="dxa"/>
              <w:right w:w="70" w:type="dxa"/>
            </w:tcMar>
          </w:tcPr>
          <w:p w14:paraId="2217AB89" w14:textId="77777777" w:rsidR="00A3471E" w:rsidRDefault="00000000">
            <w:pPr>
              <w:keepLines/>
              <w:spacing w:after="30"/>
            </w:pPr>
            <w:r>
              <w:rPr>
                <w:sz w:val="14"/>
              </w:rPr>
              <w:t>Inactive FERT with inventory/open orders cannot be fully obsolete without closure approval.</w:t>
            </w:r>
          </w:p>
        </w:tc>
        <w:tc>
          <w:tcPr>
            <w:tcW w:w="1080" w:type="dxa"/>
            <w:tcMar>
              <w:top w:w="60" w:type="dxa"/>
              <w:left w:w="70" w:type="dxa"/>
              <w:bottom w:w="60" w:type="dxa"/>
              <w:right w:w="70" w:type="dxa"/>
            </w:tcMar>
          </w:tcPr>
          <w:p w14:paraId="011C7BD1" w14:textId="77777777" w:rsidR="00A3471E" w:rsidRDefault="00000000">
            <w:pPr>
              <w:keepLines/>
              <w:spacing w:after="30"/>
            </w:pPr>
            <w:r>
              <w:rPr>
                <w:sz w:val="14"/>
              </w:rPr>
              <w:t>High</w:t>
            </w:r>
          </w:p>
        </w:tc>
        <w:tc>
          <w:tcPr>
            <w:tcW w:w="2592" w:type="dxa"/>
            <w:tcMar>
              <w:top w:w="60" w:type="dxa"/>
              <w:left w:w="70" w:type="dxa"/>
              <w:bottom w:w="60" w:type="dxa"/>
              <w:right w:w="70" w:type="dxa"/>
            </w:tcMar>
          </w:tcPr>
          <w:p w14:paraId="3CC6BA9F" w14:textId="77777777" w:rsidR="00A3471E" w:rsidRDefault="00000000">
            <w:pPr>
              <w:keepLines/>
              <w:spacing w:after="30"/>
            </w:pPr>
            <w:r>
              <w:rPr>
                <w:sz w:val="14"/>
              </w:rPr>
              <w:t>Route retirement exception.</w:t>
            </w:r>
          </w:p>
        </w:tc>
      </w:tr>
    </w:tbl>
    <w:p w14:paraId="1DB59D23" w14:textId="77777777" w:rsidR="00A3471E" w:rsidRDefault="00A3471E">
      <w:pPr>
        <w:spacing w:after="20"/>
      </w:pPr>
    </w:p>
    <w:p w14:paraId="5B5A06A7" w14:textId="77777777" w:rsidR="00A3471E" w:rsidRDefault="00000000">
      <w:pPr>
        <w:pStyle w:val="Heading2"/>
      </w:pPr>
      <w:r>
        <w:t>12.1 Duplicate Similarity Logic</w:t>
      </w:r>
    </w:p>
    <w:tbl>
      <w:tblPr>
        <w:tblStyle w:val="TableGrid"/>
        <w:tblW w:w="0" w:type="auto"/>
        <w:jc w:val="center"/>
        <w:tblLayout w:type="fixed"/>
        <w:tblLook w:val="04A0" w:firstRow="1" w:lastRow="0" w:firstColumn="1" w:lastColumn="0" w:noHBand="0" w:noVBand="1"/>
      </w:tblPr>
      <w:tblGrid>
        <w:gridCol w:w="3024"/>
        <w:gridCol w:w="1728"/>
        <w:gridCol w:w="6192"/>
      </w:tblGrid>
      <w:tr w:rsidR="00A3471E" w14:paraId="759BD028" w14:textId="77777777">
        <w:trPr>
          <w:tblHeader/>
          <w:jc w:val="center"/>
        </w:trPr>
        <w:tc>
          <w:tcPr>
            <w:tcW w:w="3024" w:type="dxa"/>
            <w:shd w:val="clear" w:color="auto" w:fill="0C1E2D"/>
            <w:tcMar>
              <w:top w:w="60" w:type="dxa"/>
              <w:left w:w="70" w:type="dxa"/>
              <w:bottom w:w="60" w:type="dxa"/>
              <w:right w:w="70" w:type="dxa"/>
            </w:tcMar>
            <w:vAlign w:val="center"/>
          </w:tcPr>
          <w:p w14:paraId="27BE24B0" w14:textId="77777777" w:rsidR="00A3471E" w:rsidRDefault="00000000">
            <w:r>
              <w:rPr>
                <w:b/>
                <w:color w:val="FFFFFF"/>
                <w:sz w:val="16"/>
              </w:rPr>
              <w:t>Attribute</w:t>
            </w:r>
          </w:p>
        </w:tc>
        <w:tc>
          <w:tcPr>
            <w:tcW w:w="1728" w:type="dxa"/>
            <w:shd w:val="clear" w:color="auto" w:fill="0C1E2D"/>
            <w:tcMar>
              <w:top w:w="60" w:type="dxa"/>
              <w:left w:w="70" w:type="dxa"/>
              <w:bottom w:w="60" w:type="dxa"/>
              <w:right w:w="70" w:type="dxa"/>
            </w:tcMar>
            <w:vAlign w:val="center"/>
          </w:tcPr>
          <w:p w14:paraId="44923C9E" w14:textId="77777777" w:rsidR="00A3471E" w:rsidRDefault="00000000">
            <w:r>
              <w:rPr>
                <w:b/>
                <w:color w:val="FFFFFF"/>
                <w:sz w:val="16"/>
              </w:rPr>
              <w:t>Illustrative Weight</w:t>
            </w:r>
          </w:p>
        </w:tc>
        <w:tc>
          <w:tcPr>
            <w:tcW w:w="6192" w:type="dxa"/>
            <w:shd w:val="clear" w:color="auto" w:fill="0C1E2D"/>
            <w:tcMar>
              <w:top w:w="60" w:type="dxa"/>
              <w:left w:w="70" w:type="dxa"/>
              <w:bottom w:w="60" w:type="dxa"/>
              <w:right w:w="70" w:type="dxa"/>
            </w:tcMar>
            <w:vAlign w:val="center"/>
          </w:tcPr>
          <w:p w14:paraId="392C5A95" w14:textId="77777777" w:rsidR="00A3471E" w:rsidRDefault="00000000">
            <w:r>
              <w:rPr>
                <w:b/>
                <w:color w:val="FFFFFF"/>
                <w:sz w:val="16"/>
              </w:rPr>
              <w:t>Comparison</w:t>
            </w:r>
          </w:p>
        </w:tc>
      </w:tr>
      <w:tr w:rsidR="00A3471E" w14:paraId="0E6AB713" w14:textId="77777777">
        <w:trPr>
          <w:jc w:val="center"/>
        </w:trPr>
        <w:tc>
          <w:tcPr>
            <w:tcW w:w="3024" w:type="dxa"/>
            <w:tcMar>
              <w:top w:w="60" w:type="dxa"/>
              <w:left w:w="70" w:type="dxa"/>
              <w:bottom w:w="60" w:type="dxa"/>
              <w:right w:w="70" w:type="dxa"/>
            </w:tcMar>
          </w:tcPr>
          <w:p w14:paraId="758D7A0D" w14:textId="77777777" w:rsidR="00A3471E" w:rsidRDefault="00000000">
            <w:pPr>
              <w:keepLines/>
              <w:spacing w:after="30"/>
            </w:pPr>
            <w:r>
              <w:rPr>
                <w:sz w:val="16"/>
              </w:rPr>
              <w:t>Planning Family / MPG</w:t>
            </w:r>
          </w:p>
        </w:tc>
        <w:tc>
          <w:tcPr>
            <w:tcW w:w="1728" w:type="dxa"/>
            <w:tcMar>
              <w:top w:w="60" w:type="dxa"/>
              <w:left w:w="70" w:type="dxa"/>
              <w:bottom w:w="60" w:type="dxa"/>
              <w:right w:w="70" w:type="dxa"/>
            </w:tcMar>
          </w:tcPr>
          <w:p w14:paraId="4F9037BD" w14:textId="77777777" w:rsidR="00A3471E" w:rsidRDefault="00000000">
            <w:pPr>
              <w:keepLines/>
              <w:spacing w:after="30"/>
            </w:pPr>
            <w:r>
              <w:rPr>
                <w:sz w:val="16"/>
              </w:rPr>
              <w:t>15%</w:t>
            </w:r>
          </w:p>
        </w:tc>
        <w:tc>
          <w:tcPr>
            <w:tcW w:w="6192" w:type="dxa"/>
            <w:tcMar>
              <w:top w:w="60" w:type="dxa"/>
              <w:left w:w="70" w:type="dxa"/>
              <w:bottom w:w="60" w:type="dxa"/>
              <w:right w:w="70" w:type="dxa"/>
            </w:tcMar>
          </w:tcPr>
          <w:p w14:paraId="6AB7209A" w14:textId="77777777" w:rsidR="00A3471E" w:rsidRDefault="00000000">
            <w:pPr>
              <w:keepLines/>
              <w:spacing w:after="30"/>
            </w:pPr>
            <w:r>
              <w:rPr>
                <w:sz w:val="16"/>
              </w:rPr>
              <w:t>Exact or configured relationship</w:t>
            </w:r>
          </w:p>
        </w:tc>
      </w:tr>
      <w:tr w:rsidR="00A3471E" w14:paraId="7E2D7B1C" w14:textId="77777777">
        <w:trPr>
          <w:jc w:val="center"/>
        </w:trPr>
        <w:tc>
          <w:tcPr>
            <w:tcW w:w="3024" w:type="dxa"/>
            <w:shd w:val="clear" w:color="auto" w:fill="EEF5FB"/>
            <w:tcMar>
              <w:top w:w="60" w:type="dxa"/>
              <w:left w:w="70" w:type="dxa"/>
              <w:bottom w:w="60" w:type="dxa"/>
              <w:right w:w="70" w:type="dxa"/>
            </w:tcMar>
          </w:tcPr>
          <w:p w14:paraId="2EFE026F" w14:textId="77777777" w:rsidR="00A3471E" w:rsidRDefault="00000000">
            <w:pPr>
              <w:keepLines/>
              <w:spacing w:after="30"/>
            </w:pPr>
            <w:r>
              <w:rPr>
                <w:sz w:val="16"/>
              </w:rPr>
              <w:t>Platform / Model</w:t>
            </w:r>
          </w:p>
        </w:tc>
        <w:tc>
          <w:tcPr>
            <w:tcW w:w="1728" w:type="dxa"/>
            <w:shd w:val="clear" w:color="auto" w:fill="EEF5FB"/>
            <w:tcMar>
              <w:top w:w="60" w:type="dxa"/>
              <w:left w:w="70" w:type="dxa"/>
              <w:bottom w:w="60" w:type="dxa"/>
              <w:right w:w="70" w:type="dxa"/>
            </w:tcMar>
          </w:tcPr>
          <w:p w14:paraId="61B02E72" w14:textId="77777777" w:rsidR="00A3471E" w:rsidRDefault="00000000">
            <w:pPr>
              <w:keepLines/>
              <w:spacing w:after="30"/>
            </w:pPr>
            <w:r>
              <w:rPr>
                <w:sz w:val="16"/>
              </w:rPr>
              <w:t>15%</w:t>
            </w:r>
          </w:p>
        </w:tc>
        <w:tc>
          <w:tcPr>
            <w:tcW w:w="6192" w:type="dxa"/>
            <w:shd w:val="clear" w:color="auto" w:fill="EEF5FB"/>
            <w:tcMar>
              <w:top w:w="60" w:type="dxa"/>
              <w:left w:w="70" w:type="dxa"/>
              <w:bottom w:w="60" w:type="dxa"/>
              <w:right w:w="70" w:type="dxa"/>
            </w:tcMar>
          </w:tcPr>
          <w:p w14:paraId="3EF2A840" w14:textId="77777777" w:rsidR="00A3471E" w:rsidRDefault="00000000">
            <w:pPr>
              <w:keepLines/>
              <w:spacing w:after="30"/>
            </w:pPr>
            <w:r>
              <w:rPr>
                <w:sz w:val="16"/>
              </w:rPr>
              <w:t>Exact</w:t>
            </w:r>
          </w:p>
        </w:tc>
      </w:tr>
      <w:tr w:rsidR="00A3471E" w14:paraId="66C98C54" w14:textId="77777777">
        <w:trPr>
          <w:jc w:val="center"/>
        </w:trPr>
        <w:tc>
          <w:tcPr>
            <w:tcW w:w="3024" w:type="dxa"/>
            <w:tcMar>
              <w:top w:w="60" w:type="dxa"/>
              <w:left w:w="70" w:type="dxa"/>
              <w:bottom w:w="60" w:type="dxa"/>
              <w:right w:w="70" w:type="dxa"/>
            </w:tcMar>
          </w:tcPr>
          <w:p w14:paraId="31D8D589" w14:textId="77777777" w:rsidR="00A3471E" w:rsidRDefault="00000000">
            <w:pPr>
              <w:keepLines/>
              <w:spacing w:after="30"/>
            </w:pPr>
            <w:r>
              <w:rPr>
                <w:sz w:val="16"/>
              </w:rPr>
              <w:lastRenderedPageBreak/>
              <w:t>Fuel / Powertrain</w:t>
            </w:r>
          </w:p>
        </w:tc>
        <w:tc>
          <w:tcPr>
            <w:tcW w:w="1728" w:type="dxa"/>
            <w:tcMar>
              <w:top w:w="60" w:type="dxa"/>
              <w:left w:w="70" w:type="dxa"/>
              <w:bottom w:w="60" w:type="dxa"/>
              <w:right w:w="70" w:type="dxa"/>
            </w:tcMar>
          </w:tcPr>
          <w:p w14:paraId="6684C60E" w14:textId="77777777" w:rsidR="00A3471E" w:rsidRDefault="00000000">
            <w:pPr>
              <w:keepLines/>
              <w:spacing w:after="30"/>
            </w:pPr>
            <w:r>
              <w:rPr>
                <w:sz w:val="16"/>
              </w:rPr>
              <w:t>10%</w:t>
            </w:r>
          </w:p>
        </w:tc>
        <w:tc>
          <w:tcPr>
            <w:tcW w:w="6192" w:type="dxa"/>
            <w:tcMar>
              <w:top w:w="60" w:type="dxa"/>
              <w:left w:w="70" w:type="dxa"/>
              <w:bottom w:w="60" w:type="dxa"/>
              <w:right w:w="70" w:type="dxa"/>
            </w:tcMar>
          </w:tcPr>
          <w:p w14:paraId="0EAEE666" w14:textId="77777777" w:rsidR="00A3471E" w:rsidRDefault="00000000">
            <w:pPr>
              <w:keepLines/>
              <w:spacing w:after="30"/>
            </w:pPr>
            <w:r>
              <w:rPr>
                <w:sz w:val="16"/>
              </w:rPr>
              <w:t>Exact</w:t>
            </w:r>
          </w:p>
        </w:tc>
      </w:tr>
      <w:tr w:rsidR="00A3471E" w14:paraId="15AF5096" w14:textId="77777777">
        <w:trPr>
          <w:jc w:val="center"/>
        </w:trPr>
        <w:tc>
          <w:tcPr>
            <w:tcW w:w="3024" w:type="dxa"/>
            <w:shd w:val="clear" w:color="auto" w:fill="EEF5FB"/>
            <w:tcMar>
              <w:top w:w="60" w:type="dxa"/>
              <w:left w:w="70" w:type="dxa"/>
              <w:bottom w:w="60" w:type="dxa"/>
              <w:right w:w="70" w:type="dxa"/>
            </w:tcMar>
          </w:tcPr>
          <w:p w14:paraId="5D1951F9" w14:textId="77777777" w:rsidR="00A3471E" w:rsidRDefault="00000000">
            <w:pPr>
              <w:keepLines/>
              <w:spacing w:after="30"/>
            </w:pPr>
            <w:r>
              <w:rPr>
                <w:sz w:val="16"/>
              </w:rPr>
              <w:t>Tonnage / GVW</w:t>
            </w:r>
          </w:p>
        </w:tc>
        <w:tc>
          <w:tcPr>
            <w:tcW w:w="1728" w:type="dxa"/>
            <w:shd w:val="clear" w:color="auto" w:fill="EEF5FB"/>
            <w:tcMar>
              <w:top w:w="60" w:type="dxa"/>
              <w:left w:w="70" w:type="dxa"/>
              <w:bottom w:w="60" w:type="dxa"/>
              <w:right w:w="70" w:type="dxa"/>
            </w:tcMar>
          </w:tcPr>
          <w:p w14:paraId="2F6AA708" w14:textId="77777777" w:rsidR="00A3471E" w:rsidRDefault="00000000">
            <w:pPr>
              <w:keepLines/>
              <w:spacing w:after="30"/>
            </w:pPr>
            <w:r>
              <w:rPr>
                <w:sz w:val="16"/>
              </w:rPr>
              <w:t>10%</w:t>
            </w:r>
          </w:p>
        </w:tc>
        <w:tc>
          <w:tcPr>
            <w:tcW w:w="6192" w:type="dxa"/>
            <w:shd w:val="clear" w:color="auto" w:fill="EEF5FB"/>
            <w:tcMar>
              <w:top w:w="60" w:type="dxa"/>
              <w:left w:w="70" w:type="dxa"/>
              <w:bottom w:w="60" w:type="dxa"/>
              <w:right w:w="70" w:type="dxa"/>
            </w:tcMar>
          </w:tcPr>
          <w:p w14:paraId="2996B520" w14:textId="77777777" w:rsidR="00A3471E" w:rsidRDefault="00000000">
            <w:pPr>
              <w:keepLines/>
              <w:spacing w:after="30"/>
            </w:pPr>
            <w:r>
              <w:rPr>
                <w:sz w:val="16"/>
              </w:rPr>
              <w:t>Exact or tolerance</w:t>
            </w:r>
          </w:p>
        </w:tc>
      </w:tr>
      <w:tr w:rsidR="00A3471E" w14:paraId="09AB461C" w14:textId="77777777">
        <w:trPr>
          <w:jc w:val="center"/>
        </w:trPr>
        <w:tc>
          <w:tcPr>
            <w:tcW w:w="3024" w:type="dxa"/>
            <w:tcMar>
              <w:top w:w="60" w:type="dxa"/>
              <w:left w:w="70" w:type="dxa"/>
              <w:bottom w:w="60" w:type="dxa"/>
              <w:right w:w="70" w:type="dxa"/>
            </w:tcMar>
          </w:tcPr>
          <w:p w14:paraId="01B35AAB" w14:textId="77777777" w:rsidR="00A3471E" w:rsidRDefault="00000000">
            <w:pPr>
              <w:keepLines/>
              <w:spacing w:after="30"/>
            </w:pPr>
            <w:r>
              <w:rPr>
                <w:sz w:val="16"/>
              </w:rPr>
              <w:t>Wheelbase</w:t>
            </w:r>
          </w:p>
        </w:tc>
        <w:tc>
          <w:tcPr>
            <w:tcW w:w="1728" w:type="dxa"/>
            <w:tcMar>
              <w:top w:w="60" w:type="dxa"/>
              <w:left w:w="70" w:type="dxa"/>
              <w:bottom w:w="60" w:type="dxa"/>
              <w:right w:w="70" w:type="dxa"/>
            </w:tcMar>
          </w:tcPr>
          <w:p w14:paraId="58AA133C" w14:textId="77777777" w:rsidR="00A3471E" w:rsidRDefault="00000000">
            <w:pPr>
              <w:keepLines/>
              <w:spacing w:after="30"/>
            </w:pPr>
            <w:r>
              <w:rPr>
                <w:sz w:val="16"/>
              </w:rPr>
              <w:t>8%</w:t>
            </w:r>
          </w:p>
        </w:tc>
        <w:tc>
          <w:tcPr>
            <w:tcW w:w="6192" w:type="dxa"/>
            <w:tcMar>
              <w:top w:w="60" w:type="dxa"/>
              <w:left w:w="70" w:type="dxa"/>
              <w:bottom w:w="60" w:type="dxa"/>
              <w:right w:w="70" w:type="dxa"/>
            </w:tcMar>
          </w:tcPr>
          <w:p w14:paraId="0FB0B8B9" w14:textId="77777777" w:rsidR="00A3471E" w:rsidRDefault="00000000">
            <w:pPr>
              <w:keepLines/>
              <w:spacing w:after="30"/>
            </w:pPr>
            <w:r>
              <w:rPr>
                <w:sz w:val="16"/>
              </w:rPr>
              <w:t>Exact or tolerance</w:t>
            </w:r>
          </w:p>
        </w:tc>
      </w:tr>
      <w:tr w:rsidR="00A3471E" w14:paraId="4119C695" w14:textId="77777777">
        <w:trPr>
          <w:jc w:val="center"/>
        </w:trPr>
        <w:tc>
          <w:tcPr>
            <w:tcW w:w="3024" w:type="dxa"/>
            <w:shd w:val="clear" w:color="auto" w:fill="EEF5FB"/>
            <w:tcMar>
              <w:top w:w="60" w:type="dxa"/>
              <w:left w:w="70" w:type="dxa"/>
              <w:bottom w:w="60" w:type="dxa"/>
              <w:right w:w="70" w:type="dxa"/>
            </w:tcMar>
          </w:tcPr>
          <w:p w14:paraId="0AAD5CCB" w14:textId="77777777" w:rsidR="00A3471E" w:rsidRDefault="00000000">
            <w:pPr>
              <w:keepLines/>
              <w:spacing w:after="30"/>
            </w:pPr>
            <w:r>
              <w:rPr>
                <w:sz w:val="16"/>
              </w:rPr>
              <w:t>Engine / Emission</w:t>
            </w:r>
          </w:p>
        </w:tc>
        <w:tc>
          <w:tcPr>
            <w:tcW w:w="1728" w:type="dxa"/>
            <w:shd w:val="clear" w:color="auto" w:fill="EEF5FB"/>
            <w:tcMar>
              <w:top w:w="60" w:type="dxa"/>
              <w:left w:w="70" w:type="dxa"/>
              <w:bottom w:w="60" w:type="dxa"/>
              <w:right w:w="70" w:type="dxa"/>
            </w:tcMar>
          </w:tcPr>
          <w:p w14:paraId="37CD8933" w14:textId="77777777" w:rsidR="00A3471E" w:rsidRDefault="00000000">
            <w:pPr>
              <w:keepLines/>
              <w:spacing w:after="30"/>
            </w:pPr>
            <w:r>
              <w:rPr>
                <w:sz w:val="16"/>
              </w:rPr>
              <w:t>10%</w:t>
            </w:r>
          </w:p>
        </w:tc>
        <w:tc>
          <w:tcPr>
            <w:tcW w:w="6192" w:type="dxa"/>
            <w:shd w:val="clear" w:color="auto" w:fill="EEF5FB"/>
            <w:tcMar>
              <w:top w:w="60" w:type="dxa"/>
              <w:left w:w="70" w:type="dxa"/>
              <w:bottom w:w="60" w:type="dxa"/>
              <w:right w:w="70" w:type="dxa"/>
            </w:tcMar>
          </w:tcPr>
          <w:p w14:paraId="63153EDE" w14:textId="77777777" w:rsidR="00A3471E" w:rsidRDefault="00000000">
            <w:pPr>
              <w:keepLines/>
              <w:spacing w:after="30"/>
            </w:pPr>
            <w:r>
              <w:rPr>
                <w:sz w:val="16"/>
              </w:rPr>
              <w:t>Exact</w:t>
            </w:r>
          </w:p>
        </w:tc>
      </w:tr>
      <w:tr w:rsidR="00A3471E" w14:paraId="6570ACA4" w14:textId="77777777">
        <w:trPr>
          <w:jc w:val="center"/>
        </w:trPr>
        <w:tc>
          <w:tcPr>
            <w:tcW w:w="3024" w:type="dxa"/>
            <w:tcMar>
              <w:top w:w="60" w:type="dxa"/>
              <w:left w:w="70" w:type="dxa"/>
              <w:bottom w:w="60" w:type="dxa"/>
              <w:right w:w="70" w:type="dxa"/>
            </w:tcMar>
          </w:tcPr>
          <w:p w14:paraId="14E4063E" w14:textId="77777777" w:rsidR="00A3471E" w:rsidRDefault="00000000">
            <w:pPr>
              <w:keepLines/>
              <w:spacing w:after="30"/>
            </w:pPr>
            <w:r>
              <w:rPr>
                <w:sz w:val="16"/>
              </w:rPr>
              <w:t>Body / Application</w:t>
            </w:r>
          </w:p>
        </w:tc>
        <w:tc>
          <w:tcPr>
            <w:tcW w:w="1728" w:type="dxa"/>
            <w:tcMar>
              <w:top w:w="60" w:type="dxa"/>
              <w:left w:w="70" w:type="dxa"/>
              <w:bottom w:w="60" w:type="dxa"/>
              <w:right w:w="70" w:type="dxa"/>
            </w:tcMar>
          </w:tcPr>
          <w:p w14:paraId="0AD03046" w14:textId="77777777" w:rsidR="00A3471E" w:rsidRDefault="00000000">
            <w:pPr>
              <w:keepLines/>
              <w:spacing w:after="30"/>
            </w:pPr>
            <w:r>
              <w:rPr>
                <w:sz w:val="16"/>
              </w:rPr>
              <w:t>8%</w:t>
            </w:r>
          </w:p>
        </w:tc>
        <w:tc>
          <w:tcPr>
            <w:tcW w:w="6192" w:type="dxa"/>
            <w:tcMar>
              <w:top w:w="60" w:type="dxa"/>
              <w:left w:w="70" w:type="dxa"/>
              <w:bottom w:w="60" w:type="dxa"/>
              <w:right w:w="70" w:type="dxa"/>
            </w:tcMar>
          </w:tcPr>
          <w:p w14:paraId="6FD8A64C" w14:textId="77777777" w:rsidR="00A3471E" w:rsidRDefault="00000000">
            <w:pPr>
              <w:keepLines/>
              <w:spacing w:after="30"/>
            </w:pPr>
            <w:r>
              <w:rPr>
                <w:sz w:val="16"/>
              </w:rPr>
              <w:t>Exact</w:t>
            </w:r>
          </w:p>
        </w:tc>
      </w:tr>
      <w:tr w:rsidR="00A3471E" w14:paraId="21861D0D" w14:textId="77777777">
        <w:trPr>
          <w:jc w:val="center"/>
        </w:trPr>
        <w:tc>
          <w:tcPr>
            <w:tcW w:w="3024" w:type="dxa"/>
            <w:shd w:val="clear" w:color="auto" w:fill="EEF5FB"/>
            <w:tcMar>
              <w:top w:w="60" w:type="dxa"/>
              <w:left w:w="70" w:type="dxa"/>
              <w:bottom w:w="60" w:type="dxa"/>
              <w:right w:w="70" w:type="dxa"/>
            </w:tcMar>
          </w:tcPr>
          <w:p w14:paraId="2E9BF329" w14:textId="77777777" w:rsidR="00A3471E" w:rsidRDefault="00000000">
            <w:pPr>
              <w:keepLines/>
              <w:spacing w:after="30"/>
            </w:pPr>
            <w:r>
              <w:rPr>
                <w:sz w:val="16"/>
              </w:rPr>
              <w:t>Cabin / AC / Seating</w:t>
            </w:r>
          </w:p>
        </w:tc>
        <w:tc>
          <w:tcPr>
            <w:tcW w:w="1728" w:type="dxa"/>
            <w:shd w:val="clear" w:color="auto" w:fill="EEF5FB"/>
            <w:tcMar>
              <w:top w:w="60" w:type="dxa"/>
              <w:left w:w="70" w:type="dxa"/>
              <w:bottom w:w="60" w:type="dxa"/>
              <w:right w:w="70" w:type="dxa"/>
            </w:tcMar>
          </w:tcPr>
          <w:p w14:paraId="2FCC2EBB" w14:textId="77777777" w:rsidR="00A3471E" w:rsidRDefault="00000000">
            <w:pPr>
              <w:keepLines/>
              <w:spacing w:after="30"/>
            </w:pPr>
            <w:r>
              <w:rPr>
                <w:sz w:val="16"/>
              </w:rPr>
              <w:t>6%</w:t>
            </w:r>
          </w:p>
        </w:tc>
        <w:tc>
          <w:tcPr>
            <w:tcW w:w="6192" w:type="dxa"/>
            <w:shd w:val="clear" w:color="auto" w:fill="EEF5FB"/>
            <w:tcMar>
              <w:top w:w="60" w:type="dxa"/>
              <w:left w:w="70" w:type="dxa"/>
              <w:bottom w:w="60" w:type="dxa"/>
              <w:right w:w="70" w:type="dxa"/>
            </w:tcMar>
          </w:tcPr>
          <w:p w14:paraId="472996AC" w14:textId="77777777" w:rsidR="00A3471E" w:rsidRDefault="00000000">
            <w:pPr>
              <w:keepLines/>
              <w:spacing w:after="30"/>
            </w:pPr>
            <w:r>
              <w:rPr>
                <w:sz w:val="16"/>
              </w:rPr>
              <w:t>Exact / conditional</w:t>
            </w:r>
          </w:p>
        </w:tc>
      </w:tr>
      <w:tr w:rsidR="00A3471E" w14:paraId="40382830" w14:textId="77777777">
        <w:trPr>
          <w:jc w:val="center"/>
        </w:trPr>
        <w:tc>
          <w:tcPr>
            <w:tcW w:w="3024" w:type="dxa"/>
            <w:tcMar>
              <w:top w:w="60" w:type="dxa"/>
              <w:left w:w="70" w:type="dxa"/>
              <w:bottom w:w="60" w:type="dxa"/>
              <w:right w:w="70" w:type="dxa"/>
            </w:tcMar>
          </w:tcPr>
          <w:p w14:paraId="31154A06" w14:textId="77777777" w:rsidR="00A3471E" w:rsidRDefault="00000000">
            <w:pPr>
              <w:keepLines/>
              <w:spacing w:after="30"/>
            </w:pPr>
            <w:r>
              <w:rPr>
                <w:sz w:val="16"/>
              </w:rPr>
              <w:t>Plant / Production Version</w:t>
            </w:r>
          </w:p>
        </w:tc>
        <w:tc>
          <w:tcPr>
            <w:tcW w:w="1728" w:type="dxa"/>
            <w:tcMar>
              <w:top w:w="60" w:type="dxa"/>
              <w:left w:w="70" w:type="dxa"/>
              <w:bottom w:w="60" w:type="dxa"/>
              <w:right w:w="70" w:type="dxa"/>
            </w:tcMar>
          </w:tcPr>
          <w:p w14:paraId="18C59AE7" w14:textId="77777777" w:rsidR="00A3471E" w:rsidRDefault="00000000">
            <w:pPr>
              <w:keepLines/>
              <w:spacing w:after="30"/>
            </w:pPr>
            <w:r>
              <w:rPr>
                <w:sz w:val="16"/>
              </w:rPr>
              <w:t>4%</w:t>
            </w:r>
          </w:p>
        </w:tc>
        <w:tc>
          <w:tcPr>
            <w:tcW w:w="6192" w:type="dxa"/>
            <w:tcMar>
              <w:top w:w="60" w:type="dxa"/>
              <w:left w:w="70" w:type="dxa"/>
              <w:bottom w:w="60" w:type="dxa"/>
              <w:right w:w="70" w:type="dxa"/>
            </w:tcMar>
          </w:tcPr>
          <w:p w14:paraId="6FD457C6" w14:textId="77777777" w:rsidR="00A3471E" w:rsidRDefault="00000000">
            <w:pPr>
              <w:keepLines/>
              <w:spacing w:after="30"/>
            </w:pPr>
            <w:r>
              <w:rPr>
                <w:sz w:val="16"/>
              </w:rPr>
              <w:t>Supporting evidence</w:t>
            </w:r>
          </w:p>
        </w:tc>
      </w:tr>
      <w:tr w:rsidR="00A3471E" w14:paraId="26A99C10" w14:textId="77777777">
        <w:trPr>
          <w:jc w:val="center"/>
        </w:trPr>
        <w:tc>
          <w:tcPr>
            <w:tcW w:w="3024" w:type="dxa"/>
            <w:shd w:val="clear" w:color="auto" w:fill="EEF5FB"/>
            <w:tcMar>
              <w:top w:w="60" w:type="dxa"/>
              <w:left w:w="70" w:type="dxa"/>
              <w:bottom w:w="60" w:type="dxa"/>
              <w:right w:w="70" w:type="dxa"/>
            </w:tcMar>
          </w:tcPr>
          <w:p w14:paraId="456A8A6F" w14:textId="77777777" w:rsidR="00A3471E" w:rsidRDefault="00000000">
            <w:pPr>
              <w:keepLines/>
              <w:spacing w:after="30"/>
            </w:pPr>
            <w:r>
              <w:rPr>
                <w:sz w:val="16"/>
              </w:rPr>
              <w:t>BOM similarity</w:t>
            </w:r>
          </w:p>
        </w:tc>
        <w:tc>
          <w:tcPr>
            <w:tcW w:w="1728" w:type="dxa"/>
            <w:shd w:val="clear" w:color="auto" w:fill="EEF5FB"/>
            <w:tcMar>
              <w:top w:w="60" w:type="dxa"/>
              <w:left w:w="70" w:type="dxa"/>
              <w:bottom w:w="60" w:type="dxa"/>
              <w:right w:w="70" w:type="dxa"/>
            </w:tcMar>
          </w:tcPr>
          <w:p w14:paraId="234DABBA" w14:textId="77777777" w:rsidR="00A3471E" w:rsidRDefault="00000000">
            <w:pPr>
              <w:keepLines/>
              <w:spacing w:after="30"/>
            </w:pPr>
            <w:r>
              <w:rPr>
                <w:sz w:val="16"/>
              </w:rPr>
              <w:t>10%</w:t>
            </w:r>
          </w:p>
        </w:tc>
        <w:tc>
          <w:tcPr>
            <w:tcW w:w="6192" w:type="dxa"/>
            <w:shd w:val="clear" w:color="auto" w:fill="EEF5FB"/>
            <w:tcMar>
              <w:top w:w="60" w:type="dxa"/>
              <w:left w:w="70" w:type="dxa"/>
              <w:bottom w:w="60" w:type="dxa"/>
              <w:right w:w="70" w:type="dxa"/>
            </w:tcMar>
          </w:tcPr>
          <w:p w14:paraId="75C1CB85" w14:textId="77777777" w:rsidR="00A3471E" w:rsidRDefault="00000000">
            <w:pPr>
              <w:keepLines/>
              <w:spacing w:after="30"/>
            </w:pPr>
            <w:r>
              <w:rPr>
                <w:sz w:val="16"/>
              </w:rPr>
              <w:t>Component-set similarity</w:t>
            </w:r>
          </w:p>
        </w:tc>
      </w:tr>
      <w:tr w:rsidR="00A3471E" w14:paraId="5867764D" w14:textId="77777777">
        <w:trPr>
          <w:jc w:val="center"/>
        </w:trPr>
        <w:tc>
          <w:tcPr>
            <w:tcW w:w="3024" w:type="dxa"/>
            <w:tcMar>
              <w:top w:w="60" w:type="dxa"/>
              <w:left w:w="70" w:type="dxa"/>
              <w:bottom w:w="60" w:type="dxa"/>
              <w:right w:w="70" w:type="dxa"/>
            </w:tcMar>
          </w:tcPr>
          <w:p w14:paraId="53D4D71F" w14:textId="77777777" w:rsidR="00A3471E" w:rsidRDefault="00000000">
            <w:pPr>
              <w:keepLines/>
              <w:spacing w:after="30"/>
            </w:pPr>
            <w:r>
              <w:rPr>
                <w:sz w:val="16"/>
              </w:rPr>
              <w:t>Description tokens</w:t>
            </w:r>
          </w:p>
        </w:tc>
        <w:tc>
          <w:tcPr>
            <w:tcW w:w="1728" w:type="dxa"/>
            <w:tcMar>
              <w:top w:w="60" w:type="dxa"/>
              <w:left w:w="70" w:type="dxa"/>
              <w:bottom w:w="60" w:type="dxa"/>
              <w:right w:w="70" w:type="dxa"/>
            </w:tcMar>
          </w:tcPr>
          <w:p w14:paraId="274D9AC7" w14:textId="77777777" w:rsidR="00A3471E" w:rsidRDefault="00000000">
            <w:pPr>
              <w:keepLines/>
              <w:spacing w:after="30"/>
            </w:pPr>
            <w:r>
              <w:rPr>
                <w:sz w:val="16"/>
              </w:rPr>
              <w:t>4%</w:t>
            </w:r>
          </w:p>
        </w:tc>
        <w:tc>
          <w:tcPr>
            <w:tcW w:w="6192" w:type="dxa"/>
            <w:tcMar>
              <w:top w:w="60" w:type="dxa"/>
              <w:left w:w="70" w:type="dxa"/>
              <w:bottom w:w="60" w:type="dxa"/>
              <w:right w:w="70" w:type="dxa"/>
            </w:tcMar>
          </w:tcPr>
          <w:p w14:paraId="673787F3" w14:textId="77777777" w:rsidR="00A3471E" w:rsidRDefault="00000000">
            <w:pPr>
              <w:keepLines/>
              <w:spacing w:after="30"/>
            </w:pPr>
            <w:r>
              <w:rPr>
                <w:sz w:val="16"/>
              </w:rPr>
              <w:t>Normalized text similarity</w:t>
            </w:r>
          </w:p>
        </w:tc>
      </w:tr>
    </w:tbl>
    <w:p w14:paraId="14325FF0" w14:textId="77777777" w:rsidR="00A3471E" w:rsidRDefault="00A3471E">
      <w:pPr>
        <w:spacing w:after="20"/>
      </w:pPr>
    </w:p>
    <w:p w14:paraId="6B97263E" w14:textId="77777777" w:rsidR="00A3471E" w:rsidRDefault="00000000">
      <w:pPr>
        <w:pStyle w:val="ListBullet"/>
        <w:spacing w:after="40"/>
      </w:pPr>
      <w:r>
        <w:t>Similarity threshold must be configurable by vertical.</w:t>
      </w:r>
    </w:p>
    <w:p w14:paraId="20A3113C" w14:textId="77777777" w:rsidR="00A3471E" w:rsidRDefault="00000000">
      <w:pPr>
        <w:pStyle w:val="ListBullet"/>
        <w:spacing w:after="40"/>
      </w:pPr>
      <w:r>
        <w:t>System displays score and attribute-level differences, not only a single number.</w:t>
      </w:r>
    </w:p>
    <w:p w14:paraId="2AD8F640" w14:textId="77777777" w:rsidR="00A3471E" w:rsidRDefault="00000000">
      <w:pPr>
        <w:pStyle w:val="ListBullet"/>
        <w:spacing w:after="40"/>
      </w:pPr>
      <w:r>
        <w:t>High similarity does not automatically prove duplication; an authorized decision is required.</w:t>
      </w:r>
    </w:p>
    <w:p w14:paraId="606BCBB7" w14:textId="77777777" w:rsidR="00A3471E" w:rsidRDefault="00000000">
      <w:pPr>
        <w:pStyle w:val="ListBullet"/>
        <w:spacing w:after="40"/>
      </w:pPr>
      <w:r>
        <w:t>Override requires reason and approving authority.</w:t>
      </w:r>
    </w:p>
    <w:p w14:paraId="22731CD9" w14:textId="77777777" w:rsidR="00A3471E" w:rsidRDefault="00000000">
      <w:pPr>
        <w:pStyle w:val="ListBullet"/>
        <w:spacing w:after="40"/>
      </w:pPr>
      <w:r>
        <w:t>Decision history is used to improve future rule tuning.</w:t>
      </w:r>
    </w:p>
    <w:p w14:paraId="352683DB" w14:textId="77777777" w:rsidR="00A3471E" w:rsidRDefault="00000000">
      <w:pPr>
        <w:pStyle w:val="Heading1"/>
      </w:pPr>
      <w:r>
        <w:t>13. Planning-Ready Certification</w:t>
      </w:r>
    </w:p>
    <w:tbl>
      <w:tblPr>
        <w:tblStyle w:val="TableGrid"/>
        <w:tblW w:w="0" w:type="auto"/>
        <w:jc w:val="center"/>
        <w:tblLook w:val="04A0" w:firstRow="1" w:lastRow="0" w:firstColumn="1" w:lastColumn="0" w:noHBand="0" w:noVBand="1"/>
      </w:tblPr>
      <w:tblGrid>
        <w:gridCol w:w="10656"/>
      </w:tblGrid>
      <w:tr w:rsidR="00A3471E" w14:paraId="24C4C5DF" w14:textId="77777777">
        <w:trPr>
          <w:tblHeader/>
          <w:jc w:val="center"/>
        </w:trPr>
        <w:tc>
          <w:tcPr>
            <w:tcW w:w="10656" w:type="dxa"/>
            <w:shd w:val="clear" w:color="auto" w:fill="DCEAF7"/>
            <w:tcMar>
              <w:top w:w="90" w:type="dxa"/>
              <w:left w:w="100" w:type="dxa"/>
              <w:bottom w:w="90" w:type="dxa"/>
              <w:right w:w="100" w:type="dxa"/>
            </w:tcMar>
          </w:tcPr>
          <w:p w14:paraId="219D25ED" w14:textId="77777777" w:rsidR="00A3471E" w:rsidRDefault="00000000">
            <w:pPr>
              <w:pStyle w:val="CalloutX"/>
            </w:pPr>
            <w:r>
              <w:rPr>
                <w:color w:val="1F5A88"/>
              </w:rPr>
              <w:t>Certification Rule</w:t>
            </w:r>
            <w:r>
              <w:rPr>
                <w:color w:val="1F5A88"/>
              </w:rPr>
              <w:br/>
            </w:r>
            <w:r>
              <w:rPr>
                <w:b w:val="0"/>
                <w:sz w:val="19"/>
              </w:rPr>
              <w:t>A FERT is visible for S&amp;OP only after all mandatory planning, manufacturing, lifecycle, governance and synchronization controls pass or an authorized time-bound exception is approved.</w:t>
            </w:r>
          </w:p>
        </w:tc>
      </w:tr>
    </w:tbl>
    <w:p w14:paraId="2BE7CE82" w14:textId="77777777" w:rsidR="00A3471E" w:rsidRDefault="00A3471E">
      <w:pPr>
        <w:spacing w:after="20"/>
      </w:pPr>
    </w:p>
    <w:tbl>
      <w:tblPr>
        <w:tblStyle w:val="TableGrid"/>
        <w:tblW w:w="0" w:type="auto"/>
        <w:jc w:val="center"/>
        <w:tblLayout w:type="fixed"/>
        <w:tblLook w:val="04A0" w:firstRow="1" w:lastRow="0" w:firstColumn="1" w:lastColumn="0" w:noHBand="0" w:noVBand="1"/>
      </w:tblPr>
      <w:tblGrid>
        <w:gridCol w:w="1872"/>
        <w:gridCol w:w="6624"/>
        <w:gridCol w:w="2304"/>
      </w:tblGrid>
      <w:tr w:rsidR="00A3471E" w14:paraId="4E550962" w14:textId="77777777">
        <w:trPr>
          <w:tblHeader/>
          <w:jc w:val="center"/>
        </w:trPr>
        <w:tc>
          <w:tcPr>
            <w:tcW w:w="1872" w:type="dxa"/>
            <w:shd w:val="clear" w:color="auto" w:fill="0C1E2D"/>
            <w:tcMar>
              <w:top w:w="60" w:type="dxa"/>
              <w:left w:w="70" w:type="dxa"/>
              <w:bottom w:w="60" w:type="dxa"/>
              <w:right w:w="70" w:type="dxa"/>
            </w:tcMar>
            <w:vAlign w:val="center"/>
          </w:tcPr>
          <w:p w14:paraId="76EA2A8A" w14:textId="77777777" w:rsidR="00A3471E" w:rsidRDefault="00000000">
            <w:r>
              <w:rPr>
                <w:b/>
                <w:color w:val="FFFFFF"/>
                <w:sz w:val="16"/>
              </w:rPr>
              <w:t>Dimension</w:t>
            </w:r>
          </w:p>
        </w:tc>
        <w:tc>
          <w:tcPr>
            <w:tcW w:w="6624" w:type="dxa"/>
            <w:shd w:val="clear" w:color="auto" w:fill="0C1E2D"/>
            <w:tcMar>
              <w:top w:w="60" w:type="dxa"/>
              <w:left w:w="70" w:type="dxa"/>
              <w:bottom w:w="60" w:type="dxa"/>
              <w:right w:w="70" w:type="dxa"/>
            </w:tcMar>
            <w:vAlign w:val="center"/>
          </w:tcPr>
          <w:p w14:paraId="106EDDC2" w14:textId="77777777" w:rsidR="00A3471E" w:rsidRDefault="00000000">
            <w:r>
              <w:rPr>
                <w:b/>
                <w:color w:val="FFFFFF"/>
                <w:sz w:val="16"/>
              </w:rPr>
              <w:t>Minimum Certification Evidence</w:t>
            </w:r>
          </w:p>
        </w:tc>
        <w:tc>
          <w:tcPr>
            <w:tcW w:w="2304" w:type="dxa"/>
            <w:shd w:val="clear" w:color="auto" w:fill="0C1E2D"/>
            <w:tcMar>
              <w:top w:w="60" w:type="dxa"/>
              <w:left w:w="70" w:type="dxa"/>
              <w:bottom w:w="60" w:type="dxa"/>
              <w:right w:w="70" w:type="dxa"/>
            </w:tcMar>
            <w:vAlign w:val="center"/>
          </w:tcPr>
          <w:p w14:paraId="083E0511" w14:textId="77777777" w:rsidR="00A3471E" w:rsidRDefault="00000000">
            <w:r>
              <w:rPr>
                <w:b/>
                <w:color w:val="FFFFFF"/>
                <w:sz w:val="16"/>
              </w:rPr>
              <w:t>Failure Outcome</w:t>
            </w:r>
          </w:p>
        </w:tc>
      </w:tr>
      <w:tr w:rsidR="00A3471E" w14:paraId="5AE87D3E" w14:textId="77777777">
        <w:trPr>
          <w:jc w:val="center"/>
        </w:trPr>
        <w:tc>
          <w:tcPr>
            <w:tcW w:w="1872" w:type="dxa"/>
            <w:tcMar>
              <w:top w:w="60" w:type="dxa"/>
              <w:left w:w="70" w:type="dxa"/>
              <w:bottom w:w="60" w:type="dxa"/>
              <w:right w:w="70" w:type="dxa"/>
            </w:tcMar>
          </w:tcPr>
          <w:p w14:paraId="2F55D4E3" w14:textId="77777777" w:rsidR="00A3471E" w:rsidRDefault="00000000">
            <w:pPr>
              <w:keepLines/>
              <w:spacing w:after="30"/>
            </w:pPr>
            <w:r>
              <w:rPr>
                <w:sz w:val="16"/>
              </w:rPr>
              <w:t>Identity</w:t>
            </w:r>
          </w:p>
        </w:tc>
        <w:tc>
          <w:tcPr>
            <w:tcW w:w="6624" w:type="dxa"/>
            <w:tcMar>
              <w:top w:w="60" w:type="dxa"/>
              <w:left w:w="70" w:type="dxa"/>
              <w:bottom w:w="60" w:type="dxa"/>
              <w:right w:w="70" w:type="dxa"/>
            </w:tcMar>
          </w:tcPr>
          <w:p w14:paraId="0AD4CB9B" w14:textId="77777777" w:rsidR="00A3471E" w:rsidRDefault="00000000">
            <w:pPr>
              <w:keepLines/>
              <w:spacing w:after="30"/>
            </w:pPr>
            <w:r>
              <w:rPr>
                <w:sz w:val="16"/>
              </w:rPr>
              <w:t>Unique code, standard description and material type</w:t>
            </w:r>
          </w:p>
        </w:tc>
        <w:tc>
          <w:tcPr>
            <w:tcW w:w="2304" w:type="dxa"/>
            <w:tcMar>
              <w:top w:w="60" w:type="dxa"/>
              <w:left w:w="70" w:type="dxa"/>
              <w:bottom w:w="60" w:type="dxa"/>
              <w:right w:w="70" w:type="dxa"/>
            </w:tcMar>
          </w:tcPr>
          <w:p w14:paraId="2093A332" w14:textId="77777777" w:rsidR="00A3471E" w:rsidRDefault="00000000">
            <w:pPr>
              <w:keepLines/>
              <w:spacing w:after="30"/>
            </w:pPr>
            <w:r>
              <w:rPr>
                <w:sz w:val="16"/>
              </w:rPr>
              <w:t>Certification blocked; exception assigned to owner.</w:t>
            </w:r>
          </w:p>
        </w:tc>
      </w:tr>
      <w:tr w:rsidR="00A3471E" w14:paraId="3F731310" w14:textId="77777777">
        <w:trPr>
          <w:jc w:val="center"/>
        </w:trPr>
        <w:tc>
          <w:tcPr>
            <w:tcW w:w="1872" w:type="dxa"/>
            <w:shd w:val="clear" w:color="auto" w:fill="EEF5FB"/>
            <w:tcMar>
              <w:top w:w="60" w:type="dxa"/>
              <w:left w:w="70" w:type="dxa"/>
              <w:bottom w:w="60" w:type="dxa"/>
              <w:right w:w="70" w:type="dxa"/>
            </w:tcMar>
          </w:tcPr>
          <w:p w14:paraId="2419A9B0" w14:textId="77777777" w:rsidR="00A3471E" w:rsidRDefault="00000000">
            <w:pPr>
              <w:keepLines/>
              <w:spacing w:after="30"/>
            </w:pPr>
            <w:r>
              <w:rPr>
                <w:sz w:val="16"/>
              </w:rPr>
              <w:t>Hierarchy</w:t>
            </w:r>
          </w:p>
        </w:tc>
        <w:tc>
          <w:tcPr>
            <w:tcW w:w="6624" w:type="dxa"/>
            <w:shd w:val="clear" w:color="auto" w:fill="EEF5FB"/>
            <w:tcMar>
              <w:top w:w="60" w:type="dxa"/>
              <w:left w:w="70" w:type="dxa"/>
              <w:bottom w:w="60" w:type="dxa"/>
              <w:right w:w="70" w:type="dxa"/>
            </w:tcMar>
          </w:tcPr>
          <w:p w14:paraId="078F8993" w14:textId="77777777" w:rsidR="00A3471E" w:rsidRDefault="00000000">
            <w:pPr>
              <w:keepLines/>
              <w:spacing w:after="30"/>
            </w:pPr>
            <w:r>
              <w:rPr>
                <w:sz w:val="16"/>
              </w:rPr>
              <w:t>Valid vertical, sub-vertical, family, MPG and effective mapping</w:t>
            </w:r>
          </w:p>
        </w:tc>
        <w:tc>
          <w:tcPr>
            <w:tcW w:w="2304" w:type="dxa"/>
            <w:shd w:val="clear" w:color="auto" w:fill="EEF5FB"/>
            <w:tcMar>
              <w:top w:w="60" w:type="dxa"/>
              <w:left w:w="70" w:type="dxa"/>
              <w:bottom w:w="60" w:type="dxa"/>
              <w:right w:w="70" w:type="dxa"/>
            </w:tcMar>
          </w:tcPr>
          <w:p w14:paraId="289D8E91" w14:textId="77777777" w:rsidR="00A3471E" w:rsidRDefault="00000000">
            <w:pPr>
              <w:keepLines/>
              <w:spacing w:after="30"/>
            </w:pPr>
            <w:r>
              <w:rPr>
                <w:sz w:val="16"/>
              </w:rPr>
              <w:t>Certification blocked; exception assigned to owner.</w:t>
            </w:r>
          </w:p>
        </w:tc>
      </w:tr>
      <w:tr w:rsidR="00A3471E" w14:paraId="1B4DCDF8" w14:textId="77777777">
        <w:trPr>
          <w:jc w:val="center"/>
        </w:trPr>
        <w:tc>
          <w:tcPr>
            <w:tcW w:w="1872" w:type="dxa"/>
            <w:tcMar>
              <w:top w:w="60" w:type="dxa"/>
              <w:left w:w="70" w:type="dxa"/>
              <w:bottom w:w="60" w:type="dxa"/>
              <w:right w:w="70" w:type="dxa"/>
            </w:tcMar>
          </w:tcPr>
          <w:p w14:paraId="3CAF241B" w14:textId="77777777" w:rsidR="00A3471E" w:rsidRDefault="00000000">
            <w:pPr>
              <w:keepLines/>
              <w:spacing w:after="30"/>
            </w:pPr>
            <w:r>
              <w:rPr>
                <w:sz w:val="16"/>
              </w:rPr>
              <w:t>Characteristics</w:t>
            </w:r>
          </w:p>
        </w:tc>
        <w:tc>
          <w:tcPr>
            <w:tcW w:w="6624" w:type="dxa"/>
            <w:tcMar>
              <w:top w:w="60" w:type="dxa"/>
              <w:left w:w="70" w:type="dxa"/>
              <w:bottom w:w="60" w:type="dxa"/>
              <w:right w:w="70" w:type="dxa"/>
            </w:tcMar>
          </w:tcPr>
          <w:p w14:paraId="2608EABD" w14:textId="77777777" w:rsidR="00A3471E" w:rsidRDefault="00000000">
            <w:pPr>
              <w:keepLines/>
              <w:spacing w:after="30"/>
            </w:pPr>
            <w:r>
              <w:rPr>
                <w:sz w:val="16"/>
              </w:rPr>
              <w:t>All mandatory and conditional characteristics complete and valid</w:t>
            </w:r>
          </w:p>
        </w:tc>
        <w:tc>
          <w:tcPr>
            <w:tcW w:w="2304" w:type="dxa"/>
            <w:tcMar>
              <w:top w:w="60" w:type="dxa"/>
              <w:left w:w="70" w:type="dxa"/>
              <w:bottom w:w="60" w:type="dxa"/>
              <w:right w:w="70" w:type="dxa"/>
            </w:tcMar>
          </w:tcPr>
          <w:p w14:paraId="3F2220B6" w14:textId="77777777" w:rsidR="00A3471E" w:rsidRDefault="00000000">
            <w:pPr>
              <w:keepLines/>
              <w:spacing w:after="30"/>
            </w:pPr>
            <w:r>
              <w:rPr>
                <w:sz w:val="16"/>
              </w:rPr>
              <w:t>Certification blocked; exception assigned to owner.</w:t>
            </w:r>
          </w:p>
        </w:tc>
      </w:tr>
      <w:tr w:rsidR="00A3471E" w14:paraId="7BA6EAB7" w14:textId="77777777">
        <w:trPr>
          <w:jc w:val="center"/>
        </w:trPr>
        <w:tc>
          <w:tcPr>
            <w:tcW w:w="1872" w:type="dxa"/>
            <w:shd w:val="clear" w:color="auto" w:fill="EEF5FB"/>
            <w:tcMar>
              <w:top w:w="60" w:type="dxa"/>
              <w:left w:w="70" w:type="dxa"/>
              <w:bottom w:w="60" w:type="dxa"/>
              <w:right w:w="70" w:type="dxa"/>
            </w:tcMar>
          </w:tcPr>
          <w:p w14:paraId="12E3737F" w14:textId="77777777" w:rsidR="00A3471E" w:rsidRDefault="00000000">
            <w:pPr>
              <w:keepLines/>
              <w:spacing w:after="30"/>
            </w:pPr>
            <w:r>
              <w:rPr>
                <w:sz w:val="16"/>
              </w:rPr>
              <w:t>Manufacturing</w:t>
            </w:r>
          </w:p>
        </w:tc>
        <w:tc>
          <w:tcPr>
            <w:tcW w:w="6624" w:type="dxa"/>
            <w:shd w:val="clear" w:color="auto" w:fill="EEF5FB"/>
            <w:tcMar>
              <w:top w:w="60" w:type="dxa"/>
              <w:left w:w="70" w:type="dxa"/>
              <w:bottom w:w="60" w:type="dxa"/>
              <w:right w:w="70" w:type="dxa"/>
            </w:tcMar>
          </w:tcPr>
          <w:p w14:paraId="3AD27ECB" w14:textId="77777777" w:rsidR="00A3471E" w:rsidRDefault="00000000">
            <w:pPr>
              <w:keepLines/>
              <w:spacing w:after="30"/>
            </w:pPr>
            <w:r>
              <w:rPr>
                <w:sz w:val="16"/>
              </w:rPr>
              <w:t>Plant, BOM, routing, production version and line mapping ready</w:t>
            </w:r>
          </w:p>
        </w:tc>
        <w:tc>
          <w:tcPr>
            <w:tcW w:w="2304" w:type="dxa"/>
            <w:shd w:val="clear" w:color="auto" w:fill="EEF5FB"/>
            <w:tcMar>
              <w:top w:w="60" w:type="dxa"/>
              <w:left w:w="70" w:type="dxa"/>
              <w:bottom w:w="60" w:type="dxa"/>
              <w:right w:w="70" w:type="dxa"/>
            </w:tcMar>
          </w:tcPr>
          <w:p w14:paraId="3856F94E" w14:textId="77777777" w:rsidR="00A3471E" w:rsidRDefault="00000000">
            <w:pPr>
              <w:keepLines/>
              <w:spacing w:after="30"/>
            </w:pPr>
            <w:r>
              <w:rPr>
                <w:sz w:val="16"/>
              </w:rPr>
              <w:t>Certification blocked; exception assigned to owner.</w:t>
            </w:r>
          </w:p>
        </w:tc>
      </w:tr>
      <w:tr w:rsidR="00A3471E" w14:paraId="55367B97" w14:textId="77777777">
        <w:trPr>
          <w:jc w:val="center"/>
        </w:trPr>
        <w:tc>
          <w:tcPr>
            <w:tcW w:w="1872" w:type="dxa"/>
            <w:tcMar>
              <w:top w:w="60" w:type="dxa"/>
              <w:left w:w="70" w:type="dxa"/>
              <w:bottom w:w="60" w:type="dxa"/>
              <w:right w:w="70" w:type="dxa"/>
            </w:tcMar>
          </w:tcPr>
          <w:p w14:paraId="4D877653" w14:textId="77777777" w:rsidR="00A3471E" w:rsidRDefault="00000000">
            <w:pPr>
              <w:keepLines/>
              <w:spacing w:after="30"/>
            </w:pPr>
            <w:r>
              <w:rPr>
                <w:sz w:val="16"/>
              </w:rPr>
              <w:t>Planning</w:t>
            </w:r>
          </w:p>
        </w:tc>
        <w:tc>
          <w:tcPr>
            <w:tcW w:w="6624" w:type="dxa"/>
            <w:tcMar>
              <w:top w:w="60" w:type="dxa"/>
              <w:left w:w="70" w:type="dxa"/>
              <w:bottom w:w="60" w:type="dxa"/>
              <w:right w:w="70" w:type="dxa"/>
            </w:tcMar>
          </w:tcPr>
          <w:p w14:paraId="60D33421" w14:textId="77777777" w:rsidR="00A3471E" w:rsidRDefault="00000000">
            <w:pPr>
              <w:keepLines/>
              <w:spacing w:after="30"/>
            </w:pPr>
            <w:r>
              <w:rPr>
                <w:sz w:val="16"/>
              </w:rPr>
              <w:t>MRP, lot size, lead time, strategy, procurement and UoM ready</w:t>
            </w:r>
          </w:p>
        </w:tc>
        <w:tc>
          <w:tcPr>
            <w:tcW w:w="2304" w:type="dxa"/>
            <w:tcMar>
              <w:top w:w="60" w:type="dxa"/>
              <w:left w:w="70" w:type="dxa"/>
              <w:bottom w:w="60" w:type="dxa"/>
              <w:right w:w="70" w:type="dxa"/>
            </w:tcMar>
          </w:tcPr>
          <w:p w14:paraId="2183B7FF" w14:textId="77777777" w:rsidR="00A3471E" w:rsidRDefault="00000000">
            <w:pPr>
              <w:keepLines/>
              <w:spacing w:after="30"/>
            </w:pPr>
            <w:r>
              <w:rPr>
                <w:sz w:val="16"/>
              </w:rPr>
              <w:t>Certification blocked; exception assigned to owner.</w:t>
            </w:r>
          </w:p>
        </w:tc>
      </w:tr>
      <w:tr w:rsidR="00A3471E" w14:paraId="4307E913" w14:textId="77777777">
        <w:trPr>
          <w:jc w:val="center"/>
        </w:trPr>
        <w:tc>
          <w:tcPr>
            <w:tcW w:w="1872" w:type="dxa"/>
            <w:shd w:val="clear" w:color="auto" w:fill="EEF5FB"/>
            <w:tcMar>
              <w:top w:w="60" w:type="dxa"/>
              <w:left w:w="70" w:type="dxa"/>
              <w:bottom w:w="60" w:type="dxa"/>
              <w:right w:w="70" w:type="dxa"/>
            </w:tcMar>
          </w:tcPr>
          <w:p w14:paraId="26303469" w14:textId="77777777" w:rsidR="00A3471E" w:rsidRDefault="00000000">
            <w:pPr>
              <w:keepLines/>
              <w:spacing w:after="30"/>
            </w:pPr>
            <w:r>
              <w:rPr>
                <w:sz w:val="16"/>
              </w:rPr>
              <w:t>Lifecycle</w:t>
            </w:r>
          </w:p>
        </w:tc>
        <w:tc>
          <w:tcPr>
            <w:tcW w:w="6624" w:type="dxa"/>
            <w:shd w:val="clear" w:color="auto" w:fill="EEF5FB"/>
            <w:tcMar>
              <w:top w:w="60" w:type="dxa"/>
              <w:left w:w="70" w:type="dxa"/>
              <w:bottom w:w="60" w:type="dxa"/>
              <w:right w:w="70" w:type="dxa"/>
            </w:tcMar>
          </w:tcPr>
          <w:p w14:paraId="225770D8" w14:textId="77777777" w:rsidR="00A3471E" w:rsidRDefault="00000000">
            <w:pPr>
              <w:keepLines/>
              <w:spacing w:after="30"/>
            </w:pPr>
            <w:r>
              <w:rPr>
                <w:sz w:val="16"/>
              </w:rPr>
              <w:t>Approved/Active/Ramp-Up status and dates valid</w:t>
            </w:r>
          </w:p>
        </w:tc>
        <w:tc>
          <w:tcPr>
            <w:tcW w:w="2304" w:type="dxa"/>
            <w:shd w:val="clear" w:color="auto" w:fill="EEF5FB"/>
            <w:tcMar>
              <w:top w:w="60" w:type="dxa"/>
              <w:left w:w="70" w:type="dxa"/>
              <w:bottom w:w="60" w:type="dxa"/>
              <w:right w:w="70" w:type="dxa"/>
            </w:tcMar>
          </w:tcPr>
          <w:p w14:paraId="0F90DA00" w14:textId="77777777" w:rsidR="00A3471E" w:rsidRDefault="00000000">
            <w:pPr>
              <w:keepLines/>
              <w:spacing w:after="30"/>
            </w:pPr>
            <w:r>
              <w:rPr>
                <w:sz w:val="16"/>
              </w:rPr>
              <w:t>Certification blocked; exception assigned to owner.</w:t>
            </w:r>
          </w:p>
        </w:tc>
      </w:tr>
      <w:tr w:rsidR="00A3471E" w14:paraId="21831F03" w14:textId="77777777">
        <w:trPr>
          <w:jc w:val="center"/>
        </w:trPr>
        <w:tc>
          <w:tcPr>
            <w:tcW w:w="1872" w:type="dxa"/>
            <w:tcMar>
              <w:top w:w="60" w:type="dxa"/>
              <w:left w:w="70" w:type="dxa"/>
              <w:bottom w:w="60" w:type="dxa"/>
              <w:right w:w="70" w:type="dxa"/>
            </w:tcMar>
          </w:tcPr>
          <w:p w14:paraId="218544C9" w14:textId="77777777" w:rsidR="00A3471E" w:rsidRDefault="00000000">
            <w:pPr>
              <w:keepLines/>
              <w:spacing w:after="30"/>
            </w:pPr>
            <w:r>
              <w:rPr>
                <w:sz w:val="16"/>
              </w:rPr>
              <w:t>Lineage</w:t>
            </w:r>
          </w:p>
        </w:tc>
        <w:tc>
          <w:tcPr>
            <w:tcW w:w="6624" w:type="dxa"/>
            <w:tcMar>
              <w:top w:w="60" w:type="dxa"/>
              <w:left w:w="70" w:type="dxa"/>
              <w:bottom w:w="60" w:type="dxa"/>
              <w:right w:w="70" w:type="dxa"/>
            </w:tcMar>
          </w:tcPr>
          <w:p w14:paraId="10ACA66B" w14:textId="77777777" w:rsidR="00A3471E" w:rsidRDefault="00000000">
            <w:pPr>
              <w:keepLines/>
              <w:spacing w:after="30"/>
            </w:pPr>
            <w:r>
              <w:rPr>
                <w:sz w:val="16"/>
              </w:rPr>
              <w:t>Required predecessor/successor and transition rules maintained</w:t>
            </w:r>
          </w:p>
        </w:tc>
        <w:tc>
          <w:tcPr>
            <w:tcW w:w="2304" w:type="dxa"/>
            <w:tcMar>
              <w:top w:w="60" w:type="dxa"/>
              <w:left w:w="70" w:type="dxa"/>
              <w:bottom w:w="60" w:type="dxa"/>
              <w:right w:w="70" w:type="dxa"/>
            </w:tcMar>
          </w:tcPr>
          <w:p w14:paraId="4A7910B7" w14:textId="77777777" w:rsidR="00A3471E" w:rsidRDefault="00000000">
            <w:pPr>
              <w:keepLines/>
              <w:spacing w:after="30"/>
            </w:pPr>
            <w:r>
              <w:rPr>
                <w:sz w:val="16"/>
              </w:rPr>
              <w:t>Certification blocked; exception assigned to owner.</w:t>
            </w:r>
          </w:p>
        </w:tc>
      </w:tr>
      <w:tr w:rsidR="00A3471E" w14:paraId="5E761C72" w14:textId="77777777">
        <w:trPr>
          <w:jc w:val="center"/>
        </w:trPr>
        <w:tc>
          <w:tcPr>
            <w:tcW w:w="1872" w:type="dxa"/>
            <w:shd w:val="clear" w:color="auto" w:fill="EEF5FB"/>
            <w:tcMar>
              <w:top w:w="60" w:type="dxa"/>
              <w:left w:w="70" w:type="dxa"/>
              <w:bottom w:w="60" w:type="dxa"/>
              <w:right w:w="70" w:type="dxa"/>
            </w:tcMar>
          </w:tcPr>
          <w:p w14:paraId="3E498A76" w14:textId="77777777" w:rsidR="00A3471E" w:rsidRDefault="00000000">
            <w:pPr>
              <w:keepLines/>
              <w:spacing w:after="30"/>
            </w:pPr>
            <w:r>
              <w:rPr>
                <w:sz w:val="16"/>
              </w:rPr>
              <w:t>Commercial</w:t>
            </w:r>
          </w:p>
        </w:tc>
        <w:tc>
          <w:tcPr>
            <w:tcW w:w="6624" w:type="dxa"/>
            <w:shd w:val="clear" w:color="auto" w:fill="EEF5FB"/>
            <w:tcMar>
              <w:top w:w="60" w:type="dxa"/>
              <w:left w:w="70" w:type="dxa"/>
              <w:bottom w:w="60" w:type="dxa"/>
              <w:right w:w="70" w:type="dxa"/>
            </w:tcMar>
          </w:tcPr>
          <w:p w14:paraId="26519893" w14:textId="77777777" w:rsidR="00A3471E" w:rsidRDefault="00000000">
            <w:pPr>
              <w:keepLines/>
              <w:spacing w:after="30"/>
            </w:pPr>
            <w:r>
              <w:rPr>
                <w:sz w:val="16"/>
              </w:rPr>
              <w:t>Dealer and market visibility defined</w:t>
            </w:r>
          </w:p>
        </w:tc>
        <w:tc>
          <w:tcPr>
            <w:tcW w:w="2304" w:type="dxa"/>
            <w:shd w:val="clear" w:color="auto" w:fill="EEF5FB"/>
            <w:tcMar>
              <w:top w:w="60" w:type="dxa"/>
              <w:left w:w="70" w:type="dxa"/>
              <w:bottom w:w="60" w:type="dxa"/>
              <w:right w:w="70" w:type="dxa"/>
            </w:tcMar>
          </w:tcPr>
          <w:p w14:paraId="235712BA" w14:textId="77777777" w:rsidR="00A3471E" w:rsidRDefault="00000000">
            <w:pPr>
              <w:keepLines/>
              <w:spacing w:after="30"/>
            </w:pPr>
            <w:r>
              <w:rPr>
                <w:sz w:val="16"/>
              </w:rPr>
              <w:t>Certification blocked; exception assigned to owner.</w:t>
            </w:r>
          </w:p>
        </w:tc>
      </w:tr>
      <w:tr w:rsidR="00A3471E" w14:paraId="56EDFE6A" w14:textId="77777777">
        <w:trPr>
          <w:jc w:val="center"/>
        </w:trPr>
        <w:tc>
          <w:tcPr>
            <w:tcW w:w="1872" w:type="dxa"/>
            <w:tcMar>
              <w:top w:w="60" w:type="dxa"/>
              <w:left w:w="70" w:type="dxa"/>
              <w:bottom w:w="60" w:type="dxa"/>
              <w:right w:w="70" w:type="dxa"/>
            </w:tcMar>
          </w:tcPr>
          <w:p w14:paraId="742E2810" w14:textId="77777777" w:rsidR="00A3471E" w:rsidRDefault="00000000">
            <w:pPr>
              <w:keepLines/>
              <w:spacing w:after="30"/>
            </w:pPr>
            <w:r>
              <w:rPr>
                <w:sz w:val="16"/>
              </w:rPr>
              <w:t>Governance</w:t>
            </w:r>
          </w:p>
        </w:tc>
        <w:tc>
          <w:tcPr>
            <w:tcW w:w="6624" w:type="dxa"/>
            <w:tcMar>
              <w:top w:w="60" w:type="dxa"/>
              <w:left w:w="70" w:type="dxa"/>
              <w:bottom w:w="60" w:type="dxa"/>
              <w:right w:w="70" w:type="dxa"/>
            </w:tcMar>
          </w:tcPr>
          <w:p w14:paraId="29C3E82C" w14:textId="77777777" w:rsidR="00A3471E" w:rsidRDefault="00000000">
            <w:pPr>
              <w:keepLines/>
              <w:spacing w:after="30"/>
            </w:pPr>
            <w:r>
              <w:rPr>
                <w:sz w:val="16"/>
              </w:rPr>
              <w:t>Owner, approvers, reason and audit complete</w:t>
            </w:r>
          </w:p>
        </w:tc>
        <w:tc>
          <w:tcPr>
            <w:tcW w:w="2304" w:type="dxa"/>
            <w:tcMar>
              <w:top w:w="60" w:type="dxa"/>
              <w:left w:w="70" w:type="dxa"/>
              <w:bottom w:w="60" w:type="dxa"/>
              <w:right w:w="70" w:type="dxa"/>
            </w:tcMar>
          </w:tcPr>
          <w:p w14:paraId="5BAEAB49" w14:textId="77777777" w:rsidR="00A3471E" w:rsidRDefault="00000000">
            <w:pPr>
              <w:keepLines/>
              <w:spacing w:after="30"/>
            </w:pPr>
            <w:r>
              <w:rPr>
                <w:sz w:val="16"/>
              </w:rPr>
              <w:t>Certification blocked; exception assigned to owner.</w:t>
            </w:r>
          </w:p>
        </w:tc>
      </w:tr>
      <w:tr w:rsidR="00A3471E" w14:paraId="11805480" w14:textId="77777777">
        <w:trPr>
          <w:jc w:val="center"/>
        </w:trPr>
        <w:tc>
          <w:tcPr>
            <w:tcW w:w="1872" w:type="dxa"/>
            <w:shd w:val="clear" w:color="auto" w:fill="EEF5FB"/>
            <w:tcMar>
              <w:top w:w="60" w:type="dxa"/>
              <w:left w:w="70" w:type="dxa"/>
              <w:bottom w:w="60" w:type="dxa"/>
              <w:right w:w="70" w:type="dxa"/>
            </w:tcMar>
          </w:tcPr>
          <w:p w14:paraId="0345FBC2" w14:textId="77777777" w:rsidR="00A3471E" w:rsidRDefault="00000000">
            <w:pPr>
              <w:keepLines/>
              <w:spacing w:after="30"/>
            </w:pPr>
            <w:r>
              <w:rPr>
                <w:sz w:val="16"/>
              </w:rPr>
              <w:t>Integration</w:t>
            </w:r>
          </w:p>
        </w:tc>
        <w:tc>
          <w:tcPr>
            <w:tcW w:w="6624" w:type="dxa"/>
            <w:shd w:val="clear" w:color="auto" w:fill="EEF5FB"/>
            <w:tcMar>
              <w:top w:w="60" w:type="dxa"/>
              <w:left w:w="70" w:type="dxa"/>
              <w:bottom w:w="60" w:type="dxa"/>
              <w:right w:w="70" w:type="dxa"/>
            </w:tcMar>
          </w:tcPr>
          <w:p w14:paraId="2ED7ED63" w14:textId="77777777" w:rsidR="00A3471E" w:rsidRDefault="00000000">
            <w:pPr>
              <w:keepLines/>
              <w:spacing w:after="30"/>
            </w:pPr>
            <w:r>
              <w:rPr>
                <w:sz w:val="16"/>
              </w:rPr>
              <w:t>Mandatory systems synchronized and reconciled</w:t>
            </w:r>
          </w:p>
        </w:tc>
        <w:tc>
          <w:tcPr>
            <w:tcW w:w="2304" w:type="dxa"/>
            <w:shd w:val="clear" w:color="auto" w:fill="EEF5FB"/>
            <w:tcMar>
              <w:top w:w="60" w:type="dxa"/>
              <w:left w:w="70" w:type="dxa"/>
              <w:bottom w:w="60" w:type="dxa"/>
              <w:right w:w="70" w:type="dxa"/>
            </w:tcMar>
          </w:tcPr>
          <w:p w14:paraId="2CBAB361" w14:textId="77777777" w:rsidR="00A3471E" w:rsidRDefault="00000000">
            <w:pPr>
              <w:keepLines/>
              <w:spacing w:after="30"/>
            </w:pPr>
            <w:r>
              <w:rPr>
                <w:sz w:val="16"/>
              </w:rPr>
              <w:t>Certification blocked; exception assigned to owner.</w:t>
            </w:r>
          </w:p>
        </w:tc>
      </w:tr>
    </w:tbl>
    <w:p w14:paraId="03367830" w14:textId="77777777" w:rsidR="00A3471E" w:rsidRDefault="00A3471E">
      <w:pPr>
        <w:spacing w:after="20"/>
      </w:pPr>
    </w:p>
    <w:p w14:paraId="5BAD7A11" w14:textId="77777777" w:rsidR="00A3471E" w:rsidRDefault="00000000">
      <w:pPr>
        <w:pStyle w:val="Heading2"/>
      </w:pPr>
      <w:r>
        <w:lastRenderedPageBreak/>
        <w:t>13.1 Certification States</w:t>
      </w:r>
    </w:p>
    <w:tbl>
      <w:tblPr>
        <w:tblStyle w:val="TableGrid"/>
        <w:tblW w:w="0" w:type="auto"/>
        <w:jc w:val="center"/>
        <w:tblLayout w:type="fixed"/>
        <w:tblLook w:val="04A0" w:firstRow="1" w:lastRow="0" w:firstColumn="1" w:lastColumn="0" w:noHBand="0" w:noVBand="1"/>
      </w:tblPr>
      <w:tblGrid>
        <w:gridCol w:w="2016"/>
        <w:gridCol w:w="5760"/>
        <w:gridCol w:w="3024"/>
      </w:tblGrid>
      <w:tr w:rsidR="00A3471E" w14:paraId="0B0A7427" w14:textId="77777777">
        <w:trPr>
          <w:tblHeader/>
          <w:jc w:val="center"/>
        </w:trPr>
        <w:tc>
          <w:tcPr>
            <w:tcW w:w="2016" w:type="dxa"/>
            <w:shd w:val="clear" w:color="auto" w:fill="0C1E2D"/>
            <w:tcMar>
              <w:top w:w="60" w:type="dxa"/>
              <w:left w:w="70" w:type="dxa"/>
              <w:bottom w:w="60" w:type="dxa"/>
              <w:right w:w="70" w:type="dxa"/>
            </w:tcMar>
            <w:vAlign w:val="center"/>
          </w:tcPr>
          <w:p w14:paraId="2930B399" w14:textId="77777777" w:rsidR="00A3471E" w:rsidRDefault="00000000">
            <w:r>
              <w:rPr>
                <w:b/>
                <w:color w:val="FFFFFF"/>
                <w:sz w:val="16"/>
              </w:rPr>
              <w:t>State</w:t>
            </w:r>
          </w:p>
        </w:tc>
        <w:tc>
          <w:tcPr>
            <w:tcW w:w="5760" w:type="dxa"/>
            <w:shd w:val="clear" w:color="auto" w:fill="0C1E2D"/>
            <w:tcMar>
              <w:top w:w="60" w:type="dxa"/>
              <w:left w:w="70" w:type="dxa"/>
              <w:bottom w:w="60" w:type="dxa"/>
              <w:right w:w="70" w:type="dxa"/>
            </w:tcMar>
            <w:vAlign w:val="center"/>
          </w:tcPr>
          <w:p w14:paraId="4C66C1C2" w14:textId="77777777" w:rsidR="00A3471E" w:rsidRDefault="00000000">
            <w:r>
              <w:rPr>
                <w:b/>
                <w:color w:val="FFFFFF"/>
                <w:sz w:val="16"/>
              </w:rPr>
              <w:t>Meaning</w:t>
            </w:r>
          </w:p>
        </w:tc>
        <w:tc>
          <w:tcPr>
            <w:tcW w:w="3024" w:type="dxa"/>
            <w:shd w:val="clear" w:color="auto" w:fill="0C1E2D"/>
            <w:tcMar>
              <w:top w:w="60" w:type="dxa"/>
              <w:left w:w="70" w:type="dxa"/>
              <w:bottom w:w="60" w:type="dxa"/>
              <w:right w:w="70" w:type="dxa"/>
            </w:tcMar>
            <w:vAlign w:val="center"/>
          </w:tcPr>
          <w:p w14:paraId="1D240CC4" w14:textId="77777777" w:rsidR="00A3471E" w:rsidRDefault="00000000">
            <w:r>
              <w:rPr>
                <w:b/>
                <w:color w:val="FFFFFF"/>
                <w:sz w:val="16"/>
              </w:rPr>
              <w:t>Planning Use</w:t>
            </w:r>
          </w:p>
        </w:tc>
      </w:tr>
      <w:tr w:rsidR="00A3471E" w14:paraId="36FE16B1" w14:textId="77777777">
        <w:trPr>
          <w:jc w:val="center"/>
        </w:trPr>
        <w:tc>
          <w:tcPr>
            <w:tcW w:w="2016" w:type="dxa"/>
            <w:tcMar>
              <w:top w:w="60" w:type="dxa"/>
              <w:left w:w="70" w:type="dxa"/>
              <w:bottom w:w="60" w:type="dxa"/>
              <w:right w:w="70" w:type="dxa"/>
            </w:tcMar>
          </w:tcPr>
          <w:p w14:paraId="2B16B172" w14:textId="77777777" w:rsidR="00A3471E" w:rsidRDefault="00000000">
            <w:pPr>
              <w:keepLines/>
              <w:spacing w:after="30"/>
            </w:pPr>
            <w:r>
              <w:rPr>
                <w:sz w:val="16"/>
              </w:rPr>
              <w:t>Not Assessed</w:t>
            </w:r>
          </w:p>
        </w:tc>
        <w:tc>
          <w:tcPr>
            <w:tcW w:w="5760" w:type="dxa"/>
            <w:tcMar>
              <w:top w:w="60" w:type="dxa"/>
              <w:left w:w="70" w:type="dxa"/>
              <w:bottom w:w="60" w:type="dxa"/>
              <w:right w:w="70" w:type="dxa"/>
            </w:tcMar>
          </w:tcPr>
          <w:p w14:paraId="20A21B83" w14:textId="77777777" w:rsidR="00A3471E" w:rsidRDefault="00000000">
            <w:pPr>
              <w:keepLines/>
              <w:spacing w:after="30"/>
            </w:pPr>
            <w:r>
              <w:rPr>
                <w:sz w:val="16"/>
              </w:rPr>
              <w:t>No current certification run.</w:t>
            </w:r>
          </w:p>
        </w:tc>
        <w:tc>
          <w:tcPr>
            <w:tcW w:w="3024" w:type="dxa"/>
            <w:tcMar>
              <w:top w:w="60" w:type="dxa"/>
              <w:left w:w="70" w:type="dxa"/>
              <w:bottom w:w="60" w:type="dxa"/>
              <w:right w:w="70" w:type="dxa"/>
            </w:tcMar>
          </w:tcPr>
          <w:p w14:paraId="060633CE" w14:textId="77777777" w:rsidR="00A3471E" w:rsidRDefault="00000000">
            <w:pPr>
              <w:keepLines/>
              <w:spacing w:after="30"/>
            </w:pPr>
            <w:r>
              <w:rPr>
                <w:sz w:val="16"/>
              </w:rPr>
              <w:t>Not allowed</w:t>
            </w:r>
          </w:p>
        </w:tc>
      </w:tr>
      <w:tr w:rsidR="00A3471E" w14:paraId="2BF8B72C" w14:textId="77777777">
        <w:trPr>
          <w:jc w:val="center"/>
        </w:trPr>
        <w:tc>
          <w:tcPr>
            <w:tcW w:w="2016" w:type="dxa"/>
            <w:shd w:val="clear" w:color="auto" w:fill="EEF5FB"/>
            <w:tcMar>
              <w:top w:w="60" w:type="dxa"/>
              <w:left w:w="70" w:type="dxa"/>
              <w:bottom w:w="60" w:type="dxa"/>
              <w:right w:w="70" w:type="dxa"/>
            </w:tcMar>
          </w:tcPr>
          <w:p w14:paraId="4CB94843" w14:textId="77777777" w:rsidR="00A3471E" w:rsidRDefault="00000000">
            <w:pPr>
              <w:keepLines/>
              <w:spacing w:after="30"/>
            </w:pPr>
            <w:r>
              <w:rPr>
                <w:sz w:val="16"/>
              </w:rPr>
              <w:t>Failed</w:t>
            </w:r>
          </w:p>
        </w:tc>
        <w:tc>
          <w:tcPr>
            <w:tcW w:w="5760" w:type="dxa"/>
            <w:shd w:val="clear" w:color="auto" w:fill="EEF5FB"/>
            <w:tcMar>
              <w:top w:w="60" w:type="dxa"/>
              <w:left w:w="70" w:type="dxa"/>
              <w:bottom w:w="60" w:type="dxa"/>
              <w:right w:w="70" w:type="dxa"/>
            </w:tcMar>
          </w:tcPr>
          <w:p w14:paraId="7B160283" w14:textId="77777777" w:rsidR="00A3471E" w:rsidRDefault="00000000">
            <w:pPr>
              <w:keepLines/>
              <w:spacing w:after="30"/>
            </w:pPr>
            <w:r>
              <w:rPr>
                <w:sz w:val="16"/>
              </w:rPr>
              <w:t>One or more blocking controls failed.</w:t>
            </w:r>
          </w:p>
        </w:tc>
        <w:tc>
          <w:tcPr>
            <w:tcW w:w="3024" w:type="dxa"/>
            <w:shd w:val="clear" w:color="auto" w:fill="EEF5FB"/>
            <w:tcMar>
              <w:top w:w="60" w:type="dxa"/>
              <w:left w:w="70" w:type="dxa"/>
              <w:bottom w:w="60" w:type="dxa"/>
              <w:right w:w="70" w:type="dxa"/>
            </w:tcMar>
          </w:tcPr>
          <w:p w14:paraId="166B4312" w14:textId="77777777" w:rsidR="00A3471E" w:rsidRDefault="00000000">
            <w:pPr>
              <w:keepLines/>
              <w:spacing w:after="30"/>
            </w:pPr>
            <w:r>
              <w:rPr>
                <w:sz w:val="16"/>
              </w:rPr>
              <w:t>Not allowed</w:t>
            </w:r>
          </w:p>
        </w:tc>
      </w:tr>
      <w:tr w:rsidR="00A3471E" w14:paraId="17F47C0F" w14:textId="77777777">
        <w:trPr>
          <w:jc w:val="center"/>
        </w:trPr>
        <w:tc>
          <w:tcPr>
            <w:tcW w:w="2016" w:type="dxa"/>
            <w:tcMar>
              <w:top w:w="60" w:type="dxa"/>
              <w:left w:w="70" w:type="dxa"/>
              <w:bottom w:w="60" w:type="dxa"/>
              <w:right w:w="70" w:type="dxa"/>
            </w:tcMar>
          </w:tcPr>
          <w:p w14:paraId="7F97DE35" w14:textId="77777777" w:rsidR="00A3471E" w:rsidRDefault="00000000">
            <w:pPr>
              <w:keepLines/>
              <w:spacing w:after="30"/>
            </w:pPr>
            <w:r>
              <w:rPr>
                <w:sz w:val="16"/>
              </w:rPr>
              <w:t>Conditionally Approved</w:t>
            </w:r>
          </w:p>
        </w:tc>
        <w:tc>
          <w:tcPr>
            <w:tcW w:w="5760" w:type="dxa"/>
            <w:tcMar>
              <w:top w:w="60" w:type="dxa"/>
              <w:left w:w="70" w:type="dxa"/>
              <w:bottom w:w="60" w:type="dxa"/>
              <w:right w:w="70" w:type="dxa"/>
            </w:tcMar>
          </w:tcPr>
          <w:p w14:paraId="0034A58C" w14:textId="77777777" w:rsidR="00A3471E" w:rsidRDefault="00000000">
            <w:pPr>
              <w:keepLines/>
              <w:spacing w:after="30"/>
            </w:pPr>
            <w:r>
              <w:rPr>
                <w:sz w:val="16"/>
              </w:rPr>
              <w:t>Approved temporary exception with expiry.</w:t>
            </w:r>
          </w:p>
        </w:tc>
        <w:tc>
          <w:tcPr>
            <w:tcW w:w="3024" w:type="dxa"/>
            <w:tcMar>
              <w:top w:w="60" w:type="dxa"/>
              <w:left w:w="70" w:type="dxa"/>
              <w:bottom w:w="60" w:type="dxa"/>
              <w:right w:w="70" w:type="dxa"/>
            </w:tcMar>
          </w:tcPr>
          <w:p w14:paraId="7EBF9CEF" w14:textId="77777777" w:rsidR="00A3471E" w:rsidRDefault="00000000">
            <w:pPr>
              <w:keepLines/>
              <w:spacing w:after="30"/>
            </w:pPr>
            <w:r>
              <w:rPr>
                <w:sz w:val="16"/>
              </w:rPr>
              <w:t>Limited per exception</w:t>
            </w:r>
          </w:p>
        </w:tc>
      </w:tr>
      <w:tr w:rsidR="00A3471E" w14:paraId="7CAD699E" w14:textId="77777777">
        <w:trPr>
          <w:jc w:val="center"/>
        </w:trPr>
        <w:tc>
          <w:tcPr>
            <w:tcW w:w="2016" w:type="dxa"/>
            <w:shd w:val="clear" w:color="auto" w:fill="EEF5FB"/>
            <w:tcMar>
              <w:top w:w="60" w:type="dxa"/>
              <w:left w:w="70" w:type="dxa"/>
              <w:bottom w:w="60" w:type="dxa"/>
              <w:right w:w="70" w:type="dxa"/>
            </w:tcMar>
          </w:tcPr>
          <w:p w14:paraId="1947F749" w14:textId="77777777" w:rsidR="00A3471E" w:rsidRDefault="00000000">
            <w:pPr>
              <w:keepLines/>
              <w:spacing w:after="30"/>
            </w:pPr>
            <w:r>
              <w:rPr>
                <w:sz w:val="16"/>
              </w:rPr>
              <w:t>Certified for Planning</w:t>
            </w:r>
          </w:p>
        </w:tc>
        <w:tc>
          <w:tcPr>
            <w:tcW w:w="5760" w:type="dxa"/>
            <w:shd w:val="clear" w:color="auto" w:fill="EEF5FB"/>
            <w:tcMar>
              <w:top w:w="60" w:type="dxa"/>
              <w:left w:w="70" w:type="dxa"/>
              <w:bottom w:w="60" w:type="dxa"/>
              <w:right w:w="70" w:type="dxa"/>
            </w:tcMar>
          </w:tcPr>
          <w:p w14:paraId="78E668F5" w14:textId="77777777" w:rsidR="00A3471E" w:rsidRDefault="00000000">
            <w:pPr>
              <w:keepLines/>
              <w:spacing w:after="30"/>
            </w:pPr>
            <w:r>
              <w:rPr>
                <w:sz w:val="16"/>
              </w:rPr>
              <w:t>All planning controls passed.</w:t>
            </w:r>
          </w:p>
        </w:tc>
        <w:tc>
          <w:tcPr>
            <w:tcW w:w="3024" w:type="dxa"/>
            <w:shd w:val="clear" w:color="auto" w:fill="EEF5FB"/>
            <w:tcMar>
              <w:top w:w="60" w:type="dxa"/>
              <w:left w:w="70" w:type="dxa"/>
              <w:bottom w:w="60" w:type="dxa"/>
              <w:right w:w="70" w:type="dxa"/>
            </w:tcMar>
          </w:tcPr>
          <w:p w14:paraId="3A557D1C" w14:textId="77777777" w:rsidR="00A3471E" w:rsidRDefault="00000000">
            <w:pPr>
              <w:keepLines/>
              <w:spacing w:after="30"/>
            </w:pPr>
            <w:r>
              <w:rPr>
                <w:sz w:val="16"/>
              </w:rPr>
              <w:t>Allowed for planning</w:t>
            </w:r>
          </w:p>
        </w:tc>
      </w:tr>
      <w:tr w:rsidR="00A3471E" w14:paraId="2E652B10" w14:textId="77777777">
        <w:trPr>
          <w:jc w:val="center"/>
        </w:trPr>
        <w:tc>
          <w:tcPr>
            <w:tcW w:w="2016" w:type="dxa"/>
            <w:tcMar>
              <w:top w:w="60" w:type="dxa"/>
              <w:left w:w="70" w:type="dxa"/>
              <w:bottom w:w="60" w:type="dxa"/>
              <w:right w:w="70" w:type="dxa"/>
            </w:tcMar>
          </w:tcPr>
          <w:p w14:paraId="23B9D96C" w14:textId="77777777" w:rsidR="00A3471E" w:rsidRDefault="00000000">
            <w:pPr>
              <w:keepLines/>
              <w:spacing w:after="30"/>
            </w:pPr>
            <w:r>
              <w:rPr>
                <w:sz w:val="16"/>
              </w:rPr>
              <w:t>Certified for Execution</w:t>
            </w:r>
          </w:p>
        </w:tc>
        <w:tc>
          <w:tcPr>
            <w:tcW w:w="5760" w:type="dxa"/>
            <w:tcMar>
              <w:top w:w="60" w:type="dxa"/>
              <w:left w:w="70" w:type="dxa"/>
              <w:bottom w:w="60" w:type="dxa"/>
              <w:right w:w="70" w:type="dxa"/>
            </w:tcMar>
          </w:tcPr>
          <w:p w14:paraId="2BD6C3DA" w14:textId="77777777" w:rsidR="00A3471E" w:rsidRDefault="00000000">
            <w:pPr>
              <w:keepLines/>
              <w:spacing w:after="30"/>
            </w:pPr>
            <w:r>
              <w:rPr>
                <w:sz w:val="16"/>
              </w:rPr>
              <w:t>Planning and manufacturing/supply controls passed.</w:t>
            </w:r>
          </w:p>
        </w:tc>
        <w:tc>
          <w:tcPr>
            <w:tcW w:w="3024" w:type="dxa"/>
            <w:tcMar>
              <w:top w:w="60" w:type="dxa"/>
              <w:left w:w="70" w:type="dxa"/>
              <w:bottom w:w="60" w:type="dxa"/>
              <w:right w:w="70" w:type="dxa"/>
            </w:tcMar>
          </w:tcPr>
          <w:p w14:paraId="69243DD6" w14:textId="77777777" w:rsidR="00A3471E" w:rsidRDefault="00000000">
            <w:pPr>
              <w:keepLines/>
              <w:spacing w:after="30"/>
            </w:pPr>
            <w:r>
              <w:rPr>
                <w:sz w:val="16"/>
              </w:rPr>
              <w:t>Allowed for execution planning</w:t>
            </w:r>
          </w:p>
        </w:tc>
      </w:tr>
      <w:tr w:rsidR="00A3471E" w14:paraId="45C151E9" w14:textId="77777777">
        <w:trPr>
          <w:jc w:val="center"/>
        </w:trPr>
        <w:tc>
          <w:tcPr>
            <w:tcW w:w="2016" w:type="dxa"/>
            <w:shd w:val="clear" w:color="auto" w:fill="EEF5FB"/>
            <w:tcMar>
              <w:top w:w="60" w:type="dxa"/>
              <w:left w:w="70" w:type="dxa"/>
              <w:bottom w:w="60" w:type="dxa"/>
              <w:right w:w="70" w:type="dxa"/>
            </w:tcMar>
          </w:tcPr>
          <w:p w14:paraId="7A31C300" w14:textId="77777777" w:rsidR="00A3471E" w:rsidRDefault="00000000">
            <w:pPr>
              <w:keepLines/>
              <w:spacing w:after="30"/>
            </w:pPr>
            <w:r>
              <w:rPr>
                <w:sz w:val="16"/>
              </w:rPr>
              <w:t>Certification Revoked</w:t>
            </w:r>
          </w:p>
        </w:tc>
        <w:tc>
          <w:tcPr>
            <w:tcW w:w="5760" w:type="dxa"/>
            <w:shd w:val="clear" w:color="auto" w:fill="EEF5FB"/>
            <w:tcMar>
              <w:top w:w="60" w:type="dxa"/>
              <w:left w:w="70" w:type="dxa"/>
              <w:bottom w:w="60" w:type="dxa"/>
              <w:right w:w="70" w:type="dxa"/>
            </w:tcMar>
          </w:tcPr>
          <w:p w14:paraId="6212CE0F" w14:textId="77777777" w:rsidR="00A3471E" w:rsidRDefault="00000000">
            <w:pPr>
              <w:keepLines/>
              <w:spacing w:after="30"/>
            </w:pPr>
            <w:r>
              <w:rPr>
                <w:sz w:val="16"/>
              </w:rPr>
              <w:t>Material changed or control failed after certification.</w:t>
            </w:r>
          </w:p>
        </w:tc>
        <w:tc>
          <w:tcPr>
            <w:tcW w:w="3024" w:type="dxa"/>
            <w:shd w:val="clear" w:color="auto" w:fill="EEF5FB"/>
            <w:tcMar>
              <w:top w:w="60" w:type="dxa"/>
              <w:left w:w="70" w:type="dxa"/>
              <w:bottom w:w="60" w:type="dxa"/>
              <w:right w:w="70" w:type="dxa"/>
            </w:tcMar>
          </w:tcPr>
          <w:p w14:paraId="0678076B" w14:textId="77777777" w:rsidR="00A3471E" w:rsidRDefault="00000000">
            <w:pPr>
              <w:keepLines/>
              <w:spacing w:after="30"/>
            </w:pPr>
            <w:r>
              <w:rPr>
                <w:sz w:val="16"/>
              </w:rPr>
              <w:t>Blocked until re-certified</w:t>
            </w:r>
          </w:p>
        </w:tc>
      </w:tr>
    </w:tbl>
    <w:p w14:paraId="247040C5" w14:textId="77777777" w:rsidR="00A3471E" w:rsidRDefault="00A3471E">
      <w:pPr>
        <w:spacing w:after="20"/>
      </w:pPr>
    </w:p>
    <w:p w14:paraId="01719957" w14:textId="77777777" w:rsidR="00A3471E" w:rsidRDefault="00000000">
      <w:pPr>
        <w:pStyle w:val="Heading1"/>
      </w:pPr>
      <w:r>
        <w:t>14. MDM Audit Checksheet, Scorecard and Remediation</w:t>
      </w:r>
    </w:p>
    <w:tbl>
      <w:tblPr>
        <w:tblStyle w:val="TableGrid"/>
        <w:tblW w:w="0" w:type="auto"/>
        <w:jc w:val="center"/>
        <w:tblLayout w:type="fixed"/>
        <w:tblLook w:val="04A0" w:firstRow="1" w:lastRow="0" w:firstColumn="1" w:lastColumn="0" w:noHBand="0" w:noVBand="1"/>
      </w:tblPr>
      <w:tblGrid>
        <w:gridCol w:w="720"/>
        <w:gridCol w:w="1440"/>
        <w:gridCol w:w="3312"/>
        <w:gridCol w:w="2448"/>
        <w:gridCol w:w="1008"/>
        <w:gridCol w:w="1944"/>
      </w:tblGrid>
      <w:tr w:rsidR="00A3471E" w14:paraId="248B8132" w14:textId="77777777">
        <w:trPr>
          <w:tblHeader/>
          <w:jc w:val="center"/>
        </w:trPr>
        <w:tc>
          <w:tcPr>
            <w:tcW w:w="720" w:type="dxa"/>
            <w:shd w:val="clear" w:color="auto" w:fill="0C1E2D"/>
            <w:tcMar>
              <w:top w:w="60" w:type="dxa"/>
              <w:left w:w="70" w:type="dxa"/>
              <w:bottom w:w="60" w:type="dxa"/>
              <w:right w:w="70" w:type="dxa"/>
            </w:tcMar>
            <w:vAlign w:val="center"/>
          </w:tcPr>
          <w:p w14:paraId="7E1454ED" w14:textId="77777777" w:rsidR="00A3471E" w:rsidRDefault="00000000">
            <w:r>
              <w:rPr>
                <w:b/>
                <w:color w:val="FFFFFF"/>
                <w:sz w:val="14"/>
              </w:rPr>
              <w:t>ID</w:t>
            </w:r>
          </w:p>
        </w:tc>
        <w:tc>
          <w:tcPr>
            <w:tcW w:w="1440" w:type="dxa"/>
            <w:shd w:val="clear" w:color="auto" w:fill="0C1E2D"/>
            <w:tcMar>
              <w:top w:w="60" w:type="dxa"/>
              <w:left w:w="70" w:type="dxa"/>
              <w:bottom w:w="60" w:type="dxa"/>
              <w:right w:w="70" w:type="dxa"/>
            </w:tcMar>
            <w:vAlign w:val="center"/>
          </w:tcPr>
          <w:p w14:paraId="6D0AFC63" w14:textId="77777777" w:rsidR="00A3471E" w:rsidRDefault="00000000">
            <w:r>
              <w:rPr>
                <w:b/>
                <w:color w:val="FFFFFF"/>
                <w:sz w:val="14"/>
              </w:rPr>
              <w:t>Area</w:t>
            </w:r>
          </w:p>
        </w:tc>
        <w:tc>
          <w:tcPr>
            <w:tcW w:w="3312" w:type="dxa"/>
            <w:shd w:val="clear" w:color="auto" w:fill="0C1E2D"/>
            <w:tcMar>
              <w:top w:w="60" w:type="dxa"/>
              <w:left w:w="70" w:type="dxa"/>
              <w:bottom w:w="60" w:type="dxa"/>
              <w:right w:w="70" w:type="dxa"/>
            </w:tcMar>
            <w:vAlign w:val="center"/>
          </w:tcPr>
          <w:p w14:paraId="598143BF" w14:textId="77777777" w:rsidR="00A3471E" w:rsidRDefault="00000000">
            <w:r>
              <w:rPr>
                <w:b/>
                <w:color w:val="FFFFFF"/>
                <w:sz w:val="14"/>
              </w:rPr>
              <w:t>Defect</w:t>
            </w:r>
          </w:p>
        </w:tc>
        <w:tc>
          <w:tcPr>
            <w:tcW w:w="2448" w:type="dxa"/>
            <w:shd w:val="clear" w:color="auto" w:fill="0C1E2D"/>
            <w:tcMar>
              <w:top w:w="60" w:type="dxa"/>
              <w:left w:w="70" w:type="dxa"/>
              <w:bottom w:w="60" w:type="dxa"/>
              <w:right w:w="70" w:type="dxa"/>
            </w:tcMar>
            <w:vAlign w:val="center"/>
          </w:tcPr>
          <w:p w14:paraId="4F10D1E0" w14:textId="77777777" w:rsidR="00A3471E" w:rsidRDefault="00000000">
            <w:r>
              <w:rPr>
                <w:b/>
                <w:color w:val="FFFFFF"/>
                <w:sz w:val="14"/>
              </w:rPr>
              <w:t>Target</w:t>
            </w:r>
          </w:p>
        </w:tc>
        <w:tc>
          <w:tcPr>
            <w:tcW w:w="1008" w:type="dxa"/>
            <w:shd w:val="clear" w:color="auto" w:fill="0C1E2D"/>
            <w:tcMar>
              <w:top w:w="60" w:type="dxa"/>
              <w:left w:w="70" w:type="dxa"/>
              <w:bottom w:w="60" w:type="dxa"/>
              <w:right w:w="70" w:type="dxa"/>
            </w:tcMar>
            <w:vAlign w:val="center"/>
          </w:tcPr>
          <w:p w14:paraId="53504FE5" w14:textId="77777777" w:rsidR="00A3471E" w:rsidRDefault="00000000">
            <w:r>
              <w:rPr>
                <w:b/>
                <w:color w:val="FFFFFF"/>
                <w:sz w:val="14"/>
              </w:rPr>
              <w:t>Severity</w:t>
            </w:r>
          </w:p>
        </w:tc>
        <w:tc>
          <w:tcPr>
            <w:tcW w:w="1944" w:type="dxa"/>
            <w:shd w:val="clear" w:color="auto" w:fill="0C1E2D"/>
            <w:tcMar>
              <w:top w:w="60" w:type="dxa"/>
              <w:left w:w="70" w:type="dxa"/>
              <w:bottom w:w="60" w:type="dxa"/>
              <w:right w:w="70" w:type="dxa"/>
            </w:tcMar>
            <w:vAlign w:val="center"/>
          </w:tcPr>
          <w:p w14:paraId="4B15F602" w14:textId="77777777" w:rsidR="00A3471E" w:rsidRDefault="00000000">
            <w:r>
              <w:rPr>
                <w:b/>
                <w:color w:val="FFFFFF"/>
                <w:sz w:val="14"/>
              </w:rPr>
              <w:t>Logic</w:t>
            </w:r>
          </w:p>
        </w:tc>
      </w:tr>
      <w:tr w:rsidR="00A3471E" w14:paraId="370966C3" w14:textId="77777777">
        <w:trPr>
          <w:jc w:val="center"/>
        </w:trPr>
        <w:tc>
          <w:tcPr>
            <w:tcW w:w="720" w:type="dxa"/>
            <w:tcMar>
              <w:top w:w="60" w:type="dxa"/>
              <w:left w:w="70" w:type="dxa"/>
              <w:bottom w:w="60" w:type="dxa"/>
              <w:right w:w="70" w:type="dxa"/>
            </w:tcMar>
          </w:tcPr>
          <w:p w14:paraId="16E8262C" w14:textId="77777777" w:rsidR="00A3471E" w:rsidRDefault="00000000">
            <w:pPr>
              <w:keepLines/>
              <w:spacing w:after="30"/>
            </w:pPr>
            <w:r>
              <w:rPr>
                <w:sz w:val="14"/>
              </w:rPr>
              <w:t>A01</w:t>
            </w:r>
          </w:p>
        </w:tc>
        <w:tc>
          <w:tcPr>
            <w:tcW w:w="1440" w:type="dxa"/>
            <w:tcMar>
              <w:top w:w="60" w:type="dxa"/>
              <w:left w:w="70" w:type="dxa"/>
              <w:bottom w:w="60" w:type="dxa"/>
              <w:right w:w="70" w:type="dxa"/>
            </w:tcMar>
          </w:tcPr>
          <w:p w14:paraId="630D12A4" w14:textId="77777777" w:rsidR="00A3471E" w:rsidRDefault="00000000">
            <w:pPr>
              <w:keepLines/>
              <w:spacing w:after="30"/>
            </w:pPr>
            <w:r>
              <w:rPr>
                <w:sz w:val="14"/>
              </w:rPr>
              <w:t>Uniqueness</w:t>
            </w:r>
          </w:p>
        </w:tc>
        <w:tc>
          <w:tcPr>
            <w:tcW w:w="3312" w:type="dxa"/>
            <w:tcMar>
              <w:top w:w="60" w:type="dxa"/>
              <w:left w:w="70" w:type="dxa"/>
              <w:bottom w:w="60" w:type="dxa"/>
              <w:right w:w="70" w:type="dxa"/>
            </w:tcMar>
          </w:tcPr>
          <w:p w14:paraId="07910150" w14:textId="77777777" w:rsidR="00A3471E" w:rsidRDefault="00000000">
            <w:pPr>
              <w:keepLines/>
              <w:spacing w:after="30"/>
            </w:pPr>
            <w:r>
              <w:rPr>
                <w:sz w:val="14"/>
              </w:rPr>
              <w:t>Duplicate/near-duplicate identity</w:t>
            </w:r>
          </w:p>
        </w:tc>
        <w:tc>
          <w:tcPr>
            <w:tcW w:w="2448" w:type="dxa"/>
            <w:tcMar>
              <w:top w:w="60" w:type="dxa"/>
              <w:left w:w="70" w:type="dxa"/>
              <w:bottom w:w="60" w:type="dxa"/>
              <w:right w:w="70" w:type="dxa"/>
            </w:tcMar>
          </w:tcPr>
          <w:p w14:paraId="60EC0478" w14:textId="77777777" w:rsidR="00A3471E" w:rsidRDefault="00000000">
            <w:pPr>
              <w:keepLines/>
              <w:spacing w:after="30"/>
            </w:pPr>
            <w:r>
              <w:rPr>
                <w:sz w:val="14"/>
              </w:rPr>
              <w:t>No duplicate planning identity</w:t>
            </w:r>
          </w:p>
        </w:tc>
        <w:tc>
          <w:tcPr>
            <w:tcW w:w="1008" w:type="dxa"/>
            <w:tcMar>
              <w:top w:w="60" w:type="dxa"/>
              <w:left w:w="70" w:type="dxa"/>
              <w:bottom w:w="60" w:type="dxa"/>
              <w:right w:w="70" w:type="dxa"/>
            </w:tcMar>
          </w:tcPr>
          <w:p w14:paraId="59746874" w14:textId="77777777" w:rsidR="00A3471E" w:rsidRDefault="00000000">
            <w:pPr>
              <w:keepLines/>
              <w:spacing w:after="30"/>
            </w:pPr>
            <w:r>
              <w:rPr>
                <w:sz w:val="14"/>
              </w:rPr>
              <w:t>High</w:t>
            </w:r>
          </w:p>
        </w:tc>
        <w:tc>
          <w:tcPr>
            <w:tcW w:w="1944" w:type="dxa"/>
            <w:tcMar>
              <w:top w:w="60" w:type="dxa"/>
              <w:left w:w="70" w:type="dxa"/>
              <w:bottom w:w="60" w:type="dxa"/>
              <w:right w:w="70" w:type="dxa"/>
            </w:tcMar>
          </w:tcPr>
          <w:p w14:paraId="61D80374" w14:textId="77777777" w:rsidR="00A3471E" w:rsidRDefault="00000000">
            <w:pPr>
              <w:keepLines/>
              <w:spacing w:after="30"/>
            </w:pPr>
            <w:r>
              <w:rPr>
                <w:sz w:val="14"/>
              </w:rPr>
              <w:t>Exact + similarity analysis</w:t>
            </w:r>
          </w:p>
        </w:tc>
      </w:tr>
      <w:tr w:rsidR="00A3471E" w14:paraId="60E6EC44" w14:textId="77777777">
        <w:trPr>
          <w:jc w:val="center"/>
        </w:trPr>
        <w:tc>
          <w:tcPr>
            <w:tcW w:w="720" w:type="dxa"/>
            <w:shd w:val="clear" w:color="auto" w:fill="EEF5FB"/>
            <w:tcMar>
              <w:top w:w="60" w:type="dxa"/>
              <w:left w:w="70" w:type="dxa"/>
              <w:bottom w:w="60" w:type="dxa"/>
              <w:right w:w="70" w:type="dxa"/>
            </w:tcMar>
          </w:tcPr>
          <w:p w14:paraId="7EB816B6" w14:textId="77777777" w:rsidR="00A3471E" w:rsidRDefault="00000000">
            <w:pPr>
              <w:keepLines/>
              <w:spacing w:after="30"/>
            </w:pPr>
            <w:r>
              <w:rPr>
                <w:sz w:val="14"/>
              </w:rPr>
              <w:t>A02</w:t>
            </w:r>
          </w:p>
        </w:tc>
        <w:tc>
          <w:tcPr>
            <w:tcW w:w="1440" w:type="dxa"/>
            <w:shd w:val="clear" w:color="auto" w:fill="EEF5FB"/>
            <w:tcMar>
              <w:top w:w="60" w:type="dxa"/>
              <w:left w:w="70" w:type="dxa"/>
              <w:bottom w:w="60" w:type="dxa"/>
              <w:right w:w="70" w:type="dxa"/>
            </w:tcMar>
          </w:tcPr>
          <w:p w14:paraId="774C3614" w14:textId="77777777" w:rsidR="00A3471E" w:rsidRDefault="00000000">
            <w:pPr>
              <w:keepLines/>
              <w:spacing w:after="30"/>
            </w:pPr>
            <w:r>
              <w:rPr>
                <w:sz w:val="14"/>
              </w:rPr>
              <w:t>Hierarchy Completeness</w:t>
            </w:r>
          </w:p>
        </w:tc>
        <w:tc>
          <w:tcPr>
            <w:tcW w:w="3312" w:type="dxa"/>
            <w:shd w:val="clear" w:color="auto" w:fill="EEF5FB"/>
            <w:tcMar>
              <w:top w:w="60" w:type="dxa"/>
              <w:left w:w="70" w:type="dxa"/>
              <w:bottom w:w="60" w:type="dxa"/>
              <w:right w:w="70" w:type="dxa"/>
            </w:tcMar>
          </w:tcPr>
          <w:p w14:paraId="41C3A81C" w14:textId="77777777" w:rsidR="00A3471E" w:rsidRDefault="00000000">
            <w:pPr>
              <w:keepLines/>
              <w:spacing w:after="30"/>
            </w:pPr>
            <w:r>
              <w:rPr>
                <w:sz w:val="14"/>
              </w:rPr>
              <w:t>Missing vertical/sub-vertical/family/MPG</w:t>
            </w:r>
          </w:p>
        </w:tc>
        <w:tc>
          <w:tcPr>
            <w:tcW w:w="2448" w:type="dxa"/>
            <w:shd w:val="clear" w:color="auto" w:fill="EEF5FB"/>
            <w:tcMar>
              <w:top w:w="60" w:type="dxa"/>
              <w:left w:w="70" w:type="dxa"/>
              <w:bottom w:w="60" w:type="dxa"/>
              <w:right w:w="70" w:type="dxa"/>
            </w:tcMar>
          </w:tcPr>
          <w:p w14:paraId="0A1503FB" w14:textId="77777777" w:rsidR="00A3471E" w:rsidRDefault="00000000">
            <w:pPr>
              <w:keepLines/>
              <w:spacing w:after="30"/>
            </w:pPr>
            <w:r>
              <w:rPr>
                <w:sz w:val="14"/>
              </w:rPr>
              <w:t>100% mandatory mapping</w:t>
            </w:r>
          </w:p>
        </w:tc>
        <w:tc>
          <w:tcPr>
            <w:tcW w:w="1008" w:type="dxa"/>
            <w:shd w:val="clear" w:color="auto" w:fill="EEF5FB"/>
            <w:tcMar>
              <w:top w:w="60" w:type="dxa"/>
              <w:left w:w="70" w:type="dxa"/>
              <w:bottom w:w="60" w:type="dxa"/>
              <w:right w:w="70" w:type="dxa"/>
            </w:tcMar>
          </w:tcPr>
          <w:p w14:paraId="63466470" w14:textId="77777777" w:rsidR="00A3471E" w:rsidRDefault="00000000">
            <w:pPr>
              <w:keepLines/>
              <w:spacing w:after="30"/>
            </w:pPr>
            <w:r>
              <w:rPr>
                <w:sz w:val="14"/>
              </w:rPr>
              <w:t>High</w:t>
            </w:r>
          </w:p>
        </w:tc>
        <w:tc>
          <w:tcPr>
            <w:tcW w:w="1944" w:type="dxa"/>
            <w:shd w:val="clear" w:color="auto" w:fill="EEF5FB"/>
            <w:tcMar>
              <w:top w:w="60" w:type="dxa"/>
              <w:left w:w="70" w:type="dxa"/>
              <w:bottom w:w="60" w:type="dxa"/>
              <w:right w:w="70" w:type="dxa"/>
            </w:tcMar>
          </w:tcPr>
          <w:p w14:paraId="1E87F5A1" w14:textId="77777777" w:rsidR="00A3471E" w:rsidRDefault="00000000">
            <w:pPr>
              <w:keepLines/>
              <w:spacing w:after="30"/>
            </w:pPr>
            <w:r>
              <w:rPr>
                <w:sz w:val="14"/>
              </w:rPr>
              <w:t>Null check</w:t>
            </w:r>
          </w:p>
        </w:tc>
      </w:tr>
      <w:tr w:rsidR="00A3471E" w14:paraId="4325D1A0" w14:textId="77777777">
        <w:trPr>
          <w:jc w:val="center"/>
        </w:trPr>
        <w:tc>
          <w:tcPr>
            <w:tcW w:w="720" w:type="dxa"/>
            <w:tcMar>
              <w:top w:w="60" w:type="dxa"/>
              <w:left w:w="70" w:type="dxa"/>
              <w:bottom w:w="60" w:type="dxa"/>
              <w:right w:w="70" w:type="dxa"/>
            </w:tcMar>
          </w:tcPr>
          <w:p w14:paraId="1602D12F" w14:textId="77777777" w:rsidR="00A3471E" w:rsidRDefault="00000000">
            <w:pPr>
              <w:keepLines/>
              <w:spacing w:after="30"/>
            </w:pPr>
            <w:r>
              <w:rPr>
                <w:sz w:val="14"/>
              </w:rPr>
              <w:t>A03</w:t>
            </w:r>
          </w:p>
        </w:tc>
        <w:tc>
          <w:tcPr>
            <w:tcW w:w="1440" w:type="dxa"/>
            <w:tcMar>
              <w:top w:w="60" w:type="dxa"/>
              <w:left w:w="70" w:type="dxa"/>
              <w:bottom w:w="60" w:type="dxa"/>
              <w:right w:w="70" w:type="dxa"/>
            </w:tcMar>
          </w:tcPr>
          <w:p w14:paraId="051FC1CF" w14:textId="77777777" w:rsidR="00A3471E" w:rsidRDefault="00000000">
            <w:pPr>
              <w:keepLines/>
              <w:spacing w:after="30"/>
            </w:pPr>
            <w:r>
              <w:rPr>
                <w:sz w:val="14"/>
              </w:rPr>
              <w:t>Characteristic Completeness</w:t>
            </w:r>
          </w:p>
        </w:tc>
        <w:tc>
          <w:tcPr>
            <w:tcW w:w="3312" w:type="dxa"/>
            <w:tcMar>
              <w:top w:w="60" w:type="dxa"/>
              <w:left w:w="70" w:type="dxa"/>
              <w:bottom w:w="60" w:type="dxa"/>
              <w:right w:w="70" w:type="dxa"/>
            </w:tcMar>
          </w:tcPr>
          <w:p w14:paraId="2E5ACB7C" w14:textId="77777777" w:rsidR="00A3471E" w:rsidRDefault="00000000">
            <w:pPr>
              <w:keepLines/>
              <w:spacing w:after="30"/>
            </w:pPr>
            <w:r>
              <w:rPr>
                <w:sz w:val="14"/>
              </w:rPr>
              <w:t>Mandatory attribute missing by vertical</w:t>
            </w:r>
          </w:p>
        </w:tc>
        <w:tc>
          <w:tcPr>
            <w:tcW w:w="2448" w:type="dxa"/>
            <w:tcMar>
              <w:top w:w="60" w:type="dxa"/>
              <w:left w:w="70" w:type="dxa"/>
              <w:bottom w:w="60" w:type="dxa"/>
              <w:right w:w="70" w:type="dxa"/>
            </w:tcMar>
          </w:tcPr>
          <w:p w14:paraId="6C3D311B" w14:textId="77777777" w:rsidR="00A3471E" w:rsidRDefault="00000000">
            <w:pPr>
              <w:keepLines/>
              <w:spacing w:after="30"/>
            </w:pPr>
            <w:r>
              <w:rPr>
                <w:sz w:val="14"/>
              </w:rPr>
              <w:t>100% required fields</w:t>
            </w:r>
          </w:p>
        </w:tc>
        <w:tc>
          <w:tcPr>
            <w:tcW w:w="1008" w:type="dxa"/>
            <w:tcMar>
              <w:top w:w="60" w:type="dxa"/>
              <w:left w:w="70" w:type="dxa"/>
              <w:bottom w:w="60" w:type="dxa"/>
              <w:right w:w="70" w:type="dxa"/>
            </w:tcMar>
          </w:tcPr>
          <w:p w14:paraId="0291C994" w14:textId="77777777" w:rsidR="00A3471E" w:rsidRDefault="00000000">
            <w:pPr>
              <w:keepLines/>
              <w:spacing w:after="30"/>
            </w:pPr>
            <w:r>
              <w:rPr>
                <w:sz w:val="14"/>
              </w:rPr>
              <w:t>High</w:t>
            </w:r>
          </w:p>
        </w:tc>
        <w:tc>
          <w:tcPr>
            <w:tcW w:w="1944" w:type="dxa"/>
            <w:tcMar>
              <w:top w:w="60" w:type="dxa"/>
              <w:left w:w="70" w:type="dxa"/>
              <w:bottom w:w="60" w:type="dxa"/>
              <w:right w:w="70" w:type="dxa"/>
            </w:tcMar>
          </w:tcPr>
          <w:p w14:paraId="2DEEF47B" w14:textId="77777777" w:rsidR="00A3471E" w:rsidRDefault="00000000">
            <w:pPr>
              <w:keepLines/>
              <w:spacing w:after="30"/>
            </w:pPr>
            <w:r>
              <w:rPr>
                <w:sz w:val="14"/>
              </w:rPr>
              <w:t>Template-driven null check</w:t>
            </w:r>
          </w:p>
        </w:tc>
      </w:tr>
      <w:tr w:rsidR="00A3471E" w14:paraId="5E61DADB" w14:textId="77777777">
        <w:trPr>
          <w:jc w:val="center"/>
        </w:trPr>
        <w:tc>
          <w:tcPr>
            <w:tcW w:w="720" w:type="dxa"/>
            <w:shd w:val="clear" w:color="auto" w:fill="EEF5FB"/>
            <w:tcMar>
              <w:top w:w="60" w:type="dxa"/>
              <w:left w:w="70" w:type="dxa"/>
              <w:bottom w:w="60" w:type="dxa"/>
              <w:right w:w="70" w:type="dxa"/>
            </w:tcMar>
          </w:tcPr>
          <w:p w14:paraId="1CE7C7C9" w14:textId="77777777" w:rsidR="00A3471E" w:rsidRDefault="00000000">
            <w:pPr>
              <w:keepLines/>
              <w:spacing w:after="30"/>
            </w:pPr>
            <w:r>
              <w:rPr>
                <w:sz w:val="14"/>
              </w:rPr>
              <w:t>A04</w:t>
            </w:r>
          </w:p>
        </w:tc>
        <w:tc>
          <w:tcPr>
            <w:tcW w:w="1440" w:type="dxa"/>
            <w:shd w:val="clear" w:color="auto" w:fill="EEF5FB"/>
            <w:tcMar>
              <w:top w:w="60" w:type="dxa"/>
              <w:left w:w="70" w:type="dxa"/>
              <w:bottom w:w="60" w:type="dxa"/>
              <w:right w:w="70" w:type="dxa"/>
            </w:tcMar>
          </w:tcPr>
          <w:p w14:paraId="02E829A3" w14:textId="77777777" w:rsidR="00A3471E" w:rsidRDefault="00000000">
            <w:pPr>
              <w:keepLines/>
              <w:spacing w:after="30"/>
            </w:pPr>
            <w:r>
              <w:rPr>
                <w:sz w:val="14"/>
              </w:rPr>
              <w:t>Hierarchy Validity</w:t>
            </w:r>
          </w:p>
        </w:tc>
        <w:tc>
          <w:tcPr>
            <w:tcW w:w="3312" w:type="dxa"/>
            <w:shd w:val="clear" w:color="auto" w:fill="EEF5FB"/>
            <w:tcMar>
              <w:top w:w="60" w:type="dxa"/>
              <w:left w:w="70" w:type="dxa"/>
              <w:bottom w:w="60" w:type="dxa"/>
              <w:right w:w="70" w:type="dxa"/>
            </w:tcMar>
          </w:tcPr>
          <w:p w14:paraId="1F920DDC" w14:textId="77777777" w:rsidR="00A3471E" w:rsidRDefault="00000000">
            <w:pPr>
              <w:keepLines/>
              <w:spacing w:after="30"/>
            </w:pPr>
            <w:r>
              <w:rPr>
                <w:sz w:val="14"/>
              </w:rPr>
              <w:t>Invalid hierarchy combination</w:t>
            </w:r>
          </w:p>
        </w:tc>
        <w:tc>
          <w:tcPr>
            <w:tcW w:w="2448" w:type="dxa"/>
            <w:shd w:val="clear" w:color="auto" w:fill="EEF5FB"/>
            <w:tcMar>
              <w:top w:w="60" w:type="dxa"/>
              <w:left w:w="70" w:type="dxa"/>
              <w:bottom w:w="60" w:type="dxa"/>
              <w:right w:w="70" w:type="dxa"/>
            </w:tcMar>
          </w:tcPr>
          <w:p w14:paraId="412A7AE1" w14:textId="77777777" w:rsidR="00A3471E" w:rsidRDefault="00000000">
            <w:pPr>
              <w:keepLines/>
              <w:spacing w:after="30"/>
            </w:pPr>
            <w:r>
              <w:rPr>
                <w:sz w:val="14"/>
              </w:rPr>
              <w:t>Configured paths only</w:t>
            </w:r>
          </w:p>
        </w:tc>
        <w:tc>
          <w:tcPr>
            <w:tcW w:w="1008" w:type="dxa"/>
            <w:shd w:val="clear" w:color="auto" w:fill="EEF5FB"/>
            <w:tcMar>
              <w:top w:w="60" w:type="dxa"/>
              <w:left w:w="70" w:type="dxa"/>
              <w:bottom w:w="60" w:type="dxa"/>
              <w:right w:w="70" w:type="dxa"/>
            </w:tcMar>
          </w:tcPr>
          <w:p w14:paraId="15B8DEEF" w14:textId="77777777" w:rsidR="00A3471E" w:rsidRDefault="00000000">
            <w:pPr>
              <w:keepLines/>
              <w:spacing w:after="30"/>
            </w:pPr>
            <w:r>
              <w:rPr>
                <w:sz w:val="14"/>
              </w:rPr>
              <w:t>High</w:t>
            </w:r>
          </w:p>
        </w:tc>
        <w:tc>
          <w:tcPr>
            <w:tcW w:w="1944" w:type="dxa"/>
            <w:shd w:val="clear" w:color="auto" w:fill="EEF5FB"/>
            <w:tcMar>
              <w:top w:w="60" w:type="dxa"/>
              <w:left w:w="70" w:type="dxa"/>
              <w:bottom w:w="60" w:type="dxa"/>
              <w:right w:w="70" w:type="dxa"/>
            </w:tcMar>
          </w:tcPr>
          <w:p w14:paraId="704D3E74" w14:textId="77777777" w:rsidR="00A3471E" w:rsidRDefault="00000000">
            <w:pPr>
              <w:keepLines/>
              <w:spacing w:after="30"/>
            </w:pPr>
            <w:r>
              <w:rPr>
                <w:sz w:val="14"/>
              </w:rPr>
              <w:t>Hierarchy master comparison</w:t>
            </w:r>
          </w:p>
        </w:tc>
      </w:tr>
      <w:tr w:rsidR="00A3471E" w14:paraId="46BA8E9F" w14:textId="77777777">
        <w:trPr>
          <w:jc w:val="center"/>
        </w:trPr>
        <w:tc>
          <w:tcPr>
            <w:tcW w:w="720" w:type="dxa"/>
            <w:tcMar>
              <w:top w:w="60" w:type="dxa"/>
              <w:left w:w="70" w:type="dxa"/>
              <w:bottom w:w="60" w:type="dxa"/>
              <w:right w:w="70" w:type="dxa"/>
            </w:tcMar>
          </w:tcPr>
          <w:p w14:paraId="6B15E0FE" w14:textId="77777777" w:rsidR="00A3471E" w:rsidRDefault="00000000">
            <w:pPr>
              <w:keepLines/>
              <w:spacing w:after="30"/>
            </w:pPr>
            <w:r>
              <w:rPr>
                <w:sz w:val="14"/>
              </w:rPr>
              <w:t>A05</w:t>
            </w:r>
          </w:p>
        </w:tc>
        <w:tc>
          <w:tcPr>
            <w:tcW w:w="1440" w:type="dxa"/>
            <w:tcMar>
              <w:top w:w="60" w:type="dxa"/>
              <w:left w:w="70" w:type="dxa"/>
              <w:bottom w:w="60" w:type="dxa"/>
              <w:right w:w="70" w:type="dxa"/>
            </w:tcMar>
          </w:tcPr>
          <w:p w14:paraId="41655D85" w14:textId="77777777" w:rsidR="00A3471E" w:rsidRDefault="00000000">
            <w:pPr>
              <w:keepLines/>
              <w:spacing w:after="30"/>
            </w:pPr>
            <w:r>
              <w:rPr>
                <w:sz w:val="14"/>
              </w:rPr>
              <w:t>Combination Validity</w:t>
            </w:r>
          </w:p>
        </w:tc>
        <w:tc>
          <w:tcPr>
            <w:tcW w:w="3312" w:type="dxa"/>
            <w:tcMar>
              <w:top w:w="60" w:type="dxa"/>
              <w:left w:w="70" w:type="dxa"/>
              <w:bottom w:w="60" w:type="dxa"/>
              <w:right w:w="70" w:type="dxa"/>
            </w:tcMar>
          </w:tcPr>
          <w:p w14:paraId="68C18AB6" w14:textId="77777777" w:rsidR="00A3471E" w:rsidRDefault="00000000">
            <w:pPr>
              <w:keepLines/>
              <w:spacing w:after="30"/>
            </w:pPr>
            <w:r>
              <w:rPr>
                <w:sz w:val="14"/>
              </w:rPr>
              <w:t>Invalid feature combination</w:t>
            </w:r>
          </w:p>
        </w:tc>
        <w:tc>
          <w:tcPr>
            <w:tcW w:w="2448" w:type="dxa"/>
            <w:tcMar>
              <w:top w:w="60" w:type="dxa"/>
              <w:left w:w="70" w:type="dxa"/>
              <w:bottom w:w="60" w:type="dxa"/>
              <w:right w:w="70" w:type="dxa"/>
            </w:tcMar>
          </w:tcPr>
          <w:p w14:paraId="63F34853" w14:textId="77777777" w:rsidR="00A3471E" w:rsidRDefault="00000000">
            <w:pPr>
              <w:keepLines/>
              <w:spacing w:after="30"/>
            </w:pPr>
            <w:r>
              <w:rPr>
                <w:sz w:val="14"/>
              </w:rPr>
              <w:t>Configured combinations only</w:t>
            </w:r>
          </w:p>
        </w:tc>
        <w:tc>
          <w:tcPr>
            <w:tcW w:w="1008" w:type="dxa"/>
            <w:tcMar>
              <w:top w:w="60" w:type="dxa"/>
              <w:left w:w="70" w:type="dxa"/>
              <w:bottom w:w="60" w:type="dxa"/>
              <w:right w:w="70" w:type="dxa"/>
            </w:tcMar>
          </w:tcPr>
          <w:p w14:paraId="072A7AB0" w14:textId="77777777" w:rsidR="00A3471E" w:rsidRDefault="00000000">
            <w:pPr>
              <w:keepLines/>
              <w:spacing w:after="30"/>
            </w:pPr>
            <w:r>
              <w:rPr>
                <w:sz w:val="14"/>
              </w:rPr>
              <w:t>High</w:t>
            </w:r>
          </w:p>
        </w:tc>
        <w:tc>
          <w:tcPr>
            <w:tcW w:w="1944" w:type="dxa"/>
            <w:tcMar>
              <w:top w:w="60" w:type="dxa"/>
              <w:left w:w="70" w:type="dxa"/>
              <w:bottom w:w="60" w:type="dxa"/>
              <w:right w:w="70" w:type="dxa"/>
            </w:tcMar>
          </w:tcPr>
          <w:p w14:paraId="03B15FF3" w14:textId="77777777" w:rsidR="00A3471E" w:rsidRDefault="00000000">
            <w:pPr>
              <w:keepLines/>
              <w:spacing w:after="30"/>
            </w:pPr>
            <w:r>
              <w:rPr>
                <w:sz w:val="14"/>
              </w:rPr>
              <w:t>Rule engine</w:t>
            </w:r>
          </w:p>
        </w:tc>
      </w:tr>
      <w:tr w:rsidR="00A3471E" w14:paraId="1A2A4C38" w14:textId="77777777">
        <w:trPr>
          <w:jc w:val="center"/>
        </w:trPr>
        <w:tc>
          <w:tcPr>
            <w:tcW w:w="720" w:type="dxa"/>
            <w:shd w:val="clear" w:color="auto" w:fill="EEF5FB"/>
            <w:tcMar>
              <w:top w:w="60" w:type="dxa"/>
              <w:left w:w="70" w:type="dxa"/>
              <w:bottom w:w="60" w:type="dxa"/>
              <w:right w:w="70" w:type="dxa"/>
            </w:tcMar>
          </w:tcPr>
          <w:p w14:paraId="7DFE3D14" w14:textId="77777777" w:rsidR="00A3471E" w:rsidRDefault="00000000">
            <w:pPr>
              <w:keepLines/>
              <w:spacing w:after="30"/>
            </w:pPr>
            <w:r>
              <w:rPr>
                <w:sz w:val="14"/>
              </w:rPr>
              <w:t>A06</w:t>
            </w:r>
          </w:p>
        </w:tc>
        <w:tc>
          <w:tcPr>
            <w:tcW w:w="1440" w:type="dxa"/>
            <w:shd w:val="clear" w:color="auto" w:fill="EEF5FB"/>
            <w:tcMar>
              <w:top w:w="60" w:type="dxa"/>
              <w:left w:w="70" w:type="dxa"/>
              <w:bottom w:w="60" w:type="dxa"/>
              <w:right w:w="70" w:type="dxa"/>
            </w:tcMar>
          </w:tcPr>
          <w:p w14:paraId="1D7A27DF" w14:textId="77777777" w:rsidR="00A3471E" w:rsidRDefault="00000000">
            <w:pPr>
              <w:keepLines/>
              <w:spacing w:after="30"/>
            </w:pPr>
            <w:r>
              <w:rPr>
                <w:sz w:val="14"/>
              </w:rPr>
              <w:t>Lifecycle</w:t>
            </w:r>
          </w:p>
        </w:tc>
        <w:tc>
          <w:tcPr>
            <w:tcW w:w="3312" w:type="dxa"/>
            <w:shd w:val="clear" w:color="auto" w:fill="EEF5FB"/>
            <w:tcMar>
              <w:top w:w="60" w:type="dxa"/>
              <w:left w:w="70" w:type="dxa"/>
              <w:bottom w:w="60" w:type="dxa"/>
              <w:right w:w="70" w:type="dxa"/>
            </w:tcMar>
          </w:tcPr>
          <w:p w14:paraId="7258565F" w14:textId="77777777" w:rsidR="00A3471E" w:rsidRDefault="00000000">
            <w:pPr>
              <w:keepLines/>
              <w:spacing w:after="30"/>
            </w:pPr>
            <w:r>
              <w:rPr>
                <w:sz w:val="14"/>
              </w:rPr>
              <w:t>Status missing or inconsistent</w:t>
            </w:r>
          </w:p>
        </w:tc>
        <w:tc>
          <w:tcPr>
            <w:tcW w:w="2448" w:type="dxa"/>
            <w:shd w:val="clear" w:color="auto" w:fill="EEF5FB"/>
            <w:tcMar>
              <w:top w:w="60" w:type="dxa"/>
              <w:left w:w="70" w:type="dxa"/>
              <w:bottom w:w="60" w:type="dxa"/>
              <w:right w:w="70" w:type="dxa"/>
            </w:tcMar>
          </w:tcPr>
          <w:p w14:paraId="41F67BD7" w14:textId="77777777" w:rsidR="00A3471E" w:rsidRDefault="00000000">
            <w:pPr>
              <w:keepLines/>
              <w:spacing w:after="30"/>
            </w:pPr>
            <w:r>
              <w:rPr>
                <w:sz w:val="14"/>
              </w:rPr>
              <w:t>Valid planning status</w:t>
            </w:r>
          </w:p>
        </w:tc>
        <w:tc>
          <w:tcPr>
            <w:tcW w:w="1008" w:type="dxa"/>
            <w:shd w:val="clear" w:color="auto" w:fill="EEF5FB"/>
            <w:tcMar>
              <w:top w:w="60" w:type="dxa"/>
              <w:left w:w="70" w:type="dxa"/>
              <w:bottom w:w="60" w:type="dxa"/>
              <w:right w:w="70" w:type="dxa"/>
            </w:tcMar>
          </w:tcPr>
          <w:p w14:paraId="27F9AE37" w14:textId="77777777" w:rsidR="00A3471E" w:rsidRDefault="00000000">
            <w:pPr>
              <w:keepLines/>
              <w:spacing w:after="30"/>
            </w:pPr>
            <w:r>
              <w:rPr>
                <w:sz w:val="14"/>
              </w:rPr>
              <w:t>High</w:t>
            </w:r>
          </w:p>
        </w:tc>
        <w:tc>
          <w:tcPr>
            <w:tcW w:w="1944" w:type="dxa"/>
            <w:shd w:val="clear" w:color="auto" w:fill="EEF5FB"/>
            <w:tcMar>
              <w:top w:w="60" w:type="dxa"/>
              <w:left w:w="70" w:type="dxa"/>
              <w:bottom w:w="60" w:type="dxa"/>
              <w:right w:w="70" w:type="dxa"/>
            </w:tcMar>
          </w:tcPr>
          <w:p w14:paraId="309D35EB" w14:textId="77777777" w:rsidR="00A3471E" w:rsidRDefault="00000000">
            <w:pPr>
              <w:keepLines/>
              <w:spacing w:after="30"/>
            </w:pPr>
            <w:r>
              <w:rPr>
                <w:sz w:val="14"/>
              </w:rPr>
              <w:t>Status rule check</w:t>
            </w:r>
          </w:p>
        </w:tc>
      </w:tr>
      <w:tr w:rsidR="00A3471E" w14:paraId="5AE18BFC" w14:textId="77777777">
        <w:trPr>
          <w:jc w:val="center"/>
        </w:trPr>
        <w:tc>
          <w:tcPr>
            <w:tcW w:w="720" w:type="dxa"/>
            <w:tcMar>
              <w:top w:w="60" w:type="dxa"/>
              <w:left w:w="70" w:type="dxa"/>
              <w:bottom w:w="60" w:type="dxa"/>
              <w:right w:w="70" w:type="dxa"/>
            </w:tcMar>
          </w:tcPr>
          <w:p w14:paraId="63BABDA2" w14:textId="77777777" w:rsidR="00A3471E" w:rsidRDefault="00000000">
            <w:pPr>
              <w:keepLines/>
              <w:spacing w:after="30"/>
            </w:pPr>
            <w:r>
              <w:rPr>
                <w:sz w:val="14"/>
              </w:rPr>
              <w:t>A07</w:t>
            </w:r>
          </w:p>
        </w:tc>
        <w:tc>
          <w:tcPr>
            <w:tcW w:w="1440" w:type="dxa"/>
            <w:tcMar>
              <w:top w:w="60" w:type="dxa"/>
              <w:left w:w="70" w:type="dxa"/>
              <w:bottom w:w="60" w:type="dxa"/>
              <w:right w:w="70" w:type="dxa"/>
            </w:tcMar>
          </w:tcPr>
          <w:p w14:paraId="0E09E006" w14:textId="77777777" w:rsidR="00A3471E" w:rsidRDefault="00000000">
            <w:pPr>
              <w:keepLines/>
              <w:spacing w:after="30"/>
            </w:pPr>
            <w:r>
              <w:rPr>
                <w:sz w:val="14"/>
              </w:rPr>
              <w:t>Visibility</w:t>
            </w:r>
          </w:p>
        </w:tc>
        <w:tc>
          <w:tcPr>
            <w:tcW w:w="3312" w:type="dxa"/>
            <w:tcMar>
              <w:top w:w="60" w:type="dxa"/>
              <w:left w:w="70" w:type="dxa"/>
              <w:bottom w:w="60" w:type="dxa"/>
              <w:right w:w="70" w:type="dxa"/>
            </w:tcMar>
          </w:tcPr>
          <w:p w14:paraId="2BE3F66F" w14:textId="77777777" w:rsidR="00A3471E" w:rsidRDefault="00000000">
            <w:pPr>
              <w:keepLines/>
              <w:spacing w:after="30"/>
            </w:pPr>
            <w:r>
              <w:rPr>
                <w:sz w:val="14"/>
              </w:rPr>
              <w:t>Inactive material visible for indent</w:t>
            </w:r>
          </w:p>
        </w:tc>
        <w:tc>
          <w:tcPr>
            <w:tcW w:w="2448" w:type="dxa"/>
            <w:tcMar>
              <w:top w:w="60" w:type="dxa"/>
              <w:left w:w="70" w:type="dxa"/>
              <w:bottom w:w="60" w:type="dxa"/>
              <w:right w:w="70" w:type="dxa"/>
            </w:tcMar>
          </w:tcPr>
          <w:p w14:paraId="6371D943" w14:textId="77777777" w:rsidR="00A3471E" w:rsidRDefault="00000000">
            <w:pPr>
              <w:keepLines/>
              <w:spacing w:after="30"/>
            </w:pPr>
            <w:r>
              <w:rPr>
                <w:sz w:val="14"/>
              </w:rPr>
              <w:t>Inactive hidden</w:t>
            </w:r>
          </w:p>
        </w:tc>
        <w:tc>
          <w:tcPr>
            <w:tcW w:w="1008" w:type="dxa"/>
            <w:tcMar>
              <w:top w:w="60" w:type="dxa"/>
              <w:left w:w="70" w:type="dxa"/>
              <w:bottom w:w="60" w:type="dxa"/>
              <w:right w:w="70" w:type="dxa"/>
            </w:tcMar>
          </w:tcPr>
          <w:p w14:paraId="21A8D07C" w14:textId="77777777" w:rsidR="00A3471E" w:rsidRDefault="00000000">
            <w:pPr>
              <w:keepLines/>
              <w:spacing w:after="30"/>
            </w:pPr>
            <w:r>
              <w:rPr>
                <w:sz w:val="14"/>
              </w:rPr>
              <w:t>High</w:t>
            </w:r>
          </w:p>
        </w:tc>
        <w:tc>
          <w:tcPr>
            <w:tcW w:w="1944" w:type="dxa"/>
            <w:tcMar>
              <w:top w:w="60" w:type="dxa"/>
              <w:left w:w="70" w:type="dxa"/>
              <w:bottom w:w="60" w:type="dxa"/>
              <w:right w:w="70" w:type="dxa"/>
            </w:tcMar>
          </w:tcPr>
          <w:p w14:paraId="6452E329" w14:textId="77777777" w:rsidR="00A3471E" w:rsidRDefault="00000000">
            <w:pPr>
              <w:keepLines/>
              <w:spacing w:after="30"/>
            </w:pPr>
            <w:r>
              <w:rPr>
                <w:sz w:val="14"/>
              </w:rPr>
              <w:t>Status vs visibility</w:t>
            </w:r>
          </w:p>
        </w:tc>
      </w:tr>
      <w:tr w:rsidR="00A3471E" w14:paraId="70F657DB" w14:textId="77777777">
        <w:trPr>
          <w:jc w:val="center"/>
        </w:trPr>
        <w:tc>
          <w:tcPr>
            <w:tcW w:w="720" w:type="dxa"/>
            <w:shd w:val="clear" w:color="auto" w:fill="EEF5FB"/>
            <w:tcMar>
              <w:top w:w="60" w:type="dxa"/>
              <w:left w:w="70" w:type="dxa"/>
              <w:bottom w:w="60" w:type="dxa"/>
              <w:right w:w="70" w:type="dxa"/>
            </w:tcMar>
          </w:tcPr>
          <w:p w14:paraId="19C43890" w14:textId="77777777" w:rsidR="00A3471E" w:rsidRDefault="00000000">
            <w:pPr>
              <w:keepLines/>
              <w:spacing w:after="30"/>
            </w:pPr>
            <w:r>
              <w:rPr>
                <w:sz w:val="14"/>
              </w:rPr>
              <w:t>A08</w:t>
            </w:r>
          </w:p>
        </w:tc>
        <w:tc>
          <w:tcPr>
            <w:tcW w:w="1440" w:type="dxa"/>
            <w:shd w:val="clear" w:color="auto" w:fill="EEF5FB"/>
            <w:tcMar>
              <w:top w:w="60" w:type="dxa"/>
              <w:left w:w="70" w:type="dxa"/>
              <w:bottom w:w="60" w:type="dxa"/>
              <w:right w:w="70" w:type="dxa"/>
            </w:tcMar>
          </w:tcPr>
          <w:p w14:paraId="17BAA303" w14:textId="77777777" w:rsidR="00A3471E" w:rsidRDefault="00000000">
            <w:pPr>
              <w:keepLines/>
              <w:spacing w:after="30"/>
            </w:pPr>
            <w:r>
              <w:rPr>
                <w:sz w:val="14"/>
              </w:rPr>
              <w:t>Lineage</w:t>
            </w:r>
          </w:p>
        </w:tc>
        <w:tc>
          <w:tcPr>
            <w:tcW w:w="3312" w:type="dxa"/>
            <w:shd w:val="clear" w:color="auto" w:fill="EEF5FB"/>
            <w:tcMar>
              <w:top w:w="60" w:type="dxa"/>
              <w:left w:w="70" w:type="dxa"/>
              <w:bottom w:w="60" w:type="dxa"/>
              <w:right w:w="70" w:type="dxa"/>
            </w:tcMar>
          </w:tcPr>
          <w:p w14:paraId="6E0C747E" w14:textId="77777777" w:rsidR="00A3471E" w:rsidRDefault="00000000">
            <w:pPr>
              <w:keepLines/>
              <w:spacing w:after="30"/>
            </w:pPr>
            <w:r>
              <w:rPr>
                <w:sz w:val="14"/>
              </w:rPr>
              <w:t>Ramp-down/replacement without successor</w:t>
            </w:r>
          </w:p>
        </w:tc>
        <w:tc>
          <w:tcPr>
            <w:tcW w:w="2448" w:type="dxa"/>
            <w:shd w:val="clear" w:color="auto" w:fill="EEF5FB"/>
            <w:tcMar>
              <w:top w:w="60" w:type="dxa"/>
              <w:left w:w="70" w:type="dxa"/>
              <w:bottom w:w="60" w:type="dxa"/>
              <w:right w:w="70" w:type="dxa"/>
            </w:tcMar>
          </w:tcPr>
          <w:p w14:paraId="6EDDEDC5" w14:textId="77777777" w:rsidR="00A3471E" w:rsidRDefault="00000000">
            <w:pPr>
              <w:keepLines/>
              <w:spacing w:after="30"/>
            </w:pPr>
            <w:r>
              <w:rPr>
                <w:sz w:val="14"/>
              </w:rPr>
              <w:t>Mapping or retirement rule</w:t>
            </w:r>
          </w:p>
        </w:tc>
        <w:tc>
          <w:tcPr>
            <w:tcW w:w="1008" w:type="dxa"/>
            <w:shd w:val="clear" w:color="auto" w:fill="EEF5FB"/>
            <w:tcMar>
              <w:top w:w="60" w:type="dxa"/>
              <w:left w:w="70" w:type="dxa"/>
              <w:bottom w:w="60" w:type="dxa"/>
              <w:right w:w="70" w:type="dxa"/>
            </w:tcMar>
          </w:tcPr>
          <w:p w14:paraId="52F7A343" w14:textId="77777777" w:rsidR="00A3471E" w:rsidRDefault="00000000">
            <w:pPr>
              <w:keepLines/>
              <w:spacing w:after="30"/>
            </w:pPr>
            <w:r>
              <w:rPr>
                <w:sz w:val="14"/>
              </w:rPr>
              <w:t>High</w:t>
            </w:r>
          </w:p>
        </w:tc>
        <w:tc>
          <w:tcPr>
            <w:tcW w:w="1944" w:type="dxa"/>
            <w:shd w:val="clear" w:color="auto" w:fill="EEF5FB"/>
            <w:tcMar>
              <w:top w:w="60" w:type="dxa"/>
              <w:left w:w="70" w:type="dxa"/>
              <w:bottom w:w="60" w:type="dxa"/>
              <w:right w:w="70" w:type="dxa"/>
            </w:tcMar>
          </w:tcPr>
          <w:p w14:paraId="013F358F" w14:textId="77777777" w:rsidR="00A3471E" w:rsidRDefault="00000000">
            <w:pPr>
              <w:keepLines/>
              <w:spacing w:after="30"/>
            </w:pPr>
            <w:r>
              <w:rPr>
                <w:sz w:val="14"/>
              </w:rPr>
              <w:t>Status + lineage</w:t>
            </w:r>
          </w:p>
        </w:tc>
      </w:tr>
      <w:tr w:rsidR="00A3471E" w14:paraId="2DCAEBA3" w14:textId="77777777">
        <w:trPr>
          <w:jc w:val="center"/>
        </w:trPr>
        <w:tc>
          <w:tcPr>
            <w:tcW w:w="720" w:type="dxa"/>
            <w:tcMar>
              <w:top w:w="60" w:type="dxa"/>
              <w:left w:w="70" w:type="dxa"/>
              <w:bottom w:w="60" w:type="dxa"/>
              <w:right w:w="70" w:type="dxa"/>
            </w:tcMar>
          </w:tcPr>
          <w:p w14:paraId="35957382" w14:textId="77777777" w:rsidR="00A3471E" w:rsidRDefault="00000000">
            <w:pPr>
              <w:keepLines/>
              <w:spacing w:after="30"/>
            </w:pPr>
            <w:r>
              <w:rPr>
                <w:sz w:val="14"/>
              </w:rPr>
              <w:t>A09</w:t>
            </w:r>
          </w:p>
        </w:tc>
        <w:tc>
          <w:tcPr>
            <w:tcW w:w="1440" w:type="dxa"/>
            <w:tcMar>
              <w:top w:w="60" w:type="dxa"/>
              <w:left w:w="70" w:type="dxa"/>
              <w:bottom w:w="60" w:type="dxa"/>
              <w:right w:w="70" w:type="dxa"/>
            </w:tcMar>
          </w:tcPr>
          <w:p w14:paraId="417D0656" w14:textId="77777777" w:rsidR="00A3471E" w:rsidRDefault="00000000">
            <w:pPr>
              <w:keepLines/>
              <w:spacing w:after="30"/>
            </w:pPr>
            <w:r>
              <w:rPr>
                <w:sz w:val="14"/>
              </w:rPr>
              <w:t>BOM</w:t>
            </w:r>
          </w:p>
        </w:tc>
        <w:tc>
          <w:tcPr>
            <w:tcW w:w="3312" w:type="dxa"/>
            <w:tcMar>
              <w:top w:w="60" w:type="dxa"/>
              <w:left w:w="70" w:type="dxa"/>
              <w:bottom w:w="60" w:type="dxa"/>
              <w:right w:w="70" w:type="dxa"/>
            </w:tcMar>
          </w:tcPr>
          <w:p w14:paraId="7468EF59" w14:textId="77777777" w:rsidR="00A3471E" w:rsidRDefault="00000000">
            <w:pPr>
              <w:keepLines/>
              <w:spacing w:after="30"/>
            </w:pPr>
            <w:r>
              <w:rPr>
                <w:sz w:val="14"/>
              </w:rPr>
              <w:t>Active FERT missing active BOM</w:t>
            </w:r>
          </w:p>
        </w:tc>
        <w:tc>
          <w:tcPr>
            <w:tcW w:w="2448" w:type="dxa"/>
            <w:tcMar>
              <w:top w:w="60" w:type="dxa"/>
              <w:left w:w="70" w:type="dxa"/>
              <w:bottom w:w="60" w:type="dxa"/>
              <w:right w:w="70" w:type="dxa"/>
            </w:tcMar>
          </w:tcPr>
          <w:p w14:paraId="78B32EED" w14:textId="77777777" w:rsidR="00A3471E" w:rsidRDefault="00000000">
            <w:pPr>
              <w:keepLines/>
              <w:spacing w:after="30"/>
            </w:pPr>
            <w:r>
              <w:rPr>
                <w:sz w:val="14"/>
              </w:rPr>
              <w:t>Active BOM</w:t>
            </w:r>
          </w:p>
        </w:tc>
        <w:tc>
          <w:tcPr>
            <w:tcW w:w="1008" w:type="dxa"/>
            <w:tcMar>
              <w:top w:w="60" w:type="dxa"/>
              <w:left w:w="70" w:type="dxa"/>
              <w:bottom w:w="60" w:type="dxa"/>
              <w:right w:w="70" w:type="dxa"/>
            </w:tcMar>
          </w:tcPr>
          <w:p w14:paraId="0D1C3535" w14:textId="77777777" w:rsidR="00A3471E" w:rsidRDefault="00000000">
            <w:pPr>
              <w:keepLines/>
              <w:spacing w:after="30"/>
            </w:pPr>
            <w:r>
              <w:rPr>
                <w:sz w:val="14"/>
              </w:rPr>
              <w:t>High</w:t>
            </w:r>
          </w:p>
        </w:tc>
        <w:tc>
          <w:tcPr>
            <w:tcW w:w="1944" w:type="dxa"/>
            <w:tcMar>
              <w:top w:w="60" w:type="dxa"/>
              <w:left w:w="70" w:type="dxa"/>
              <w:bottom w:w="60" w:type="dxa"/>
              <w:right w:w="70" w:type="dxa"/>
            </w:tcMar>
          </w:tcPr>
          <w:p w14:paraId="0E31F684" w14:textId="77777777" w:rsidR="00A3471E" w:rsidRDefault="00000000">
            <w:pPr>
              <w:keepLines/>
              <w:spacing w:after="30"/>
            </w:pPr>
            <w:r>
              <w:rPr>
                <w:sz w:val="14"/>
              </w:rPr>
              <w:t>Material-BOM reconciliation</w:t>
            </w:r>
          </w:p>
        </w:tc>
      </w:tr>
      <w:tr w:rsidR="00A3471E" w14:paraId="498E19BE" w14:textId="77777777">
        <w:trPr>
          <w:jc w:val="center"/>
        </w:trPr>
        <w:tc>
          <w:tcPr>
            <w:tcW w:w="720" w:type="dxa"/>
            <w:shd w:val="clear" w:color="auto" w:fill="EEF5FB"/>
            <w:tcMar>
              <w:top w:w="60" w:type="dxa"/>
              <w:left w:w="70" w:type="dxa"/>
              <w:bottom w:w="60" w:type="dxa"/>
              <w:right w:w="70" w:type="dxa"/>
            </w:tcMar>
          </w:tcPr>
          <w:p w14:paraId="5CBEA335" w14:textId="77777777" w:rsidR="00A3471E" w:rsidRDefault="00000000">
            <w:pPr>
              <w:keepLines/>
              <w:spacing w:after="30"/>
            </w:pPr>
            <w:r>
              <w:rPr>
                <w:sz w:val="14"/>
              </w:rPr>
              <w:t>A10</w:t>
            </w:r>
          </w:p>
        </w:tc>
        <w:tc>
          <w:tcPr>
            <w:tcW w:w="1440" w:type="dxa"/>
            <w:shd w:val="clear" w:color="auto" w:fill="EEF5FB"/>
            <w:tcMar>
              <w:top w:w="60" w:type="dxa"/>
              <w:left w:w="70" w:type="dxa"/>
              <w:bottom w:w="60" w:type="dxa"/>
              <w:right w:w="70" w:type="dxa"/>
            </w:tcMar>
          </w:tcPr>
          <w:p w14:paraId="1887FDAD" w14:textId="77777777" w:rsidR="00A3471E" w:rsidRDefault="00000000">
            <w:pPr>
              <w:keepLines/>
              <w:spacing w:after="30"/>
            </w:pPr>
            <w:r>
              <w:rPr>
                <w:sz w:val="14"/>
              </w:rPr>
              <w:t>Routing/PV</w:t>
            </w:r>
          </w:p>
        </w:tc>
        <w:tc>
          <w:tcPr>
            <w:tcW w:w="3312" w:type="dxa"/>
            <w:shd w:val="clear" w:color="auto" w:fill="EEF5FB"/>
            <w:tcMar>
              <w:top w:w="60" w:type="dxa"/>
              <w:left w:w="70" w:type="dxa"/>
              <w:bottom w:w="60" w:type="dxa"/>
              <w:right w:w="70" w:type="dxa"/>
            </w:tcMar>
          </w:tcPr>
          <w:p w14:paraId="341B8C06" w14:textId="77777777" w:rsidR="00A3471E" w:rsidRDefault="00000000">
            <w:pPr>
              <w:keepLines/>
              <w:spacing w:after="30"/>
            </w:pPr>
            <w:r>
              <w:rPr>
                <w:sz w:val="14"/>
              </w:rPr>
              <w:t>Manufacturing data missing</w:t>
            </w:r>
          </w:p>
        </w:tc>
        <w:tc>
          <w:tcPr>
            <w:tcW w:w="2448" w:type="dxa"/>
            <w:shd w:val="clear" w:color="auto" w:fill="EEF5FB"/>
            <w:tcMar>
              <w:top w:w="60" w:type="dxa"/>
              <w:left w:w="70" w:type="dxa"/>
              <w:bottom w:w="60" w:type="dxa"/>
              <w:right w:w="70" w:type="dxa"/>
            </w:tcMar>
          </w:tcPr>
          <w:p w14:paraId="1FD7822C" w14:textId="77777777" w:rsidR="00A3471E" w:rsidRDefault="00000000">
            <w:pPr>
              <w:keepLines/>
              <w:spacing w:after="30"/>
            </w:pPr>
            <w:r>
              <w:rPr>
                <w:sz w:val="14"/>
              </w:rPr>
              <w:t>Valid routing/PV</w:t>
            </w:r>
          </w:p>
        </w:tc>
        <w:tc>
          <w:tcPr>
            <w:tcW w:w="1008" w:type="dxa"/>
            <w:shd w:val="clear" w:color="auto" w:fill="EEF5FB"/>
            <w:tcMar>
              <w:top w:w="60" w:type="dxa"/>
              <w:left w:w="70" w:type="dxa"/>
              <w:bottom w:w="60" w:type="dxa"/>
              <w:right w:w="70" w:type="dxa"/>
            </w:tcMar>
          </w:tcPr>
          <w:p w14:paraId="29A98A1B" w14:textId="77777777" w:rsidR="00A3471E" w:rsidRDefault="00000000">
            <w:pPr>
              <w:keepLines/>
              <w:spacing w:after="30"/>
            </w:pPr>
            <w:r>
              <w:rPr>
                <w:sz w:val="14"/>
              </w:rPr>
              <w:t>High</w:t>
            </w:r>
          </w:p>
        </w:tc>
        <w:tc>
          <w:tcPr>
            <w:tcW w:w="1944" w:type="dxa"/>
            <w:shd w:val="clear" w:color="auto" w:fill="EEF5FB"/>
            <w:tcMar>
              <w:top w:w="60" w:type="dxa"/>
              <w:left w:w="70" w:type="dxa"/>
              <w:bottom w:w="60" w:type="dxa"/>
              <w:right w:w="70" w:type="dxa"/>
            </w:tcMar>
          </w:tcPr>
          <w:p w14:paraId="68240985" w14:textId="77777777" w:rsidR="00A3471E" w:rsidRDefault="00000000">
            <w:pPr>
              <w:keepLines/>
              <w:spacing w:after="30"/>
            </w:pPr>
            <w:r>
              <w:rPr>
                <w:sz w:val="14"/>
              </w:rPr>
              <w:t>SAP object check</w:t>
            </w:r>
          </w:p>
        </w:tc>
      </w:tr>
      <w:tr w:rsidR="00A3471E" w14:paraId="00DD3C58" w14:textId="77777777">
        <w:trPr>
          <w:jc w:val="center"/>
        </w:trPr>
        <w:tc>
          <w:tcPr>
            <w:tcW w:w="720" w:type="dxa"/>
            <w:tcMar>
              <w:top w:w="60" w:type="dxa"/>
              <w:left w:w="70" w:type="dxa"/>
              <w:bottom w:w="60" w:type="dxa"/>
              <w:right w:w="70" w:type="dxa"/>
            </w:tcMar>
          </w:tcPr>
          <w:p w14:paraId="6B7E7379" w14:textId="77777777" w:rsidR="00A3471E" w:rsidRDefault="00000000">
            <w:pPr>
              <w:keepLines/>
              <w:spacing w:after="30"/>
            </w:pPr>
            <w:r>
              <w:rPr>
                <w:sz w:val="14"/>
              </w:rPr>
              <w:t>A11</w:t>
            </w:r>
          </w:p>
        </w:tc>
        <w:tc>
          <w:tcPr>
            <w:tcW w:w="1440" w:type="dxa"/>
            <w:tcMar>
              <w:top w:w="60" w:type="dxa"/>
              <w:left w:w="70" w:type="dxa"/>
              <w:bottom w:w="60" w:type="dxa"/>
              <w:right w:w="70" w:type="dxa"/>
            </w:tcMar>
          </w:tcPr>
          <w:p w14:paraId="6D20E6E9" w14:textId="77777777" w:rsidR="00A3471E" w:rsidRDefault="00000000">
            <w:pPr>
              <w:keepLines/>
              <w:spacing w:after="30"/>
            </w:pPr>
            <w:r>
              <w:rPr>
                <w:sz w:val="14"/>
              </w:rPr>
              <w:t>Plant-Line</w:t>
            </w:r>
          </w:p>
        </w:tc>
        <w:tc>
          <w:tcPr>
            <w:tcW w:w="3312" w:type="dxa"/>
            <w:tcMar>
              <w:top w:w="60" w:type="dxa"/>
              <w:left w:w="70" w:type="dxa"/>
              <w:bottom w:w="60" w:type="dxa"/>
              <w:right w:w="70" w:type="dxa"/>
            </w:tcMar>
          </w:tcPr>
          <w:p w14:paraId="22475F86" w14:textId="77777777" w:rsidR="00A3471E" w:rsidRDefault="00000000">
            <w:pPr>
              <w:keepLines/>
              <w:spacing w:after="30"/>
            </w:pPr>
            <w:r>
              <w:rPr>
                <w:sz w:val="14"/>
              </w:rPr>
              <w:t>No valid plant or line mapping</w:t>
            </w:r>
          </w:p>
        </w:tc>
        <w:tc>
          <w:tcPr>
            <w:tcW w:w="2448" w:type="dxa"/>
            <w:tcMar>
              <w:top w:w="60" w:type="dxa"/>
              <w:left w:w="70" w:type="dxa"/>
              <w:bottom w:w="60" w:type="dxa"/>
              <w:right w:w="70" w:type="dxa"/>
            </w:tcMar>
          </w:tcPr>
          <w:p w14:paraId="27285A4B" w14:textId="77777777" w:rsidR="00A3471E" w:rsidRDefault="00000000">
            <w:pPr>
              <w:keepLines/>
              <w:spacing w:after="30"/>
            </w:pPr>
            <w:r>
              <w:rPr>
                <w:sz w:val="14"/>
              </w:rPr>
              <w:t>Supply-ready mapping</w:t>
            </w:r>
          </w:p>
        </w:tc>
        <w:tc>
          <w:tcPr>
            <w:tcW w:w="1008" w:type="dxa"/>
            <w:tcMar>
              <w:top w:w="60" w:type="dxa"/>
              <w:left w:w="70" w:type="dxa"/>
              <w:bottom w:w="60" w:type="dxa"/>
              <w:right w:w="70" w:type="dxa"/>
            </w:tcMar>
          </w:tcPr>
          <w:p w14:paraId="521CB514" w14:textId="77777777" w:rsidR="00A3471E" w:rsidRDefault="00000000">
            <w:pPr>
              <w:keepLines/>
              <w:spacing w:after="30"/>
            </w:pPr>
            <w:r>
              <w:rPr>
                <w:sz w:val="14"/>
              </w:rPr>
              <w:t>High</w:t>
            </w:r>
          </w:p>
        </w:tc>
        <w:tc>
          <w:tcPr>
            <w:tcW w:w="1944" w:type="dxa"/>
            <w:tcMar>
              <w:top w:w="60" w:type="dxa"/>
              <w:left w:w="70" w:type="dxa"/>
              <w:bottom w:w="60" w:type="dxa"/>
              <w:right w:w="70" w:type="dxa"/>
            </w:tcMar>
          </w:tcPr>
          <w:p w14:paraId="325BA532" w14:textId="77777777" w:rsidR="00A3471E" w:rsidRDefault="00000000">
            <w:pPr>
              <w:keepLines/>
              <w:spacing w:after="30"/>
            </w:pPr>
            <w:r>
              <w:rPr>
                <w:sz w:val="14"/>
              </w:rPr>
              <w:t>Mapping check</w:t>
            </w:r>
          </w:p>
        </w:tc>
      </w:tr>
      <w:tr w:rsidR="00A3471E" w14:paraId="47E608F1" w14:textId="77777777">
        <w:trPr>
          <w:jc w:val="center"/>
        </w:trPr>
        <w:tc>
          <w:tcPr>
            <w:tcW w:w="720" w:type="dxa"/>
            <w:shd w:val="clear" w:color="auto" w:fill="EEF5FB"/>
            <w:tcMar>
              <w:top w:w="60" w:type="dxa"/>
              <w:left w:w="70" w:type="dxa"/>
              <w:bottom w:w="60" w:type="dxa"/>
              <w:right w:w="70" w:type="dxa"/>
            </w:tcMar>
          </w:tcPr>
          <w:p w14:paraId="4260B2E4" w14:textId="77777777" w:rsidR="00A3471E" w:rsidRDefault="00000000">
            <w:pPr>
              <w:keepLines/>
              <w:spacing w:after="30"/>
            </w:pPr>
            <w:r>
              <w:rPr>
                <w:sz w:val="14"/>
              </w:rPr>
              <w:t>A12</w:t>
            </w:r>
          </w:p>
        </w:tc>
        <w:tc>
          <w:tcPr>
            <w:tcW w:w="1440" w:type="dxa"/>
            <w:shd w:val="clear" w:color="auto" w:fill="EEF5FB"/>
            <w:tcMar>
              <w:top w:w="60" w:type="dxa"/>
              <w:left w:w="70" w:type="dxa"/>
              <w:bottom w:w="60" w:type="dxa"/>
              <w:right w:w="70" w:type="dxa"/>
            </w:tcMar>
          </w:tcPr>
          <w:p w14:paraId="12BBB424" w14:textId="77777777" w:rsidR="00A3471E" w:rsidRDefault="00000000">
            <w:pPr>
              <w:keepLines/>
              <w:spacing w:after="30"/>
            </w:pPr>
            <w:r>
              <w:rPr>
                <w:sz w:val="14"/>
              </w:rPr>
              <w:t>Lead Time</w:t>
            </w:r>
          </w:p>
        </w:tc>
        <w:tc>
          <w:tcPr>
            <w:tcW w:w="3312" w:type="dxa"/>
            <w:shd w:val="clear" w:color="auto" w:fill="EEF5FB"/>
            <w:tcMar>
              <w:top w:w="60" w:type="dxa"/>
              <w:left w:w="70" w:type="dxa"/>
              <w:bottom w:w="60" w:type="dxa"/>
              <w:right w:w="70" w:type="dxa"/>
            </w:tcMar>
          </w:tcPr>
          <w:p w14:paraId="45FA89D1" w14:textId="77777777" w:rsidR="00A3471E" w:rsidRDefault="00000000">
            <w:pPr>
              <w:keepLines/>
              <w:spacing w:after="30"/>
            </w:pPr>
            <w:r>
              <w:rPr>
                <w:sz w:val="14"/>
              </w:rPr>
              <w:t>Missing/outlier lead time</w:t>
            </w:r>
          </w:p>
        </w:tc>
        <w:tc>
          <w:tcPr>
            <w:tcW w:w="2448" w:type="dxa"/>
            <w:shd w:val="clear" w:color="auto" w:fill="EEF5FB"/>
            <w:tcMar>
              <w:top w:w="60" w:type="dxa"/>
              <w:left w:w="70" w:type="dxa"/>
              <w:bottom w:w="60" w:type="dxa"/>
              <w:right w:w="70" w:type="dxa"/>
            </w:tcMar>
          </w:tcPr>
          <w:p w14:paraId="3785EE5E" w14:textId="77777777" w:rsidR="00A3471E" w:rsidRDefault="00000000">
            <w:pPr>
              <w:keepLines/>
              <w:spacing w:after="30"/>
            </w:pPr>
            <w:r>
              <w:rPr>
                <w:sz w:val="14"/>
              </w:rPr>
              <w:t>Approved value</w:t>
            </w:r>
          </w:p>
        </w:tc>
        <w:tc>
          <w:tcPr>
            <w:tcW w:w="1008" w:type="dxa"/>
            <w:shd w:val="clear" w:color="auto" w:fill="EEF5FB"/>
            <w:tcMar>
              <w:top w:w="60" w:type="dxa"/>
              <w:left w:w="70" w:type="dxa"/>
              <w:bottom w:w="60" w:type="dxa"/>
              <w:right w:w="70" w:type="dxa"/>
            </w:tcMar>
          </w:tcPr>
          <w:p w14:paraId="28166504" w14:textId="77777777" w:rsidR="00A3471E" w:rsidRDefault="00000000">
            <w:pPr>
              <w:keepLines/>
              <w:spacing w:after="30"/>
            </w:pPr>
            <w:r>
              <w:rPr>
                <w:sz w:val="14"/>
              </w:rPr>
              <w:t>High</w:t>
            </w:r>
          </w:p>
        </w:tc>
        <w:tc>
          <w:tcPr>
            <w:tcW w:w="1944" w:type="dxa"/>
            <w:shd w:val="clear" w:color="auto" w:fill="EEF5FB"/>
            <w:tcMar>
              <w:top w:w="60" w:type="dxa"/>
              <w:left w:w="70" w:type="dxa"/>
              <w:bottom w:w="60" w:type="dxa"/>
              <w:right w:w="70" w:type="dxa"/>
            </w:tcMar>
          </w:tcPr>
          <w:p w14:paraId="7E2E0E42" w14:textId="77777777" w:rsidR="00A3471E" w:rsidRDefault="00000000">
            <w:pPr>
              <w:keepLines/>
              <w:spacing w:after="30"/>
            </w:pPr>
            <w:r>
              <w:rPr>
                <w:sz w:val="14"/>
              </w:rPr>
              <w:t>Null and range check</w:t>
            </w:r>
          </w:p>
        </w:tc>
      </w:tr>
      <w:tr w:rsidR="00A3471E" w14:paraId="735E473B" w14:textId="77777777">
        <w:trPr>
          <w:jc w:val="center"/>
        </w:trPr>
        <w:tc>
          <w:tcPr>
            <w:tcW w:w="720" w:type="dxa"/>
            <w:tcMar>
              <w:top w:w="60" w:type="dxa"/>
              <w:left w:w="70" w:type="dxa"/>
              <w:bottom w:w="60" w:type="dxa"/>
              <w:right w:w="70" w:type="dxa"/>
            </w:tcMar>
          </w:tcPr>
          <w:p w14:paraId="5EF1CEE7" w14:textId="77777777" w:rsidR="00A3471E" w:rsidRDefault="00000000">
            <w:pPr>
              <w:keepLines/>
              <w:spacing w:after="30"/>
            </w:pPr>
            <w:r>
              <w:rPr>
                <w:sz w:val="14"/>
              </w:rPr>
              <w:t>A13</w:t>
            </w:r>
          </w:p>
        </w:tc>
        <w:tc>
          <w:tcPr>
            <w:tcW w:w="1440" w:type="dxa"/>
            <w:tcMar>
              <w:top w:w="60" w:type="dxa"/>
              <w:left w:w="70" w:type="dxa"/>
              <w:bottom w:w="60" w:type="dxa"/>
              <w:right w:w="70" w:type="dxa"/>
            </w:tcMar>
          </w:tcPr>
          <w:p w14:paraId="7D9B6D73" w14:textId="77777777" w:rsidR="00A3471E" w:rsidRDefault="00000000">
            <w:pPr>
              <w:keepLines/>
              <w:spacing w:after="30"/>
            </w:pPr>
            <w:r>
              <w:rPr>
                <w:sz w:val="14"/>
              </w:rPr>
              <w:t>MRP Parameters</w:t>
            </w:r>
          </w:p>
        </w:tc>
        <w:tc>
          <w:tcPr>
            <w:tcW w:w="3312" w:type="dxa"/>
            <w:tcMar>
              <w:top w:w="60" w:type="dxa"/>
              <w:left w:w="70" w:type="dxa"/>
              <w:bottom w:w="60" w:type="dxa"/>
              <w:right w:w="70" w:type="dxa"/>
            </w:tcMar>
          </w:tcPr>
          <w:p w14:paraId="4EC2C671" w14:textId="77777777" w:rsidR="00A3471E" w:rsidRDefault="00000000">
            <w:pPr>
              <w:keepLines/>
              <w:spacing w:after="30"/>
            </w:pPr>
            <w:r>
              <w:rPr>
                <w:sz w:val="14"/>
              </w:rPr>
              <w:t>Critical planning fields missing</w:t>
            </w:r>
          </w:p>
        </w:tc>
        <w:tc>
          <w:tcPr>
            <w:tcW w:w="2448" w:type="dxa"/>
            <w:tcMar>
              <w:top w:w="60" w:type="dxa"/>
              <w:left w:w="70" w:type="dxa"/>
              <w:bottom w:w="60" w:type="dxa"/>
              <w:right w:w="70" w:type="dxa"/>
            </w:tcMar>
          </w:tcPr>
          <w:p w14:paraId="2143CC06" w14:textId="77777777" w:rsidR="00A3471E" w:rsidRDefault="00000000">
            <w:pPr>
              <w:keepLines/>
              <w:spacing w:after="30"/>
            </w:pPr>
            <w:r>
              <w:rPr>
                <w:sz w:val="14"/>
              </w:rPr>
              <w:t>Complete parameters</w:t>
            </w:r>
          </w:p>
        </w:tc>
        <w:tc>
          <w:tcPr>
            <w:tcW w:w="1008" w:type="dxa"/>
            <w:tcMar>
              <w:top w:w="60" w:type="dxa"/>
              <w:left w:w="70" w:type="dxa"/>
              <w:bottom w:w="60" w:type="dxa"/>
              <w:right w:w="70" w:type="dxa"/>
            </w:tcMar>
          </w:tcPr>
          <w:p w14:paraId="40F6B608" w14:textId="77777777" w:rsidR="00A3471E" w:rsidRDefault="00000000">
            <w:pPr>
              <w:keepLines/>
              <w:spacing w:after="30"/>
            </w:pPr>
            <w:r>
              <w:rPr>
                <w:sz w:val="14"/>
              </w:rPr>
              <w:t>High</w:t>
            </w:r>
          </w:p>
        </w:tc>
        <w:tc>
          <w:tcPr>
            <w:tcW w:w="1944" w:type="dxa"/>
            <w:tcMar>
              <w:top w:w="60" w:type="dxa"/>
              <w:left w:w="70" w:type="dxa"/>
              <w:bottom w:w="60" w:type="dxa"/>
              <w:right w:w="70" w:type="dxa"/>
            </w:tcMar>
          </w:tcPr>
          <w:p w14:paraId="53B21F0E" w14:textId="77777777" w:rsidR="00A3471E" w:rsidRDefault="00000000">
            <w:pPr>
              <w:keepLines/>
              <w:spacing w:after="30"/>
            </w:pPr>
            <w:r>
              <w:rPr>
                <w:sz w:val="14"/>
              </w:rPr>
              <w:t>Field completeness</w:t>
            </w:r>
          </w:p>
        </w:tc>
      </w:tr>
      <w:tr w:rsidR="00A3471E" w14:paraId="46DE373D" w14:textId="77777777">
        <w:trPr>
          <w:jc w:val="center"/>
        </w:trPr>
        <w:tc>
          <w:tcPr>
            <w:tcW w:w="720" w:type="dxa"/>
            <w:shd w:val="clear" w:color="auto" w:fill="EEF5FB"/>
            <w:tcMar>
              <w:top w:w="60" w:type="dxa"/>
              <w:left w:w="70" w:type="dxa"/>
              <w:bottom w:w="60" w:type="dxa"/>
              <w:right w:w="70" w:type="dxa"/>
            </w:tcMar>
          </w:tcPr>
          <w:p w14:paraId="02DF98E6" w14:textId="77777777" w:rsidR="00A3471E" w:rsidRDefault="00000000">
            <w:pPr>
              <w:keepLines/>
              <w:spacing w:after="30"/>
            </w:pPr>
            <w:r>
              <w:rPr>
                <w:sz w:val="14"/>
              </w:rPr>
              <w:t>A14</w:t>
            </w:r>
          </w:p>
        </w:tc>
        <w:tc>
          <w:tcPr>
            <w:tcW w:w="1440" w:type="dxa"/>
            <w:shd w:val="clear" w:color="auto" w:fill="EEF5FB"/>
            <w:tcMar>
              <w:top w:w="60" w:type="dxa"/>
              <w:left w:w="70" w:type="dxa"/>
              <w:bottom w:w="60" w:type="dxa"/>
              <w:right w:w="70" w:type="dxa"/>
            </w:tcMar>
          </w:tcPr>
          <w:p w14:paraId="56F969C6" w14:textId="77777777" w:rsidR="00A3471E" w:rsidRDefault="00000000">
            <w:pPr>
              <w:keepLines/>
              <w:spacing w:after="30"/>
            </w:pPr>
            <w:r>
              <w:rPr>
                <w:sz w:val="14"/>
              </w:rPr>
              <w:t>UoM</w:t>
            </w:r>
          </w:p>
        </w:tc>
        <w:tc>
          <w:tcPr>
            <w:tcW w:w="3312" w:type="dxa"/>
            <w:shd w:val="clear" w:color="auto" w:fill="EEF5FB"/>
            <w:tcMar>
              <w:top w:w="60" w:type="dxa"/>
              <w:left w:w="70" w:type="dxa"/>
              <w:bottom w:w="60" w:type="dxa"/>
              <w:right w:w="70" w:type="dxa"/>
            </w:tcMar>
          </w:tcPr>
          <w:p w14:paraId="395BAFF1" w14:textId="77777777" w:rsidR="00A3471E" w:rsidRDefault="00000000">
            <w:pPr>
              <w:keepLines/>
              <w:spacing w:after="30"/>
            </w:pPr>
            <w:r>
              <w:rPr>
                <w:sz w:val="14"/>
              </w:rPr>
              <w:t>Conversion inconsistency</w:t>
            </w:r>
          </w:p>
        </w:tc>
        <w:tc>
          <w:tcPr>
            <w:tcW w:w="2448" w:type="dxa"/>
            <w:shd w:val="clear" w:color="auto" w:fill="EEF5FB"/>
            <w:tcMar>
              <w:top w:w="60" w:type="dxa"/>
              <w:left w:w="70" w:type="dxa"/>
              <w:bottom w:w="60" w:type="dxa"/>
              <w:right w:w="70" w:type="dxa"/>
            </w:tcMar>
          </w:tcPr>
          <w:p w14:paraId="0D798752" w14:textId="77777777" w:rsidR="00A3471E" w:rsidRDefault="00000000">
            <w:pPr>
              <w:keepLines/>
              <w:spacing w:after="30"/>
            </w:pPr>
            <w:r>
              <w:rPr>
                <w:sz w:val="14"/>
              </w:rPr>
              <w:t>Standard conversions</w:t>
            </w:r>
          </w:p>
        </w:tc>
        <w:tc>
          <w:tcPr>
            <w:tcW w:w="1008" w:type="dxa"/>
            <w:shd w:val="clear" w:color="auto" w:fill="EEF5FB"/>
            <w:tcMar>
              <w:top w:w="60" w:type="dxa"/>
              <w:left w:w="70" w:type="dxa"/>
              <w:bottom w:w="60" w:type="dxa"/>
              <w:right w:w="70" w:type="dxa"/>
            </w:tcMar>
          </w:tcPr>
          <w:p w14:paraId="0A49154E" w14:textId="77777777" w:rsidR="00A3471E" w:rsidRDefault="00000000">
            <w:pPr>
              <w:keepLines/>
              <w:spacing w:after="30"/>
            </w:pPr>
            <w:r>
              <w:rPr>
                <w:sz w:val="14"/>
              </w:rPr>
              <w:t>Medium</w:t>
            </w:r>
          </w:p>
        </w:tc>
        <w:tc>
          <w:tcPr>
            <w:tcW w:w="1944" w:type="dxa"/>
            <w:shd w:val="clear" w:color="auto" w:fill="EEF5FB"/>
            <w:tcMar>
              <w:top w:w="60" w:type="dxa"/>
              <w:left w:w="70" w:type="dxa"/>
              <w:bottom w:w="60" w:type="dxa"/>
              <w:right w:w="70" w:type="dxa"/>
            </w:tcMar>
          </w:tcPr>
          <w:p w14:paraId="30C313E0" w14:textId="77777777" w:rsidR="00A3471E" w:rsidRDefault="00000000">
            <w:pPr>
              <w:keepLines/>
              <w:spacing w:after="30"/>
            </w:pPr>
            <w:r>
              <w:rPr>
                <w:sz w:val="14"/>
              </w:rPr>
              <w:t>UoM comparison</w:t>
            </w:r>
          </w:p>
        </w:tc>
      </w:tr>
      <w:tr w:rsidR="00A3471E" w14:paraId="2200B89A" w14:textId="77777777">
        <w:trPr>
          <w:jc w:val="center"/>
        </w:trPr>
        <w:tc>
          <w:tcPr>
            <w:tcW w:w="720" w:type="dxa"/>
            <w:tcMar>
              <w:top w:w="60" w:type="dxa"/>
              <w:left w:w="70" w:type="dxa"/>
              <w:bottom w:w="60" w:type="dxa"/>
              <w:right w:w="70" w:type="dxa"/>
            </w:tcMar>
          </w:tcPr>
          <w:p w14:paraId="55FA0835" w14:textId="77777777" w:rsidR="00A3471E" w:rsidRDefault="00000000">
            <w:pPr>
              <w:keepLines/>
              <w:spacing w:after="30"/>
            </w:pPr>
            <w:r>
              <w:rPr>
                <w:sz w:val="14"/>
              </w:rPr>
              <w:t>A15</w:t>
            </w:r>
          </w:p>
        </w:tc>
        <w:tc>
          <w:tcPr>
            <w:tcW w:w="1440" w:type="dxa"/>
            <w:tcMar>
              <w:top w:w="60" w:type="dxa"/>
              <w:left w:w="70" w:type="dxa"/>
              <w:bottom w:w="60" w:type="dxa"/>
              <w:right w:w="70" w:type="dxa"/>
            </w:tcMar>
          </w:tcPr>
          <w:p w14:paraId="7419CC6A" w14:textId="77777777" w:rsidR="00A3471E" w:rsidRDefault="00000000">
            <w:pPr>
              <w:keepLines/>
              <w:spacing w:after="30"/>
            </w:pPr>
            <w:r>
              <w:rPr>
                <w:sz w:val="14"/>
              </w:rPr>
              <w:t>Description</w:t>
            </w:r>
          </w:p>
        </w:tc>
        <w:tc>
          <w:tcPr>
            <w:tcW w:w="3312" w:type="dxa"/>
            <w:tcMar>
              <w:top w:w="60" w:type="dxa"/>
              <w:left w:w="70" w:type="dxa"/>
              <w:bottom w:w="60" w:type="dxa"/>
              <w:right w:w="70" w:type="dxa"/>
            </w:tcMar>
          </w:tcPr>
          <w:p w14:paraId="1CC405AE" w14:textId="77777777" w:rsidR="00A3471E" w:rsidRDefault="00000000">
            <w:pPr>
              <w:keepLines/>
              <w:spacing w:after="30"/>
            </w:pPr>
            <w:r>
              <w:rPr>
                <w:sz w:val="14"/>
              </w:rPr>
              <w:t>Non-standard description</w:t>
            </w:r>
          </w:p>
        </w:tc>
        <w:tc>
          <w:tcPr>
            <w:tcW w:w="2448" w:type="dxa"/>
            <w:tcMar>
              <w:top w:w="60" w:type="dxa"/>
              <w:left w:w="70" w:type="dxa"/>
              <w:bottom w:w="60" w:type="dxa"/>
              <w:right w:w="70" w:type="dxa"/>
            </w:tcMar>
          </w:tcPr>
          <w:p w14:paraId="271AB1C3" w14:textId="77777777" w:rsidR="00A3471E" w:rsidRDefault="00000000">
            <w:pPr>
              <w:keepLines/>
              <w:spacing w:after="30"/>
            </w:pPr>
            <w:r>
              <w:rPr>
                <w:sz w:val="14"/>
              </w:rPr>
              <w:t>Naming standard</w:t>
            </w:r>
          </w:p>
        </w:tc>
        <w:tc>
          <w:tcPr>
            <w:tcW w:w="1008" w:type="dxa"/>
            <w:tcMar>
              <w:top w:w="60" w:type="dxa"/>
              <w:left w:w="70" w:type="dxa"/>
              <w:bottom w:w="60" w:type="dxa"/>
              <w:right w:w="70" w:type="dxa"/>
            </w:tcMar>
          </w:tcPr>
          <w:p w14:paraId="46225F9B" w14:textId="77777777" w:rsidR="00A3471E" w:rsidRDefault="00000000">
            <w:pPr>
              <w:keepLines/>
              <w:spacing w:after="30"/>
            </w:pPr>
            <w:r>
              <w:rPr>
                <w:sz w:val="14"/>
              </w:rPr>
              <w:t>Medium</w:t>
            </w:r>
          </w:p>
        </w:tc>
        <w:tc>
          <w:tcPr>
            <w:tcW w:w="1944" w:type="dxa"/>
            <w:tcMar>
              <w:top w:w="60" w:type="dxa"/>
              <w:left w:w="70" w:type="dxa"/>
              <w:bottom w:w="60" w:type="dxa"/>
              <w:right w:w="70" w:type="dxa"/>
            </w:tcMar>
          </w:tcPr>
          <w:p w14:paraId="2FBA8803" w14:textId="77777777" w:rsidR="00A3471E" w:rsidRDefault="00000000">
            <w:pPr>
              <w:keepLines/>
              <w:spacing w:after="30"/>
            </w:pPr>
            <w:r>
              <w:rPr>
                <w:sz w:val="14"/>
              </w:rPr>
              <w:t>Pattern + sample</w:t>
            </w:r>
          </w:p>
        </w:tc>
      </w:tr>
      <w:tr w:rsidR="00A3471E" w14:paraId="4ED49029" w14:textId="77777777">
        <w:trPr>
          <w:jc w:val="center"/>
        </w:trPr>
        <w:tc>
          <w:tcPr>
            <w:tcW w:w="720" w:type="dxa"/>
            <w:shd w:val="clear" w:color="auto" w:fill="EEF5FB"/>
            <w:tcMar>
              <w:top w:w="60" w:type="dxa"/>
              <w:left w:w="70" w:type="dxa"/>
              <w:bottom w:w="60" w:type="dxa"/>
              <w:right w:w="70" w:type="dxa"/>
            </w:tcMar>
          </w:tcPr>
          <w:p w14:paraId="10B6B9CD" w14:textId="77777777" w:rsidR="00A3471E" w:rsidRDefault="00000000">
            <w:pPr>
              <w:keepLines/>
              <w:spacing w:after="30"/>
            </w:pPr>
            <w:r>
              <w:rPr>
                <w:sz w:val="14"/>
              </w:rPr>
              <w:t>A16</w:t>
            </w:r>
          </w:p>
        </w:tc>
        <w:tc>
          <w:tcPr>
            <w:tcW w:w="1440" w:type="dxa"/>
            <w:shd w:val="clear" w:color="auto" w:fill="EEF5FB"/>
            <w:tcMar>
              <w:top w:w="60" w:type="dxa"/>
              <w:left w:w="70" w:type="dxa"/>
              <w:bottom w:w="60" w:type="dxa"/>
              <w:right w:w="70" w:type="dxa"/>
            </w:tcMar>
          </w:tcPr>
          <w:p w14:paraId="4D029662" w14:textId="77777777" w:rsidR="00A3471E" w:rsidRDefault="00000000">
            <w:pPr>
              <w:keepLines/>
              <w:spacing w:after="30"/>
            </w:pPr>
            <w:r>
              <w:rPr>
                <w:sz w:val="14"/>
              </w:rPr>
              <w:t>ECN Linkage</w:t>
            </w:r>
          </w:p>
        </w:tc>
        <w:tc>
          <w:tcPr>
            <w:tcW w:w="3312" w:type="dxa"/>
            <w:shd w:val="clear" w:color="auto" w:fill="EEF5FB"/>
            <w:tcMar>
              <w:top w:w="60" w:type="dxa"/>
              <w:left w:w="70" w:type="dxa"/>
              <w:bottom w:w="60" w:type="dxa"/>
              <w:right w:w="70" w:type="dxa"/>
            </w:tcMar>
          </w:tcPr>
          <w:p w14:paraId="77500E2E" w14:textId="77777777" w:rsidR="00A3471E" w:rsidRDefault="00000000">
            <w:pPr>
              <w:keepLines/>
              <w:spacing w:after="30"/>
            </w:pPr>
            <w:r>
              <w:rPr>
                <w:sz w:val="14"/>
              </w:rPr>
              <w:t>ECN impact not classified</w:t>
            </w:r>
          </w:p>
        </w:tc>
        <w:tc>
          <w:tcPr>
            <w:tcW w:w="2448" w:type="dxa"/>
            <w:shd w:val="clear" w:color="auto" w:fill="EEF5FB"/>
            <w:tcMar>
              <w:top w:w="60" w:type="dxa"/>
              <w:left w:w="70" w:type="dxa"/>
              <w:bottom w:w="60" w:type="dxa"/>
              <w:right w:w="70" w:type="dxa"/>
            </w:tcMar>
          </w:tcPr>
          <w:p w14:paraId="553D0015" w14:textId="77777777" w:rsidR="00A3471E" w:rsidRDefault="00000000">
            <w:pPr>
              <w:keepLines/>
              <w:spacing w:after="30"/>
            </w:pPr>
            <w:r>
              <w:rPr>
                <w:sz w:val="14"/>
              </w:rPr>
              <w:t>Impact decision recorded</w:t>
            </w:r>
          </w:p>
        </w:tc>
        <w:tc>
          <w:tcPr>
            <w:tcW w:w="1008" w:type="dxa"/>
            <w:shd w:val="clear" w:color="auto" w:fill="EEF5FB"/>
            <w:tcMar>
              <w:top w:w="60" w:type="dxa"/>
              <w:left w:w="70" w:type="dxa"/>
              <w:bottom w:w="60" w:type="dxa"/>
              <w:right w:w="70" w:type="dxa"/>
            </w:tcMar>
          </w:tcPr>
          <w:p w14:paraId="20390BC2" w14:textId="77777777" w:rsidR="00A3471E" w:rsidRDefault="00000000">
            <w:pPr>
              <w:keepLines/>
              <w:spacing w:after="30"/>
            </w:pPr>
            <w:r>
              <w:rPr>
                <w:sz w:val="14"/>
              </w:rPr>
              <w:t>Medium</w:t>
            </w:r>
          </w:p>
        </w:tc>
        <w:tc>
          <w:tcPr>
            <w:tcW w:w="1944" w:type="dxa"/>
            <w:shd w:val="clear" w:color="auto" w:fill="EEF5FB"/>
            <w:tcMar>
              <w:top w:w="60" w:type="dxa"/>
              <w:left w:w="70" w:type="dxa"/>
              <w:bottom w:w="60" w:type="dxa"/>
              <w:right w:w="70" w:type="dxa"/>
            </w:tcMar>
          </w:tcPr>
          <w:p w14:paraId="4784DB0E" w14:textId="77777777" w:rsidR="00A3471E" w:rsidRDefault="00000000">
            <w:pPr>
              <w:keepLines/>
              <w:spacing w:after="30"/>
            </w:pPr>
            <w:r>
              <w:rPr>
                <w:sz w:val="14"/>
              </w:rPr>
              <w:t>ECN/FERT comparison</w:t>
            </w:r>
          </w:p>
        </w:tc>
      </w:tr>
      <w:tr w:rsidR="00A3471E" w14:paraId="0699503E" w14:textId="77777777">
        <w:trPr>
          <w:jc w:val="center"/>
        </w:trPr>
        <w:tc>
          <w:tcPr>
            <w:tcW w:w="720" w:type="dxa"/>
            <w:tcMar>
              <w:top w:w="60" w:type="dxa"/>
              <w:left w:w="70" w:type="dxa"/>
              <w:bottom w:w="60" w:type="dxa"/>
              <w:right w:w="70" w:type="dxa"/>
            </w:tcMar>
          </w:tcPr>
          <w:p w14:paraId="4BAB5A32" w14:textId="77777777" w:rsidR="00A3471E" w:rsidRDefault="00000000">
            <w:pPr>
              <w:keepLines/>
              <w:spacing w:after="30"/>
            </w:pPr>
            <w:r>
              <w:rPr>
                <w:sz w:val="14"/>
              </w:rPr>
              <w:t>A17</w:t>
            </w:r>
          </w:p>
        </w:tc>
        <w:tc>
          <w:tcPr>
            <w:tcW w:w="1440" w:type="dxa"/>
            <w:tcMar>
              <w:top w:w="60" w:type="dxa"/>
              <w:left w:w="70" w:type="dxa"/>
              <w:bottom w:w="60" w:type="dxa"/>
              <w:right w:w="70" w:type="dxa"/>
            </w:tcMar>
          </w:tcPr>
          <w:p w14:paraId="07B02030" w14:textId="77777777" w:rsidR="00A3471E" w:rsidRDefault="00000000">
            <w:pPr>
              <w:keepLines/>
              <w:spacing w:after="30"/>
            </w:pPr>
            <w:r>
              <w:rPr>
                <w:sz w:val="14"/>
              </w:rPr>
              <w:t>Sync</w:t>
            </w:r>
          </w:p>
        </w:tc>
        <w:tc>
          <w:tcPr>
            <w:tcW w:w="3312" w:type="dxa"/>
            <w:tcMar>
              <w:top w:w="60" w:type="dxa"/>
              <w:left w:w="70" w:type="dxa"/>
              <w:bottom w:w="60" w:type="dxa"/>
              <w:right w:w="70" w:type="dxa"/>
            </w:tcMar>
          </w:tcPr>
          <w:p w14:paraId="0ACF73C2" w14:textId="77777777" w:rsidR="00A3471E" w:rsidRDefault="00000000">
            <w:pPr>
              <w:keepLines/>
              <w:spacing w:after="30"/>
            </w:pPr>
            <w:r>
              <w:rPr>
                <w:sz w:val="14"/>
              </w:rPr>
              <w:t>Cross-system mismatch</w:t>
            </w:r>
          </w:p>
        </w:tc>
        <w:tc>
          <w:tcPr>
            <w:tcW w:w="2448" w:type="dxa"/>
            <w:tcMar>
              <w:top w:w="60" w:type="dxa"/>
              <w:left w:w="70" w:type="dxa"/>
              <w:bottom w:w="60" w:type="dxa"/>
              <w:right w:w="70" w:type="dxa"/>
            </w:tcMar>
          </w:tcPr>
          <w:p w14:paraId="5398944B" w14:textId="77777777" w:rsidR="00A3471E" w:rsidRDefault="00000000">
            <w:pPr>
              <w:keepLines/>
              <w:spacing w:after="30"/>
            </w:pPr>
            <w:r>
              <w:rPr>
                <w:sz w:val="14"/>
              </w:rPr>
              <w:t>Synchronized data</w:t>
            </w:r>
          </w:p>
        </w:tc>
        <w:tc>
          <w:tcPr>
            <w:tcW w:w="1008" w:type="dxa"/>
            <w:tcMar>
              <w:top w:w="60" w:type="dxa"/>
              <w:left w:w="70" w:type="dxa"/>
              <w:bottom w:w="60" w:type="dxa"/>
              <w:right w:w="70" w:type="dxa"/>
            </w:tcMar>
          </w:tcPr>
          <w:p w14:paraId="1F7DF1A4" w14:textId="77777777" w:rsidR="00A3471E" w:rsidRDefault="00000000">
            <w:pPr>
              <w:keepLines/>
              <w:spacing w:after="30"/>
            </w:pPr>
            <w:r>
              <w:rPr>
                <w:sz w:val="14"/>
              </w:rPr>
              <w:t>High</w:t>
            </w:r>
          </w:p>
        </w:tc>
        <w:tc>
          <w:tcPr>
            <w:tcW w:w="1944" w:type="dxa"/>
            <w:tcMar>
              <w:top w:w="60" w:type="dxa"/>
              <w:left w:w="70" w:type="dxa"/>
              <w:bottom w:w="60" w:type="dxa"/>
              <w:right w:w="70" w:type="dxa"/>
            </w:tcMar>
          </w:tcPr>
          <w:p w14:paraId="3DABE5BD" w14:textId="77777777" w:rsidR="00A3471E" w:rsidRDefault="00000000">
            <w:pPr>
              <w:keepLines/>
              <w:spacing w:after="30"/>
            </w:pPr>
            <w:r>
              <w:rPr>
                <w:sz w:val="14"/>
              </w:rPr>
              <w:t>Reconciliation</w:t>
            </w:r>
          </w:p>
        </w:tc>
      </w:tr>
      <w:tr w:rsidR="00A3471E" w14:paraId="1288C985" w14:textId="77777777">
        <w:trPr>
          <w:jc w:val="center"/>
        </w:trPr>
        <w:tc>
          <w:tcPr>
            <w:tcW w:w="720" w:type="dxa"/>
            <w:shd w:val="clear" w:color="auto" w:fill="EEF5FB"/>
            <w:tcMar>
              <w:top w:w="60" w:type="dxa"/>
              <w:left w:w="70" w:type="dxa"/>
              <w:bottom w:w="60" w:type="dxa"/>
              <w:right w:w="70" w:type="dxa"/>
            </w:tcMar>
          </w:tcPr>
          <w:p w14:paraId="42A80010" w14:textId="77777777" w:rsidR="00A3471E" w:rsidRDefault="00000000">
            <w:pPr>
              <w:keepLines/>
              <w:spacing w:after="30"/>
            </w:pPr>
            <w:r>
              <w:rPr>
                <w:sz w:val="14"/>
              </w:rPr>
              <w:t>A18</w:t>
            </w:r>
          </w:p>
        </w:tc>
        <w:tc>
          <w:tcPr>
            <w:tcW w:w="1440" w:type="dxa"/>
            <w:shd w:val="clear" w:color="auto" w:fill="EEF5FB"/>
            <w:tcMar>
              <w:top w:w="60" w:type="dxa"/>
              <w:left w:w="70" w:type="dxa"/>
              <w:bottom w:w="60" w:type="dxa"/>
              <w:right w:w="70" w:type="dxa"/>
            </w:tcMar>
          </w:tcPr>
          <w:p w14:paraId="42173FBA" w14:textId="77777777" w:rsidR="00A3471E" w:rsidRDefault="00000000">
            <w:pPr>
              <w:keepLines/>
              <w:spacing w:after="30"/>
            </w:pPr>
            <w:r>
              <w:rPr>
                <w:sz w:val="14"/>
              </w:rPr>
              <w:t>Ownership</w:t>
            </w:r>
          </w:p>
        </w:tc>
        <w:tc>
          <w:tcPr>
            <w:tcW w:w="3312" w:type="dxa"/>
            <w:shd w:val="clear" w:color="auto" w:fill="EEF5FB"/>
            <w:tcMar>
              <w:top w:w="60" w:type="dxa"/>
              <w:left w:w="70" w:type="dxa"/>
              <w:bottom w:w="60" w:type="dxa"/>
              <w:right w:w="70" w:type="dxa"/>
            </w:tcMar>
          </w:tcPr>
          <w:p w14:paraId="10F49B37" w14:textId="77777777" w:rsidR="00A3471E" w:rsidRDefault="00000000">
            <w:pPr>
              <w:keepLines/>
              <w:spacing w:after="30"/>
            </w:pPr>
            <w:r>
              <w:rPr>
                <w:sz w:val="14"/>
              </w:rPr>
              <w:t>No owner or approver</w:t>
            </w:r>
          </w:p>
        </w:tc>
        <w:tc>
          <w:tcPr>
            <w:tcW w:w="2448" w:type="dxa"/>
            <w:shd w:val="clear" w:color="auto" w:fill="EEF5FB"/>
            <w:tcMar>
              <w:top w:w="60" w:type="dxa"/>
              <w:left w:w="70" w:type="dxa"/>
              <w:bottom w:w="60" w:type="dxa"/>
              <w:right w:w="70" w:type="dxa"/>
            </w:tcMar>
          </w:tcPr>
          <w:p w14:paraId="12F33BE3" w14:textId="77777777" w:rsidR="00A3471E" w:rsidRDefault="00000000">
            <w:pPr>
              <w:keepLines/>
              <w:spacing w:after="30"/>
            </w:pPr>
            <w:r>
              <w:rPr>
                <w:sz w:val="14"/>
              </w:rPr>
              <w:t>Assigned accountability</w:t>
            </w:r>
          </w:p>
        </w:tc>
        <w:tc>
          <w:tcPr>
            <w:tcW w:w="1008" w:type="dxa"/>
            <w:shd w:val="clear" w:color="auto" w:fill="EEF5FB"/>
            <w:tcMar>
              <w:top w:w="60" w:type="dxa"/>
              <w:left w:w="70" w:type="dxa"/>
              <w:bottom w:w="60" w:type="dxa"/>
              <w:right w:w="70" w:type="dxa"/>
            </w:tcMar>
          </w:tcPr>
          <w:p w14:paraId="184D4211" w14:textId="77777777" w:rsidR="00A3471E" w:rsidRDefault="00000000">
            <w:pPr>
              <w:keepLines/>
              <w:spacing w:after="30"/>
            </w:pPr>
            <w:r>
              <w:rPr>
                <w:sz w:val="14"/>
              </w:rPr>
              <w:t>Medium</w:t>
            </w:r>
          </w:p>
        </w:tc>
        <w:tc>
          <w:tcPr>
            <w:tcW w:w="1944" w:type="dxa"/>
            <w:shd w:val="clear" w:color="auto" w:fill="EEF5FB"/>
            <w:tcMar>
              <w:top w:w="60" w:type="dxa"/>
              <w:left w:w="70" w:type="dxa"/>
              <w:bottom w:w="60" w:type="dxa"/>
              <w:right w:w="70" w:type="dxa"/>
            </w:tcMar>
          </w:tcPr>
          <w:p w14:paraId="66EC4E68" w14:textId="77777777" w:rsidR="00A3471E" w:rsidRDefault="00000000">
            <w:pPr>
              <w:keepLines/>
              <w:spacing w:after="30"/>
            </w:pPr>
            <w:r>
              <w:rPr>
                <w:sz w:val="14"/>
              </w:rPr>
              <w:t>Governance-field check</w:t>
            </w:r>
          </w:p>
        </w:tc>
      </w:tr>
    </w:tbl>
    <w:p w14:paraId="24A7AFB6" w14:textId="77777777" w:rsidR="00A3471E" w:rsidRDefault="00A3471E">
      <w:pPr>
        <w:spacing w:after="20"/>
      </w:pPr>
    </w:p>
    <w:p w14:paraId="500C9C07" w14:textId="77777777" w:rsidR="00A3471E" w:rsidRDefault="00000000">
      <w:pPr>
        <w:pStyle w:val="Heading2"/>
      </w:pPr>
      <w:r>
        <w:t>14.1 Quality Score</w:t>
      </w:r>
    </w:p>
    <w:tbl>
      <w:tblPr>
        <w:tblStyle w:val="TableGrid"/>
        <w:tblW w:w="0" w:type="auto"/>
        <w:jc w:val="center"/>
        <w:tblLayout w:type="fixed"/>
        <w:tblLook w:val="04A0" w:firstRow="1" w:lastRow="0" w:firstColumn="1" w:lastColumn="0" w:noHBand="0" w:noVBand="1"/>
      </w:tblPr>
      <w:tblGrid>
        <w:gridCol w:w="3168"/>
        <w:gridCol w:w="1440"/>
        <w:gridCol w:w="6192"/>
      </w:tblGrid>
      <w:tr w:rsidR="00A3471E" w14:paraId="7B918CCD" w14:textId="77777777">
        <w:trPr>
          <w:tblHeader/>
          <w:jc w:val="center"/>
        </w:trPr>
        <w:tc>
          <w:tcPr>
            <w:tcW w:w="3168" w:type="dxa"/>
            <w:shd w:val="clear" w:color="auto" w:fill="0C1E2D"/>
            <w:tcMar>
              <w:top w:w="60" w:type="dxa"/>
              <w:left w:w="70" w:type="dxa"/>
              <w:bottom w:w="60" w:type="dxa"/>
              <w:right w:w="70" w:type="dxa"/>
            </w:tcMar>
            <w:vAlign w:val="center"/>
          </w:tcPr>
          <w:p w14:paraId="0ECA9A41" w14:textId="77777777" w:rsidR="00A3471E" w:rsidRDefault="00000000">
            <w:r>
              <w:rPr>
                <w:b/>
                <w:color w:val="FFFFFF"/>
                <w:sz w:val="16"/>
              </w:rPr>
              <w:t>Dimension</w:t>
            </w:r>
          </w:p>
        </w:tc>
        <w:tc>
          <w:tcPr>
            <w:tcW w:w="1440" w:type="dxa"/>
            <w:shd w:val="clear" w:color="auto" w:fill="0C1E2D"/>
            <w:tcMar>
              <w:top w:w="60" w:type="dxa"/>
              <w:left w:w="70" w:type="dxa"/>
              <w:bottom w:w="60" w:type="dxa"/>
              <w:right w:w="70" w:type="dxa"/>
            </w:tcMar>
            <w:vAlign w:val="center"/>
          </w:tcPr>
          <w:p w14:paraId="0D8C5DB3" w14:textId="77777777" w:rsidR="00A3471E" w:rsidRDefault="00000000">
            <w:r>
              <w:rPr>
                <w:b/>
                <w:color w:val="FFFFFF"/>
                <w:sz w:val="16"/>
              </w:rPr>
              <w:t>Weight</w:t>
            </w:r>
          </w:p>
        </w:tc>
        <w:tc>
          <w:tcPr>
            <w:tcW w:w="6192" w:type="dxa"/>
            <w:shd w:val="clear" w:color="auto" w:fill="0C1E2D"/>
            <w:tcMar>
              <w:top w:w="60" w:type="dxa"/>
              <w:left w:w="70" w:type="dxa"/>
              <w:bottom w:w="60" w:type="dxa"/>
              <w:right w:w="70" w:type="dxa"/>
            </w:tcMar>
            <w:vAlign w:val="center"/>
          </w:tcPr>
          <w:p w14:paraId="5CF34456" w14:textId="77777777" w:rsidR="00A3471E" w:rsidRDefault="00000000">
            <w:r>
              <w:rPr>
                <w:b/>
                <w:color w:val="FFFFFF"/>
                <w:sz w:val="16"/>
              </w:rPr>
              <w:t>Score Logic</w:t>
            </w:r>
          </w:p>
        </w:tc>
      </w:tr>
      <w:tr w:rsidR="00A3471E" w14:paraId="40285A5F" w14:textId="77777777">
        <w:trPr>
          <w:jc w:val="center"/>
        </w:trPr>
        <w:tc>
          <w:tcPr>
            <w:tcW w:w="3168" w:type="dxa"/>
            <w:tcMar>
              <w:top w:w="60" w:type="dxa"/>
              <w:left w:w="70" w:type="dxa"/>
              <w:bottom w:w="60" w:type="dxa"/>
              <w:right w:w="70" w:type="dxa"/>
            </w:tcMar>
          </w:tcPr>
          <w:p w14:paraId="19D39474" w14:textId="77777777" w:rsidR="00A3471E" w:rsidRDefault="00000000">
            <w:pPr>
              <w:keepLines/>
              <w:spacing w:after="30"/>
            </w:pPr>
            <w:r>
              <w:rPr>
                <w:sz w:val="16"/>
              </w:rPr>
              <w:t>Uniqueness</w:t>
            </w:r>
          </w:p>
        </w:tc>
        <w:tc>
          <w:tcPr>
            <w:tcW w:w="1440" w:type="dxa"/>
            <w:tcMar>
              <w:top w:w="60" w:type="dxa"/>
              <w:left w:w="70" w:type="dxa"/>
              <w:bottom w:w="60" w:type="dxa"/>
              <w:right w:w="70" w:type="dxa"/>
            </w:tcMar>
          </w:tcPr>
          <w:p w14:paraId="64F2E2E8" w14:textId="77777777" w:rsidR="00A3471E" w:rsidRDefault="00000000">
            <w:pPr>
              <w:keepLines/>
              <w:spacing w:after="30"/>
            </w:pPr>
            <w:r>
              <w:rPr>
                <w:sz w:val="16"/>
              </w:rPr>
              <w:t>20%</w:t>
            </w:r>
          </w:p>
        </w:tc>
        <w:tc>
          <w:tcPr>
            <w:tcW w:w="6192" w:type="dxa"/>
            <w:tcMar>
              <w:top w:w="60" w:type="dxa"/>
              <w:left w:w="70" w:type="dxa"/>
              <w:bottom w:w="60" w:type="dxa"/>
              <w:right w:w="70" w:type="dxa"/>
            </w:tcMar>
          </w:tcPr>
          <w:p w14:paraId="54F7C408" w14:textId="77777777" w:rsidR="00A3471E" w:rsidRDefault="00000000">
            <w:pPr>
              <w:keepLines/>
              <w:spacing w:after="30"/>
            </w:pPr>
            <w:r>
              <w:rPr>
                <w:sz w:val="16"/>
              </w:rPr>
              <w:t>100 minus weighted duplicate severity</w:t>
            </w:r>
          </w:p>
        </w:tc>
      </w:tr>
      <w:tr w:rsidR="00A3471E" w14:paraId="6D7DBBD3" w14:textId="77777777">
        <w:trPr>
          <w:jc w:val="center"/>
        </w:trPr>
        <w:tc>
          <w:tcPr>
            <w:tcW w:w="3168" w:type="dxa"/>
            <w:shd w:val="clear" w:color="auto" w:fill="EEF5FB"/>
            <w:tcMar>
              <w:top w:w="60" w:type="dxa"/>
              <w:left w:w="70" w:type="dxa"/>
              <w:bottom w:w="60" w:type="dxa"/>
              <w:right w:w="70" w:type="dxa"/>
            </w:tcMar>
          </w:tcPr>
          <w:p w14:paraId="671FC4D4" w14:textId="77777777" w:rsidR="00A3471E" w:rsidRDefault="00000000">
            <w:pPr>
              <w:keepLines/>
              <w:spacing w:after="30"/>
            </w:pPr>
            <w:r>
              <w:rPr>
                <w:sz w:val="16"/>
              </w:rPr>
              <w:t>Completeness</w:t>
            </w:r>
          </w:p>
        </w:tc>
        <w:tc>
          <w:tcPr>
            <w:tcW w:w="1440" w:type="dxa"/>
            <w:shd w:val="clear" w:color="auto" w:fill="EEF5FB"/>
            <w:tcMar>
              <w:top w:w="60" w:type="dxa"/>
              <w:left w:w="70" w:type="dxa"/>
              <w:bottom w:w="60" w:type="dxa"/>
              <w:right w:w="70" w:type="dxa"/>
            </w:tcMar>
          </w:tcPr>
          <w:p w14:paraId="48CEDC72" w14:textId="77777777" w:rsidR="00A3471E" w:rsidRDefault="00000000">
            <w:pPr>
              <w:keepLines/>
              <w:spacing w:after="30"/>
            </w:pPr>
            <w:r>
              <w:rPr>
                <w:sz w:val="16"/>
              </w:rPr>
              <w:t>20%</w:t>
            </w:r>
          </w:p>
        </w:tc>
        <w:tc>
          <w:tcPr>
            <w:tcW w:w="6192" w:type="dxa"/>
            <w:shd w:val="clear" w:color="auto" w:fill="EEF5FB"/>
            <w:tcMar>
              <w:top w:w="60" w:type="dxa"/>
              <w:left w:w="70" w:type="dxa"/>
              <w:bottom w:w="60" w:type="dxa"/>
              <w:right w:w="70" w:type="dxa"/>
            </w:tcMar>
          </w:tcPr>
          <w:p w14:paraId="42EBDCAD" w14:textId="77777777" w:rsidR="00A3471E" w:rsidRDefault="00000000">
            <w:pPr>
              <w:keepLines/>
              <w:spacing w:after="30"/>
            </w:pPr>
            <w:r>
              <w:rPr>
                <w:sz w:val="16"/>
              </w:rPr>
              <w:t>Mandatory fields populated / applicable mandatory fields</w:t>
            </w:r>
          </w:p>
        </w:tc>
      </w:tr>
      <w:tr w:rsidR="00A3471E" w14:paraId="6D7EA366" w14:textId="77777777">
        <w:trPr>
          <w:jc w:val="center"/>
        </w:trPr>
        <w:tc>
          <w:tcPr>
            <w:tcW w:w="3168" w:type="dxa"/>
            <w:tcMar>
              <w:top w:w="60" w:type="dxa"/>
              <w:left w:w="70" w:type="dxa"/>
              <w:bottom w:w="60" w:type="dxa"/>
              <w:right w:w="70" w:type="dxa"/>
            </w:tcMar>
          </w:tcPr>
          <w:p w14:paraId="0B9B8BD6" w14:textId="77777777" w:rsidR="00A3471E" w:rsidRDefault="00000000">
            <w:pPr>
              <w:keepLines/>
              <w:spacing w:after="30"/>
            </w:pPr>
            <w:r>
              <w:rPr>
                <w:sz w:val="16"/>
              </w:rPr>
              <w:t>Validity</w:t>
            </w:r>
          </w:p>
        </w:tc>
        <w:tc>
          <w:tcPr>
            <w:tcW w:w="1440" w:type="dxa"/>
            <w:tcMar>
              <w:top w:w="60" w:type="dxa"/>
              <w:left w:w="70" w:type="dxa"/>
              <w:bottom w:w="60" w:type="dxa"/>
              <w:right w:w="70" w:type="dxa"/>
            </w:tcMar>
          </w:tcPr>
          <w:p w14:paraId="69503FB8" w14:textId="77777777" w:rsidR="00A3471E" w:rsidRDefault="00000000">
            <w:pPr>
              <w:keepLines/>
              <w:spacing w:after="30"/>
            </w:pPr>
            <w:r>
              <w:rPr>
                <w:sz w:val="16"/>
              </w:rPr>
              <w:t>20%</w:t>
            </w:r>
          </w:p>
        </w:tc>
        <w:tc>
          <w:tcPr>
            <w:tcW w:w="6192" w:type="dxa"/>
            <w:tcMar>
              <w:top w:w="60" w:type="dxa"/>
              <w:left w:w="70" w:type="dxa"/>
              <w:bottom w:w="60" w:type="dxa"/>
              <w:right w:w="70" w:type="dxa"/>
            </w:tcMar>
          </w:tcPr>
          <w:p w14:paraId="46A971C6" w14:textId="77777777" w:rsidR="00A3471E" w:rsidRDefault="00000000">
            <w:pPr>
              <w:keepLines/>
              <w:spacing w:after="30"/>
            </w:pPr>
            <w:r>
              <w:rPr>
                <w:sz w:val="16"/>
              </w:rPr>
              <w:t>Records passing hierarchy and combination rules / assessed records</w:t>
            </w:r>
          </w:p>
        </w:tc>
      </w:tr>
      <w:tr w:rsidR="00A3471E" w14:paraId="64522872" w14:textId="77777777">
        <w:trPr>
          <w:jc w:val="center"/>
        </w:trPr>
        <w:tc>
          <w:tcPr>
            <w:tcW w:w="3168" w:type="dxa"/>
            <w:shd w:val="clear" w:color="auto" w:fill="EEF5FB"/>
            <w:tcMar>
              <w:top w:w="60" w:type="dxa"/>
              <w:left w:w="70" w:type="dxa"/>
              <w:bottom w:w="60" w:type="dxa"/>
              <w:right w:w="70" w:type="dxa"/>
            </w:tcMar>
          </w:tcPr>
          <w:p w14:paraId="2E4F8488" w14:textId="77777777" w:rsidR="00A3471E" w:rsidRDefault="00000000">
            <w:pPr>
              <w:keepLines/>
              <w:spacing w:after="30"/>
            </w:pPr>
            <w:r>
              <w:rPr>
                <w:sz w:val="16"/>
              </w:rPr>
              <w:t>Planning Readiness</w:t>
            </w:r>
          </w:p>
        </w:tc>
        <w:tc>
          <w:tcPr>
            <w:tcW w:w="1440" w:type="dxa"/>
            <w:shd w:val="clear" w:color="auto" w:fill="EEF5FB"/>
            <w:tcMar>
              <w:top w:w="60" w:type="dxa"/>
              <w:left w:w="70" w:type="dxa"/>
              <w:bottom w:w="60" w:type="dxa"/>
              <w:right w:w="70" w:type="dxa"/>
            </w:tcMar>
          </w:tcPr>
          <w:p w14:paraId="3B9C0E47" w14:textId="77777777" w:rsidR="00A3471E" w:rsidRDefault="00000000">
            <w:pPr>
              <w:keepLines/>
              <w:spacing w:after="30"/>
            </w:pPr>
            <w:r>
              <w:rPr>
                <w:sz w:val="16"/>
              </w:rPr>
              <w:t>20%</w:t>
            </w:r>
          </w:p>
        </w:tc>
        <w:tc>
          <w:tcPr>
            <w:tcW w:w="6192" w:type="dxa"/>
            <w:shd w:val="clear" w:color="auto" w:fill="EEF5FB"/>
            <w:tcMar>
              <w:top w:w="60" w:type="dxa"/>
              <w:left w:w="70" w:type="dxa"/>
              <w:bottom w:w="60" w:type="dxa"/>
              <w:right w:w="70" w:type="dxa"/>
            </w:tcMar>
          </w:tcPr>
          <w:p w14:paraId="6CDC8E76" w14:textId="77777777" w:rsidR="00A3471E" w:rsidRDefault="00000000">
            <w:pPr>
              <w:keepLines/>
              <w:spacing w:after="30"/>
            </w:pPr>
            <w:r>
              <w:rPr>
                <w:sz w:val="16"/>
              </w:rPr>
              <w:t>Active FERTs with manufacturing and planning fields complete / active FERTs</w:t>
            </w:r>
          </w:p>
        </w:tc>
      </w:tr>
      <w:tr w:rsidR="00A3471E" w14:paraId="1BD3E1A4" w14:textId="77777777">
        <w:trPr>
          <w:jc w:val="center"/>
        </w:trPr>
        <w:tc>
          <w:tcPr>
            <w:tcW w:w="3168" w:type="dxa"/>
            <w:tcMar>
              <w:top w:w="60" w:type="dxa"/>
              <w:left w:w="70" w:type="dxa"/>
              <w:bottom w:w="60" w:type="dxa"/>
              <w:right w:w="70" w:type="dxa"/>
            </w:tcMar>
          </w:tcPr>
          <w:p w14:paraId="3EE686B0" w14:textId="77777777" w:rsidR="00A3471E" w:rsidRDefault="00000000">
            <w:pPr>
              <w:keepLines/>
              <w:spacing w:after="30"/>
            </w:pPr>
            <w:r>
              <w:rPr>
                <w:sz w:val="16"/>
              </w:rPr>
              <w:t>Governance &amp; Traceability</w:t>
            </w:r>
          </w:p>
        </w:tc>
        <w:tc>
          <w:tcPr>
            <w:tcW w:w="1440" w:type="dxa"/>
            <w:tcMar>
              <w:top w:w="60" w:type="dxa"/>
              <w:left w:w="70" w:type="dxa"/>
              <w:bottom w:w="60" w:type="dxa"/>
              <w:right w:w="70" w:type="dxa"/>
            </w:tcMar>
          </w:tcPr>
          <w:p w14:paraId="2CC9EFA5" w14:textId="77777777" w:rsidR="00A3471E" w:rsidRDefault="00000000">
            <w:pPr>
              <w:keepLines/>
              <w:spacing w:after="30"/>
            </w:pPr>
            <w:r>
              <w:rPr>
                <w:sz w:val="16"/>
              </w:rPr>
              <w:t>20%</w:t>
            </w:r>
          </w:p>
        </w:tc>
        <w:tc>
          <w:tcPr>
            <w:tcW w:w="6192" w:type="dxa"/>
            <w:tcMar>
              <w:top w:w="60" w:type="dxa"/>
              <w:left w:w="70" w:type="dxa"/>
              <w:bottom w:w="60" w:type="dxa"/>
              <w:right w:w="70" w:type="dxa"/>
            </w:tcMar>
          </w:tcPr>
          <w:p w14:paraId="59FB6162" w14:textId="77777777" w:rsidR="00A3471E" w:rsidRDefault="00000000">
            <w:pPr>
              <w:keepLines/>
              <w:spacing w:after="30"/>
            </w:pPr>
            <w:r>
              <w:rPr>
                <w:sz w:val="16"/>
              </w:rPr>
              <w:t>Records with owner, lifecycle, approvals, lineage and audit / assessed records</w:t>
            </w:r>
          </w:p>
        </w:tc>
      </w:tr>
    </w:tbl>
    <w:p w14:paraId="2A841FC7" w14:textId="77777777" w:rsidR="00A3471E" w:rsidRDefault="00A3471E">
      <w:pPr>
        <w:spacing w:after="20"/>
      </w:pPr>
    </w:p>
    <w:tbl>
      <w:tblPr>
        <w:tblStyle w:val="TableGrid"/>
        <w:tblW w:w="0" w:type="auto"/>
        <w:jc w:val="center"/>
        <w:tblLook w:val="04A0" w:firstRow="1" w:lastRow="0" w:firstColumn="1" w:lastColumn="0" w:noHBand="0" w:noVBand="1"/>
      </w:tblPr>
      <w:tblGrid>
        <w:gridCol w:w="10656"/>
      </w:tblGrid>
      <w:tr w:rsidR="00A3471E" w14:paraId="5CB11D69" w14:textId="77777777">
        <w:trPr>
          <w:tblHeader/>
          <w:jc w:val="center"/>
        </w:trPr>
        <w:tc>
          <w:tcPr>
            <w:tcW w:w="10656" w:type="dxa"/>
            <w:shd w:val="clear" w:color="auto" w:fill="F4E3B2"/>
            <w:tcMar>
              <w:top w:w="90" w:type="dxa"/>
              <w:left w:w="100" w:type="dxa"/>
              <w:bottom w:w="90" w:type="dxa"/>
              <w:right w:w="100" w:type="dxa"/>
            </w:tcMar>
          </w:tcPr>
          <w:p w14:paraId="29C3EEE9" w14:textId="77777777" w:rsidR="00A3471E" w:rsidRDefault="00000000">
            <w:pPr>
              <w:pStyle w:val="CalloutX"/>
            </w:pPr>
            <w:r>
              <w:rPr>
                <w:color w:val="1F5A88"/>
              </w:rPr>
              <w:t>Score Interpretation</w:t>
            </w:r>
            <w:r>
              <w:rPr>
                <w:color w:val="1F5A88"/>
              </w:rPr>
              <w:br/>
            </w:r>
            <w:r>
              <w:rPr>
                <w:b w:val="0"/>
                <w:sz w:val="19"/>
              </w:rPr>
              <w:t>95-100: Planning Ready; 85-94: Controlled but remediation required; 70-84: At Risk; below 70: Not fit for planning without approved corrective action.</w:t>
            </w:r>
          </w:p>
        </w:tc>
      </w:tr>
    </w:tbl>
    <w:p w14:paraId="11C22AE6" w14:textId="77777777" w:rsidR="00A3471E" w:rsidRDefault="00A3471E">
      <w:pPr>
        <w:spacing w:after="20"/>
      </w:pPr>
    </w:p>
    <w:p w14:paraId="60F486A7" w14:textId="77777777" w:rsidR="00A3471E" w:rsidRDefault="00000000">
      <w:pPr>
        <w:pStyle w:val="Heading2"/>
      </w:pPr>
      <w:r>
        <w:t>14.2 Prioritized Fix Backlog</w:t>
      </w:r>
    </w:p>
    <w:tbl>
      <w:tblPr>
        <w:tblStyle w:val="TableGrid"/>
        <w:tblW w:w="0" w:type="auto"/>
        <w:jc w:val="center"/>
        <w:tblLayout w:type="fixed"/>
        <w:tblLook w:val="04A0" w:firstRow="1" w:lastRow="0" w:firstColumn="1" w:lastColumn="0" w:noHBand="0" w:noVBand="1"/>
      </w:tblPr>
      <w:tblGrid>
        <w:gridCol w:w="864"/>
        <w:gridCol w:w="2880"/>
        <w:gridCol w:w="3744"/>
        <w:gridCol w:w="2016"/>
        <w:gridCol w:w="1440"/>
      </w:tblGrid>
      <w:tr w:rsidR="00A3471E" w14:paraId="2F28E2DA" w14:textId="77777777">
        <w:trPr>
          <w:tblHeader/>
          <w:jc w:val="center"/>
        </w:trPr>
        <w:tc>
          <w:tcPr>
            <w:tcW w:w="864" w:type="dxa"/>
            <w:shd w:val="clear" w:color="auto" w:fill="0C1E2D"/>
            <w:tcMar>
              <w:top w:w="60" w:type="dxa"/>
              <w:left w:w="70" w:type="dxa"/>
              <w:bottom w:w="60" w:type="dxa"/>
              <w:right w:w="70" w:type="dxa"/>
            </w:tcMar>
            <w:vAlign w:val="center"/>
          </w:tcPr>
          <w:p w14:paraId="1FDEB15A" w14:textId="77777777" w:rsidR="00A3471E" w:rsidRDefault="00000000">
            <w:r>
              <w:rPr>
                <w:b/>
                <w:color w:val="FFFFFF"/>
                <w:sz w:val="15"/>
              </w:rPr>
              <w:t>Priority</w:t>
            </w:r>
          </w:p>
        </w:tc>
        <w:tc>
          <w:tcPr>
            <w:tcW w:w="2880" w:type="dxa"/>
            <w:shd w:val="clear" w:color="auto" w:fill="0C1E2D"/>
            <w:tcMar>
              <w:top w:w="60" w:type="dxa"/>
              <w:left w:w="70" w:type="dxa"/>
              <w:bottom w:w="60" w:type="dxa"/>
              <w:right w:w="70" w:type="dxa"/>
            </w:tcMar>
            <w:vAlign w:val="center"/>
          </w:tcPr>
          <w:p w14:paraId="3D4686C3" w14:textId="77777777" w:rsidR="00A3471E" w:rsidRDefault="00000000">
            <w:r>
              <w:rPr>
                <w:b/>
                <w:color w:val="FFFFFF"/>
                <w:sz w:val="15"/>
              </w:rPr>
              <w:t>Typical Issue</w:t>
            </w:r>
          </w:p>
        </w:tc>
        <w:tc>
          <w:tcPr>
            <w:tcW w:w="3744" w:type="dxa"/>
            <w:shd w:val="clear" w:color="auto" w:fill="0C1E2D"/>
            <w:tcMar>
              <w:top w:w="60" w:type="dxa"/>
              <w:left w:w="70" w:type="dxa"/>
              <w:bottom w:w="60" w:type="dxa"/>
              <w:right w:w="70" w:type="dxa"/>
            </w:tcMar>
            <w:vAlign w:val="center"/>
          </w:tcPr>
          <w:p w14:paraId="55ACC21A" w14:textId="77777777" w:rsidR="00A3471E" w:rsidRDefault="00000000">
            <w:r>
              <w:rPr>
                <w:b/>
                <w:color w:val="FFFFFF"/>
                <w:sz w:val="15"/>
              </w:rPr>
              <w:t>Recommended Fix</w:t>
            </w:r>
          </w:p>
        </w:tc>
        <w:tc>
          <w:tcPr>
            <w:tcW w:w="2016" w:type="dxa"/>
            <w:shd w:val="clear" w:color="auto" w:fill="0C1E2D"/>
            <w:tcMar>
              <w:top w:w="60" w:type="dxa"/>
              <w:left w:w="70" w:type="dxa"/>
              <w:bottom w:w="60" w:type="dxa"/>
              <w:right w:w="70" w:type="dxa"/>
            </w:tcMar>
            <w:vAlign w:val="center"/>
          </w:tcPr>
          <w:p w14:paraId="5F9F426D" w14:textId="77777777" w:rsidR="00A3471E" w:rsidRDefault="00000000">
            <w:r>
              <w:rPr>
                <w:b/>
                <w:color w:val="FFFFFF"/>
                <w:sz w:val="15"/>
              </w:rPr>
              <w:t>Owner</w:t>
            </w:r>
          </w:p>
        </w:tc>
        <w:tc>
          <w:tcPr>
            <w:tcW w:w="1440" w:type="dxa"/>
            <w:shd w:val="clear" w:color="auto" w:fill="0C1E2D"/>
            <w:tcMar>
              <w:top w:w="60" w:type="dxa"/>
              <w:left w:w="70" w:type="dxa"/>
              <w:bottom w:w="60" w:type="dxa"/>
              <w:right w:w="70" w:type="dxa"/>
            </w:tcMar>
            <w:vAlign w:val="center"/>
          </w:tcPr>
          <w:p w14:paraId="7BC42769" w14:textId="77777777" w:rsidR="00A3471E" w:rsidRDefault="00000000">
            <w:r>
              <w:rPr>
                <w:b/>
                <w:color w:val="FFFFFF"/>
                <w:sz w:val="15"/>
              </w:rPr>
              <w:t>Indicative Timing</w:t>
            </w:r>
          </w:p>
        </w:tc>
      </w:tr>
      <w:tr w:rsidR="00A3471E" w14:paraId="0F9029A7" w14:textId="77777777">
        <w:trPr>
          <w:jc w:val="center"/>
        </w:trPr>
        <w:tc>
          <w:tcPr>
            <w:tcW w:w="864" w:type="dxa"/>
            <w:tcMar>
              <w:top w:w="60" w:type="dxa"/>
              <w:left w:w="70" w:type="dxa"/>
              <w:bottom w:w="60" w:type="dxa"/>
              <w:right w:w="70" w:type="dxa"/>
            </w:tcMar>
          </w:tcPr>
          <w:p w14:paraId="4E939AD6" w14:textId="77777777" w:rsidR="00A3471E" w:rsidRDefault="00000000">
            <w:pPr>
              <w:keepLines/>
              <w:spacing w:after="30"/>
            </w:pPr>
            <w:r>
              <w:rPr>
                <w:sz w:val="15"/>
              </w:rPr>
              <w:t>P1</w:t>
            </w:r>
          </w:p>
        </w:tc>
        <w:tc>
          <w:tcPr>
            <w:tcW w:w="2880" w:type="dxa"/>
            <w:tcMar>
              <w:top w:w="60" w:type="dxa"/>
              <w:left w:w="70" w:type="dxa"/>
              <w:bottom w:w="60" w:type="dxa"/>
              <w:right w:w="70" w:type="dxa"/>
            </w:tcMar>
          </w:tcPr>
          <w:p w14:paraId="0FA7F530" w14:textId="77777777" w:rsidR="00A3471E" w:rsidRDefault="00000000">
            <w:pPr>
              <w:keepLines/>
              <w:spacing w:after="30"/>
            </w:pPr>
            <w:r>
              <w:rPr>
                <w:sz w:val="15"/>
              </w:rPr>
              <w:t>Inactive/obsolete visible for indent</w:t>
            </w:r>
          </w:p>
        </w:tc>
        <w:tc>
          <w:tcPr>
            <w:tcW w:w="3744" w:type="dxa"/>
            <w:tcMar>
              <w:top w:w="60" w:type="dxa"/>
              <w:left w:w="70" w:type="dxa"/>
              <w:bottom w:w="60" w:type="dxa"/>
              <w:right w:w="70" w:type="dxa"/>
            </w:tcMar>
          </w:tcPr>
          <w:p w14:paraId="3975E610" w14:textId="77777777" w:rsidR="00A3471E" w:rsidRDefault="00000000">
            <w:pPr>
              <w:keepLines/>
              <w:spacing w:after="30"/>
            </w:pPr>
            <w:r>
              <w:rPr>
                <w:sz w:val="15"/>
              </w:rPr>
              <w:t>Block visibility and correct status sync</w:t>
            </w:r>
          </w:p>
        </w:tc>
        <w:tc>
          <w:tcPr>
            <w:tcW w:w="2016" w:type="dxa"/>
            <w:tcMar>
              <w:top w:w="60" w:type="dxa"/>
              <w:left w:w="70" w:type="dxa"/>
              <w:bottom w:w="60" w:type="dxa"/>
              <w:right w:w="70" w:type="dxa"/>
            </w:tcMar>
          </w:tcPr>
          <w:p w14:paraId="7B07D36B" w14:textId="77777777" w:rsidR="00A3471E" w:rsidRDefault="00000000">
            <w:pPr>
              <w:keepLines/>
              <w:spacing w:after="30"/>
            </w:pPr>
            <w:r>
              <w:rPr>
                <w:sz w:val="15"/>
              </w:rPr>
              <w:t>MDM + Planning</w:t>
            </w:r>
          </w:p>
        </w:tc>
        <w:tc>
          <w:tcPr>
            <w:tcW w:w="1440" w:type="dxa"/>
            <w:tcMar>
              <w:top w:w="60" w:type="dxa"/>
              <w:left w:w="70" w:type="dxa"/>
              <w:bottom w:w="60" w:type="dxa"/>
              <w:right w:w="70" w:type="dxa"/>
            </w:tcMar>
          </w:tcPr>
          <w:p w14:paraId="7646A761" w14:textId="77777777" w:rsidR="00A3471E" w:rsidRDefault="00000000">
            <w:pPr>
              <w:keepLines/>
              <w:spacing w:after="30"/>
            </w:pPr>
            <w:r>
              <w:rPr>
                <w:sz w:val="15"/>
              </w:rPr>
              <w:t>Immediate</w:t>
            </w:r>
          </w:p>
        </w:tc>
      </w:tr>
      <w:tr w:rsidR="00A3471E" w14:paraId="32F323F3" w14:textId="77777777">
        <w:trPr>
          <w:jc w:val="center"/>
        </w:trPr>
        <w:tc>
          <w:tcPr>
            <w:tcW w:w="864" w:type="dxa"/>
            <w:shd w:val="clear" w:color="auto" w:fill="EEF5FB"/>
            <w:tcMar>
              <w:top w:w="60" w:type="dxa"/>
              <w:left w:w="70" w:type="dxa"/>
              <w:bottom w:w="60" w:type="dxa"/>
              <w:right w:w="70" w:type="dxa"/>
            </w:tcMar>
          </w:tcPr>
          <w:p w14:paraId="289AB76C" w14:textId="77777777" w:rsidR="00A3471E" w:rsidRDefault="00000000">
            <w:pPr>
              <w:keepLines/>
              <w:spacing w:after="30"/>
            </w:pPr>
            <w:r>
              <w:rPr>
                <w:sz w:val="15"/>
              </w:rPr>
              <w:t>P1</w:t>
            </w:r>
          </w:p>
        </w:tc>
        <w:tc>
          <w:tcPr>
            <w:tcW w:w="2880" w:type="dxa"/>
            <w:shd w:val="clear" w:color="auto" w:fill="EEF5FB"/>
            <w:tcMar>
              <w:top w:w="60" w:type="dxa"/>
              <w:left w:w="70" w:type="dxa"/>
              <w:bottom w:w="60" w:type="dxa"/>
              <w:right w:w="70" w:type="dxa"/>
            </w:tcMar>
          </w:tcPr>
          <w:p w14:paraId="527B7636" w14:textId="77777777" w:rsidR="00A3471E" w:rsidRDefault="00000000">
            <w:pPr>
              <w:keepLines/>
              <w:spacing w:after="30"/>
            </w:pPr>
            <w:r>
              <w:rPr>
                <w:sz w:val="15"/>
              </w:rPr>
              <w:t>Active FERT missing hierarchy</w:t>
            </w:r>
          </w:p>
        </w:tc>
        <w:tc>
          <w:tcPr>
            <w:tcW w:w="3744" w:type="dxa"/>
            <w:shd w:val="clear" w:color="auto" w:fill="EEF5FB"/>
            <w:tcMar>
              <w:top w:w="60" w:type="dxa"/>
              <w:left w:w="70" w:type="dxa"/>
              <w:bottom w:w="60" w:type="dxa"/>
              <w:right w:w="70" w:type="dxa"/>
            </w:tcMar>
          </w:tcPr>
          <w:p w14:paraId="6572D67F" w14:textId="77777777" w:rsidR="00A3471E" w:rsidRDefault="00000000">
            <w:pPr>
              <w:keepLines/>
              <w:spacing w:after="30"/>
            </w:pPr>
            <w:r>
              <w:rPr>
                <w:sz w:val="15"/>
              </w:rPr>
              <w:t>Populate and approve hierarchy</w:t>
            </w:r>
          </w:p>
        </w:tc>
        <w:tc>
          <w:tcPr>
            <w:tcW w:w="2016" w:type="dxa"/>
            <w:shd w:val="clear" w:color="auto" w:fill="EEF5FB"/>
            <w:tcMar>
              <w:top w:w="60" w:type="dxa"/>
              <w:left w:w="70" w:type="dxa"/>
              <w:bottom w:w="60" w:type="dxa"/>
              <w:right w:w="70" w:type="dxa"/>
            </w:tcMar>
          </w:tcPr>
          <w:p w14:paraId="019BC106" w14:textId="77777777" w:rsidR="00A3471E" w:rsidRDefault="00000000">
            <w:pPr>
              <w:keepLines/>
              <w:spacing w:after="30"/>
            </w:pPr>
            <w:r>
              <w:rPr>
                <w:sz w:val="15"/>
              </w:rPr>
              <w:t>MDM + Business</w:t>
            </w:r>
          </w:p>
        </w:tc>
        <w:tc>
          <w:tcPr>
            <w:tcW w:w="1440" w:type="dxa"/>
            <w:shd w:val="clear" w:color="auto" w:fill="EEF5FB"/>
            <w:tcMar>
              <w:top w:w="60" w:type="dxa"/>
              <w:left w:w="70" w:type="dxa"/>
              <w:bottom w:w="60" w:type="dxa"/>
              <w:right w:w="70" w:type="dxa"/>
            </w:tcMar>
          </w:tcPr>
          <w:p w14:paraId="4F48B275" w14:textId="77777777" w:rsidR="00A3471E" w:rsidRDefault="00000000">
            <w:pPr>
              <w:keepLines/>
              <w:spacing w:after="30"/>
            </w:pPr>
            <w:r>
              <w:rPr>
                <w:sz w:val="15"/>
              </w:rPr>
              <w:t>Immediate</w:t>
            </w:r>
          </w:p>
        </w:tc>
      </w:tr>
      <w:tr w:rsidR="00A3471E" w14:paraId="60F80A0C" w14:textId="77777777">
        <w:trPr>
          <w:jc w:val="center"/>
        </w:trPr>
        <w:tc>
          <w:tcPr>
            <w:tcW w:w="864" w:type="dxa"/>
            <w:tcMar>
              <w:top w:w="60" w:type="dxa"/>
              <w:left w:w="70" w:type="dxa"/>
              <w:bottom w:w="60" w:type="dxa"/>
              <w:right w:w="70" w:type="dxa"/>
            </w:tcMar>
          </w:tcPr>
          <w:p w14:paraId="34B6E05E" w14:textId="77777777" w:rsidR="00A3471E" w:rsidRDefault="00000000">
            <w:pPr>
              <w:keepLines/>
              <w:spacing w:after="30"/>
            </w:pPr>
            <w:r>
              <w:rPr>
                <w:sz w:val="15"/>
              </w:rPr>
              <w:t>P1</w:t>
            </w:r>
          </w:p>
        </w:tc>
        <w:tc>
          <w:tcPr>
            <w:tcW w:w="2880" w:type="dxa"/>
            <w:tcMar>
              <w:top w:w="60" w:type="dxa"/>
              <w:left w:w="70" w:type="dxa"/>
              <w:bottom w:w="60" w:type="dxa"/>
              <w:right w:w="70" w:type="dxa"/>
            </w:tcMar>
          </w:tcPr>
          <w:p w14:paraId="66CA4DBD" w14:textId="77777777" w:rsidR="00A3471E" w:rsidRDefault="00000000">
            <w:pPr>
              <w:keepLines/>
              <w:spacing w:after="30"/>
            </w:pPr>
            <w:r>
              <w:rPr>
                <w:sz w:val="15"/>
              </w:rPr>
              <w:t>Active FERT missing BOM/routing/PV</w:t>
            </w:r>
          </w:p>
        </w:tc>
        <w:tc>
          <w:tcPr>
            <w:tcW w:w="3744" w:type="dxa"/>
            <w:tcMar>
              <w:top w:w="60" w:type="dxa"/>
              <w:left w:w="70" w:type="dxa"/>
              <w:bottom w:w="60" w:type="dxa"/>
              <w:right w:w="70" w:type="dxa"/>
            </w:tcMar>
          </w:tcPr>
          <w:p w14:paraId="7A153275" w14:textId="77777777" w:rsidR="00A3471E" w:rsidRDefault="00000000">
            <w:pPr>
              <w:keepLines/>
              <w:spacing w:after="30"/>
            </w:pPr>
            <w:r>
              <w:rPr>
                <w:sz w:val="15"/>
              </w:rPr>
              <w:t>Complete manufacturing readiness</w:t>
            </w:r>
          </w:p>
        </w:tc>
        <w:tc>
          <w:tcPr>
            <w:tcW w:w="2016" w:type="dxa"/>
            <w:tcMar>
              <w:top w:w="60" w:type="dxa"/>
              <w:left w:w="70" w:type="dxa"/>
              <w:bottom w:w="60" w:type="dxa"/>
              <w:right w:w="70" w:type="dxa"/>
            </w:tcMar>
          </w:tcPr>
          <w:p w14:paraId="1A3DBACD" w14:textId="77777777" w:rsidR="00A3471E" w:rsidRDefault="00000000">
            <w:pPr>
              <w:keepLines/>
              <w:spacing w:after="30"/>
            </w:pPr>
            <w:r>
              <w:rPr>
                <w:sz w:val="15"/>
              </w:rPr>
              <w:t>ME + SAP + MDM</w:t>
            </w:r>
          </w:p>
        </w:tc>
        <w:tc>
          <w:tcPr>
            <w:tcW w:w="1440" w:type="dxa"/>
            <w:tcMar>
              <w:top w:w="60" w:type="dxa"/>
              <w:left w:w="70" w:type="dxa"/>
              <w:bottom w:w="60" w:type="dxa"/>
              <w:right w:w="70" w:type="dxa"/>
            </w:tcMar>
          </w:tcPr>
          <w:p w14:paraId="4D340D88" w14:textId="77777777" w:rsidR="00A3471E" w:rsidRDefault="00000000">
            <w:pPr>
              <w:keepLines/>
              <w:spacing w:after="30"/>
            </w:pPr>
            <w:r>
              <w:rPr>
                <w:sz w:val="15"/>
              </w:rPr>
              <w:t>Immediate</w:t>
            </w:r>
          </w:p>
        </w:tc>
      </w:tr>
      <w:tr w:rsidR="00A3471E" w14:paraId="1BCE7F59" w14:textId="77777777">
        <w:trPr>
          <w:jc w:val="center"/>
        </w:trPr>
        <w:tc>
          <w:tcPr>
            <w:tcW w:w="864" w:type="dxa"/>
            <w:shd w:val="clear" w:color="auto" w:fill="EEF5FB"/>
            <w:tcMar>
              <w:top w:w="60" w:type="dxa"/>
              <w:left w:w="70" w:type="dxa"/>
              <w:bottom w:w="60" w:type="dxa"/>
              <w:right w:w="70" w:type="dxa"/>
            </w:tcMar>
          </w:tcPr>
          <w:p w14:paraId="26A660ED" w14:textId="77777777" w:rsidR="00A3471E" w:rsidRDefault="00000000">
            <w:pPr>
              <w:keepLines/>
              <w:spacing w:after="30"/>
            </w:pPr>
            <w:r>
              <w:rPr>
                <w:sz w:val="15"/>
              </w:rPr>
              <w:t>P1</w:t>
            </w:r>
          </w:p>
        </w:tc>
        <w:tc>
          <w:tcPr>
            <w:tcW w:w="2880" w:type="dxa"/>
            <w:shd w:val="clear" w:color="auto" w:fill="EEF5FB"/>
            <w:tcMar>
              <w:top w:w="60" w:type="dxa"/>
              <w:left w:w="70" w:type="dxa"/>
              <w:bottom w:w="60" w:type="dxa"/>
              <w:right w:w="70" w:type="dxa"/>
            </w:tcMar>
          </w:tcPr>
          <w:p w14:paraId="57E13385" w14:textId="77777777" w:rsidR="00A3471E" w:rsidRDefault="00000000">
            <w:pPr>
              <w:keepLines/>
              <w:spacing w:after="30"/>
            </w:pPr>
            <w:r>
              <w:rPr>
                <w:sz w:val="15"/>
              </w:rPr>
              <w:t>Ramp-down without successor</w:t>
            </w:r>
          </w:p>
        </w:tc>
        <w:tc>
          <w:tcPr>
            <w:tcW w:w="3744" w:type="dxa"/>
            <w:shd w:val="clear" w:color="auto" w:fill="EEF5FB"/>
            <w:tcMar>
              <w:top w:w="60" w:type="dxa"/>
              <w:left w:w="70" w:type="dxa"/>
              <w:bottom w:w="60" w:type="dxa"/>
              <w:right w:w="70" w:type="dxa"/>
            </w:tcMar>
          </w:tcPr>
          <w:p w14:paraId="758263D5" w14:textId="77777777" w:rsidR="00A3471E" w:rsidRDefault="00000000">
            <w:pPr>
              <w:keepLines/>
              <w:spacing w:after="30"/>
            </w:pPr>
            <w:r>
              <w:rPr>
                <w:sz w:val="15"/>
              </w:rPr>
              <w:t>Create lineage and transition rule</w:t>
            </w:r>
          </w:p>
        </w:tc>
        <w:tc>
          <w:tcPr>
            <w:tcW w:w="2016" w:type="dxa"/>
            <w:shd w:val="clear" w:color="auto" w:fill="EEF5FB"/>
            <w:tcMar>
              <w:top w:w="60" w:type="dxa"/>
              <w:left w:w="70" w:type="dxa"/>
              <w:bottom w:w="60" w:type="dxa"/>
              <w:right w:w="70" w:type="dxa"/>
            </w:tcMar>
          </w:tcPr>
          <w:p w14:paraId="263CDF83" w14:textId="77777777" w:rsidR="00A3471E" w:rsidRDefault="00000000">
            <w:pPr>
              <w:keepLines/>
              <w:spacing w:after="30"/>
            </w:pPr>
            <w:r>
              <w:rPr>
                <w:sz w:val="15"/>
              </w:rPr>
              <w:t>Planning + MDM</w:t>
            </w:r>
          </w:p>
        </w:tc>
        <w:tc>
          <w:tcPr>
            <w:tcW w:w="1440" w:type="dxa"/>
            <w:shd w:val="clear" w:color="auto" w:fill="EEF5FB"/>
            <w:tcMar>
              <w:top w:w="60" w:type="dxa"/>
              <w:left w:w="70" w:type="dxa"/>
              <w:bottom w:w="60" w:type="dxa"/>
              <w:right w:w="70" w:type="dxa"/>
            </w:tcMar>
          </w:tcPr>
          <w:p w14:paraId="0857651B" w14:textId="77777777" w:rsidR="00A3471E" w:rsidRDefault="00000000">
            <w:pPr>
              <w:keepLines/>
              <w:spacing w:after="30"/>
            </w:pPr>
            <w:r>
              <w:rPr>
                <w:sz w:val="15"/>
              </w:rPr>
              <w:t>2 weeks</w:t>
            </w:r>
          </w:p>
        </w:tc>
      </w:tr>
      <w:tr w:rsidR="00A3471E" w14:paraId="436F2E6C" w14:textId="77777777">
        <w:trPr>
          <w:jc w:val="center"/>
        </w:trPr>
        <w:tc>
          <w:tcPr>
            <w:tcW w:w="864" w:type="dxa"/>
            <w:tcMar>
              <w:top w:w="60" w:type="dxa"/>
              <w:left w:w="70" w:type="dxa"/>
              <w:bottom w:w="60" w:type="dxa"/>
              <w:right w:w="70" w:type="dxa"/>
            </w:tcMar>
          </w:tcPr>
          <w:p w14:paraId="5BF83832" w14:textId="77777777" w:rsidR="00A3471E" w:rsidRDefault="00000000">
            <w:pPr>
              <w:keepLines/>
              <w:spacing w:after="30"/>
            </w:pPr>
            <w:r>
              <w:rPr>
                <w:sz w:val="15"/>
              </w:rPr>
              <w:t>P1</w:t>
            </w:r>
          </w:p>
        </w:tc>
        <w:tc>
          <w:tcPr>
            <w:tcW w:w="2880" w:type="dxa"/>
            <w:tcMar>
              <w:top w:w="60" w:type="dxa"/>
              <w:left w:w="70" w:type="dxa"/>
              <w:bottom w:w="60" w:type="dxa"/>
              <w:right w:w="70" w:type="dxa"/>
            </w:tcMar>
          </w:tcPr>
          <w:p w14:paraId="5C90BF36" w14:textId="77777777" w:rsidR="00A3471E" w:rsidRDefault="00000000">
            <w:pPr>
              <w:keepLines/>
              <w:spacing w:after="30"/>
            </w:pPr>
            <w:r>
              <w:rPr>
                <w:sz w:val="15"/>
              </w:rPr>
              <w:t>Duplicate candidate cluster</w:t>
            </w:r>
          </w:p>
        </w:tc>
        <w:tc>
          <w:tcPr>
            <w:tcW w:w="3744" w:type="dxa"/>
            <w:tcMar>
              <w:top w:w="60" w:type="dxa"/>
              <w:left w:w="70" w:type="dxa"/>
              <w:bottom w:w="60" w:type="dxa"/>
              <w:right w:w="70" w:type="dxa"/>
            </w:tcMar>
          </w:tcPr>
          <w:p w14:paraId="38046DC8" w14:textId="77777777" w:rsidR="00A3471E" w:rsidRDefault="00000000">
            <w:pPr>
              <w:keepLines/>
              <w:spacing w:after="30"/>
            </w:pPr>
            <w:r>
              <w:rPr>
                <w:sz w:val="15"/>
              </w:rPr>
              <w:t>Review, reuse, block, merge or map</w:t>
            </w:r>
          </w:p>
        </w:tc>
        <w:tc>
          <w:tcPr>
            <w:tcW w:w="2016" w:type="dxa"/>
            <w:tcMar>
              <w:top w:w="60" w:type="dxa"/>
              <w:left w:w="70" w:type="dxa"/>
              <w:bottom w:w="60" w:type="dxa"/>
              <w:right w:w="70" w:type="dxa"/>
            </w:tcMar>
          </w:tcPr>
          <w:p w14:paraId="1CF47277" w14:textId="77777777" w:rsidR="00A3471E" w:rsidRDefault="00000000">
            <w:pPr>
              <w:keepLines/>
              <w:spacing w:after="30"/>
            </w:pPr>
            <w:r>
              <w:rPr>
                <w:sz w:val="15"/>
              </w:rPr>
              <w:t>MDM + Engineering + Planning</w:t>
            </w:r>
          </w:p>
        </w:tc>
        <w:tc>
          <w:tcPr>
            <w:tcW w:w="1440" w:type="dxa"/>
            <w:tcMar>
              <w:top w:w="60" w:type="dxa"/>
              <w:left w:w="70" w:type="dxa"/>
              <w:bottom w:w="60" w:type="dxa"/>
              <w:right w:w="70" w:type="dxa"/>
            </w:tcMar>
          </w:tcPr>
          <w:p w14:paraId="68D80CC7" w14:textId="77777777" w:rsidR="00A3471E" w:rsidRDefault="00000000">
            <w:pPr>
              <w:keepLines/>
              <w:spacing w:after="30"/>
            </w:pPr>
            <w:r>
              <w:rPr>
                <w:sz w:val="15"/>
              </w:rPr>
              <w:t>2-4 weeks</w:t>
            </w:r>
          </w:p>
        </w:tc>
      </w:tr>
      <w:tr w:rsidR="00A3471E" w14:paraId="785C027E" w14:textId="77777777">
        <w:trPr>
          <w:jc w:val="center"/>
        </w:trPr>
        <w:tc>
          <w:tcPr>
            <w:tcW w:w="864" w:type="dxa"/>
            <w:shd w:val="clear" w:color="auto" w:fill="EEF5FB"/>
            <w:tcMar>
              <w:top w:w="60" w:type="dxa"/>
              <w:left w:w="70" w:type="dxa"/>
              <w:bottom w:w="60" w:type="dxa"/>
              <w:right w:w="70" w:type="dxa"/>
            </w:tcMar>
          </w:tcPr>
          <w:p w14:paraId="1B54AFF1" w14:textId="77777777" w:rsidR="00A3471E" w:rsidRDefault="00000000">
            <w:pPr>
              <w:keepLines/>
              <w:spacing w:after="30"/>
            </w:pPr>
            <w:r>
              <w:rPr>
                <w:sz w:val="15"/>
              </w:rPr>
              <w:t>P2</w:t>
            </w:r>
          </w:p>
        </w:tc>
        <w:tc>
          <w:tcPr>
            <w:tcW w:w="2880" w:type="dxa"/>
            <w:shd w:val="clear" w:color="auto" w:fill="EEF5FB"/>
            <w:tcMar>
              <w:top w:w="60" w:type="dxa"/>
              <w:left w:w="70" w:type="dxa"/>
              <w:bottom w:w="60" w:type="dxa"/>
              <w:right w:w="70" w:type="dxa"/>
            </w:tcMar>
          </w:tcPr>
          <w:p w14:paraId="1AEE67B3" w14:textId="77777777" w:rsidR="00A3471E" w:rsidRDefault="00000000">
            <w:pPr>
              <w:keepLines/>
              <w:spacing w:after="30"/>
            </w:pPr>
            <w:r>
              <w:rPr>
                <w:sz w:val="15"/>
              </w:rPr>
              <w:t>Missing lead time/MRP</w:t>
            </w:r>
          </w:p>
        </w:tc>
        <w:tc>
          <w:tcPr>
            <w:tcW w:w="3744" w:type="dxa"/>
            <w:shd w:val="clear" w:color="auto" w:fill="EEF5FB"/>
            <w:tcMar>
              <w:top w:w="60" w:type="dxa"/>
              <w:left w:w="70" w:type="dxa"/>
              <w:bottom w:w="60" w:type="dxa"/>
              <w:right w:w="70" w:type="dxa"/>
            </w:tcMar>
          </w:tcPr>
          <w:p w14:paraId="470D0BE1" w14:textId="77777777" w:rsidR="00A3471E" w:rsidRDefault="00000000">
            <w:pPr>
              <w:keepLines/>
              <w:spacing w:after="30"/>
            </w:pPr>
            <w:r>
              <w:rPr>
                <w:sz w:val="15"/>
              </w:rPr>
              <w:t>Populate and validate planning parameters</w:t>
            </w:r>
          </w:p>
        </w:tc>
        <w:tc>
          <w:tcPr>
            <w:tcW w:w="2016" w:type="dxa"/>
            <w:shd w:val="clear" w:color="auto" w:fill="EEF5FB"/>
            <w:tcMar>
              <w:top w:w="60" w:type="dxa"/>
              <w:left w:w="70" w:type="dxa"/>
              <w:bottom w:w="60" w:type="dxa"/>
              <w:right w:w="70" w:type="dxa"/>
            </w:tcMar>
          </w:tcPr>
          <w:p w14:paraId="5A8D8603" w14:textId="77777777" w:rsidR="00A3471E" w:rsidRDefault="00000000">
            <w:pPr>
              <w:keepLines/>
              <w:spacing w:after="30"/>
            </w:pPr>
            <w:r>
              <w:rPr>
                <w:sz w:val="15"/>
              </w:rPr>
              <w:t>PPC + SAP + MDM</w:t>
            </w:r>
          </w:p>
        </w:tc>
        <w:tc>
          <w:tcPr>
            <w:tcW w:w="1440" w:type="dxa"/>
            <w:shd w:val="clear" w:color="auto" w:fill="EEF5FB"/>
            <w:tcMar>
              <w:top w:w="60" w:type="dxa"/>
              <w:left w:w="70" w:type="dxa"/>
              <w:bottom w:w="60" w:type="dxa"/>
              <w:right w:w="70" w:type="dxa"/>
            </w:tcMar>
          </w:tcPr>
          <w:p w14:paraId="025B01AD" w14:textId="77777777" w:rsidR="00A3471E" w:rsidRDefault="00000000">
            <w:pPr>
              <w:keepLines/>
              <w:spacing w:after="30"/>
            </w:pPr>
            <w:r>
              <w:rPr>
                <w:sz w:val="15"/>
              </w:rPr>
              <w:t>4 weeks</w:t>
            </w:r>
          </w:p>
        </w:tc>
      </w:tr>
      <w:tr w:rsidR="00A3471E" w14:paraId="0D87967F" w14:textId="77777777">
        <w:trPr>
          <w:jc w:val="center"/>
        </w:trPr>
        <w:tc>
          <w:tcPr>
            <w:tcW w:w="864" w:type="dxa"/>
            <w:tcMar>
              <w:top w:w="60" w:type="dxa"/>
              <w:left w:w="70" w:type="dxa"/>
              <w:bottom w:w="60" w:type="dxa"/>
              <w:right w:w="70" w:type="dxa"/>
            </w:tcMar>
          </w:tcPr>
          <w:p w14:paraId="7CD881E6" w14:textId="77777777" w:rsidR="00A3471E" w:rsidRDefault="00000000">
            <w:pPr>
              <w:keepLines/>
              <w:spacing w:after="30"/>
            </w:pPr>
            <w:r>
              <w:rPr>
                <w:sz w:val="15"/>
              </w:rPr>
              <w:t>P2</w:t>
            </w:r>
          </w:p>
        </w:tc>
        <w:tc>
          <w:tcPr>
            <w:tcW w:w="2880" w:type="dxa"/>
            <w:tcMar>
              <w:top w:w="60" w:type="dxa"/>
              <w:left w:w="70" w:type="dxa"/>
              <w:bottom w:w="60" w:type="dxa"/>
              <w:right w:w="70" w:type="dxa"/>
            </w:tcMar>
          </w:tcPr>
          <w:p w14:paraId="18FC5B81" w14:textId="77777777" w:rsidR="00A3471E" w:rsidRDefault="00000000">
            <w:pPr>
              <w:keepLines/>
              <w:spacing w:after="30"/>
            </w:pPr>
            <w:r>
              <w:rPr>
                <w:sz w:val="15"/>
              </w:rPr>
              <w:t>Invalid characteristic combination</w:t>
            </w:r>
          </w:p>
        </w:tc>
        <w:tc>
          <w:tcPr>
            <w:tcW w:w="3744" w:type="dxa"/>
            <w:tcMar>
              <w:top w:w="60" w:type="dxa"/>
              <w:left w:w="70" w:type="dxa"/>
              <w:bottom w:w="60" w:type="dxa"/>
              <w:right w:w="70" w:type="dxa"/>
            </w:tcMar>
          </w:tcPr>
          <w:p w14:paraId="244F1C96" w14:textId="77777777" w:rsidR="00A3471E" w:rsidRDefault="00000000">
            <w:pPr>
              <w:keepLines/>
              <w:spacing w:after="30"/>
            </w:pPr>
            <w:r>
              <w:rPr>
                <w:sz w:val="15"/>
              </w:rPr>
              <w:t>Correct records and rule master</w:t>
            </w:r>
          </w:p>
        </w:tc>
        <w:tc>
          <w:tcPr>
            <w:tcW w:w="2016" w:type="dxa"/>
            <w:tcMar>
              <w:top w:w="60" w:type="dxa"/>
              <w:left w:w="70" w:type="dxa"/>
              <w:bottom w:w="60" w:type="dxa"/>
              <w:right w:w="70" w:type="dxa"/>
            </w:tcMar>
          </w:tcPr>
          <w:p w14:paraId="0A086D3A" w14:textId="77777777" w:rsidR="00A3471E" w:rsidRDefault="00000000">
            <w:pPr>
              <w:keepLines/>
              <w:spacing w:after="30"/>
            </w:pPr>
            <w:r>
              <w:rPr>
                <w:sz w:val="15"/>
              </w:rPr>
              <w:t>Business + MDM</w:t>
            </w:r>
          </w:p>
        </w:tc>
        <w:tc>
          <w:tcPr>
            <w:tcW w:w="1440" w:type="dxa"/>
            <w:tcMar>
              <w:top w:w="60" w:type="dxa"/>
              <w:left w:w="70" w:type="dxa"/>
              <w:bottom w:w="60" w:type="dxa"/>
              <w:right w:w="70" w:type="dxa"/>
            </w:tcMar>
          </w:tcPr>
          <w:p w14:paraId="00530F88" w14:textId="77777777" w:rsidR="00A3471E" w:rsidRDefault="00000000">
            <w:pPr>
              <w:keepLines/>
              <w:spacing w:after="30"/>
            </w:pPr>
            <w:r>
              <w:rPr>
                <w:sz w:val="15"/>
              </w:rPr>
              <w:t>4 weeks</w:t>
            </w:r>
          </w:p>
        </w:tc>
      </w:tr>
      <w:tr w:rsidR="00A3471E" w14:paraId="657BB07D" w14:textId="77777777">
        <w:trPr>
          <w:jc w:val="center"/>
        </w:trPr>
        <w:tc>
          <w:tcPr>
            <w:tcW w:w="864" w:type="dxa"/>
            <w:shd w:val="clear" w:color="auto" w:fill="EEF5FB"/>
            <w:tcMar>
              <w:top w:w="60" w:type="dxa"/>
              <w:left w:w="70" w:type="dxa"/>
              <w:bottom w:w="60" w:type="dxa"/>
              <w:right w:w="70" w:type="dxa"/>
            </w:tcMar>
          </w:tcPr>
          <w:p w14:paraId="25A5418F" w14:textId="77777777" w:rsidR="00A3471E" w:rsidRDefault="00000000">
            <w:pPr>
              <w:keepLines/>
              <w:spacing w:after="30"/>
            </w:pPr>
            <w:r>
              <w:rPr>
                <w:sz w:val="15"/>
              </w:rPr>
              <w:t>P2</w:t>
            </w:r>
          </w:p>
        </w:tc>
        <w:tc>
          <w:tcPr>
            <w:tcW w:w="2880" w:type="dxa"/>
            <w:shd w:val="clear" w:color="auto" w:fill="EEF5FB"/>
            <w:tcMar>
              <w:top w:w="60" w:type="dxa"/>
              <w:left w:w="70" w:type="dxa"/>
              <w:bottom w:w="60" w:type="dxa"/>
              <w:right w:w="70" w:type="dxa"/>
            </w:tcMar>
          </w:tcPr>
          <w:p w14:paraId="4FD0CE5E" w14:textId="77777777" w:rsidR="00A3471E" w:rsidRDefault="00000000">
            <w:pPr>
              <w:keepLines/>
              <w:spacing w:after="30"/>
            </w:pPr>
            <w:r>
              <w:rPr>
                <w:sz w:val="15"/>
              </w:rPr>
              <w:t>Description inconsistency</w:t>
            </w:r>
          </w:p>
        </w:tc>
        <w:tc>
          <w:tcPr>
            <w:tcW w:w="3744" w:type="dxa"/>
            <w:shd w:val="clear" w:color="auto" w:fill="EEF5FB"/>
            <w:tcMar>
              <w:top w:w="60" w:type="dxa"/>
              <w:left w:w="70" w:type="dxa"/>
              <w:bottom w:w="60" w:type="dxa"/>
              <w:right w:w="70" w:type="dxa"/>
            </w:tcMar>
          </w:tcPr>
          <w:p w14:paraId="1889B9C7" w14:textId="77777777" w:rsidR="00A3471E" w:rsidRDefault="00000000">
            <w:pPr>
              <w:keepLines/>
              <w:spacing w:after="30"/>
            </w:pPr>
            <w:r>
              <w:rPr>
                <w:sz w:val="15"/>
              </w:rPr>
              <w:t>Apply standard naming</w:t>
            </w:r>
          </w:p>
        </w:tc>
        <w:tc>
          <w:tcPr>
            <w:tcW w:w="2016" w:type="dxa"/>
            <w:shd w:val="clear" w:color="auto" w:fill="EEF5FB"/>
            <w:tcMar>
              <w:top w:w="60" w:type="dxa"/>
              <w:left w:w="70" w:type="dxa"/>
              <w:bottom w:w="60" w:type="dxa"/>
              <w:right w:w="70" w:type="dxa"/>
            </w:tcMar>
          </w:tcPr>
          <w:p w14:paraId="76A8C1A9" w14:textId="77777777" w:rsidR="00A3471E" w:rsidRDefault="00000000">
            <w:pPr>
              <w:keepLines/>
              <w:spacing w:after="30"/>
            </w:pPr>
            <w:r>
              <w:rPr>
                <w:sz w:val="15"/>
              </w:rPr>
              <w:t>MDM</w:t>
            </w:r>
          </w:p>
        </w:tc>
        <w:tc>
          <w:tcPr>
            <w:tcW w:w="1440" w:type="dxa"/>
            <w:shd w:val="clear" w:color="auto" w:fill="EEF5FB"/>
            <w:tcMar>
              <w:top w:w="60" w:type="dxa"/>
              <w:left w:w="70" w:type="dxa"/>
              <w:bottom w:w="60" w:type="dxa"/>
              <w:right w:w="70" w:type="dxa"/>
            </w:tcMar>
          </w:tcPr>
          <w:p w14:paraId="431A5D57" w14:textId="77777777" w:rsidR="00A3471E" w:rsidRDefault="00000000">
            <w:pPr>
              <w:keepLines/>
              <w:spacing w:after="30"/>
            </w:pPr>
            <w:r>
              <w:rPr>
                <w:sz w:val="15"/>
              </w:rPr>
              <w:t>4-6 weeks</w:t>
            </w:r>
          </w:p>
        </w:tc>
      </w:tr>
      <w:tr w:rsidR="00A3471E" w14:paraId="769E07B7" w14:textId="77777777">
        <w:trPr>
          <w:jc w:val="center"/>
        </w:trPr>
        <w:tc>
          <w:tcPr>
            <w:tcW w:w="864" w:type="dxa"/>
            <w:tcMar>
              <w:top w:w="60" w:type="dxa"/>
              <w:left w:w="70" w:type="dxa"/>
              <w:bottom w:w="60" w:type="dxa"/>
              <w:right w:w="70" w:type="dxa"/>
            </w:tcMar>
          </w:tcPr>
          <w:p w14:paraId="552E9C1A" w14:textId="77777777" w:rsidR="00A3471E" w:rsidRDefault="00000000">
            <w:pPr>
              <w:keepLines/>
              <w:spacing w:after="30"/>
            </w:pPr>
            <w:r>
              <w:rPr>
                <w:sz w:val="15"/>
              </w:rPr>
              <w:t>P3</w:t>
            </w:r>
          </w:p>
        </w:tc>
        <w:tc>
          <w:tcPr>
            <w:tcW w:w="2880" w:type="dxa"/>
            <w:tcMar>
              <w:top w:w="60" w:type="dxa"/>
              <w:left w:w="70" w:type="dxa"/>
              <w:bottom w:w="60" w:type="dxa"/>
              <w:right w:w="70" w:type="dxa"/>
            </w:tcMar>
          </w:tcPr>
          <w:p w14:paraId="78277279" w14:textId="77777777" w:rsidR="00A3471E" w:rsidRDefault="00000000">
            <w:pPr>
              <w:keepLines/>
              <w:spacing w:after="30"/>
            </w:pPr>
            <w:r>
              <w:rPr>
                <w:sz w:val="15"/>
              </w:rPr>
              <w:t>Cross-system mismatch</w:t>
            </w:r>
          </w:p>
        </w:tc>
        <w:tc>
          <w:tcPr>
            <w:tcW w:w="3744" w:type="dxa"/>
            <w:tcMar>
              <w:top w:w="60" w:type="dxa"/>
              <w:left w:w="70" w:type="dxa"/>
              <w:bottom w:w="60" w:type="dxa"/>
              <w:right w:w="70" w:type="dxa"/>
            </w:tcMar>
          </w:tcPr>
          <w:p w14:paraId="1C5F94C7" w14:textId="77777777" w:rsidR="00A3471E" w:rsidRDefault="00000000">
            <w:pPr>
              <w:keepLines/>
              <w:spacing w:after="30"/>
            </w:pPr>
            <w:r>
              <w:rPr>
                <w:sz w:val="15"/>
              </w:rPr>
              <w:t>Implement reconciliation and alerting</w:t>
            </w:r>
          </w:p>
        </w:tc>
        <w:tc>
          <w:tcPr>
            <w:tcW w:w="2016" w:type="dxa"/>
            <w:tcMar>
              <w:top w:w="60" w:type="dxa"/>
              <w:left w:w="70" w:type="dxa"/>
              <w:bottom w:w="60" w:type="dxa"/>
              <w:right w:w="70" w:type="dxa"/>
            </w:tcMar>
          </w:tcPr>
          <w:p w14:paraId="19DB63B2" w14:textId="77777777" w:rsidR="00A3471E" w:rsidRDefault="00000000">
            <w:pPr>
              <w:keepLines/>
              <w:spacing w:after="30"/>
            </w:pPr>
            <w:r>
              <w:rPr>
                <w:sz w:val="15"/>
              </w:rPr>
              <w:t>IT + SAP + MDM</w:t>
            </w:r>
          </w:p>
        </w:tc>
        <w:tc>
          <w:tcPr>
            <w:tcW w:w="1440" w:type="dxa"/>
            <w:tcMar>
              <w:top w:w="60" w:type="dxa"/>
              <w:left w:w="70" w:type="dxa"/>
              <w:bottom w:w="60" w:type="dxa"/>
              <w:right w:w="70" w:type="dxa"/>
            </w:tcMar>
          </w:tcPr>
          <w:p w14:paraId="108C6F7F" w14:textId="77777777" w:rsidR="00A3471E" w:rsidRDefault="00000000">
            <w:pPr>
              <w:keepLines/>
              <w:spacing w:after="30"/>
            </w:pPr>
            <w:r>
              <w:rPr>
                <w:sz w:val="15"/>
              </w:rPr>
              <w:t>Phase 1</w:t>
            </w:r>
          </w:p>
        </w:tc>
      </w:tr>
    </w:tbl>
    <w:p w14:paraId="279AFA9B" w14:textId="77777777" w:rsidR="00A3471E" w:rsidRDefault="00A3471E">
      <w:pPr>
        <w:spacing w:after="20"/>
      </w:pPr>
    </w:p>
    <w:p w14:paraId="7F8CE133" w14:textId="77777777" w:rsidR="00A3471E" w:rsidRDefault="00000000">
      <w:pPr>
        <w:pStyle w:val="Heading1"/>
      </w:pPr>
      <w:r>
        <w:t>15. Integration and Synchronization Design</w:t>
      </w:r>
    </w:p>
    <w:tbl>
      <w:tblPr>
        <w:tblStyle w:val="TableGrid"/>
        <w:tblW w:w="0" w:type="auto"/>
        <w:jc w:val="center"/>
        <w:tblLayout w:type="fixed"/>
        <w:tblLook w:val="04A0" w:firstRow="1" w:lastRow="0" w:firstColumn="1" w:lastColumn="0" w:noHBand="0" w:noVBand="1"/>
      </w:tblPr>
      <w:tblGrid>
        <w:gridCol w:w="1872"/>
        <w:gridCol w:w="1584"/>
        <w:gridCol w:w="4752"/>
        <w:gridCol w:w="3024"/>
      </w:tblGrid>
      <w:tr w:rsidR="00A3471E" w14:paraId="5547AE5C" w14:textId="77777777">
        <w:trPr>
          <w:tblHeader/>
          <w:jc w:val="center"/>
        </w:trPr>
        <w:tc>
          <w:tcPr>
            <w:tcW w:w="1872" w:type="dxa"/>
            <w:shd w:val="clear" w:color="auto" w:fill="0C1E2D"/>
            <w:tcMar>
              <w:top w:w="60" w:type="dxa"/>
              <w:left w:w="70" w:type="dxa"/>
              <w:bottom w:w="60" w:type="dxa"/>
              <w:right w:w="70" w:type="dxa"/>
            </w:tcMar>
            <w:vAlign w:val="center"/>
          </w:tcPr>
          <w:p w14:paraId="5AA85A03" w14:textId="77777777" w:rsidR="00A3471E" w:rsidRDefault="00000000">
            <w:r>
              <w:rPr>
                <w:b/>
                <w:color w:val="FFFFFF"/>
                <w:sz w:val="15"/>
              </w:rPr>
              <w:t>Interface / System</w:t>
            </w:r>
          </w:p>
        </w:tc>
        <w:tc>
          <w:tcPr>
            <w:tcW w:w="1584" w:type="dxa"/>
            <w:shd w:val="clear" w:color="auto" w:fill="0C1E2D"/>
            <w:tcMar>
              <w:top w:w="60" w:type="dxa"/>
              <w:left w:w="70" w:type="dxa"/>
              <w:bottom w:w="60" w:type="dxa"/>
              <w:right w:w="70" w:type="dxa"/>
            </w:tcMar>
            <w:vAlign w:val="center"/>
          </w:tcPr>
          <w:p w14:paraId="079201EE" w14:textId="77777777" w:rsidR="00A3471E" w:rsidRDefault="00000000">
            <w:r>
              <w:rPr>
                <w:b/>
                <w:color w:val="FFFFFF"/>
                <w:sz w:val="15"/>
              </w:rPr>
              <w:t>Data Direction</w:t>
            </w:r>
          </w:p>
        </w:tc>
        <w:tc>
          <w:tcPr>
            <w:tcW w:w="4752" w:type="dxa"/>
            <w:shd w:val="clear" w:color="auto" w:fill="0C1E2D"/>
            <w:tcMar>
              <w:top w:w="60" w:type="dxa"/>
              <w:left w:w="70" w:type="dxa"/>
              <w:bottom w:w="60" w:type="dxa"/>
              <w:right w:w="70" w:type="dxa"/>
            </w:tcMar>
            <w:vAlign w:val="center"/>
          </w:tcPr>
          <w:p w14:paraId="0760BCF7" w14:textId="77777777" w:rsidR="00A3471E" w:rsidRDefault="00000000">
            <w:r>
              <w:rPr>
                <w:b/>
                <w:color w:val="FFFFFF"/>
                <w:sz w:val="15"/>
              </w:rPr>
              <w:t>Data Content</w:t>
            </w:r>
          </w:p>
        </w:tc>
        <w:tc>
          <w:tcPr>
            <w:tcW w:w="3024" w:type="dxa"/>
            <w:shd w:val="clear" w:color="auto" w:fill="0C1E2D"/>
            <w:tcMar>
              <w:top w:w="60" w:type="dxa"/>
              <w:left w:w="70" w:type="dxa"/>
              <w:bottom w:w="60" w:type="dxa"/>
              <w:right w:w="70" w:type="dxa"/>
            </w:tcMar>
            <w:vAlign w:val="center"/>
          </w:tcPr>
          <w:p w14:paraId="253DF75F" w14:textId="77777777" w:rsidR="00A3471E" w:rsidRDefault="00000000">
            <w:r>
              <w:rPr>
                <w:b/>
                <w:color w:val="FFFFFF"/>
                <w:sz w:val="15"/>
              </w:rPr>
              <w:t>Control</w:t>
            </w:r>
          </w:p>
        </w:tc>
      </w:tr>
      <w:tr w:rsidR="00A3471E" w14:paraId="2136D005" w14:textId="77777777">
        <w:trPr>
          <w:jc w:val="center"/>
        </w:trPr>
        <w:tc>
          <w:tcPr>
            <w:tcW w:w="1872" w:type="dxa"/>
            <w:tcMar>
              <w:top w:w="60" w:type="dxa"/>
              <w:left w:w="70" w:type="dxa"/>
              <w:bottom w:w="60" w:type="dxa"/>
              <w:right w:w="70" w:type="dxa"/>
            </w:tcMar>
          </w:tcPr>
          <w:p w14:paraId="39F8D7C3" w14:textId="77777777" w:rsidR="00A3471E" w:rsidRDefault="00000000">
            <w:pPr>
              <w:keepLines/>
              <w:spacing w:after="30"/>
            </w:pPr>
            <w:r>
              <w:rPr>
                <w:sz w:val="15"/>
              </w:rPr>
              <w:t>IDM/PLM → Governance</w:t>
            </w:r>
          </w:p>
        </w:tc>
        <w:tc>
          <w:tcPr>
            <w:tcW w:w="1584" w:type="dxa"/>
            <w:tcMar>
              <w:top w:w="60" w:type="dxa"/>
              <w:left w:w="70" w:type="dxa"/>
              <w:bottom w:w="60" w:type="dxa"/>
              <w:right w:w="70" w:type="dxa"/>
            </w:tcMar>
          </w:tcPr>
          <w:p w14:paraId="1A7A339A" w14:textId="77777777" w:rsidR="00A3471E" w:rsidRDefault="00000000">
            <w:pPr>
              <w:keepLines/>
              <w:spacing w:after="30"/>
            </w:pPr>
            <w:r>
              <w:rPr>
                <w:sz w:val="15"/>
              </w:rPr>
              <w:t>Inbound</w:t>
            </w:r>
          </w:p>
        </w:tc>
        <w:tc>
          <w:tcPr>
            <w:tcW w:w="4752" w:type="dxa"/>
            <w:tcMar>
              <w:top w:w="60" w:type="dxa"/>
              <w:left w:w="70" w:type="dxa"/>
              <w:bottom w:w="60" w:type="dxa"/>
              <w:right w:w="70" w:type="dxa"/>
            </w:tcMar>
          </w:tcPr>
          <w:p w14:paraId="5D1A53AA" w14:textId="77777777" w:rsidR="00A3471E" w:rsidRDefault="00000000">
            <w:pPr>
              <w:keepLines/>
              <w:spacing w:after="30"/>
            </w:pPr>
            <w:r>
              <w:rPr>
                <w:sz w:val="15"/>
              </w:rPr>
              <w:t>Design ID, technical attributes, EBOM, ECN, revision</w:t>
            </w:r>
          </w:p>
        </w:tc>
        <w:tc>
          <w:tcPr>
            <w:tcW w:w="3024" w:type="dxa"/>
            <w:tcMar>
              <w:top w:w="60" w:type="dxa"/>
              <w:left w:w="70" w:type="dxa"/>
              <w:bottom w:w="60" w:type="dxa"/>
              <w:right w:w="70" w:type="dxa"/>
            </w:tcMar>
          </w:tcPr>
          <w:p w14:paraId="56088DDA" w14:textId="77777777" w:rsidR="00A3471E" w:rsidRDefault="00000000">
            <w:pPr>
              <w:keepLines/>
              <w:spacing w:after="30"/>
            </w:pPr>
            <w:r>
              <w:rPr>
                <w:sz w:val="15"/>
              </w:rPr>
              <w:t>Source reference, timestamp and impact classification</w:t>
            </w:r>
          </w:p>
        </w:tc>
      </w:tr>
      <w:tr w:rsidR="00A3471E" w14:paraId="239538E2" w14:textId="77777777">
        <w:trPr>
          <w:jc w:val="center"/>
        </w:trPr>
        <w:tc>
          <w:tcPr>
            <w:tcW w:w="1872" w:type="dxa"/>
            <w:shd w:val="clear" w:color="auto" w:fill="EEF5FB"/>
            <w:tcMar>
              <w:top w:w="60" w:type="dxa"/>
              <w:left w:w="70" w:type="dxa"/>
              <w:bottom w:w="60" w:type="dxa"/>
              <w:right w:w="70" w:type="dxa"/>
            </w:tcMar>
          </w:tcPr>
          <w:p w14:paraId="4ED711E7" w14:textId="77777777" w:rsidR="00A3471E" w:rsidRDefault="00000000">
            <w:pPr>
              <w:keepLines/>
              <w:spacing w:after="30"/>
            </w:pPr>
            <w:r>
              <w:rPr>
                <w:sz w:val="15"/>
              </w:rPr>
              <w:t>Governance → SAP</w:t>
            </w:r>
          </w:p>
        </w:tc>
        <w:tc>
          <w:tcPr>
            <w:tcW w:w="1584" w:type="dxa"/>
            <w:shd w:val="clear" w:color="auto" w:fill="EEF5FB"/>
            <w:tcMar>
              <w:top w:w="60" w:type="dxa"/>
              <w:left w:w="70" w:type="dxa"/>
              <w:bottom w:w="60" w:type="dxa"/>
              <w:right w:w="70" w:type="dxa"/>
            </w:tcMar>
          </w:tcPr>
          <w:p w14:paraId="2BD6ACB3" w14:textId="77777777" w:rsidR="00A3471E" w:rsidRDefault="00000000">
            <w:pPr>
              <w:keepLines/>
              <w:spacing w:after="30"/>
            </w:pPr>
            <w:r>
              <w:rPr>
                <w:sz w:val="15"/>
              </w:rPr>
              <w:t>Outbound / Workflow</w:t>
            </w:r>
          </w:p>
        </w:tc>
        <w:tc>
          <w:tcPr>
            <w:tcW w:w="4752" w:type="dxa"/>
            <w:shd w:val="clear" w:color="auto" w:fill="EEF5FB"/>
            <w:tcMar>
              <w:top w:w="60" w:type="dxa"/>
              <w:left w:w="70" w:type="dxa"/>
              <w:bottom w:w="60" w:type="dxa"/>
              <w:right w:w="70" w:type="dxa"/>
            </w:tcMar>
          </w:tcPr>
          <w:p w14:paraId="65AC2A70" w14:textId="77777777" w:rsidR="00A3471E" w:rsidRDefault="00000000">
            <w:pPr>
              <w:keepLines/>
              <w:spacing w:after="30"/>
            </w:pPr>
            <w:r>
              <w:rPr>
                <w:sz w:val="15"/>
              </w:rPr>
              <w:t>Approved identity, hierarchy references, lifecycle, required material-view request</w:t>
            </w:r>
          </w:p>
        </w:tc>
        <w:tc>
          <w:tcPr>
            <w:tcW w:w="3024" w:type="dxa"/>
            <w:shd w:val="clear" w:color="auto" w:fill="EEF5FB"/>
            <w:tcMar>
              <w:top w:w="60" w:type="dxa"/>
              <w:left w:w="70" w:type="dxa"/>
              <w:bottom w:w="60" w:type="dxa"/>
              <w:right w:w="70" w:type="dxa"/>
            </w:tcMar>
          </w:tcPr>
          <w:p w14:paraId="18E4FB9B" w14:textId="77777777" w:rsidR="00A3471E" w:rsidRDefault="00000000">
            <w:pPr>
              <w:keepLines/>
              <w:spacing w:after="30"/>
            </w:pPr>
            <w:r>
              <w:rPr>
                <w:sz w:val="15"/>
              </w:rPr>
              <w:t>Acknowledgement and error handling</w:t>
            </w:r>
          </w:p>
        </w:tc>
      </w:tr>
      <w:tr w:rsidR="00A3471E" w14:paraId="76F53900" w14:textId="77777777">
        <w:trPr>
          <w:jc w:val="center"/>
        </w:trPr>
        <w:tc>
          <w:tcPr>
            <w:tcW w:w="1872" w:type="dxa"/>
            <w:tcMar>
              <w:top w:w="60" w:type="dxa"/>
              <w:left w:w="70" w:type="dxa"/>
              <w:bottom w:w="60" w:type="dxa"/>
              <w:right w:w="70" w:type="dxa"/>
            </w:tcMar>
          </w:tcPr>
          <w:p w14:paraId="2EB40C32" w14:textId="77777777" w:rsidR="00A3471E" w:rsidRDefault="00000000">
            <w:pPr>
              <w:keepLines/>
              <w:spacing w:after="30"/>
            </w:pPr>
            <w:r>
              <w:rPr>
                <w:sz w:val="15"/>
              </w:rPr>
              <w:t>SAP → Governance</w:t>
            </w:r>
          </w:p>
        </w:tc>
        <w:tc>
          <w:tcPr>
            <w:tcW w:w="1584" w:type="dxa"/>
            <w:tcMar>
              <w:top w:w="60" w:type="dxa"/>
              <w:left w:w="70" w:type="dxa"/>
              <w:bottom w:w="60" w:type="dxa"/>
              <w:right w:w="70" w:type="dxa"/>
            </w:tcMar>
          </w:tcPr>
          <w:p w14:paraId="4C44A8B0" w14:textId="77777777" w:rsidR="00A3471E" w:rsidRDefault="00000000">
            <w:pPr>
              <w:keepLines/>
              <w:spacing w:after="30"/>
            </w:pPr>
            <w:r>
              <w:rPr>
                <w:sz w:val="15"/>
              </w:rPr>
              <w:t>Inbound</w:t>
            </w:r>
          </w:p>
        </w:tc>
        <w:tc>
          <w:tcPr>
            <w:tcW w:w="4752" w:type="dxa"/>
            <w:tcMar>
              <w:top w:w="60" w:type="dxa"/>
              <w:left w:w="70" w:type="dxa"/>
              <w:bottom w:w="60" w:type="dxa"/>
              <w:right w:w="70" w:type="dxa"/>
            </w:tcMar>
          </w:tcPr>
          <w:p w14:paraId="01084F91" w14:textId="77777777" w:rsidR="00A3471E" w:rsidRDefault="00000000">
            <w:pPr>
              <w:keepLines/>
              <w:spacing w:after="30"/>
            </w:pPr>
            <w:r>
              <w:rPr>
                <w:sz w:val="15"/>
              </w:rPr>
              <w:t>Material, plant, BOM, routing, PV, MRP, UoM, status</w:t>
            </w:r>
          </w:p>
        </w:tc>
        <w:tc>
          <w:tcPr>
            <w:tcW w:w="3024" w:type="dxa"/>
            <w:tcMar>
              <w:top w:w="60" w:type="dxa"/>
              <w:left w:w="70" w:type="dxa"/>
              <w:bottom w:w="60" w:type="dxa"/>
              <w:right w:w="70" w:type="dxa"/>
            </w:tcMar>
          </w:tcPr>
          <w:p w14:paraId="36E1292B" w14:textId="77777777" w:rsidR="00A3471E" w:rsidRDefault="00000000">
            <w:pPr>
              <w:keepLines/>
              <w:spacing w:after="30"/>
            </w:pPr>
            <w:r>
              <w:rPr>
                <w:sz w:val="15"/>
              </w:rPr>
              <w:t>Daily/near-real-time reconciliation</w:t>
            </w:r>
          </w:p>
        </w:tc>
      </w:tr>
      <w:tr w:rsidR="00A3471E" w14:paraId="2B1B4D3E" w14:textId="77777777">
        <w:trPr>
          <w:jc w:val="center"/>
        </w:trPr>
        <w:tc>
          <w:tcPr>
            <w:tcW w:w="1872" w:type="dxa"/>
            <w:shd w:val="clear" w:color="auto" w:fill="EEF5FB"/>
            <w:tcMar>
              <w:top w:w="60" w:type="dxa"/>
              <w:left w:w="70" w:type="dxa"/>
              <w:bottom w:w="60" w:type="dxa"/>
              <w:right w:w="70" w:type="dxa"/>
            </w:tcMar>
          </w:tcPr>
          <w:p w14:paraId="3898AD43" w14:textId="77777777" w:rsidR="00A3471E" w:rsidRDefault="00000000">
            <w:pPr>
              <w:keepLines/>
              <w:spacing w:after="30"/>
            </w:pPr>
            <w:r>
              <w:rPr>
                <w:sz w:val="15"/>
              </w:rPr>
              <w:t>Governance → BW/DVM</w:t>
            </w:r>
          </w:p>
        </w:tc>
        <w:tc>
          <w:tcPr>
            <w:tcW w:w="1584" w:type="dxa"/>
            <w:shd w:val="clear" w:color="auto" w:fill="EEF5FB"/>
            <w:tcMar>
              <w:top w:w="60" w:type="dxa"/>
              <w:left w:w="70" w:type="dxa"/>
              <w:bottom w:w="60" w:type="dxa"/>
              <w:right w:w="70" w:type="dxa"/>
            </w:tcMar>
          </w:tcPr>
          <w:p w14:paraId="543BAB58" w14:textId="77777777" w:rsidR="00A3471E" w:rsidRDefault="00000000">
            <w:pPr>
              <w:keepLines/>
              <w:spacing w:after="30"/>
            </w:pPr>
            <w:r>
              <w:rPr>
                <w:sz w:val="15"/>
              </w:rPr>
              <w:t>Outbound</w:t>
            </w:r>
          </w:p>
        </w:tc>
        <w:tc>
          <w:tcPr>
            <w:tcW w:w="4752" w:type="dxa"/>
            <w:shd w:val="clear" w:color="auto" w:fill="EEF5FB"/>
            <w:tcMar>
              <w:top w:w="60" w:type="dxa"/>
              <w:left w:w="70" w:type="dxa"/>
              <w:bottom w:w="60" w:type="dxa"/>
              <w:right w:w="70" w:type="dxa"/>
            </w:tcMar>
          </w:tcPr>
          <w:p w14:paraId="10293E2A" w14:textId="77777777" w:rsidR="00A3471E" w:rsidRDefault="00000000">
            <w:pPr>
              <w:keepLines/>
              <w:spacing w:after="30"/>
            </w:pPr>
            <w:r>
              <w:rPr>
                <w:sz w:val="15"/>
              </w:rPr>
              <w:t>Golden hierarchy, characteristics, lifecycle, lineage, certification</w:t>
            </w:r>
          </w:p>
        </w:tc>
        <w:tc>
          <w:tcPr>
            <w:tcW w:w="3024" w:type="dxa"/>
            <w:shd w:val="clear" w:color="auto" w:fill="EEF5FB"/>
            <w:tcMar>
              <w:top w:w="60" w:type="dxa"/>
              <w:left w:w="70" w:type="dxa"/>
              <w:bottom w:w="60" w:type="dxa"/>
              <w:right w:w="70" w:type="dxa"/>
            </w:tcMar>
          </w:tcPr>
          <w:p w14:paraId="19429A04" w14:textId="77777777" w:rsidR="00A3471E" w:rsidRDefault="00000000">
            <w:pPr>
              <w:keepLines/>
              <w:spacing w:after="30"/>
            </w:pPr>
            <w:r>
              <w:rPr>
                <w:sz w:val="15"/>
              </w:rPr>
              <w:t>Version and effective-date integrity</w:t>
            </w:r>
          </w:p>
        </w:tc>
      </w:tr>
      <w:tr w:rsidR="00A3471E" w14:paraId="7FDBEA78" w14:textId="77777777">
        <w:trPr>
          <w:jc w:val="center"/>
        </w:trPr>
        <w:tc>
          <w:tcPr>
            <w:tcW w:w="1872" w:type="dxa"/>
            <w:tcMar>
              <w:top w:w="60" w:type="dxa"/>
              <w:left w:w="70" w:type="dxa"/>
              <w:bottom w:w="60" w:type="dxa"/>
              <w:right w:w="70" w:type="dxa"/>
            </w:tcMar>
          </w:tcPr>
          <w:p w14:paraId="516F096E" w14:textId="77777777" w:rsidR="00A3471E" w:rsidRDefault="00000000">
            <w:pPr>
              <w:keepLines/>
              <w:spacing w:after="30"/>
            </w:pPr>
            <w:r>
              <w:rPr>
                <w:sz w:val="15"/>
              </w:rPr>
              <w:t>Governance → VECVplan</w:t>
            </w:r>
          </w:p>
        </w:tc>
        <w:tc>
          <w:tcPr>
            <w:tcW w:w="1584" w:type="dxa"/>
            <w:tcMar>
              <w:top w:w="60" w:type="dxa"/>
              <w:left w:w="70" w:type="dxa"/>
              <w:bottom w:w="60" w:type="dxa"/>
              <w:right w:w="70" w:type="dxa"/>
            </w:tcMar>
          </w:tcPr>
          <w:p w14:paraId="2BC9ACDC" w14:textId="77777777" w:rsidR="00A3471E" w:rsidRDefault="00000000">
            <w:pPr>
              <w:keepLines/>
              <w:spacing w:after="30"/>
            </w:pPr>
            <w:r>
              <w:rPr>
                <w:sz w:val="15"/>
              </w:rPr>
              <w:t>Outbound</w:t>
            </w:r>
          </w:p>
        </w:tc>
        <w:tc>
          <w:tcPr>
            <w:tcW w:w="4752" w:type="dxa"/>
            <w:tcMar>
              <w:top w:w="60" w:type="dxa"/>
              <w:left w:w="70" w:type="dxa"/>
              <w:bottom w:w="60" w:type="dxa"/>
              <w:right w:w="70" w:type="dxa"/>
            </w:tcMar>
          </w:tcPr>
          <w:p w14:paraId="72F93CF9" w14:textId="77777777" w:rsidR="00A3471E" w:rsidRDefault="00000000">
            <w:pPr>
              <w:keepLines/>
              <w:spacing w:after="30"/>
            </w:pPr>
            <w:r>
              <w:rPr>
                <w:sz w:val="15"/>
              </w:rPr>
              <w:t>Certified FERTs, hierarchy, visibility, lifecycle, lineage and flags</w:t>
            </w:r>
          </w:p>
        </w:tc>
        <w:tc>
          <w:tcPr>
            <w:tcW w:w="3024" w:type="dxa"/>
            <w:tcMar>
              <w:top w:w="60" w:type="dxa"/>
              <w:left w:w="70" w:type="dxa"/>
              <w:bottom w:w="60" w:type="dxa"/>
              <w:right w:w="70" w:type="dxa"/>
            </w:tcMar>
          </w:tcPr>
          <w:p w14:paraId="5EA5207B" w14:textId="77777777" w:rsidR="00A3471E" w:rsidRDefault="00000000">
            <w:pPr>
              <w:keepLines/>
              <w:spacing w:after="30"/>
            </w:pPr>
            <w:r>
              <w:rPr>
                <w:sz w:val="15"/>
              </w:rPr>
              <w:t>Only certified records published</w:t>
            </w:r>
          </w:p>
        </w:tc>
      </w:tr>
      <w:tr w:rsidR="00A3471E" w14:paraId="262B6CA1" w14:textId="77777777">
        <w:trPr>
          <w:jc w:val="center"/>
        </w:trPr>
        <w:tc>
          <w:tcPr>
            <w:tcW w:w="1872" w:type="dxa"/>
            <w:shd w:val="clear" w:color="auto" w:fill="EEF5FB"/>
            <w:tcMar>
              <w:top w:w="60" w:type="dxa"/>
              <w:left w:w="70" w:type="dxa"/>
              <w:bottom w:w="60" w:type="dxa"/>
              <w:right w:w="70" w:type="dxa"/>
            </w:tcMar>
          </w:tcPr>
          <w:p w14:paraId="32BEEAFD" w14:textId="77777777" w:rsidR="00A3471E" w:rsidRDefault="00000000">
            <w:pPr>
              <w:keepLines/>
              <w:spacing w:after="30"/>
            </w:pPr>
            <w:r>
              <w:rPr>
                <w:sz w:val="15"/>
              </w:rPr>
              <w:t>VECVplan → Governance</w:t>
            </w:r>
          </w:p>
        </w:tc>
        <w:tc>
          <w:tcPr>
            <w:tcW w:w="1584" w:type="dxa"/>
            <w:shd w:val="clear" w:color="auto" w:fill="EEF5FB"/>
            <w:tcMar>
              <w:top w:w="60" w:type="dxa"/>
              <w:left w:w="70" w:type="dxa"/>
              <w:bottom w:w="60" w:type="dxa"/>
              <w:right w:w="70" w:type="dxa"/>
            </w:tcMar>
          </w:tcPr>
          <w:p w14:paraId="6149CD3E" w14:textId="77777777" w:rsidR="00A3471E" w:rsidRDefault="00000000">
            <w:pPr>
              <w:keepLines/>
              <w:spacing w:after="30"/>
            </w:pPr>
            <w:r>
              <w:rPr>
                <w:sz w:val="15"/>
              </w:rPr>
              <w:t>Feedback</w:t>
            </w:r>
          </w:p>
        </w:tc>
        <w:tc>
          <w:tcPr>
            <w:tcW w:w="4752" w:type="dxa"/>
            <w:shd w:val="clear" w:color="auto" w:fill="EEF5FB"/>
            <w:tcMar>
              <w:top w:w="60" w:type="dxa"/>
              <w:left w:w="70" w:type="dxa"/>
              <w:bottom w:w="60" w:type="dxa"/>
              <w:right w:w="70" w:type="dxa"/>
            </w:tcMar>
          </w:tcPr>
          <w:p w14:paraId="67539B7D" w14:textId="77777777" w:rsidR="00A3471E" w:rsidRDefault="00000000">
            <w:pPr>
              <w:keepLines/>
              <w:spacing w:after="30"/>
            </w:pPr>
            <w:r>
              <w:rPr>
                <w:sz w:val="15"/>
              </w:rPr>
              <w:t>Usage, selection errors, orphaned mapping and planning exceptions</w:t>
            </w:r>
          </w:p>
        </w:tc>
        <w:tc>
          <w:tcPr>
            <w:tcW w:w="3024" w:type="dxa"/>
            <w:shd w:val="clear" w:color="auto" w:fill="EEF5FB"/>
            <w:tcMar>
              <w:top w:w="60" w:type="dxa"/>
              <w:left w:w="70" w:type="dxa"/>
              <w:bottom w:w="60" w:type="dxa"/>
              <w:right w:w="70" w:type="dxa"/>
            </w:tcMar>
          </w:tcPr>
          <w:p w14:paraId="0D80EDB2" w14:textId="77777777" w:rsidR="00A3471E" w:rsidRDefault="00000000">
            <w:pPr>
              <w:keepLines/>
              <w:spacing w:after="30"/>
            </w:pPr>
            <w:r>
              <w:rPr>
                <w:sz w:val="15"/>
              </w:rPr>
              <w:t>Issue creation and impact context</w:t>
            </w:r>
          </w:p>
        </w:tc>
      </w:tr>
      <w:tr w:rsidR="00A3471E" w14:paraId="6053E5F5" w14:textId="77777777">
        <w:trPr>
          <w:jc w:val="center"/>
        </w:trPr>
        <w:tc>
          <w:tcPr>
            <w:tcW w:w="1872" w:type="dxa"/>
            <w:tcMar>
              <w:top w:w="60" w:type="dxa"/>
              <w:left w:w="70" w:type="dxa"/>
              <w:bottom w:w="60" w:type="dxa"/>
              <w:right w:w="70" w:type="dxa"/>
            </w:tcMar>
          </w:tcPr>
          <w:p w14:paraId="6AF32158" w14:textId="77777777" w:rsidR="00A3471E" w:rsidRDefault="00000000">
            <w:pPr>
              <w:keepLines/>
              <w:spacing w:after="30"/>
            </w:pPr>
            <w:r>
              <w:rPr>
                <w:sz w:val="15"/>
              </w:rPr>
              <w:t>Governance → Control Tower</w:t>
            </w:r>
          </w:p>
        </w:tc>
        <w:tc>
          <w:tcPr>
            <w:tcW w:w="1584" w:type="dxa"/>
            <w:tcMar>
              <w:top w:w="60" w:type="dxa"/>
              <w:left w:w="70" w:type="dxa"/>
              <w:bottom w:w="60" w:type="dxa"/>
              <w:right w:w="70" w:type="dxa"/>
            </w:tcMar>
          </w:tcPr>
          <w:p w14:paraId="0C532A67" w14:textId="77777777" w:rsidR="00A3471E" w:rsidRDefault="00000000">
            <w:pPr>
              <w:keepLines/>
              <w:spacing w:after="30"/>
            </w:pPr>
            <w:r>
              <w:rPr>
                <w:sz w:val="15"/>
              </w:rPr>
              <w:t>Outbound</w:t>
            </w:r>
          </w:p>
        </w:tc>
        <w:tc>
          <w:tcPr>
            <w:tcW w:w="4752" w:type="dxa"/>
            <w:tcMar>
              <w:top w:w="60" w:type="dxa"/>
              <w:left w:w="70" w:type="dxa"/>
              <w:bottom w:w="60" w:type="dxa"/>
              <w:right w:w="70" w:type="dxa"/>
            </w:tcMar>
          </w:tcPr>
          <w:p w14:paraId="6D8E6770" w14:textId="77777777" w:rsidR="00A3471E" w:rsidRDefault="00000000">
            <w:pPr>
              <w:keepLines/>
              <w:spacing w:after="30"/>
            </w:pPr>
            <w:r>
              <w:rPr>
                <w:sz w:val="15"/>
              </w:rPr>
              <w:t>KPI facts, defects, ownership, ageing, sync and readiness</w:t>
            </w:r>
          </w:p>
        </w:tc>
        <w:tc>
          <w:tcPr>
            <w:tcW w:w="3024" w:type="dxa"/>
            <w:tcMar>
              <w:top w:w="60" w:type="dxa"/>
              <w:left w:w="70" w:type="dxa"/>
              <w:bottom w:w="60" w:type="dxa"/>
              <w:right w:w="70" w:type="dxa"/>
            </w:tcMar>
          </w:tcPr>
          <w:p w14:paraId="0B233278" w14:textId="77777777" w:rsidR="00A3471E" w:rsidRDefault="00000000">
            <w:pPr>
              <w:keepLines/>
              <w:spacing w:after="30"/>
            </w:pPr>
            <w:r>
              <w:rPr>
                <w:sz w:val="15"/>
              </w:rPr>
              <w:t>Reconciled metric population</w:t>
            </w:r>
          </w:p>
        </w:tc>
      </w:tr>
      <w:tr w:rsidR="00A3471E" w14:paraId="5F561693" w14:textId="77777777">
        <w:trPr>
          <w:jc w:val="center"/>
        </w:trPr>
        <w:tc>
          <w:tcPr>
            <w:tcW w:w="1872" w:type="dxa"/>
            <w:shd w:val="clear" w:color="auto" w:fill="EEF5FB"/>
            <w:tcMar>
              <w:top w:w="60" w:type="dxa"/>
              <w:left w:w="70" w:type="dxa"/>
              <w:bottom w:w="60" w:type="dxa"/>
              <w:right w:w="70" w:type="dxa"/>
            </w:tcMar>
          </w:tcPr>
          <w:p w14:paraId="0DA9C2F8" w14:textId="77777777" w:rsidR="00A3471E" w:rsidRDefault="00000000">
            <w:pPr>
              <w:keepLines/>
              <w:spacing w:after="30"/>
            </w:pPr>
            <w:r>
              <w:rPr>
                <w:sz w:val="15"/>
              </w:rPr>
              <w:t>SAP/IT → Governance</w:t>
            </w:r>
          </w:p>
        </w:tc>
        <w:tc>
          <w:tcPr>
            <w:tcW w:w="1584" w:type="dxa"/>
            <w:shd w:val="clear" w:color="auto" w:fill="EEF5FB"/>
            <w:tcMar>
              <w:top w:w="60" w:type="dxa"/>
              <w:left w:w="70" w:type="dxa"/>
              <w:bottom w:w="60" w:type="dxa"/>
              <w:right w:w="70" w:type="dxa"/>
            </w:tcMar>
          </w:tcPr>
          <w:p w14:paraId="44A96B33" w14:textId="77777777" w:rsidR="00A3471E" w:rsidRDefault="00000000">
            <w:pPr>
              <w:keepLines/>
              <w:spacing w:after="30"/>
            </w:pPr>
            <w:r>
              <w:rPr>
                <w:sz w:val="15"/>
              </w:rPr>
              <w:t>Status</w:t>
            </w:r>
          </w:p>
        </w:tc>
        <w:tc>
          <w:tcPr>
            <w:tcW w:w="4752" w:type="dxa"/>
            <w:shd w:val="clear" w:color="auto" w:fill="EEF5FB"/>
            <w:tcMar>
              <w:top w:w="60" w:type="dxa"/>
              <w:left w:w="70" w:type="dxa"/>
              <w:bottom w:w="60" w:type="dxa"/>
              <w:right w:w="70" w:type="dxa"/>
            </w:tcMar>
          </w:tcPr>
          <w:p w14:paraId="32826BD4" w14:textId="77777777" w:rsidR="00A3471E" w:rsidRDefault="00000000">
            <w:pPr>
              <w:keepLines/>
              <w:spacing w:after="30"/>
            </w:pPr>
            <w:r>
              <w:rPr>
                <w:sz w:val="15"/>
              </w:rPr>
              <w:t>Interface run, errors, last success and rejected records</w:t>
            </w:r>
          </w:p>
        </w:tc>
        <w:tc>
          <w:tcPr>
            <w:tcW w:w="3024" w:type="dxa"/>
            <w:shd w:val="clear" w:color="auto" w:fill="EEF5FB"/>
            <w:tcMar>
              <w:top w:w="60" w:type="dxa"/>
              <w:left w:w="70" w:type="dxa"/>
              <w:bottom w:w="60" w:type="dxa"/>
              <w:right w:w="70" w:type="dxa"/>
            </w:tcMar>
          </w:tcPr>
          <w:p w14:paraId="506F77DC" w14:textId="77777777" w:rsidR="00A3471E" w:rsidRDefault="00000000">
            <w:pPr>
              <w:keepLines/>
              <w:spacing w:after="30"/>
            </w:pPr>
            <w:r>
              <w:rPr>
                <w:sz w:val="15"/>
              </w:rPr>
              <w:t>Assigned exception and SLA</w:t>
            </w:r>
          </w:p>
        </w:tc>
      </w:tr>
    </w:tbl>
    <w:p w14:paraId="04ACF593" w14:textId="77777777" w:rsidR="00A3471E" w:rsidRDefault="00A3471E">
      <w:pPr>
        <w:spacing w:after="20"/>
      </w:pPr>
    </w:p>
    <w:p w14:paraId="7A55B8A7" w14:textId="77777777" w:rsidR="00A3471E" w:rsidRDefault="00000000">
      <w:pPr>
        <w:pStyle w:val="Heading2"/>
      </w:pPr>
      <w:r>
        <w:t>15.1 Field Ownership Model</w:t>
      </w:r>
    </w:p>
    <w:tbl>
      <w:tblPr>
        <w:tblStyle w:val="TableGrid"/>
        <w:tblW w:w="0" w:type="auto"/>
        <w:jc w:val="center"/>
        <w:tblLayout w:type="fixed"/>
        <w:tblLook w:val="04A0" w:firstRow="1" w:lastRow="0" w:firstColumn="1" w:lastColumn="0" w:noHBand="0" w:noVBand="1"/>
      </w:tblPr>
      <w:tblGrid>
        <w:gridCol w:w="2304"/>
        <w:gridCol w:w="2448"/>
        <w:gridCol w:w="2160"/>
        <w:gridCol w:w="2016"/>
        <w:gridCol w:w="2160"/>
      </w:tblGrid>
      <w:tr w:rsidR="00A3471E" w14:paraId="08E2C1F3" w14:textId="77777777">
        <w:trPr>
          <w:tblHeader/>
          <w:jc w:val="center"/>
        </w:trPr>
        <w:tc>
          <w:tcPr>
            <w:tcW w:w="2304" w:type="dxa"/>
            <w:shd w:val="clear" w:color="auto" w:fill="0C1E2D"/>
            <w:tcMar>
              <w:top w:w="60" w:type="dxa"/>
              <w:left w:w="70" w:type="dxa"/>
              <w:bottom w:w="60" w:type="dxa"/>
              <w:right w:w="70" w:type="dxa"/>
            </w:tcMar>
            <w:vAlign w:val="center"/>
          </w:tcPr>
          <w:p w14:paraId="4599DDF9" w14:textId="77777777" w:rsidR="00A3471E" w:rsidRDefault="00000000">
            <w:r>
              <w:rPr>
                <w:b/>
                <w:color w:val="FFFFFF"/>
                <w:sz w:val="15"/>
              </w:rPr>
              <w:t>Field Group</w:t>
            </w:r>
          </w:p>
        </w:tc>
        <w:tc>
          <w:tcPr>
            <w:tcW w:w="2448" w:type="dxa"/>
            <w:shd w:val="clear" w:color="auto" w:fill="0C1E2D"/>
            <w:tcMar>
              <w:top w:w="60" w:type="dxa"/>
              <w:left w:w="70" w:type="dxa"/>
              <w:bottom w:w="60" w:type="dxa"/>
              <w:right w:w="70" w:type="dxa"/>
            </w:tcMar>
            <w:vAlign w:val="center"/>
          </w:tcPr>
          <w:p w14:paraId="3AE56450" w14:textId="77777777" w:rsidR="00A3471E" w:rsidRDefault="00000000">
            <w:r>
              <w:rPr>
                <w:b/>
                <w:color w:val="FFFFFF"/>
                <w:sz w:val="15"/>
              </w:rPr>
              <w:t>System of Record</w:t>
            </w:r>
          </w:p>
        </w:tc>
        <w:tc>
          <w:tcPr>
            <w:tcW w:w="2160" w:type="dxa"/>
            <w:shd w:val="clear" w:color="auto" w:fill="0C1E2D"/>
            <w:tcMar>
              <w:top w:w="60" w:type="dxa"/>
              <w:left w:w="70" w:type="dxa"/>
              <w:bottom w:w="60" w:type="dxa"/>
              <w:right w:w="70" w:type="dxa"/>
            </w:tcMar>
            <w:vAlign w:val="center"/>
          </w:tcPr>
          <w:p w14:paraId="0D461626" w14:textId="77777777" w:rsidR="00A3471E" w:rsidRDefault="00000000">
            <w:r>
              <w:rPr>
                <w:b/>
                <w:color w:val="FFFFFF"/>
                <w:sz w:val="15"/>
              </w:rPr>
              <w:t>Business Owner</w:t>
            </w:r>
          </w:p>
        </w:tc>
        <w:tc>
          <w:tcPr>
            <w:tcW w:w="2016" w:type="dxa"/>
            <w:shd w:val="clear" w:color="auto" w:fill="0C1E2D"/>
            <w:tcMar>
              <w:top w:w="60" w:type="dxa"/>
              <w:left w:w="70" w:type="dxa"/>
              <w:bottom w:w="60" w:type="dxa"/>
              <w:right w:w="70" w:type="dxa"/>
            </w:tcMar>
            <w:vAlign w:val="center"/>
          </w:tcPr>
          <w:p w14:paraId="54CC756A" w14:textId="77777777" w:rsidR="00A3471E" w:rsidRDefault="00000000">
            <w:r>
              <w:rPr>
                <w:b/>
                <w:color w:val="FFFFFF"/>
                <w:sz w:val="15"/>
              </w:rPr>
              <w:t>Technical Custodian</w:t>
            </w:r>
          </w:p>
        </w:tc>
        <w:tc>
          <w:tcPr>
            <w:tcW w:w="2160" w:type="dxa"/>
            <w:shd w:val="clear" w:color="auto" w:fill="0C1E2D"/>
            <w:tcMar>
              <w:top w:w="60" w:type="dxa"/>
              <w:left w:w="70" w:type="dxa"/>
              <w:bottom w:w="60" w:type="dxa"/>
              <w:right w:w="70" w:type="dxa"/>
            </w:tcMar>
            <w:vAlign w:val="center"/>
          </w:tcPr>
          <w:p w14:paraId="42C13388" w14:textId="77777777" w:rsidR="00A3471E" w:rsidRDefault="00000000">
            <w:r>
              <w:rPr>
                <w:b/>
                <w:color w:val="FFFFFF"/>
                <w:sz w:val="15"/>
              </w:rPr>
              <w:t>Consumers</w:t>
            </w:r>
          </w:p>
        </w:tc>
      </w:tr>
      <w:tr w:rsidR="00A3471E" w14:paraId="7D7F7FFB" w14:textId="77777777">
        <w:trPr>
          <w:jc w:val="center"/>
        </w:trPr>
        <w:tc>
          <w:tcPr>
            <w:tcW w:w="2304" w:type="dxa"/>
            <w:tcMar>
              <w:top w:w="60" w:type="dxa"/>
              <w:left w:w="70" w:type="dxa"/>
              <w:bottom w:w="60" w:type="dxa"/>
              <w:right w:w="70" w:type="dxa"/>
            </w:tcMar>
          </w:tcPr>
          <w:p w14:paraId="7E373D13" w14:textId="77777777" w:rsidR="00A3471E" w:rsidRDefault="00000000">
            <w:pPr>
              <w:keepLines/>
              <w:spacing w:after="30"/>
            </w:pPr>
            <w:r>
              <w:rPr>
                <w:sz w:val="15"/>
              </w:rPr>
              <w:t>Technical Characteristics</w:t>
            </w:r>
          </w:p>
        </w:tc>
        <w:tc>
          <w:tcPr>
            <w:tcW w:w="2448" w:type="dxa"/>
            <w:tcMar>
              <w:top w:w="60" w:type="dxa"/>
              <w:left w:w="70" w:type="dxa"/>
              <w:bottom w:w="60" w:type="dxa"/>
              <w:right w:w="70" w:type="dxa"/>
            </w:tcMar>
          </w:tcPr>
          <w:p w14:paraId="282EEBC7" w14:textId="77777777" w:rsidR="00A3471E" w:rsidRDefault="00000000">
            <w:pPr>
              <w:keepLines/>
              <w:spacing w:after="30"/>
            </w:pPr>
            <w:r>
              <w:rPr>
                <w:sz w:val="15"/>
              </w:rPr>
              <w:t>IDM/PLM</w:t>
            </w:r>
          </w:p>
        </w:tc>
        <w:tc>
          <w:tcPr>
            <w:tcW w:w="2160" w:type="dxa"/>
            <w:tcMar>
              <w:top w:w="60" w:type="dxa"/>
              <w:left w:w="70" w:type="dxa"/>
              <w:bottom w:w="60" w:type="dxa"/>
              <w:right w:w="70" w:type="dxa"/>
            </w:tcMar>
          </w:tcPr>
          <w:p w14:paraId="2B17FE19" w14:textId="77777777" w:rsidR="00A3471E" w:rsidRDefault="00000000">
            <w:pPr>
              <w:keepLines/>
              <w:spacing w:after="30"/>
            </w:pPr>
            <w:r>
              <w:rPr>
                <w:sz w:val="15"/>
              </w:rPr>
              <w:t>Engineering</w:t>
            </w:r>
          </w:p>
        </w:tc>
        <w:tc>
          <w:tcPr>
            <w:tcW w:w="2016" w:type="dxa"/>
            <w:tcMar>
              <w:top w:w="60" w:type="dxa"/>
              <w:left w:w="70" w:type="dxa"/>
              <w:bottom w:w="60" w:type="dxa"/>
              <w:right w:w="70" w:type="dxa"/>
            </w:tcMar>
          </w:tcPr>
          <w:p w14:paraId="527BBF86" w14:textId="77777777" w:rsidR="00A3471E" w:rsidRDefault="00000000">
            <w:pPr>
              <w:keepLines/>
              <w:spacing w:after="30"/>
            </w:pPr>
            <w:r>
              <w:rPr>
                <w:sz w:val="15"/>
              </w:rPr>
              <w:t>PLM Team</w:t>
            </w:r>
          </w:p>
        </w:tc>
        <w:tc>
          <w:tcPr>
            <w:tcW w:w="2160" w:type="dxa"/>
            <w:tcMar>
              <w:top w:w="60" w:type="dxa"/>
              <w:left w:w="70" w:type="dxa"/>
              <w:bottom w:w="60" w:type="dxa"/>
              <w:right w:w="70" w:type="dxa"/>
            </w:tcMar>
          </w:tcPr>
          <w:p w14:paraId="706F6B97" w14:textId="77777777" w:rsidR="00A3471E" w:rsidRDefault="00000000">
            <w:pPr>
              <w:keepLines/>
              <w:spacing w:after="30"/>
            </w:pPr>
            <w:r>
              <w:rPr>
                <w:sz w:val="15"/>
              </w:rPr>
              <w:t>SAP, Planning, Analytics</w:t>
            </w:r>
          </w:p>
        </w:tc>
      </w:tr>
      <w:tr w:rsidR="00A3471E" w14:paraId="0CA9D0EE" w14:textId="77777777">
        <w:trPr>
          <w:jc w:val="center"/>
        </w:trPr>
        <w:tc>
          <w:tcPr>
            <w:tcW w:w="2304" w:type="dxa"/>
            <w:shd w:val="clear" w:color="auto" w:fill="EEF5FB"/>
            <w:tcMar>
              <w:top w:w="60" w:type="dxa"/>
              <w:left w:w="70" w:type="dxa"/>
              <w:bottom w:w="60" w:type="dxa"/>
              <w:right w:w="70" w:type="dxa"/>
            </w:tcMar>
          </w:tcPr>
          <w:p w14:paraId="1F5DB141" w14:textId="77777777" w:rsidR="00A3471E" w:rsidRDefault="00000000">
            <w:pPr>
              <w:keepLines/>
              <w:spacing w:after="30"/>
            </w:pPr>
            <w:r>
              <w:rPr>
                <w:sz w:val="15"/>
              </w:rPr>
              <w:t>Material / Plant / MRP</w:t>
            </w:r>
          </w:p>
        </w:tc>
        <w:tc>
          <w:tcPr>
            <w:tcW w:w="2448" w:type="dxa"/>
            <w:shd w:val="clear" w:color="auto" w:fill="EEF5FB"/>
            <w:tcMar>
              <w:top w:w="60" w:type="dxa"/>
              <w:left w:w="70" w:type="dxa"/>
              <w:bottom w:w="60" w:type="dxa"/>
              <w:right w:w="70" w:type="dxa"/>
            </w:tcMar>
          </w:tcPr>
          <w:p w14:paraId="6865C1D5" w14:textId="77777777" w:rsidR="00A3471E" w:rsidRDefault="00000000">
            <w:pPr>
              <w:keepLines/>
              <w:spacing w:after="30"/>
            </w:pPr>
            <w:r>
              <w:rPr>
                <w:sz w:val="15"/>
              </w:rPr>
              <w:t>SAP</w:t>
            </w:r>
          </w:p>
        </w:tc>
        <w:tc>
          <w:tcPr>
            <w:tcW w:w="2160" w:type="dxa"/>
            <w:shd w:val="clear" w:color="auto" w:fill="EEF5FB"/>
            <w:tcMar>
              <w:top w:w="60" w:type="dxa"/>
              <w:left w:w="70" w:type="dxa"/>
              <w:bottom w:w="60" w:type="dxa"/>
              <w:right w:w="70" w:type="dxa"/>
            </w:tcMar>
          </w:tcPr>
          <w:p w14:paraId="22CA0390" w14:textId="77777777" w:rsidR="00A3471E" w:rsidRDefault="00000000">
            <w:pPr>
              <w:keepLines/>
              <w:spacing w:after="30"/>
            </w:pPr>
            <w:r>
              <w:rPr>
                <w:sz w:val="15"/>
              </w:rPr>
              <w:t>PPC / Supply / MDM</w:t>
            </w:r>
          </w:p>
        </w:tc>
        <w:tc>
          <w:tcPr>
            <w:tcW w:w="2016" w:type="dxa"/>
            <w:shd w:val="clear" w:color="auto" w:fill="EEF5FB"/>
            <w:tcMar>
              <w:top w:w="60" w:type="dxa"/>
              <w:left w:w="70" w:type="dxa"/>
              <w:bottom w:w="60" w:type="dxa"/>
              <w:right w:w="70" w:type="dxa"/>
            </w:tcMar>
          </w:tcPr>
          <w:p w14:paraId="3AF77677" w14:textId="77777777" w:rsidR="00A3471E" w:rsidRDefault="00000000">
            <w:pPr>
              <w:keepLines/>
              <w:spacing w:after="30"/>
            </w:pPr>
            <w:r>
              <w:rPr>
                <w:sz w:val="15"/>
              </w:rPr>
              <w:t>SAP Team</w:t>
            </w:r>
          </w:p>
        </w:tc>
        <w:tc>
          <w:tcPr>
            <w:tcW w:w="2160" w:type="dxa"/>
            <w:shd w:val="clear" w:color="auto" w:fill="EEF5FB"/>
            <w:tcMar>
              <w:top w:w="60" w:type="dxa"/>
              <w:left w:w="70" w:type="dxa"/>
              <w:bottom w:w="60" w:type="dxa"/>
              <w:right w:w="70" w:type="dxa"/>
            </w:tcMar>
          </w:tcPr>
          <w:p w14:paraId="42889430" w14:textId="77777777" w:rsidR="00A3471E" w:rsidRDefault="00000000">
            <w:pPr>
              <w:keepLines/>
              <w:spacing w:after="30"/>
            </w:pPr>
            <w:r>
              <w:rPr>
                <w:sz w:val="15"/>
              </w:rPr>
              <w:t>Planning, Analytics</w:t>
            </w:r>
          </w:p>
        </w:tc>
      </w:tr>
      <w:tr w:rsidR="00A3471E" w14:paraId="387D7994" w14:textId="77777777">
        <w:trPr>
          <w:jc w:val="center"/>
        </w:trPr>
        <w:tc>
          <w:tcPr>
            <w:tcW w:w="2304" w:type="dxa"/>
            <w:tcMar>
              <w:top w:w="60" w:type="dxa"/>
              <w:left w:w="70" w:type="dxa"/>
              <w:bottom w:w="60" w:type="dxa"/>
              <w:right w:w="70" w:type="dxa"/>
            </w:tcMar>
          </w:tcPr>
          <w:p w14:paraId="69C0E59E" w14:textId="77777777" w:rsidR="00A3471E" w:rsidRDefault="00000000">
            <w:pPr>
              <w:keepLines/>
              <w:spacing w:after="30"/>
            </w:pPr>
            <w:r>
              <w:rPr>
                <w:sz w:val="15"/>
              </w:rPr>
              <w:t>Planning Hierarchy</w:t>
            </w:r>
          </w:p>
        </w:tc>
        <w:tc>
          <w:tcPr>
            <w:tcW w:w="2448" w:type="dxa"/>
            <w:tcMar>
              <w:top w:w="60" w:type="dxa"/>
              <w:left w:w="70" w:type="dxa"/>
              <w:bottom w:w="60" w:type="dxa"/>
              <w:right w:w="70" w:type="dxa"/>
            </w:tcMar>
          </w:tcPr>
          <w:p w14:paraId="2835D037" w14:textId="77777777" w:rsidR="00A3471E" w:rsidRDefault="00000000">
            <w:pPr>
              <w:keepLines/>
              <w:spacing w:after="30"/>
            </w:pPr>
            <w:r>
              <w:rPr>
                <w:sz w:val="15"/>
              </w:rPr>
              <w:t>Governed Master / approved SAP reference</w:t>
            </w:r>
          </w:p>
        </w:tc>
        <w:tc>
          <w:tcPr>
            <w:tcW w:w="2160" w:type="dxa"/>
            <w:tcMar>
              <w:top w:w="60" w:type="dxa"/>
              <w:left w:w="70" w:type="dxa"/>
              <w:bottom w:w="60" w:type="dxa"/>
              <w:right w:w="70" w:type="dxa"/>
            </w:tcMar>
          </w:tcPr>
          <w:p w14:paraId="3381A473" w14:textId="77777777" w:rsidR="00A3471E" w:rsidRDefault="00000000">
            <w:pPr>
              <w:keepLines/>
              <w:spacing w:after="30"/>
            </w:pPr>
            <w:r>
              <w:rPr>
                <w:sz w:val="15"/>
              </w:rPr>
              <w:t>S&amp;OP / Business</w:t>
            </w:r>
          </w:p>
        </w:tc>
        <w:tc>
          <w:tcPr>
            <w:tcW w:w="2016" w:type="dxa"/>
            <w:tcMar>
              <w:top w:w="60" w:type="dxa"/>
              <w:left w:w="70" w:type="dxa"/>
              <w:bottom w:w="60" w:type="dxa"/>
              <w:right w:w="70" w:type="dxa"/>
            </w:tcMar>
          </w:tcPr>
          <w:p w14:paraId="0F8E9AC9" w14:textId="77777777" w:rsidR="00A3471E" w:rsidRDefault="00000000">
            <w:pPr>
              <w:keepLines/>
              <w:spacing w:after="30"/>
            </w:pPr>
            <w:r>
              <w:rPr>
                <w:sz w:val="15"/>
              </w:rPr>
              <w:t>MDM / IT</w:t>
            </w:r>
          </w:p>
        </w:tc>
        <w:tc>
          <w:tcPr>
            <w:tcW w:w="2160" w:type="dxa"/>
            <w:tcMar>
              <w:top w:w="60" w:type="dxa"/>
              <w:left w:w="70" w:type="dxa"/>
              <w:bottom w:w="60" w:type="dxa"/>
              <w:right w:w="70" w:type="dxa"/>
            </w:tcMar>
          </w:tcPr>
          <w:p w14:paraId="6CD4BDAD" w14:textId="77777777" w:rsidR="00A3471E" w:rsidRDefault="00000000">
            <w:pPr>
              <w:keepLines/>
              <w:spacing w:after="30"/>
            </w:pPr>
            <w:r>
              <w:rPr>
                <w:sz w:val="15"/>
              </w:rPr>
              <w:t>All planning consumers</w:t>
            </w:r>
          </w:p>
        </w:tc>
      </w:tr>
      <w:tr w:rsidR="00A3471E" w14:paraId="0EA1B19F" w14:textId="77777777">
        <w:trPr>
          <w:jc w:val="center"/>
        </w:trPr>
        <w:tc>
          <w:tcPr>
            <w:tcW w:w="2304" w:type="dxa"/>
            <w:shd w:val="clear" w:color="auto" w:fill="EEF5FB"/>
            <w:tcMar>
              <w:top w:w="60" w:type="dxa"/>
              <w:left w:w="70" w:type="dxa"/>
              <w:bottom w:w="60" w:type="dxa"/>
              <w:right w:w="70" w:type="dxa"/>
            </w:tcMar>
          </w:tcPr>
          <w:p w14:paraId="40ADF39D" w14:textId="77777777" w:rsidR="00A3471E" w:rsidRDefault="00000000">
            <w:pPr>
              <w:keepLines/>
              <w:spacing w:after="30"/>
            </w:pPr>
            <w:r>
              <w:rPr>
                <w:sz w:val="15"/>
              </w:rPr>
              <w:t>Lifecycle / Lineage</w:t>
            </w:r>
          </w:p>
        </w:tc>
        <w:tc>
          <w:tcPr>
            <w:tcW w:w="2448" w:type="dxa"/>
            <w:shd w:val="clear" w:color="auto" w:fill="EEF5FB"/>
            <w:tcMar>
              <w:top w:w="60" w:type="dxa"/>
              <w:left w:w="70" w:type="dxa"/>
              <w:bottom w:w="60" w:type="dxa"/>
              <w:right w:w="70" w:type="dxa"/>
            </w:tcMar>
          </w:tcPr>
          <w:p w14:paraId="6C67A77F" w14:textId="77777777" w:rsidR="00A3471E" w:rsidRDefault="00000000">
            <w:pPr>
              <w:keepLines/>
              <w:spacing w:after="30"/>
            </w:pPr>
            <w:r>
              <w:rPr>
                <w:sz w:val="15"/>
              </w:rPr>
              <w:t>Governed Master</w:t>
            </w:r>
          </w:p>
        </w:tc>
        <w:tc>
          <w:tcPr>
            <w:tcW w:w="2160" w:type="dxa"/>
            <w:shd w:val="clear" w:color="auto" w:fill="EEF5FB"/>
            <w:tcMar>
              <w:top w:w="60" w:type="dxa"/>
              <w:left w:w="70" w:type="dxa"/>
              <w:bottom w:w="60" w:type="dxa"/>
              <w:right w:w="70" w:type="dxa"/>
            </w:tcMar>
          </w:tcPr>
          <w:p w14:paraId="5F91AEB1" w14:textId="77777777" w:rsidR="00A3471E" w:rsidRDefault="00000000">
            <w:pPr>
              <w:keepLines/>
              <w:spacing w:after="30"/>
            </w:pPr>
            <w:r>
              <w:rPr>
                <w:sz w:val="15"/>
              </w:rPr>
              <w:t>S&amp;OP + Product Planning</w:t>
            </w:r>
          </w:p>
        </w:tc>
        <w:tc>
          <w:tcPr>
            <w:tcW w:w="2016" w:type="dxa"/>
            <w:shd w:val="clear" w:color="auto" w:fill="EEF5FB"/>
            <w:tcMar>
              <w:top w:w="60" w:type="dxa"/>
              <w:left w:w="70" w:type="dxa"/>
              <w:bottom w:w="60" w:type="dxa"/>
              <w:right w:w="70" w:type="dxa"/>
            </w:tcMar>
          </w:tcPr>
          <w:p w14:paraId="72E7AA5E" w14:textId="77777777" w:rsidR="00A3471E" w:rsidRDefault="00000000">
            <w:pPr>
              <w:keepLines/>
              <w:spacing w:after="30"/>
            </w:pPr>
            <w:r>
              <w:rPr>
                <w:sz w:val="15"/>
              </w:rPr>
              <w:t>MDM / IT</w:t>
            </w:r>
          </w:p>
        </w:tc>
        <w:tc>
          <w:tcPr>
            <w:tcW w:w="2160" w:type="dxa"/>
            <w:shd w:val="clear" w:color="auto" w:fill="EEF5FB"/>
            <w:tcMar>
              <w:top w:w="60" w:type="dxa"/>
              <w:left w:w="70" w:type="dxa"/>
              <w:bottom w:w="60" w:type="dxa"/>
              <w:right w:w="70" w:type="dxa"/>
            </w:tcMar>
          </w:tcPr>
          <w:p w14:paraId="3C7FD1D5" w14:textId="77777777" w:rsidR="00A3471E" w:rsidRDefault="00000000">
            <w:pPr>
              <w:keepLines/>
              <w:spacing w:after="30"/>
            </w:pPr>
            <w:r>
              <w:rPr>
                <w:sz w:val="15"/>
              </w:rPr>
              <w:t>Planning, SAP, Analytics</w:t>
            </w:r>
          </w:p>
        </w:tc>
      </w:tr>
      <w:tr w:rsidR="00A3471E" w14:paraId="5C293EAE" w14:textId="77777777">
        <w:trPr>
          <w:jc w:val="center"/>
        </w:trPr>
        <w:tc>
          <w:tcPr>
            <w:tcW w:w="2304" w:type="dxa"/>
            <w:tcMar>
              <w:top w:w="60" w:type="dxa"/>
              <w:left w:w="70" w:type="dxa"/>
              <w:bottom w:w="60" w:type="dxa"/>
              <w:right w:w="70" w:type="dxa"/>
            </w:tcMar>
          </w:tcPr>
          <w:p w14:paraId="6C27E10C" w14:textId="77777777" w:rsidR="00A3471E" w:rsidRDefault="00000000">
            <w:pPr>
              <w:keepLines/>
              <w:spacing w:after="30"/>
            </w:pPr>
            <w:r>
              <w:rPr>
                <w:sz w:val="15"/>
              </w:rPr>
              <w:t>Dealer Visibility</w:t>
            </w:r>
          </w:p>
        </w:tc>
        <w:tc>
          <w:tcPr>
            <w:tcW w:w="2448" w:type="dxa"/>
            <w:tcMar>
              <w:top w:w="60" w:type="dxa"/>
              <w:left w:w="70" w:type="dxa"/>
              <w:bottom w:w="60" w:type="dxa"/>
              <w:right w:w="70" w:type="dxa"/>
            </w:tcMar>
          </w:tcPr>
          <w:p w14:paraId="50F183B7" w14:textId="77777777" w:rsidR="00A3471E" w:rsidRDefault="00000000">
            <w:pPr>
              <w:keepLines/>
              <w:spacing w:after="30"/>
            </w:pPr>
            <w:r>
              <w:rPr>
                <w:sz w:val="15"/>
              </w:rPr>
              <w:t>Governed Master / Customer hierarchy</w:t>
            </w:r>
          </w:p>
        </w:tc>
        <w:tc>
          <w:tcPr>
            <w:tcW w:w="2160" w:type="dxa"/>
            <w:tcMar>
              <w:top w:w="60" w:type="dxa"/>
              <w:left w:w="70" w:type="dxa"/>
              <w:bottom w:w="60" w:type="dxa"/>
              <w:right w:w="70" w:type="dxa"/>
            </w:tcMar>
          </w:tcPr>
          <w:p w14:paraId="5C56F525" w14:textId="77777777" w:rsidR="00A3471E" w:rsidRDefault="00000000">
            <w:pPr>
              <w:keepLines/>
              <w:spacing w:after="30"/>
            </w:pPr>
            <w:r>
              <w:rPr>
                <w:sz w:val="15"/>
              </w:rPr>
              <w:t>Sales / Planning</w:t>
            </w:r>
          </w:p>
        </w:tc>
        <w:tc>
          <w:tcPr>
            <w:tcW w:w="2016" w:type="dxa"/>
            <w:tcMar>
              <w:top w:w="60" w:type="dxa"/>
              <w:left w:w="70" w:type="dxa"/>
              <w:bottom w:w="60" w:type="dxa"/>
              <w:right w:w="70" w:type="dxa"/>
            </w:tcMar>
          </w:tcPr>
          <w:p w14:paraId="0F077B57" w14:textId="77777777" w:rsidR="00A3471E" w:rsidRDefault="00000000">
            <w:pPr>
              <w:keepLines/>
              <w:spacing w:after="30"/>
            </w:pPr>
            <w:r>
              <w:rPr>
                <w:sz w:val="15"/>
              </w:rPr>
              <w:t>MDM / IT</w:t>
            </w:r>
          </w:p>
        </w:tc>
        <w:tc>
          <w:tcPr>
            <w:tcW w:w="2160" w:type="dxa"/>
            <w:tcMar>
              <w:top w:w="60" w:type="dxa"/>
              <w:left w:w="70" w:type="dxa"/>
              <w:bottom w:w="60" w:type="dxa"/>
              <w:right w:w="70" w:type="dxa"/>
            </w:tcMar>
          </w:tcPr>
          <w:p w14:paraId="2D13657D" w14:textId="77777777" w:rsidR="00A3471E" w:rsidRDefault="00000000">
            <w:pPr>
              <w:keepLines/>
              <w:spacing w:after="30"/>
            </w:pPr>
            <w:r>
              <w:rPr>
                <w:sz w:val="15"/>
              </w:rPr>
              <w:t>DPW, Rush Order</w:t>
            </w:r>
          </w:p>
        </w:tc>
      </w:tr>
      <w:tr w:rsidR="00A3471E" w14:paraId="24FF14E6" w14:textId="77777777">
        <w:trPr>
          <w:jc w:val="center"/>
        </w:trPr>
        <w:tc>
          <w:tcPr>
            <w:tcW w:w="2304" w:type="dxa"/>
            <w:shd w:val="clear" w:color="auto" w:fill="EEF5FB"/>
            <w:tcMar>
              <w:top w:w="60" w:type="dxa"/>
              <w:left w:w="70" w:type="dxa"/>
              <w:bottom w:w="60" w:type="dxa"/>
              <w:right w:w="70" w:type="dxa"/>
            </w:tcMar>
          </w:tcPr>
          <w:p w14:paraId="355683FC" w14:textId="77777777" w:rsidR="00A3471E" w:rsidRDefault="00000000">
            <w:pPr>
              <w:keepLines/>
              <w:spacing w:after="30"/>
            </w:pPr>
            <w:r>
              <w:rPr>
                <w:sz w:val="15"/>
              </w:rPr>
              <w:lastRenderedPageBreak/>
              <w:t>Certification / Audit</w:t>
            </w:r>
          </w:p>
        </w:tc>
        <w:tc>
          <w:tcPr>
            <w:tcW w:w="2448" w:type="dxa"/>
            <w:shd w:val="clear" w:color="auto" w:fill="EEF5FB"/>
            <w:tcMar>
              <w:top w:w="60" w:type="dxa"/>
              <w:left w:w="70" w:type="dxa"/>
              <w:bottom w:w="60" w:type="dxa"/>
              <w:right w:w="70" w:type="dxa"/>
            </w:tcMar>
          </w:tcPr>
          <w:p w14:paraId="53122E2A" w14:textId="77777777" w:rsidR="00A3471E" w:rsidRDefault="00000000">
            <w:pPr>
              <w:keepLines/>
              <w:spacing w:after="30"/>
            </w:pPr>
            <w:r>
              <w:rPr>
                <w:sz w:val="15"/>
              </w:rPr>
              <w:t>Governance application</w:t>
            </w:r>
          </w:p>
        </w:tc>
        <w:tc>
          <w:tcPr>
            <w:tcW w:w="2160" w:type="dxa"/>
            <w:shd w:val="clear" w:color="auto" w:fill="EEF5FB"/>
            <w:tcMar>
              <w:top w:w="60" w:type="dxa"/>
              <w:left w:w="70" w:type="dxa"/>
              <w:bottom w:w="60" w:type="dxa"/>
              <w:right w:w="70" w:type="dxa"/>
            </w:tcMar>
          </w:tcPr>
          <w:p w14:paraId="7B81F65E" w14:textId="77777777" w:rsidR="00A3471E" w:rsidRDefault="00000000">
            <w:pPr>
              <w:keepLines/>
              <w:spacing w:after="30"/>
            </w:pPr>
            <w:r>
              <w:rPr>
                <w:sz w:val="15"/>
              </w:rPr>
              <w:t>MDM</w:t>
            </w:r>
          </w:p>
        </w:tc>
        <w:tc>
          <w:tcPr>
            <w:tcW w:w="2016" w:type="dxa"/>
            <w:shd w:val="clear" w:color="auto" w:fill="EEF5FB"/>
            <w:tcMar>
              <w:top w:w="60" w:type="dxa"/>
              <w:left w:w="70" w:type="dxa"/>
              <w:bottom w:w="60" w:type="dxa"/>
              <w:right w:w="70" w:type="dxa"/>
            </w:tcMar>
          </w:tcPr>
          <w:p w14:paraId="43D570AE" w14:textId="77777777" w:rsidR="00A3471E" w:rsidRDefault="00000000">
            <w:pPr>
              <w:keepLines/>
              <w:spacing w:after="30"/>
            </w:pPr>
            <w:r>
              <w:rPr>
                <w:sz w:val="15"/>
              </w:rPr>
              <w:t>IT</w:t>
            </w:r>
          </w:p>
        </w:tc>
        <w:tc>
          <w:tcPr>
            <w:tcW w:w="2160" w:type="dxa"/>
            <w:shd w:val="clear" w:color="auto" w:fill="EEF5FB"/>
            <w:tcMar>
              <w:top w:w="60" w:type="dxa"/>
              <w:left w:w="70" w:type="dxa"/>
              <w:bottom w:w="60" w:type="dxa"/>
              <w:right w:w="70" w:type="dxa"/>
            </w:tcMar>
          </w:tcPr>
          <w:p w14:paraId="6E5098B4" w14:textId="77777777" w:rsidR="00A3471E" w:rsidRDefault="00000000">
            <w:pPr>
              <w:keepLines/>
              <w:spacing w:after="30"/>
            </w:pPr>
            <w:r>
              <w:rPr>
                <w:sz w:val="15"/>
              </w:rPr>
              <w:t>All consumers / Audit</w:t>
            </w:r>
          </w:p>
        </w:tc>
      </w:tr>
    </w:tbl>
    <w:p w14:paraId="68D1776C" w14:textId="77777777" w:rsidR="00A3471E" w:rsidRDefault="00A3471E">
      <w:pPr>
        <w:spacing w:after="20"/>
      </w:pPr>
    </w:p>
    <w:p w14:paraId="46DF4918" w14:textId="77777777" w:rsidR="00A3471E" w:rsidRDefault="00000000">
      <w:pPr>
        <w:pStyle w:val="Heading2"/>
      </w:pPr>
      <w:r>
        <w:t>15.2 Synchronization Rules</w:t>
      </w:r>
    </w:p>
    <w:p w14:paraId="7F03F5E8" w14:textId="77777777" w:rsidR="00A3471E" w:rsidRDefault="00000000">
      <w:pPr>
        <w:pStyle w:val="ListBullet"/>
        <w:spacing w:after="40"/>
      </w:pPr>
      <w:r>
        <w:t>Each approved change carries a transaction/change ID across interfaces.</w:t>
      </w:r>
    </w:p>
    <w:p w14:paraId="55FDBD77" w14:textId="77777777" w:rsidR="00A3471E" w:rsidRDefault="00000000">
      <w:pPr>
        <w:pStyle w:val="ListBullet"/>
        <w:spacing w:after="40"/>
      </w:pPr>
      <w:r>
        <w:t>Every mandatory consumer has status: Pending, Sent, Accepted, Rejected, Reconciled.</w:t>
      </w:r>
    </w:p>
    <w:p w14:paraId="025A6590" w14:textId="77777777" w:rsidR="00A3471E" w:rsidRDefault="00000000">
      <w:pPr>
        <w:pStyle w:val="ListBullet"/>
        <w:spacing w:after="40"/>
      </w:pPr>
      <w:r>
        <w:t>Certification is withheld until required consumers are accepted and reconciled.</w:t>
      </w:r>
    </w:p>
    <w:p w14:paraId="60F6E4EE" w14:textId="77777777" w:rsidR="00A3471E" w:rsidRDefault="00000000">
      <w:pPr>
        <w:pStyle w:val="ListBullet"/>
        <w:spacing w:after="40"/>
      </w:pPr>
      <w:r>
        <w:t>Retry does not create duplicate records; interfaces must be idempotent.</w:t>
      </w:r>
    </w:p>
    <w:p w14:paraId="7AB97153" w14:textId="77777777" w:rsidR="00A3471E" w:rsidRDefault="00000000">
      <w:pPr>
        <w:pStyle w:val="ListBullet"/>
        <w:spacing w:after="40"/>
      </w:pPr>
      <w:r>
        <w:t>Failed records are quarantined with clear error code, owner and next action.</w:t>
      </w:r>
    </w:p>
    <w:p w14:paraId="373D7F74" w14:textId="77777777" w:rsidR="00A3471E" w:rsidRDefault="00000000">
      <w:pPr>
        <w:pStyle w:val="ListBullet"/>
        <w:spacing w:after="40"/>
      </w:pPr>
      <w:r>
        <w:t>Cross-system reconciliation compares business keys, effective dates and governed fields.</w:t>
      </w:r>
    </w:p>
    <w:p w14:paraId="4D4F5A2F" w14:textId="77777777" w:rsidR="00A3471E" w:rsidRDefault="00000000">
      <w:pPr>
        <w:pStyle w:val="ListBullet"/>
        <w:spacing w:after="40"/>
      </w:pPr>
      <w:r>
        <w:t>Planning platform must never infer an Active status from mere record presence.</w:t>
      </w:r>
    </w:p>
    <w:p w14:paraId="78439D21" w14:textId="77777777" w:rsidR="00A3471E" w:rsidRDefault="00000000">
      <w:pPr>
        <w:pStyle w:val="Heading1"/>
      </w:pPr>
      <w:r>
        <w:t>16. MDM Control Tower, KPIs and Alerts</w:t>
      </w:r>
    </w:p>
    <w:tbl>
      <w:tblPr>
        <w:tblStyle w:val="TableGrid"/>
        <w:tblW w:w="0" w:type="auto"/>
        <w:jc w:val="center"/>
        <w:tblLayout w:type="fixed"/>
        <w:tblLook w:val="04A0" w:firstRow="1" w:lastRow="0" w:firstColumn="1" w:lastColumn="0" w:noHBand="0" w:noVBand="1"/>
      </w:tblPr>
      <w:tblGrid>
        <w:gridCol w:w="2880"/>
        <w:gridCol w:w="4320"/>
        <w:gridCol w:w="2160"/>
        <w:gridCol w:w="1728"/>
      </w:tblGrid>
      <w:tr w:rsidR="00A3471E" w14:paraId="50428513" w14:textId="77777777">
        <w:trPr>
          <w:tblHeader/>
          <w:jc w:val="center"/>
        </w:trPr>
        <w:tc>
          <w:tcPr>
            <w:tcW w:w="2880" w:type="dxa"/>
            <w:shd w:val="clear" w:color="auto" w:fill="0C1E2D"/>
            <w:tcMar>
              <w:top w:w="60" w:type="dxa"/>
              <w:left w:w="70" w:type="dxa"/>
              <w:bottom w:w="60" w:type="dxa"/>
              <w:right w:w="70" w:type="dxa"/>
            </w:tcMar>
            <w:vAlign w:val="center"/>
          </w:tcPr>
          <w:p w14:paraId="54EFF5F2" w14:textId="77777777" w:rsidR="00A3471E" w:rsidRDefault="00000000">
            <w:r>
              <w:rPr>
                <w:b/>
                <w:color w:val="FFFFFF"/>
                <w:sz w:val="15"/>
              </w:rPr>
              <w:t>KPI</w:t>
            </w:r>
          </w:p>
        </w:tc>
        <w:tc>
          <w:tcPr>
            <w:tcW w:w="4320" w:type="dxa"/>
            <w:shd w:val="clear" w:color="auto" w:fill="0C1E2D"/>
            <w:tcMar>
              <w:top w:w="60" w:type="dxa"/>
              <w:left w:w="70" w:type="dxa"/>
              <w:bottom w:w="60" w:type="dxa"/>
              <w:right w:w="70" w:type="dxa"/>
            </w:tcMar>
            <w:vAlign w:val="center"/>
          </w:tcPr>
          <w:p w14:paraId="14BB219A" w14:textId="77777777" w:rsidR="00A3471E" w:rsidRDefault="00000000">
            <w:r>
              <w:rPr>
                <w:b/>
                <w:color w:val="FFFFFF"/>
                <w:sz w:val="15"/>
              </w:rPr>
              <w:t>Definition</w:t>
            </w:r>
          </w:p>
        </w:tc>
        <w:tc>
          <w:tcPr>
            <w:tcW w:w="2160" w:type="dxa"/>
            <w:shd w:val="clear" w:color="auto" w:fill="0C1E2D"/>
            <w:tcMar>
              <w:top w:w="60" w:type="dxa"/>
              <w:left w:w="70" w:type="dxa"/>
              <w:bottom w:w="60" w:type="dxa"/>
              <w:right w:w="70" w:type="dxa"/>
            </w:tcMar>
            <w:vAlign w:val="center"/>
          </w:tcPr>
          <w:p w14:paraId="6A04DEDE" w14:textId="77777777" w:rsidR="00A3471E" w:rsidRDefault="00000000">
            <w:r>
              <w:rPr>
                <w:b/>
                <w:color w:val="FFFFFF"/>
                <w:sz w:val="15"/>
              </w:rPr>
              <w:t>Target / Interpretation</w:t>
            </w:r>
          </w:p>
        </w:tc>
        <w:tc>
          <w:tcPr>
            <w:tcW w:w="1728" w:type="dxa"/>
            <w:shd w:val="clear" w:color="auto" w:fill="0C1E2D"/>
            <w:tcMar>
              <w:top w:w="60" w:type="dxa"/>
              <w:left w:w="70" w:type="dxa"/>
              <w:bottom w:w="60" w:type="dxa"/>
              <w:right w:w="70" w:type="dxa"/>
            </w:tcMar>
            <w:vAlign w:val="center"/>
          </w:tcPr>
          <w:p w14:paraId="57E6E741" w14:textId="77777777" w:rsidR="00A3471E" w:rsidRDefault="00000000">
            <w:r>
              <w:rPr>
                <w:b/>
                <w:color w:val="FFFFFF"/>
                <w:sz w:val="15"/>
              </w:rPr>
              <w:t>Primary Persona</w:t>
            </w:r>
          </w:p>
        </w:tc>
      </w:tr>
      <w:tr w:rsidR="00A3471E" w14:paraId="078F1020" w14:textId="77777777">
        <w:trPr>
          <w:jc w:val="center"/>
        </w:trPr>
        <w:tc>
          <w:tcPr>
            <w:tcW w:w="2880" w:type="dxa"/>
            <w:tcMar>
              <w:top w:w="60" w:type="dxa"/>
              <w:left w:w="70" w:type="dxa"/>
              <w:bottom w:w="60" w:type="dxa"/>
              <w:right w:w="70" w:type="dxa"/>
            </w:tcMar>
          </w:tcPr>
          <w:p w14:paraId="22F8094A" w14:textId="77777777" w:rsidR="00A3471E" w:rsidRDefault="00000000">
            <w:pPr>
              <w:keepLines/>
              <w:spacing w:after="30"/>
            </w:pPr>
            <w:r>
              <w:rPr>
                <w:sz w:val="15"/>
              </w:rPr>
              <w:t>Planning-Ready %</w:t>
            </w:r>
          </w:p>
        </w:tc>
        <w:tc>
          <w:tcPr>
            <w:tcW w:w="4320" w:type="dxa"/>
            <w:tcMar>
              <w:top w:w="60" w:type="dxa"/>
              <w:left w:w="70" w:type="dxa"/>
              <w:bottom w:w="60" w:type="dxa"/>
              <w:right w:w="70" w:type="dxa"/>
            </w:tcMar>
          </w:tcPr>
          <w:p w14:paraId="20891821" w14:textId="77777777" w:rsidR="00A3471E" w:rsidRDefault="00000000">
            <w:pPr>
              <w:keepLines/>
              <w:spacing w:after="30"/>
            </w:pPr>
            <w:r>
              <w:rPr>
                <w:sz w:val="15"/>
              </w:rPr>
              <w:t>Certified active FERTs / active FERT population</w:t>
            </w:r>
          </w:p>
        </w:tc>
        <w:tc>
          <w:tcPr>
            <w:tcW w:w="2160" w:type="dxa"/>
            <w:tcMar>
              <w:top w:w="60" w:type="dxa"/>
              <w:left w:w="70" w:type="dxa"/>
              <w:bottom w:w="60" w:type="dxa"/>
              <w:right w:w="70" w:type="dxa"/>
            </w:tcMar>
          </w:tcPr>
          <w:p w14:paraId="466F5EF6" w14:textId="77777777" w:rsidR="00A3471E" w:rsidRDefault="00000000">
            <w:pPr>
              <w:keepLines/>
              <w:spacing w:after="30"/>
            </w:pPr>
            <w:r>
              <w:rPr>
                <w:sz w:val="15"/>
              </w:rPr>
              <w:t>Target agreed by vertical; trend upward</w:t>
            </w:r>
          </w:p>
        </w:tc>
        <w:tc>
          <w:tcPr>
            <w:tcW w:w="1728" w:type="dxa"/>
            <w:tcMar>
              <w:top w:w="60" w:type="dxa"/>
              <w:left w:w="70" w:type="dxa"/>
              <w:bottom w:w="60" w:type="dxa"/>
              <w:right w:w="70" w:type="dxa"/>
            </w:tcMar>
          </w:tcPr>
          <w:p w14:paraId="399AED51" w14:textId="77777777" w:rsidR="00A3471E" w:rsidRDefault="00000000">
            <w:pPr>
              <w:keepLines/>
              <w:spacing w:after="30"/>
            </w:pPr>
            <w:r>
              <w:rPr>
                <w:sz w:val="15"/>
              </w:rPr>
              <w:t>S&amp;OP, MDM</w:t>
            </w:r>
          </w:p>
        </w:tc>
      </w:tr>
      <w:tr w:rsidR="00A3471E" w14:paraId="26A413A2" w14:textId="77777777">
        <w:trPr>
          <w:jc w:val="center"/>
        </w:trPr>
        <w:tc>
          <w:tcPr>
            <w:tcW w:w="2880" w:type="dxa"/>
            <w:shd w:val="clear" w:color="auto" w:fill="EEF5FB"/>
            <w:tcMar>
              <w:top w:w="60" w:type="dxa"/>
              <w:left w:w="70" w:type="dxa"/>
              <w:bottom w:w="60" w:type="dxa"/>
              <w:right w:w="70" w:type="dxa"/>
            </w:tcMar>
          </w:tcPr>
          <w:p w14:paraId="166A4AFC" w14:textId="77777777" w:rsidR="00A3471E" w:rsidRDefault="00000000">
            <w:pPr>
              <w:keepLines/>
              <w:spacing w:after="30"/>
            </w:pPr>
            <w:r>
              <w:rPr>
                <w:sz w:val="15"/>
              </w:rPr>
              <w:t>Duplicate Candidate Count</w:t>
            </w:r>
          </w:p>
        </w:tc>
        <w:tc>
          <w:tcPr>
            <w:tcW w:w="4320" w:type="dxa"/>
            <w:shd w:val="clear" w:color="auto" w:fill="EEF5FB"/>
            <w:tcMar>
              <w:top w:w="60" w:type="dxa"/>
              <w:left w:w="70" w:type="dxa"/>
              <w:bottom w:w="60" w:type="dxa"/>
              <w:right w:w="70" w:type="dxa"/>
            </w:tcMar>
          </w:tcPr>
          <w:p w14:paraId="06CB513C" w14:textId="77777777" w:rsidR="00A3471E" w:rsidRDefault="00000000">
            <w:pPr>
              <w:keepLines/>
              <w:spacing w:after="30"/>
            </w:pPr>
            <w:r>
              <w:rPr>
                <w:sz w:val="15"/>
              </w:rPr>
              <w:t>High-similarity unresolved candidates</w:t>
            </w:r>
          </w:p>
        </w:tc>
        <w:tc>
          <w:tcPr>
            <w:tcW w:w="2160" w:type="dxa"/>
            <w:shd w:val="clear" w:color="auto" w:fill="EEF5FB"/>
            <w:tcMar>
              <w:top w:w="60" w:type="dxa"/>
              <w:left w:w="70" w:type="dxa"/>
              <w:bottom w:w="60" w:type="dxa"/>
              <w:right w:w="70" w:type="dxa"/>
            </w:tcMar>
          </w:tcPr>
          <w:p w14:paraId="40F81A4D" w14:textId="77777777" w:rsidR="00A3471E" w:rsidRDefault="00000000">
            <w:pPr>
              <w:keepLines/>
              <w:spacing w:after="30"/>
            </w:pPr>
            <w:r>
              <w:rPr>
                <w:sz w:val="15"/>
              </w:rPr>
              <w:t>Reduce and prevent new growth</w:t>
            </w:r>
          </w:p>
        </w:tc>
        <w:tc>
          <w:tcPr>
            <w:tcW w:w="1728" w:type="dxa"/>
            <w:shd w:val="clear" w:color="auto" w:fill="EEF5FB"/>
            <w:tcMar>
              <w:top w:w="60" w:type="dxa"/>
              <w:left w:w="70" w:type="dxa"/>
              <w:bottom w:w="60" w:type="dxa"/>
              <w:right w:w="70" w:type="dxa"/>
            </w:tcMar>
          </w:tcPr>
          <w:p w14:paraId="0915DBF6" w14:textId="77777777" w:rsidR="00A3471E" w:rsidRDefault="00000000">
            <w:pPr>
              <w:keepLines/>
              <w:spacing w:after="30"/>
            </w:pPr>
            <w:r>
              <w:rPr>
                <w:sz w:val="15"/>
              </w:rPr>
              <w:t>MDM, Engineering</w:t>
            </w:r>
          </w:p>
        </w:tc>
      </w:tr>
      <w:tr w:rsidR="00A3471E" w14:paraId="0E63763A" w14:textId="77777777">
        <w:trPr>
          <w:jc w:val="center"/>
        </w:trPr>
        <w:tc>
          <w:tcPr>
            <w:tcW w:w="2880" w:type="dxa"/>
            <w:tcMar>
              <w:top w:w="60" w:type="dxa"/>
              <w:left w:w="70" w:type="dxa"/>
              <w:bottom w:w="60" w:type="dxa"/>
              <w:right w:w="70" w:type="dxa"/>
            </w:tcMar>
          </w:tcPr>
          <w:p w14:paraId="7F91E838" w14:textId="77777777" w:rsidR="00A3471E" w:rsidRDefault="00000000">
            <w:pPr>
              <w:keepLines/>
              <w:spacing w:after="30"/>
            </w:pPr>
            <w:r>
              <w:rPr>
                <w:sz w:val="15"/>
              </w:rPr>
              <w:t>Missing Mandatory Attribute %</w:t>
            </w:r>
          </w:p>
        </w:tc>
        <w:tc>
          <w:tcPr>
            <w:tcW w:w="4320" w:type="dxa"/>
            <w:tcMar>
              <w:top w:w="60" w:type="dxa"/>
              <w:left w:w="70" w:type="dxa"/>
              <w:bottom w:w="60" w:type="dxa"/>
              <w:right w:w="70" w:type="dxa"/>
            </w:tcMar>
          </w:tcPr>
          <w:p w14:paraId="1B86994B" w14:textId="77777777" w:rsidR="00A3471E" w:rsidRDefault="00000000">
            <w:pPr>
              <w:keepLines/>
              <w:spacing w:after="30"/>
            </w:pPr>
            <w:r>
              <w:rPr>
                <w:sz w:val="15"/>
              </w:rPr>
              <w:t>Missing applicable required fields / required fields</w:t>
            </w:r>
          </w:p>
        </w:tc>
        <w:tc>
          <w:tcPr>
            <w:tcW w:w="2160" w:type="dxa"/>
            <w:tcMar>
              <w:top w:w="60" w:type="dxa"/>
              <w:left w:w="70" w:type="dxa"/>
              <w:bottom w:w="60" w:type="dxa"/>
              <w:right w:w="70" w:type="dxa"/>
            </w:tcMar>
          </w:tcPr>
          <w:p w14:paraId="15B389C5" w14:textId="77777777" w:rsidR="00A3471E" w:rsidRDefault="00000000">
            <w:pPr>
              <w:keepLines/>
              <w:spacing w:after="30"/>
            </w:pPr>
            <w:r>
              <w:rPr>
                <w:sz w:val="15"/>
              </w:rPr>
              <w:t>Near zero for active scope</w:t>
            </w:r>
          </w:p>
        </w:tc>
        <w:tc>
          <w:tcPr>
            <w:tcW w:w="1728" w:type="dxa"/>
            <w:tcMar>
              <w:top w:w="60" w:type="dxa"/>
              <w:left w:w="70" w:type="dxa"/>
              <w:bottom w:w="60" w:type="dxa"/>
              <w:right w:w="70" w:type="dxa"/>
            </w:tcMar>
          </w:tcPr>
          <w:p w14:paraId="23B914E6" w14:textId="77777777" w:rsidR="00A3471E" w:rsidRDefault="00000000">
            <w:pPr>
              <w:keepLines/>
              <w:spacing w:after="30"/>
            </w:pPr>
            <w:r>
              <w:rPr>
                <w:sz w:val="15"/>
              </w:rPr>
              <w:t>Data Owners</w:t>
            </w:r>
          </w:p>
        </w:tc>
      </w:tr>
      <w:tr w:rsidR="00A3471E" w14:paraId="5ABCB681" w14:textId="77777777">
        <w:trPr>
          <w:jc w:val="center"/>
        </w:trPr>
        <w:tc>
          <w:tcPr>
            <w:tcW w:w="2880" w:type="dxa"/>
            <w:shd w:val="clear" w:color="auto" w:fill="EEF5FB"/>
            <w:tcMar>
              <w:top w:w="60" w:type="dxa"/>
              <w:left w:w="70" w:type="dxa"/>
              <w:bottom w:w="60" w:type="dxa"/>
              <w:right w:w="70" w:type="dxa"/>
            </w:tcMar>
          </w:tcPr>
          <w:p w14:paraId="18BB4B2A" w14:textId="77777777" w:rsidR="00A3471E" w:rsidRDefault="00000000">
            <w:pPr>
              <w:keepLines/>
              <w:spacing w:after="30"/>
            </w:pPr>
            <w:r>
              <w:rPr>
                <w:sz w:val="15"/>
              </w:rPr>
              <w:t>Hierarchy Gap Count</w:t>
            </w:r>
          </w:p>
        </w:tc>
        <w:tc>
          <w:tcPr>
            <w:tcW w:w="4320" w:type="dxa"/>
            <w:shd w:val="clear" w:color="auto" w:fill="EEF5FB"/>
            <w:tcMar>
              <w:top w:w="60" w:type="dxa"/>
              <w:left w:w="70" w:type="dxa"/>
              <w:bottom w:w="60" w:type="dxa"/>
              <w:right w:w="70" w:type="dxa"/>
            </w:tcMar>
          </w:tcPr>
          <w:p w14:paraId="643F57A8" w14:textId="77777777" w:rsidR="00A3471E" w:rsidRDefault="00000000">
            <w:pPr>
              <w:keepLines/>
              <w:spacing w:after="30"/>
            </w:pPr>
            <w:r>
              <w:rPr>
                <w:sz w:val="15"/>
              </w:rPr>
              <w:t>Active FERT without valid hierarchy</w:t>
            </w:r>
          </w:p>
        </w:tc>
        <w:tc>
          <w:tcPr>
            <w:tcW w:w="2160" w:type="dxa"/>
            <w:shd w:val="clear" w:color="auto" w:fill="EEF5FB"/>
            <w:tcMar>
              <w:top w:w="60" w:type="dxa"/>
              <w:left w:w="70" w:type="dxa"/>
              <w:bottom w:w="60" w:type="dxa"/>
              <w:right w:w="70" w:type="dxa"/>
            </w:tcMar>
          </w:tcPr>
          <w:p w14:paraId="6D12BA38" w14:textId="77777777" w:rsidR="00A3471E" w:rsidRDefault="00000000">
            <w:pPr>
              <w:keepLines/>
              <w:spacing w:after="30"/>
            </w:pPr>
            <w:r>
              <w:rPr>
                <w:sz w:val="15"/>
              </w:rPr>
              <w:t>Zero</w:t>
            </w:r>
          </w:p>
        </w:tc>
        <w:tc>
          <w:tcPr>
            <w:tcW w:w="1728" w:type="dxa"/>
            <w:shd w:val="clear" w:color="auto" w:fill="EEF5FB"/>
            <w:tcMar>
              <w:top w:w="60" w:type="dxa"/>
              <w:left w:w="70" w:type="dxa"/>
              <w:bottom w:w="60" w:type="dxa"/>
              <w:right w:w="70" w:type="dxa"/>
            </w:tcMar>
          </w:tcPr>
          <w:p w14:paraId="027EEFA8" w14:textId="77777777" w:rsidR="00A3471E" w:rsidRDefault="00000000">
            <w:pPr>
              <w:keepLines/>
              <w:spacing w:after="30"/>
            </w:pPr>
            <w:r>
              <w:rPr>
                <w:sz w:val="15"/>
              </w:rPr>
              <w:t>Planning, MDM</w:t>
            </w:r>
          </w:p>
        </w:tc>
      </w:tr>
      <w:tr w:rsidR="00A3471E" w14:paraId="3ABC3EDD" w14:textId="77777777">
        <w:trPr>
          <w:jc w:val="center"/>
        </w:trPr>
        <w:tc>
          <w:tcPr>
            <w:tcW w:w="2880" w:type="dxa"/>
            <w:tcMar>
              <w:top w:w="60" w:type="dxa"/>
              <w:left w:w="70" w:type="dxa"/>
              <w:bottom w:w="60" w:type="dxa"/>
              <w:right w:w="70" w:type="dxa"/>
            </w:tcMar>
          </w:tcPr>
          <w:p w14:paraId="14B24EBB" w14:textId="77777777" w:rsidR="00A3471E" w:rsidRDefault="00000000">
            <w:pPr>
              <w:keepLines/>
              <w:spacing w:after="30"/>
            </w:pPr>
            <w:r>
              <w:rPr>
                <w:sz w:val="15"/>
              </w:rPr>
              <w:t>Invalid Combination Count</w:t>
            </w:r>
          </w:p>
        </w:tc>
        <w:tc>
          <w:tcPr>
            <w:tcW w:w="4320" w:type="dxa"/>
            <w:tcMar>
              <w:top w:w="60" w:type="dxa"/>
              <w:left w:w="70" w:type="dxa"/>
              <w:bottom w:w="60" w:type="dxa"/>
              <w:right w:w="70" w:type="dxa"/>
            </w:tcMar>
          </w:tcPr>
          <w:p w14:paraId="17831A94" w14:textId="77777777" w:rsidR="00A3471E" w:rsidRDefault="00000000">
            <w:pPr>
              <w:keepLines/>
              <w:spacing w:after="30"/>
            </w:pPr>
            <w:r>
              <w:rPr>
                <w:sz w:val="15"/>
              </w:rPr>
              <w:t>Open characteristic rule failures</w:t>
            </w:r>
          </w:p>
        </w:tc>
        <w:tc>
          <w:tcPr>
            <w:tcW w:w="2160" w:type="dxa"/>
            <w:tcMar>
              <w:top w:w="60" w:type="dxa"/>
              <w:left w:w="70" w:type="dxa"/>
              <w:bottom w:w="60" w:type="dxa"/>
              <w:right w:w="70" w:type="dxa"/>
            </w:tcMar>
          </w:tcPr>
          <w:p w14:paraId="1B9F4D8D" w14:textId="77777777" w:rsidR="00A3471E" w:rsidRDefault="00000000">
            <w:pPr>
              <w:keepLines/>
              <w:spacing w:after="30"/>
            </w:pPr>
            <w:r>
              <w:rPr>
                <w:sz w:val="15"/>
              </w:rPr>
              <w:t>Zero critical</w:t>
            </w:r>
          </w:p>
        </w:tc>
        <w:tc>
          <w:tcPr>
            <w:tcW w:w="1728" w:type="dxa"/>
            <w:tcMar>
              <w:top w:w="60" w:type="dxa"/>
              <w:left w:w="70" w:type="dxa"/>
              <w:bottom w:w="60" w:type="dxa"/>
              <w:right w:w="70" w:type="dxa"/>
            </w:tcMar>
          </w:tcPr>
          <w:p w14:paraId="496ECD06" w14:textId="77777777" w:rsidR="00A3471E" w:rsidRDefault="00000000">
            <w:pPr>
              <w:keepLines/>
              <w:spacing w:after="30"/>
            </w:pPr>
            <w:r>
              <w:rPr>
                <w:sz w:val="15"/>
              </w:rPr>
              <w:t>Engineering, Business</w:t>
            </w:r>
          </w:p>
        </w:tc>
      </w:tr>
      <w:tr w:rsidR="00A3471E" w14:paraId="0D0ACD57" w14:textId="77777777">
        <w:trPr>
          <w:jc w:val="center"/>
        </w:trPr>
        <w:tc>
          <w:tcPr>
            <w:tcW w:w="2880" w:type="dxa"/>
            <w:shd w:val="clear" w:color="auto" w:fill="EEF5FB"/>
            <w:tcMar>
              <w:top w:w="60" w:type="dxa"/>
              <w:left w:w="70" w:type="dxa"/>
              <w:bottom w:w="60" w:type="dxa"/>
              <w:right w:w="70" w:type="dxa"/>
            </w:tcMar>
          </w:tcPr>
          <w:p w14:paraId="62C47C66" w14:textId="77777777" w:rsidR="00A3471E" w:rsidRDefault="00000000">
            <w:pPr>
              <w:keepLines/>
              <w:spacing w:after="30"/>
            </w:pPr>
            <w:r>
              <w:rPr>
                <w:sz w:val="15"/>
              </w:rPr>
              <w:t>Inactive Visible Count</w:t>
            </w:r>
          </w:p>
        </w:tc>
        <w:tc>
          <w:tcPr>
            <w:tcW w:w="4320" w:type="dxa"/>
            <w:shd w:val="clear" w:color="auto" w:fill="EEF5FB"/>
            <w:tcMar>
              <w:top w:w="60" w:type="dxa"/>
              <w:left w:w="70" w:type="dxa"/>
              <w:bottom w:w="60" w:type="dxa"/>
              <w:right w:w="70" w:type="dxa"/>
            </w:tcMar>
          </w:tcPr>
          <w:p w14:paraId="26E54646" w14:textId="77777777" w:rsidR="00A3471E" w:rsidRDefault="00000000">
            <w:pPr>
              <w:keepLines/>
              <w:spacing w:after="30"/>
            </w:pPr>
            <w:r>
              <w:rPr>
                <w:sz w:val="15"/>
              </w:rPr>
              <w:t>Blocked/obsolete FERT visible in planning</w:t>
            </w:r>
          </w:p>
        </w:tc>
        <w:tc>
          <w:tcPr>
            <w:tcW w:w="2160" w:type="dxa"/>
            <w:shd w:val="clear" w:color="auto" w:fill="EEF5FB"/>
            <w:tcMar>
              <w:top w:w="60" w:type="dxa"/>
              <w:left w:w="70" w:type="dxa"/>
              <w:bottom w:w="60" w:type="dxa"/>
              <w:right w:w="70" w:type="dxa"/>
            </w:tcMar>
          </w:tcPr>
          <w:p w14:paraId="44C5B083" w14:textId="77777777" w:rsidR="00A3471E" w:rsidRDefault="00000000">
            <w:pPr>
              <w:keepLines/>
              <w:spacing w:after="30"/>
            </w:pPr>
            <w:r>
              <w:rPr>
                <w:sz w:val="15"/>
              </w:rPr>
              <w:t>Zero</w:t>
            </w:r>
          </w:p>
        </w:tc>
        <w:tc>
          <w:tcPr>
            <w:tcW w:w="1728" w:type="dxa"/>
            <w:shd w:val="clear" w:color="auto" w:fill="EEF5FB"/>
            <w:tcMar>
              <w:top w:w="60" w:type="dxa"/>
              <w:left w:w="70" w:type="dxa"/>
              <w:bottom w:w="60" w:type="dxa"/>
              <w:right w:w="70" w:type="dxa"/>
            </w:tcMar>
          </w:tcPr>
          <w:p w14:paraId="6F117D8F" w14:textId="77777777" w:rsidR="00A3471E" w:rsidRDefault="00000000">
            <w:pPr>
              <w:keepLines/>
              <w:spacing w:after="30"/>
            </w:pPr>
            <w:r>
              <w:rPr>
                <w:sz w:val="15"/>
              </w:rPr>
              <w:t>Planning, IT</w:t>
            </w:r>
          </w:p>
        </w:tc>
      </w:tr>
      <w:tr w:rsidR="00A3471E" w14:paraId="7D966B3C" w14:textId="77777777">
        <w:trPr>
          <w:jc w:val="center"/>
        </w:trPr>
        <w:tc>
          <w:tcPr>
            <w:tcW w:w="2880" w:type="dxa"/>
            <w:tcMar>
              <w:top w:w="60" w:type="dxa"/>
              <w:left w:w="70" w:type="dxa"/>
              <w:bottom w:w="60" w:type="dxa"/>
              <w:right w:w="70" w:type="dxa"/>
            </w:tcMar>
          </w:tcPr>
          <w:p w14:paraId="727435C7" w14:textId="77777777" w:rsidR="00A3471E" w:rsidRDefault="00000000">
            <w:pPr>
              <w:keepLines/>
              <w:spacing w:after="30"/>
            </w:pPr>
            <w:r>
              <w:rPr>
                <w:sz w:val="15"/>
              </w:rPr>
              <w:t>Lineage Gap Count</w:t>
            </w:r>
          </w:p>
        </w:tc>
        <w:tc>
          <w:tcPr>
            <w:tcW w:w="4320" w:type="dxa"/>
            <w:tcMar>
              <w:top w:w="60" w:type="dxa"/>
              <w:left w:w="70" w:type="dxa"/>
              <w:bottom w:w="60" w:type="dxa"/>
              <w:right w:w="70" w:type="dxa"/>
            </w:tcMar>
          </w:tcPr>
          <w:p w14:paraId="6F4015D1" w14:textId="77777777" w:rsidR="00A3471E" w:rsidRDefault="00000000">
            <w:pPr>
              <w:keepLines/>
              <w:spacing w:after="30"/>
            </w:pPr>
            <w:r>
              <w:rPr>
                <w:sz w:val="15"/>
              </w:rPr>
              <w:t>Ramp-down/replaced FERT without mapping</w:t>
            </w:r>
          </w:p>
        </w:tc>
        <w:tc>
          <w:tcPr>
            <w:tcW w:w="2160" w:type="dxa"/>
            <w:tcMar>
              <w:top w:w="60" w:type="dxa"/>
              <w:left w:w="70" w:type="dxa"/>
              <w:bottom w:w="60" w:type="dxa"/>
              <w:right w:w="70" w:type="dxa"/>
            </w:tcMar>
          </w:tcPr>
          <w:p w14:paraId="0891DCCE" w14:textId="77777777" w:rsidR="00A3471E" w:rsidRDefault="00000000">
            <w:pPr>
              <w:keepLines/>
              <w:spacing w:after="30"/>
            </w:pPr>
            <w:r>
              <w:rPr>
                <w:sz w:val="15"/>
              </w:rPr>
              <w:t>Zero</w:t>
            </w:r>
          </w:p>
        </w:tc>
        <w:tc>
          <w:tcPr>
            <w:tcW w:w="1728" w:type="dxa"/>
            <w:tcMar>
              <w:top w:w="60" w:type="dxa"/>
              <w:left w:w="70" w:type="dxa"/>
              <w:bottom w:w="60" w:type="dxa"/>
              <w:right w:w="70" w:type="dxa"/>
            </w:tcMar>
          </w:tcPr>
          <w:p w14:paraId="5ED07146" w14:textId="77777777" w:rsidR="00A3471E" w:rsidRDefault="00000000">
            <w:pPr>
              <w:keepLines/>
              <w:spacing w:after="30"/>
            </w:pPr>
            <w:r>
              <w:rPr>
                <w:sz w:val="15"/>
              </w:rPr>
              <w:t>Planning, MDM</w:t>
            </w:r>
          </w:p>
        </w:tc>
      </w:tr>
      <w:tr w:rsidR="00A3471E" w14:paraId="0F921363" w14:textId="77777777">
        <w:trPr>
          <w:jc w:val="center"/>
        </w:trPr>
        <w:tc>
          <w:tcPr>
            <w:tcW w:w="2880" w:type="dxa"/>
            <w:shd w:val="clear" w:color="auto" w:fill="EEF5FB"/>
            <w:tcMar>
              <w:top w:w="60" w:type="dxa"/>
              <w:left w:w="70" w:type="dxa"/>
              <w:bottom w:w="60" w:type="dxa"/>
              <w:right w:w="70" w:type="dxa"/>
            </w:tcMar>
          </w:tcPr>
          <w:p w14:paraId="0E9CD0B7" w14:textId="77777777" w:rsidR="00A3471E" w:rsidRDefault="00000000">
            <w:pPr>
              <w:keepLines/>
              <w:spacing w:after="30"/>
            </w:pPr>
            <w:r>
              <w:rPr>
                <w:sz w:val="15"/>
              </w:rPr>
              <w:t>BOM/Routing Gap Count</w:t>
            </w:r>
          </w:p>
        </w:tc>
        <w:tc>
          <w:tcPr>
            <w:tcW w:w="4320" w:type="dxa"/>
            <w:shd w:val="clear" w:color="auto" w:fill="EEF5FB"/>
            <w:tcMar>
              <w:top w:w="60" w:type="dxa"/>
              <w:left w:w="70" w:type="dxa"/>
              <w:bottom w:w="60" w:type="dxa"/>
              <w:right w:w="70" w:type="dxa"/>
            </w:tcMar>
          </w:tcPr>
          <w:p w14:paraId="30FFAFF5" w14:textId="77777777" w:rsidR="00A3471E" w:rsidRDefault="00000000">
            <w:pPr>
              <w:keepLines/>
              <w:spacing w:after="30"/>
            </w:pPr>
            <w:r>
              <w:rPr>
                <w:sz w:val="15"/>
              </w:rPr>
              <w:t>Active FERT without execution readiness</w:t>
            </w:r>
          </w:p>
        </w:tc>
        <w:tc>
          <w:tcPr>
            <w:tcW w:w="2160" w:type="dxa"/>
            <w:shd w:val="clear" w:color="auto" w:fill="EEF5FB"/>
            <w:tcMar>
              <w:top w:w="60" w:type="dxa"/>
              <w:left w:w="70" w:type="dxa"/>
              <w:bottom w:w="60" w:type="dxa"/>
              <w:right w:w="70" w:type="dxa"/>
            </w:tcMar>
          </w:tcPr>
          <w:p w14:paraId="5C0E1BAD" w14:textId="77777777" w:rsidR="00A3471E" w:rsidRDefault="00000000">
            <w:pPr>
              <w:keepLines/>
              <w:spacing w:after="30"/>
            </w:pPr>
            <w:r>
              <w:rPr>
                <w:sz w:val="15"/>
              </w:rPr>
              <w:t>Zero for executable scope</w:t>
            </w:r>
          </w:p>
        </w:tc>
        <w:tc>
          <w:tcPr>
            <w:tcW w:w="1728" w:type="dxa"/>
            <w:shd w:val="clear" w:color="auto" w:fill="EEF5FB"/>
            <w:tcMar>
              <w:top w:w="60" w:type="dxa"/>
              <w:left w:w="70" w:type="dxa"/>
              <w:bottom w:w="60" w:type="dxa"/>
              <w:right w:w="70" w:type="dxa"/>
            </w:tcMar>
          </w:tcPr>
          <w:p w14:paraId="2448953D" w14:textId="77777777" w:rsidR="00A3471E" w:rsidRDefault="00000000">
            <w:pPr>
              <w:keepLines/>
              <w:spacing w:after="30"/>
            </w:pPr>
            <w:r>
              <w:rPr>
                <w:sz w:val="15"/>
              </w:rPr>
              <w:t>ME, PPC</w:t>
            </w:r>
          </w:p>
        </w:tc>
      </w:tr>
      <w:tr w:rsidR="00A3471E" w14:paraId="527C2581" w14:textId="77777777">
        <w:trPr>
          <w:jc w:val="center"/>
        </w:trPr>
        <w:tc>
          <w:tcPr>
            <w:tcW w:w="2880" w:type="dxa"/>
            <w:tcMar>
              <w:top w:w="60" w:type="dxa"/>
              <w:left w:w="70" w:type="dxa"/>
              <w:bottom w:w="60" w:type="dxa"/>
              <w:right w:w="70" w:type="dxa"/>
            </w:tcMar>
          </w:tcPr>
          <w:p w14:paraId="71FE88B7" w14:textId="77777777" w:rsidR="00A3471E" w:rsidRDefault="00000000">
            <w:pPr>
              <w:keepLines/>
              <w:spacing w:after="30"/>
            </w:pPr>
            <w:r>
              <w:rPr>
                <w:sz w:val="15"/>
              </w:rPr>
              <w:t>Sync Failure Count</w:t>
            </w:r>
          </w:p>
        </w:tc>
        <w:tc>
          <w:tcPr>
            <w:tcW w:w="4320" w:type="dxa"/>
            <w:tcMar>
              <w:top w:w="60" w:type="dxa"/>
              <w:left w:w="70" w:type="dxa"/>
              <w:bottom w:w="60" w:type="dxa"/>
              <w:right w:w="70" w:type="dxa"/>
            </w:tcMar>
          </w:tcPr>
          <w:p w14:paraId="4CCFC6D2" w14:textId="77777777" w:rsidR="00A3471E" w:rsidRDefault="00000000">
            <w:pPr>
              <w:keepLines/>
              <w:spacing w:after="30"/>
            </w:pPr>
            <w:r>
              <w:rPr>
                <w:sz w:val="15"/>
              </w:rPr>
              <w:t>Rejected or unreconciled interface records</w:t>
            </w:r>
          </w:p>
        </w:tc>
        <w:tc>
          <w:tcPr>
            <w:tcW w:w="2160" w:type="dxa"/>
            <w:tcMar>
              <w:top w:w="60" w:type="dxa"/>
              <w:left w:w="70" w:type="dxa"/>
              <w:bottom w:w="60" w:type="dxa"/>
              <w:right w:w="70" w:type="dxa"/>
            </w:tcMar>
          </w:tcPr>
          <w:p w14:paraId="5A0B472C" w14:textId="77777777" w:rsidR="00A3471E" w:rsidRDefault="00000000">
            <w:pPr>
              <w:keepLines/>
              <w:spacing w:after="30"/>
            </w:pPr>
            <w:r>
              <w:rPr>
                <w:sz w:val="15"/>
              </w:rPr>
              <w:t>Zero aged beyond SLA</w:t>
            </w:r>
          </w:p>
        </w:tc>
        <w:tc>
          <w:tcPr>
            <w:tcW w:w="1728" w:type="dxa"/>
            <w:tcMar>
              <w:top w:w="60" w:type="dxa"/>
              <w:left w:w="70" w:type="dxa"/>
              <w:bottom w:w="60" w:type="dxa"/>
              <w:right w:w="70" w:type="dxa"/>
            </w:tcMar>
          </w:tcPr>
          <w:p w14:paraId="7DB63780" w14:textId="77777777" w:rsidR="00A3471E" w:rsidRDefault="00000000">
            <w:pPr>
              <w:keepLines/>
              <w:spacing w:after="30"/>
            </w:pPr>
            <w:r>
              <w:rPr>
                <w:sz w:val="15"/>
              </w:rPr>
              <w:t>IT, MDM</w:t>
            </w:r>
          </w:p>
        </w:tc>
      </w:tr>
      <w:tr w:rsidR="00A3471E" w14:paraId="2588F541" w14:textId="77777777">
        <w:trPr>
          <w:jc w:val="center"/>
        </w:trPr>
        <w:tc>
          <w:tcPr>
            <w:tcW w:w="2880" w:type="dxa"/>
            <w:shd w:val="clear" w:color="auto" w:fill="EEF5FB"/>
            <w:tcMar>
              <w:top w:w="60" w:type="dxa"/>
              <w:left w:w="70" w:type="dxa"/>
              <w:bottom w:w="60" w:type="dxa"/>
              <w:right w:w="70" w:type="dxa"/>
            </w:tcMar>
          </w:tcPr>
          <w:p w14:paraId="7FB7B760" w14:textId="77777777" w:rsidR="00A3471E" w:rsidRDefault="00000000">
            <w:pPr>
              <w:keepLines/>
              <w:spacing w:after="30"/>
            </w:pPr>
            <w:r>
              <w:rPr>
                <w:sz w:val="15"/>
              </w:rPr>
              <w:t>Open MDM Requests</w:t>
            </w:r>
          </w:p>
        </w:tc>
        <w:tc>
          <w:tcPr>
            <w:tcW w:w="4320" w:type="dxa"/>
            <w:shd w:val="clear" w:color="auto" w:fill="EEF5FB"/>
            <w:tcMar>
              <w:top w:w="60" w:type="dxa"/>
              <w:left w:w="70" w:type="dxa"/>
              <w:bottom w:w="60" w:type="dxa"/>
              <w:right w:w="70" w:type="dxa"/>
            </w:tcMar>
          </w:tcPr>
          <w:p w14:paraId="4602E532" w14:textId="77777777" w:rsidR="00A3471E" w:rsidRDefault="00000000">
            <w:pPr>
              <w:keepLines/>
              <w:spacing w:after="30"/>
            </w:pPr>
            <w:r>
              <w:rPr>
                <w:sz w:val="15"/>
              </w:rPr>
              <w:t>Open by type/status/owner</w:t>
            </w:r>
          </w:p>
        </w:tc>
        <w:tc>
          <w:tcPr>
            <w:tcW w:w="2160" w:type="dxa"/>
            <w:shd w:val="clear" w:color="auto" w:fill="EEF5FB"/>
            <w:tcMar>
              <w:top w:w="60" w:type="dxa"/>
              <w:left w:w="70" w:type="dxa"/>
              <w:bottom w:w="60" w:type="dxa"/>
              <w:right w:w="70" w:type="dxa"/>
            </w:tcMar>
          </w:tcPr>
          <w:p w14:paraId="781F8AA6" w14:textId="77777777" w:rsidR="00A3471E" w:rsidRDefault="00000000">
            <w:pPr>
              <w:keepLines/>
              <w:spacing w:after="30"/>
            </w:pPr>
            <w:r>
              <w:rPr>
                <w:sz w:val="15"/>
              </w:rPr>
              <w:t>Capacity and ageing view</w:t>
            </w:r>
          </w:p>
        </w:tc>
        <w:tc>
          <w:tcPr>
            <w:tcW w:w="1728" w:type="dxa"/>
            <w:shd w:val="clear" w:color="auto" w:fill="EEF5FB"/>
            <w:tcMar>
              <w:top w:w="60" w:type="dxa"/>
              <w:left w:w="70" w:type="dxa"/>
              <w:bottom w:w="60" w:type="dxa"/>
              <w:right w:w="70" w:type="dxa"/>
            </w:tcMar>
          </w:tcPr>
          <w:p w14:paraId="6D16FA30" w14:textId="77777777" w:rsidR="00A3471E" w:rsidRDefault="00000000">
            <w:pPr>
              <w:keepLines/>
              <w:spacing w:after="30"/>
            </w:pPr>
            <w:r>
              <w:rPr>
                <w:sz w:val="15"/>
              </w:rPr>
              <w:t>MDM Manager</w:t>
            </w:r>
          </w:p>
        </w:tc>
      </w:tr>
      <w:tr w:rsidR="00A3471E" w14:paraId="13476D2B" w14:textId="77777777">
        <w:trPr>
          <w:jc w:val="center"/>
        </w:trPr>
        <w:tc>
          <w:tcPr>
            <w:tcW w:w="2880" w:type="dxa"/>
            <w:tcMar>
              <w:top w:w="60" w:type="dxa"/>
              <w:left w:w="70" w:type="dxa"/>
              <w:bottom w:w="60" w:type="dxa"/>
              <w:right w:w="70" w:type="dxa"/>
            </w:tcMar>
          </w:tcPr>
          <w:p w14:paraId="12359529" w14:textId="77777777" w:rsidR="00A3471E" w:rsidRDefault="00000000">
            <w:pPr>
              <w:keepLines/>
              <w:spacing w:after="30"/>
            </w:pPr>
            <w:r>
              <w:rPr>
                <w:sz w:val="15"/>
              </w:rPr>
              <w:t>Average Approval Time</w:t>
            </w:r>
          </w:p>
        </w:tc>
        <w:tc>
          <w:tcPr>
            <w:tcW w:w="4320" w:type="dxa"/>
            <w:tcMar>
              <w:top w:w="60" w:type="dxa"/>
              <w:left w:w="70" w:type="dxa"/>
              <w:bottom w:w="60" w:type="dxa"/>
              <w:right w:w="70" w:type="dxa"/>
            </w:tcMar>
          </w:tcPr>
          <w:p w14:paraId="2CA7F181" w14:textId="77777777" w:rsidR="00A3471E" w:rsidRDefault="00000000">
            <w:pPr>
              <w:keepLines/>
              <w:spacing w:after="30"/>
            </w:pPr>
            <w:r>
              <w:rPr>
                <w:sz w:val="15"/>
              </w:rPr>
              <w:t>Elapsed time request to approval</w:t>
            </w:r>
          </w:p>
        </w:tc>
        <w:tc>
          <w:tcPr>
            <w:tcW w:w="2160" w:type="dxa"/>
            <w:tcMar>
              <w:top w:w="60" w:type="dxa"/>
              <w:left w:w="70" w:type="dxa"/>
              <w:bottom w:w="60" w:type="dxa"/>
              <w:right w:w="70" w:type="dxa"/>
            </w:tcMar>
          </w:tcPr>
          <w:p w14:paraId="41E8B0C3" w14:textId="77777777" w:rsidR="00A3471E" w:rsidRDefault="00000000">
            <w:pPr>
              <w:keepLines/>
              <w:spacing w:after="30"/>
            </w:pPr>
            <w:r>
              <w:rPr>
                <w:sz w:val="15"/>
              </w:rPr>
              <w:t>Meet SLA by change type</w:t>
            </w:r>
          </w:p>
        </w:tc>
        <w:tc>
          <w:tcPr>
            <w:tcW w:w="1728" w:type="dxa"/>
            <w:tcMar>
              <w:top w:w="60" w:type="dxa"/>
              <w:left w:w="70" w:type="dxa"/>
              <w:bottom w:w="60" w:type="dxa"/>
              <w:right w:w="70" w:type="dxa"/>
            </w:tcMar>
          </w:tcPr>
          <w:p w14:paraId="16D20CF2" w14:textId="77777777" w:rsidR="00A3471E" w:rsidRDefault="00000000">
            <w:pPr>
              <w:keepLines/>
              <w:spacing w:after="30"/>
            </w:pPr>
            <w:r>
              <w:rPr>
                <w:sz w:val="15"/>
              </w:rPr>
              <w:t>Governance Board</w:t>
            </w:r>
          </w:p>
        </w:tc>
      </w:tr>
      <w:tr w:rsidR="00A3471E" w14:paraId="73038065" w14:textId="77777777">
        <w:trPr>
          <w:jc w:val="center"/>
        </w:trPr>
        <w:tc>
          <w:tcPr>
            <w:tcW w:w="2880" w:type="dxa"/>
            <w:shd w:val="clear" w:color="auto" w:fill="EEF5FB"/>
            <w:tcMar>
              <w:top w:w="60" w:type="dxa"/>
              <w:left w:w="70" w:type="dxa"/>
              <w:bottom w:w="60" w:type="dxa"/>
              <w:right w:w="70" w:type="dxa"/>
            </w:tcMar>
          </w:tcPr>
          <w:p w14:paraId="3633C883" w14:textId="77777777" w:rsidR="00A3471E" w:rsidRDefault="00000000">
            <w:pPr>
              <w:keepLines/>
              <w:spacing w:after="30"/>
            </w:pPr>
            <w:r>
              <w:rPr>
                <w:sz w:val="15"/>
              </w:rPr>
              <w:t>Overdue Action Count</w:t>
            </w:r>
          </w:p>
        </w:tc>
        <w:tc>
          <w:tcPr>
            <w:tcW w:w="4320" w:type="dxa"/>
            <w:shd w:val="clear" w:color="auto" w:fill="EEF5FB"/>
            <w:tcMar>
              <w:top w:w="60" w:type="dxa"/>
              <w:left w:w="70" w:type="dxa"/>
              <w:bottom w:w="60" w:type="dxa"/>
              <w:right w:w="70" w:type="dxa"/>
            </w:tcMar>
          </w:tcPr>
          <w:p w14:paraId="7BA024C6" w14:textId="77777777" w:rsidR="00A3471E" w:rsidRDefault="00000000">
            <w:pPr>
              <w:keepLines/>
              <w:spacing w:after="30"/>
            </w:pPr>
            <w:r>
              <w:rPr>
                <w:sz w:val="15"/>
              </w:rPr>
              <w:t>Open tasks beyond SLA</w:t>
            </w:r>
          </w:p>
        </w:tc>
        <w:tc>
          <w:tcPr>
            <w:tcW w:w="2160" w:type="dxa"/>
            <w:shd w:val="clear" w:color="auto" w:fill="EEF5FB"/>
            <w:tcMar>
              <w:top w:w="60" w:type="dxa"/>
              <w:left w:w="70" w:type="dxa"/>
              <w:bottom w:w="60" w:type="dxa"/>
              <w:right w:w="70" w:type="dxa"/>
            </w:tcMar>
          </w:tcPr>
          <w:p w14:paraId="49AFC24E" w14:textId="77777777" w:rsidR="00A3471E" w:rsidRDefault="00000000">
            <w:pPr>
              <w:keepLines/>
              <w:spacing w:after="30"/>
            </w:pPr>
            <w:r>
              <w:rPr>
                <w:sz w:val="15"/>
              </w:rPr>
              <w:t>Zero critical overdue</w:t>
            </w:r>
          </w:p>
        </w:tc>
        <w:tc>
          <w:tcPr>
            <w:tcW w:w="1728" w:type="dxa"/>
            <w:shd w:val="clear" w:color="auto" w:fill="EEF5FB"/>
            <w:tcMar>
              <w:top w:w="60" w:type="dxa"/>
              <w:left w:w="70" w:type="dxa"/>
              <w:bottom w:w="60" w:type="dxa"/>
              <w:right w:w="70" w:type="dxa"/>
            </w:tcMar>
          </w:tcPr>
          <w:p w14:paraId="76BE0645" w14:textId="77777777" w:rsidR="00A3471E" w:rsidRDefault="00000000">
            <w:pPr>
              <w:keepLines/>
              <w:spacing w:after="30"/>
            </w:pPr>
            <w:r>
              <w:rPr>
                <w:sz w:val="15"/>
              </w:rPr>
              <w:t>All Owners</w:t>
            </w:r>
          </w:p>
        </w:tc>
      </w:tr>
    </w:tbl>
    <w:p w14:paraId="6861A224" w14:textId="77777777" w:rsidR="00A3471E" w:rsidRDefault="00A3471E">
      <w:pPr>
        <w:spacing w:after="20"/>
      </w:pPr>
    </w:p>
    <w:p w14:paraId="04963E3C" w14:textId="77777777" w:rsidR="00A3471E" w:rsidRDefault="00000000">
      <w:pPr>
        <w:pStyle w:val="Heading2"/>
      </w:pPr>
      <w:r>
        <w:t>16.1 Alert Catalogue</w:t>
      </w:r>
    </w:p>
    <w:tbl>
      <w:tblPr>
        <w:tblStyle w:val="TableGrid"/>
        <w:tblW w:w="0" w:type="auto"/>
        <w:jc w:val="center"/>
        <w:tblLayout w:type="fixed"/>
        <w:tblLook w:val="04A0" w:firstRow="1" w:lastRow="0" w:firstColumn="1" w:lastColumn="0" w:noHBand="0" w:noVBand="1"/>
      </w:tblPr>
      <w:tblGrid>
        <w:gridCol w:w="2160"/>
        <w:gridCol w:w="5040"/>
        <w:gridCol w:w="1152"/>
        <w:gridCol w:w="2592"/>
      </w:tblGrid>
      <w:tr w:rsidR="00A3471E" w14:paraId="4845C1F8" w14:textId="77777777">
        <w:trPr>
          <w:tblHeader/>
          <w:jc w:val="center"/>
        </w:trPr>
        <w:tc>
          <w:tcPr>
            <w:tcW w:w="2160" w:type="dxa"/>
            <w:shd w:val="clear" w:color="auto" w:fill="0C1E2D"/>
            <w:tcMar>
              <w:top w:w="60" w:type="dxa"/>
              <w:left w:w="70" w:type="dxa"/>
              <w:bottom w:w="60" w:type="dxa"/>
              <w:right w:w="70" w:type="dxa"/>
            </w:tcMar>
            <w:vAlign w:val="center"/>
          </w:tcPr>
          <w:p w14:paraId="12DE40A4" w14:textId="77777777" w:rsidR="00A3471E" w:rsidRDefault="00000000">
            <w:r>
              <w:rPr>
                <w:b/>
                <w:color w:val="FFFFFF"/>
                <w:sz w:val="15"/>
              </w:rPr>
              <w:t>Alert</w:t>
            </w:r>
          </w:p>
        </w:tc>
        <w:tc>
          <w:tcPr>
            <w:tcW w:w="5040" w:type="dxa"/>
            <w:shd w:val="clear" w:color="auto" w:fill="0C1E2D"/>
            <w:tcMar>
              <w:top w:w="60" w:type="dxa"/>
              <w:left w:w="70" w:type="dxa"/>
              <w:bottom w:w="60" w:type="dxa"/>
              <w:right w:w="70" w:type="dxa"/>
            </w:tcMar>
            <w:vAlign w:val="center"/>
          </w:tcPr>
          <w:p w14:paraId="736299EF" w14:textId="77777777" w:rsidR="00A3471E" w:rsidRDefault="00000000">
            <w:r>
              <w:rPr>
                <w:b/>
                <w:color w:val="FFFFFF"/>
                <w:sz w:val="15"/>
              </w:rPr>
              <w:t>Trigger</w:t>
            </w:r>
          </w:p>
        </w:tc>
        <w:tc>
          <w:tcPr>
            <w:tcW w:w="1152" w:type="dxa"/>
            <w:shd w:val="clear" w:color="auto" w:fill="0C1E2D"/>
            <w:tcMar>
              <w:top w:w="60" w:type="dxa"/>
              <w:left w:w="70" w:type="dxa"/>
              <w:bottom w:w="60" w:type="dxa"/>
              <w:right w:w="70" w:type="dxa"/>
            </w:tcMar>
            <w:vAlign w:val="center"/>
          </w:tcPr>
          <w:p w14:paraId="28B8552B" w14:textId="77777777" w:rsidR="00A3471E" w:rsidRDefault="00000000">
            <w:r>
              <w:rPr>
                <w:b/>
                <w:color w:val="FFFFFF"/>
                <w:sz w:val="15"/>
              </w:rPr>
              <w:t>Severity</w:t>
            </w:r>
          </w:p>
        </w:tc>
        <w:tc>
          <w:tcPr>
            <w:tcW w:w="2592" w:type="dxa"/>
            <w:shd w:val="clear" w:color="auto" w:fill="0C1E2D"/>
            <w:tcMar>
              <w:top w:w="60" w:type="dxa"/>
              <w:left w:w="70" w:type="dxa"/>
              <w:bottom w:w="60" w:type="dxa"/>
              <w:right w:w="70" w:type="dxa"/>
            </w:tcMar>
            <w:vAlign w:val="center"/>
          </w:tcPr>
          <w:p w14:paraId="42A82950" w14:textId="77777777" w:rsidR="00A3471E" w:rsidRDefault="00000000">
            <w:r>
              <w:rPr>
                <w:b/>
                <w:color w:val="FFFFFF"/>
                <w:sz w:val="15"/>
              </w:rPr>
              <w:t>Action</w:t>
            </w:r>
          </w:p>
        </w:tc>
      </w:tr>
      <w:tr w:rsidR="00A3471E" w14:paraId="4245B948" w14:textId="77777777">
        <w:trPr>
          <w:jc w:val="center"/>
        </w:trPr>
        <w:tc>
          <w:tcPr>
            <w:tcW w:w="2160" w:type="dxa"/>
            <w:tcMar>
              <w:top w:w="60" w:type="dxa"/>
              <w:left w:w="70" w:type="dxa"/>
              <w:bottom w:w="60" w:type="dxa"/>
              <w:right w:w="70" w:type="dxa"/>
            </w:tcMar>
          </w:tcPr>
          <w:p w14:paraId="372F341E" w14:textId="77777777" w:rsidR="00A3471E" w:rsidRDefault="00000000">
            <w:pPr>
              <w:keepLines/>
              <w:spacing w:after="30"/>
            </w:pPr>
            <w:r>
              <w:rPr>
                <w:sz w:val="15"/>
              </w:rPr>
              <w:t>Duplicate Risk</w:t>
            </w:r>
          </w:p>
        </w:tc>
        <w:tc>
          <w:tcPr>
            <w:tcW w:w="5040" w:type="dxa"/>
            <w:tcMar>
              <w:top w:w="60" w:type="dxa"/>
              <w:left w:w="70" w:type="dxa"/>
              <w:bottom w:w="60" w:type="dxa"/>
              <w:right w:w="70" w:type="dxa"/>
            </w:tcMar>
          </w:tcPr>
          <w:p w14:paraId="28EF2164" w14:textId="77777777" w:rsidR="00A3471E" w:rsidRDefault="00000000">
            <w:pPr>
              <w:keepLines/>
              <w:spacing w:after="30"/>
            </w:pPr>
            <w:r>
              <w:rPr>
                <w:sz w:val="15"/>
              </w:rPr>
              <w:t>Similarity above threshold</w:t>
            </w:r>
          </w:p>
        </w:tc>
        <w:tc>
          <w:tcPr>
            <w:tcW w:w="1152" w:type="dxa"/>
            <w:tcMar>
              <w:top w:w="60" w:type="dxa"/>
              <w:left w:w="70" w:type="dxa"/>
              <w:bottom w:w="60" w:type="dxa"/>
              <w:right w:w="70" w:type="dxa"/>
            </w:tcMar>
          </w:tcPr>
          <w:p w14:paraId="78E0BF88" w14:textId="77777777" w:rsidR="00A3471E" w:rsidRDefault="00000000">
            <w:pPr>
              <w:keepLines/>
              <w:spacing w:after="30"/>
            </w:pPr>
            <w:r>
              <w:rPr>
                <w:sz w:val="15"/>
              </w:rPr>
              <w:t>High</w:t>
            </w:r>
          </w:p>
        </w:tc>
        <w:tc>
          <w:tcPr>
            <w:tcW w:w="2592" w:type="dxa"/>
            <w:tcMar>
              <w:top w:w="60" w:type="dxa"/>
              <w:left w:w="70" w:type="dxa"/>
              <w:bottom w:w="60" w:type="dxa"/>
              <w:right w:w="70" w:type="dxa"/>
            </w:tcMar>
          </w:tcPr>
          <w:p w14:paraId="6120CC2D" w14:textId="77777777" w:rsidR="00A3471E" w:rsidRDefault="00000000">
            <w:pPr>
              <w:keepLines/>
              <w:spacing w:after="30"/>
            </w:pPr>
            <w:r>
              <w:rPr>
                <w:sz w:val="15"/>
              </w:rPr>
              <w:t>Route to MDM review before creation.</w:t>
            </w:r>
          </w:p>
        </w:tc>
      </w:tr>
      <w:tr w:rsidR="00A3471E" w14:paraId="4C00CB14" w14:textId="77777777">
        <w:trPr>
          <w:jc w:val="center"/>
        </w:trPr>
        <w:tc>
          <w:tcPr>
            <w:tcW w:w="2160" w:type="dxa"/>
            <w:shd w:val="clear" w:color="auto" w:fill="EEF5FB"/>
            <w:tcMar>
              <w:top w:w="60" w:type="dxa"/>
              <w:left w:w="70" w:type="dxa"/>
              <w:bottom w:w="60" w:type="dxa"/>
              <w:right w:w="70" w:type="dxa"/>
            </w:tcMar>
          </w:tcPr>
          <w:p w14:paraId="07E1DE52" w14:textId="77777777" w:rsidR="00A3471E" w:rsidRDefault="00000000">
            <w:pPr>
              <w:keepLines/>
              <w:spacing w:after="30"/>
            </w:pPr>
            <w:r>
              <w:rPr>
                <w:sz w:val="15"/>
              </w:rPr>
              <w:t>Planning Readiness Failure</w:t>
            </w:r>
          </w:p>
        </w:tc>
        <w:tc>
          <w:tcPr>
            <w:tcW w:w="5040" w:type="dxa"/>
            <w:shd w:val="clear" w:color="auto" w:fill="EEF5FB"/>
            <w:tcMar>
              <w:top w:w="60" w:type="dxa"/>
              <w:left w:w="70" w:type="dxa"/>
              <w:bottom w:w="60" w:type="dxa"/>
              <w:right w:w="70" w:type="dxa"/>
            </w:tcMar>
          </w:tcPr>
          <w:p w14:paraId="7F1A971F" w14:textId="77777777" w:rsidR="00A3471E" w:rsidRDefault="00000000">
            <w:pPr>
              <w:keepLines/>
              <w:spacing w:after="30"/>
            </w:pPr>
            <w:r>
              <w:rPr>
                <w:sz w:val="15"/>
              </w:rPr>
              <w:t>Blocking certification control fails</w:t>
            </w:r>
          </w:p>
        </w:tc>
        <w:tc>
          <w:tcPr>
            <w:tcW w:w="1152" w:type="dxa"/>
            <w:shd w:val="clear" w:color="auto" w:fill="EEF5FB"/>
            <w:tcMar>
              <w:top w:w="60" w:type="dxa"/>
              <w:left w:w="70" w:type="dxa"/>
              <w:bottom w:w="60" w:type="dxa"/>
              <w:right w:w="70" w:type="dxa"/>
            </w:tcMar>
          </w:tcPr>
          <w:p w14:paraId="3A248E54" w14:textId="77777777" w:rsidR="00A3471E" w:rsidRDefault="00000000">
            <w:pPr>
              <w:keepLines/>
              <w:spacing w:after="30"/>
            </w:pPr>
            <w:r>
              <w:rPr>
                <w:sz w:val="15"/>
              </w:rPr>
              <w:t>Critical</w:t>
            </w:r>
          </w:p>
        </w:tc>
        <w:tc>
          <w:tcPr>
            <w:tcW w:w="2592" w:type="dxa"/>
            <w:shd w:val="clear" w:color="auto" w:fill="EEF5FB"/>
            <w:tcMar>
              <w:top w:w="60" w:type="dxa"/>
              <w:left w:w="70" w:type="dxa"/>
              <w:bottom w:w="60" w:type="dxa"/>
              <w:right w:w="70" w:type="dxa"/>
            </w:tcMar>
          </w:tcPr>
          <w:p w14:paraId="2774EEFB" w14:textId="77777777" w:rsidR="00A3471E" w:rsidRDefault="00000000">
            <w:pPr>
              <w:keepLines/>
              <w:spacing w:after="30"/>
            </w:pPr>
            <w:r>
              <w:rPr>
                <w:sz w:val="15"/>
              </w:rPr>
              <w:t>Assign owner and hide from planning.</w:t>
            </w:r>
          </w:p>
        </w:tc>
      </w:tr>
      <w:tr w:rsidR="00A3471E" w14:paraId="6B6766F0" w14:textId="77777777">
        <w:trPr>
          <w:jc w:val="center"/>
        </w:trPr>
        <w:tc>
          <w:tcPr>
            <w:tcW w:w="2160" w:type="dxa"/>
            <w:tcMar>
              <w:top w:w="60" w:type="dxa"/>
              <w:left w:w="70" w:type="dxa"/>
              <w:bottom w:w="60" w:type="dxa"/>
              <w:right w:w="70" w:type="dxa"/>
            </w:tcMar>
          </w:tcPr>
          <w:p w14:paraId="557BAB6F" w14:textId="77777777" w:rsidR="00A3471E" w:rsidRDefault="00000000">
            <w:pPr>
              <w:keepLines/>
              <w:spacing w:after="30"/>
            </w:pPr>
            <w:r>
              <w:rPr>
                <w:sz w:val="15"/>
              </w:rPr>
              <w:t>Inactive FERT Visible</w:t>
            </w:r>
          </w:p>
        </w:tc>
        <w:tc>
          <w:tcPr>
            <w:tcW w:w="5040" w:type="dxa"/>
            <w:tcMar>
              <w:top w:w="60" w:type="dxa"/>
              <w:left w:w="70" w:type="dxa"/>
              <w:bottom w:w="60" w:type="dxa"/>
              <w:right w:w="70" w:type="dxa"/>
            </w:tcMar>
          </w:tcPr>
          <w:p w14:paraId="046CB41E" w14:textId="77777777" w:rsidR="00A3471E" w:rsidRDefault="00000000">
            <w:pPr>
              <w:keepLines/>
              <w:spacing w:after="30"/>
            </w:pPr>
            <w:r>
              <w:rPr>
                <w:sz w:val="15"/>
              </w:rPr>
              <w:t>Status/visibility mismatch</w:t>
            </w:r>
          </w:p>
        </w:tc>
        <w:tc>
          <w:tcPr>
            <w:tcW w:w="1152" w:type="dxa"/>
            <w:tcMar>
              <w:top w:w="60" w:type="dxa"/>
              <w:left w:w="70" w:type="dxa"/>
              <w:bottom w:w="60" w:type="dxa"/>
              <w:right w:w="70" w:type="dxa"/>
            </w:tcMar>
          </w:tcPr>
          <w:p w14:paraId="5946A0DD" w14:textId="77777777" w:rsidR="00A3471E" w:rsidRDefault="00000000">
            <w:pPr>
              <w:keepLines/>
              <w:spacing w:after="30"/>
            </w:pPr>
            <w:r>
              <w:rPr>
                <w:sz w:val="15"/>
              </w:rPr>
              <w:t>Critical</w:t>
            </w:r>
          </w:p>
        </w:tc>
        <w:tc>
          <w:tcPr>
            <w:tcW w:w="2592" w:type="dxa"/>
            <w:tcMar>
              <w:top w:w="60" w:type="dxa"/>
              <w:left w:w="70" w:type="dxa"/>
              <w:bottom w:w="60" w:type="dxa"/>
              <w:right w:w="70" w:type="dxa"/>
            </w:tcMar>
          </w:tcPr>
          <w:p w14:paraId="05962072" w14:textId="77777777" w:rsidR="00A3471E" w:rsidRDefault="00000000">
            <w:pPr>
              <w:keepLines/>
              <w:spacing w:after="30"/>
            </w:pPr>
            <w:r>
              <w:rPr>
                <w:sz w:val="15"/>
              </w:rPr>
              <w:t>Block immediately and correct sync.</w:t>
            </w:r>
          </w:p>
        </w:tc>
      </w:tr>
      <w:tr w:rsidR="00A3471E" w14:paraId="7FFB1E67" w14:textId="77777777">
        <w:trPr>
          <w:jc w:val="center"/>
        </w:trPr>
        <w:tc>
          <w:tcPr>
            <w:tcW w:w="2160" w:type="dxa"/>
            <w:shd w:val="clear" w:color="auto" w:fill="EEF5FB"/>
            <w:tcMar>
              <w:top w:w="60" w:type="dxa"/>
              <w:left w:w="70" w:type="dxa"/>
              <w:bottom w:w="60" w:type="dxa"/>
              <w:right w:w="70" w:type="dxa"/>
            </w:tcMar>
          </w:tcPr>
          <w:p w14:paraId="78E507DC" w14:textId="77777777" w:rsidR="00A3471E" w:rsidRDefault="00000000">
            <w:pPr>
              <w:keepLines/>
              <w:spacing w:after="30"/>
            </w:pPr>
            <w:r>
              <w:rPr>
                <w:sz w:val="15"/>
              </w:rPr>
              <w:t>Ramp-Down Without Successor</w:t>
            </w:r>
          </w:p>
        </w:tc>
        <w:tc>
          <w:tcPr>
            <w:tcW w:w="5040" w:type="dxa"/>
            <w:shd w:val="clear" w:color="auto" w:fill="EEF5FB"/>
            <w:tcMar>
              <w:top w:w="60" w:type="dxa"/>
              <w:left w:w="70" w:type="dxa"/>
              <w:bottom w:w="60" w:type="dxa"/>
              <w:right w:w="70" w:type="dxa"/>
            </w:tcMar>
          </w:tcPr>
          <w:p w14:paraId="056B7ABC" w14:textId="77777777" w:rsidR="00A3471E" w:rsidRDefault="00000000">
            <w:pPr>
              <w:keepLines/>
              <w:spacing w:after="30"/>
            </w:pPr>
            <w:r>
              <w:rPr>
                <w:sz w:val="15"/>
              </w:rPr>
              <w:t>Ramp-down status with no mapping/retirement</w:t>
            </w:r>
          </w:p>
        </w:tc>
        <w:tc>
          <w:tcPr>
            <w:tcW w:w="1152" w:type="dxa"/>
            <w:shd w:val="clear" w:color="auto" w:fill="EEF5FB"/>
            <w:tcMar>
              <w:top w:w="60" w:type="dxa"/>
              <w:left w:w="70" w:type="dxa"/>
              <w:bottom w:w="60" w:type="dxa"/>
              <w:right w:w="70" w:type="dxa"/>
            </w:tcMar>
          </w:tcPr>
          <w:p w14:paraId="075042DC" w14:textId="77777777" w:rsidR="00A3471E" w:rsidRDefault="00000000">
            <w:pPr>
              <w:keepLines/>
              <w:spacing w:after="30"/>
            </w:pPr>
            <w:r>
              <w:rPr>
                <w:sz w:val="15"/>
              </w:rPr>
              <w:t>High</w:t>
            </w:r>
          </w:p>
        </w:tc>
        <w:tc>
          <w:tcPr>
            <w:tcW w:w="2592" w:type="dxa"/>
            <w:shd w:val="clear" w:color="auto" w:fill="EEF5FB"/>
            <w:tcMar>
              <w:top w:w="60" w:type="dxa"/>
              <w:left w:w="70" w:type="dxa"/>
              <w:bottom w:w="60" w:type="dxa"/>
              <w:right w:w="70" w:type="dxa"/>
            </w:tcMar>
          </w:tcPr>
          <w:p w14:paraId="2D21AD1E" w14:textId="77777777" w:rsidR="00A3471E" w:rsidRDefault="00000000">
            <w:pPr>
              <w:keepLines/>
              <w:spacing w:after="30"/>
            </w:pPr>
            <w:r>
              <w:rPr>
                <w:sz w:val="15"/>
              </w:rPr>
              <w:t>Create lifecycle task.</w:t>
            </w:r>
          </w:p>
        </w:tc>
      </w:tr>
      <w:tr w:rsidR="00A3471E" w14:paraId="25D65F1E" w14:textId="77777777">
        <w:trPr>
          <w:jc w:val="center"/>
        </w:trPr>
        <w:tc>
          <w:tcPr>
            <w:tcW w:w="2160" w:type="dxa"/>
            <w:tcMar>
              <w:top w:w="60" w:type="dxa"/>
              <w:left w:w="70" w:type="dxa"/>
              <w:bottom w:w="60" w:type="dxa"/>
              <w:right w:w="70" w:type="dxa"/>
            </w:tcMar>
          </w:tcPr>
          <w:p w14:paraId="5FCA52B2" w14:textId="77777777" w:rsidR="00A3471E" w:rsidRDefault="00000000">
            <w:pPr>
              <w:keepLines/>
              <w:spacing w:after="30"/>
            </w:pPr>
            <w:r>
              <w:rPr>
                <w:sz w:val="15"/>
              </w:rPr>
              <w:t>BOM/Routing Missing</w:t>
            </w:r>
          </w:p>
        </w:tc>
        <w:tc>
          <w:tcPr>
            <w:tcW w:w="5040" w:type="dxa"/>
            <w:tcMar>
              <w:top w:w="60" w:type="dxa"/>
              <w:left w:w="70" w:type="dxa"/>
              <w:bottom w:w="60" w:type="dxa"/>
              <w:right w:w="70" w:type="dxa"/>
            </w:tcMar>
          </w:tcPr>
          <w:p w14:paraId="6FD36B7A" w14:textId="77777777" w:rsidR="00A3471E" w:rsidRDefault="00000000">
            <w:pPr>
              <w:keepLines/>
              <w:spacing w:after="30"/>
            </w:pPr>
            <w:r>
              <w:rPr>
                <w:sz w:val="15"/>
              </w:rPr>
              <w:t>Active/certified request lacks manufacturing readiness</w:t>
            </w:r>
          </w:p>
        </w:tc>
        <w:tc>
          <w:tcPr>
            <w:tcW w:w="1152" w:type="dxa"/>
            <w:tcMar>
              <w:top w:w="60" w:type="dxa"/>
              <w:left w:w="70" w:type="dxa"/>
              <w:bottom w:w="60" w:type="dxa"/>
              <w:right w:w="70" w:type="dxa"/>
            </w:tcMar>
          </w:tcPr>
          <w:p w14:paraId="1CCF07FB" w14:textId="77777777" w:rsidR="00A3471E" w:rsidRDefault="00000000">
            <w:pPr>
              <w:keepLines/>
              <w:spacing w:after="30"/>
            </w:pPr>
            <w:r>
              <w:rPr>
                <w:sz w:val="15"/>
              </w:rPr>
              <w:t>Critical</w:t>
            </w:r>
          </w:p>
        </w:tc>
        <w:tc>
          <w:tcPr>
            <w:tcW w:w="2592" w:type="dxa"/>
            <w:tcMar>
              <w:top w:w="60" w:type="dxa"/>
              <w:left w:w="70" w:type="dxa"/>
              <w:bottom w:w="60" w:type="dxa"/>
              <w:right w:w="70" w:type="dxa"/>
            </w:tcMar>
          </w:tcPr>
          <w:p w14:paraId="4D71E7CC" w14:textId="77777777" w:rsidR="00A3471E" w:rsidRDefault="00000000">
            <w:pPr>
              <w:keepLines/>
              <w:spacing w:after="30"/>
            </w:pPr>
            <w:r>
              <w:rPr>
                <w:sz w:val="15"/>
              </w:rPr>
              <w:t>Route to ME and hold certification.</w:t>
            </w:r>
          </w:p>
        </w:tc>
      </w:tr>
      <w:tr w:rsidR="00A3471E" w14:paraId="6C5964C5" w14:textId="77777777">
        <w:trPr>
          <w:jc w:val="center"/>
        </w:trPr>
        <w:tc>
          <w:tcPr>
            <w:tcW w:w="2160" w:type="dxa"/>
            <w:shd w:val="clear" w:color="auto" w:fill="EEF5FB"/>
            <w:tcMar>
              <w:top w:w="60" w:type="dxa"/>
              <w:left w:w="70" w:type="dxa"/>
              <w:bottom w:w="60" w:type="dxa"/>
              <w:right w:w="70" w:type="dxa"/>
            </w:tcMar>
          </w:tcPr>
          <w:p w14:paraId="2C0BCBDB" w14:textId="77777777" w:rsidR="00A3471E" w:rsidRDefault="00000000">
            <w:pPr>
              <w:keepLines/>
              <w:spacing w:after="30"/>
            </w:pPr>
            <w:r>
              <w:rPr>
                <w:sz w:val="15"/>
              </w:rPr>
              <w:t>Hierarchy Missing</w:t>
            </w:r>
          </w:p>
        </w:tc>
        <w:tc>
          <w:tcPr>
            <w:tcW w:w="5040" w:type="dxa"/>
            <w:shd w:val="clear" w:color="auto" w:fill="EEF5FB"/>
            <w:tcMar>
              <w:top w:w="60" w:type="dxa"/>
              <w:left w:w="70" w:type="dxa"/>
              <w:bottom w:w="60" w:type="dxa"/>
              <w:right w:w="70" w:type="dxa"/>
            </w:tcMar>
          </w:tcPr>
          <w:p w14:paraId="5B984EBF" w14:textId="77777777" w:rsidR="00A3471E" w:rsidRDefault="00000000">
            <w:pPr>
              <w:keepLines/>
              <w:spacing w:after="30"/>
            </w:pPr>
            <w:r>
              <w:rPr>
                <w:sz w:val="15"/>
              </w:rPr>
              <w:t>No valid family/MPG path</w:t>
            </w:r>
          </w:p>
        </w:tc>
        <w:tc>
          <w:tcPr>
            <w:tcW w:w="1152" w:type="dxa"/>
            <w:shd w:val="clear" w:color="auto" w:fill="EEF5FB"/>
            <w:tcMar>
              <w:top w:w="60" w:type="dxa"/>
              <w:left w:w="70" w:type="dxa"/>
              <w:bottom w:w="60" w:type="dxa"/>
              <w:right w:w="70" w:type="dxa"/>
            </w:tcMar>
          </w:tcPr>
          <w:p w14:paraId="7D11EC72" w14:textId="77777777" w:rsidR="00A3471E" w:rsidRDefault="00000000">
            <w:pPr>
              <w:keepLines/>
              <w:spacing w:after="30"/>
            </w:pPr>
            <w:r>
              <w:rPr>
                <w:sz w:val="15"/>
              </w:rPr>
              <w:t>High</w:t>
            </w:r>
          </w:p>
        </w:tc>
        <w:tc>
          <w:tcPr>
            <w:tcW w:w="2592" w:type="dxa"/>
            <w:shd w:val="clear" w:color="auto" w:fill="EEF5FB"/>
            <w:tcMar>
              <w:top w:w="60" w:type="dxa"/>
              <w:left w:w="70" w:type="dxa"/>
              <w:bottom w:w="60" w:type="dxa"/>
              <w:right w:w="70" w:type="dxa"/>
            </w:tcMar>
          </w:tcPr>
          <w:p w14:paraId="33A8C34E" w14:textId="77777777" w:rsidR="00A3471E" w:rsidRDefault="00000000">
            <w:pPr>
              <w:keepLines/>
              <w:spacing w:after="30"/>
            </w:pPr>
            <w:r>
              <w:rPr>
                <w:sz w:val="15"/>
              </w:rPr>
              <w:t>Route to Planning/MDM.</w:t>
            </w:r>
          </w:p>
        </w:tc>
      </w:tr>
      <w:tr w:rsidR="00A3471E" w14:paraId="5C3A832C" w14:textId="77777777">
        <w:trPr>
          <w:jc w:val="center"/>
        </w:trPr>
        <w:tc>
          <w:tcPr>
            <w:tcW w:w="2160" w:type="dxa"/>
            <w:tcMar>
              <w:top w:w="60" w:type="dxa"/>
              <w:left w:w="70" w:type="dxa"/>
              <w:bottom w:w="60" w:type="dxa"/>
              <w:right w:w="70" w:type="dxa"/>
            </w:tcMar>
          </w:tcPr>
          <w:p w14:paraId="3C7BC6D0" w14:textId="77777777" w:rsidR="00A3471E" w:rsidRDefault="00000000">
            <w:pPr>
              <w:keepLines/>
              <w:spacing w:after="30"/>
            </w:pPr>
            <w:r>
              <w:rPr>
                <w:sz w:val="15"/>
              </w:rPr>
              <w:t>Sync Failed</w:t>
            </w:r>
          </w:p>
        </w:tc>
        <w:tc>
          <w:tcPr>
            <w:tcW w:w="5040" w:type="dxa"/>
            <w:tcMar>
              <w:top w:w="60" w:type="dxa"/>
              <w:left w:w="70" w:type="dxa"/>
              <w:bottom w:w="60" w:type="dxa"/>
              <w:right w:w="70" w:type="dxa"/>
            </w:tcMar>
          </w:tcPr>
          <w:p w14:paraId="7386ECF4" w14:textId="77777777" w:rsidR="00A3471E" w:rsidRDefault="00000000">
            <w:pPr>
              <w:keepLines/>
              <w:spacing w:after="30"/>
            </w:pPr>
            <w:r>
              <w:rPr>
                <w:sz w:val="15"/>
              </w:rPr>
              <w:t>Consumer rejects or reconciliation differs</w:t>
            </w:r>
          </w:p>
        </w:tc>
        <w:tc>
          <w:tcPr>
            <w:tcW w:w="1152" w:type="dxa"/>
            <w:tcMar>
              <w:top w:w="60" w:type="dxa"/>
              <w:left w:w="70" w:type="dxa"/>
              <w:bottom w:w="60" w:type="dxa"/>
              <w:right w:w="70" w:type="dxa"/>
            </w:tcMar>
          </w:tcPr>
          <w:p w14:paraId="1A3D5337" w14:textId="77777777" w:rsidR="00A3471E" w:rsidRDefault="00000000">
            <w:pPr>
              <w:keepLines/>
              <w:spacing w:after="30"/>
            </w:pPr>
            <w:r>
              <w:rPr>
                <w:sz w:val="15"/>
              </w:rPr>
              <w:t>High</w:t>
            </w:r>
          </w:p>
        </w:tc>
        <w:tc>
          <w:tcPr>
            <w:tcW w:w="2592" w:type="dxa"/>
            <w:tcMar>
              <w:top w:w="60" w:type="dxa"/>
              <w:left w:w="70" w:type="dxa"/>
              <w:bottom w:w="60" w:type="dxa"/>
              <w:right w:w="70" w:type="dxa"/>
            </w:tcMar>
          </w:tcPr>
          <w:p w14:paraId="3DAE2126" w14:textId="77777777" w:rsidR="00A3471E" w:rsidRDefault="00000000">
            <w:pPr>
              <w:keepLines/>
              <w:spacing w:after="30"/>
            </w:pPr>
            <w:r>
              <w:rPr>
                <w:sz w:val="15"/>
              </w:rPr>
              <w:t>Route to IT and hold publish.</w:t>
            </w:r>
          </w:p>
        </w:tc>
      </w:tr>
      <w:tr w:rsidR="00A3471E" w14:paraId="5BE28D96" w14:textId="77777777">
        <w:trPr>
          <w:jc w:val="center"/>
        </w:trPr>
        <w:tc>
          <w:tcPr>
            <w:tcW w:w="2160" w:type="dxa"/>
            <w:shd w:val="clear" w:color="auto" w:fill="EEF5FB"/>
            <w:tcMar>
              <w:top w:w="60" w:type="dxa"/>
              <w:left w:w="70" w:type="dxa"/>
              <w:bottom w:w="60" w:type="dxa"/>
              <w:right w:w="70" w:type="dxa"/>
            </w:tcMar>
          </w:tcPr>
          <w:p w14:paraId="4BC71D0E" w14:textId="77777777" w:rsidR="00A3471E" w:rsidRDefault="00000000">
            <w:pPr>
              <w:keepLines/>
              <w:spacing w:after="30"/>
            </w:pPr>
            <w:r>
              <w:rPr>
                <w:sz w:val="15"/>
              </w:rPr>
              <w:t>Characteristic Conflict</w:t>
            </w:r>
          </w:p>
        </w:tc>
        <w:tc>
          <w:tcPr>
            <w:tcW w:w="5040" w:type="dxa"/>
            <w:shd w:val="clear" w:color="auto" w:fill="EEF5FB"/>
            <w:tcMar>
              <w:top w:w="60" w:type="dxa"/>
              <w:left w:w="70" w:type="dxa"/>
              <w:bottom w:w="60" w:type="dxa"/>
              <w:right w:w="70" w:type="dxa"/>
            </w:tcMar>
          </w:tcPr>
          <w:p w14:paraId="30B27568" w14:textId="77777777" w:rsidR="00A3471E" w:rsidRDefault="00000000">
            <w:pPr>
              <w:keepLines/>
              <w:spacing w:after="30"/>
            </w:pPr>
            <w:r>
              <w:rPr>
                <w:sz w:val="15"/>
              </w:rPr>
              <w:t>Configured combination fails</w:t>
            </w:r>
          </w:p>
        </w:tc>
        <w:tc>
          <w:tcPr>
            <w:tcW w:w="1152" w:type="dxa"/>
            <w:shd w:val="clear" w:color="auto" w:fill="EEF5FB"/>
            <w:tcMar>
              <w:top w:w="60" w:type="dxa"/>
              <w:left w:w="70" w:type="dxa"/>
              <w:bottom w:w="60" w:type="dxa"/>
              <w:right w:w="70" w:type="dxa"/>
            </w:tcMar>
          </w:tcPr>
          <w:p w14:paraId="494EF005" w14:textId="77777777" w:rsidR="00A3471E" w:rsidRDefault="00000000">
            <w:pPr>
              <w:keepLines/>
              <w:spacing w:after="30"/>
            </w:pPr>
            <w:r>
              <w:rPr>
                <w:sz w:val="15"/>
              </w:rPr>
              <w:t>High</w:t>
            </w:r>
          </w:p>
        </w:tc>
        <w:tc>
          <w:tcPr>
            <w:tcW w:w="2592" w:type="dxa"/>
            <w:shd w:val="clear" w:color="auto" w:fill="EEF5FB"/>
            <w:tcMar>
              <w:top w:w="60" w:type="dxa"/>
              <w:left w:w="70" w:type="dxa"/>
              <w:bottom w:w="60" w:type="dxa"/>
              <w:right w:w="70" w:type="dxa"/>
            </w:tcMar>
          </w:tcPr>
          <w:p w14:paraId="745AD677" w14:textId="77777777" w:rsidR="00A3471E" w:rsidRDefault="00000000">
            <w:pPr>
              <w:keepLines/>
              <w:spacing w:after="30"/>
            </w:pPr>
            <w:r>
              <w:rPr>
                <w:sz w:val="15"/>
              </w:rPr>
              <w:t>Correct or approve exception.</w:t>
            </w:r>
          </w:p>
        </w:tc>
      </w:tr>
      <w:tr w:rsidR="00A3471E" w14:paraId="2E4E6B6F" w14:textId="77777777">
        <w:trPr>
          <w:jc w:val="center"/>
        </w:trPr>
        <w:tc>
          <w:tcPr>
            <w:tcW w:w="2160" w:type="dxa"/>
            <w:tcMar>
              <w:top w:w="60" w:type="dxa"/>
              <w:left w:w="70" w:type="dxa"/>
              <w:bottom w:w="60" w:type="dxa"/>
              <w:right w:w="70" w:type="dxa"/>
            </w:tcMar>
          </w:tcPr>
          <w:p w14:paraId="1D5EA529" w14:textId="77777777" w:rsidR="00A3471E" w:rsidRDefault="00000000">
            <w:pPr>
              <w:keepLines/>
              <w:spacing w:after="30"/>
            </w:pPr>
            <w:r>
              <w:rPr>
                <w:sz w:val="15"/>
              </w:rPr>
              <w:t>Exception Expiring</w:t>
            </w:r>
          </w:p>
        </w:tc>
        <w:tc>
          <w:tcPr>
            <w:tcW w:w="5040" w:type="dxa"/>
            <w:tcMar>
              <w:top w:w="60" w:type="dxa"/>
              <w:left w:w="70" w:type="dxa"/>
              <w:bottom w:w="60" w:type="dxa"/>
              <w:right w:w="70" w:type="dxa"/>
            </w:tcMar>
          </w:tcPr>
          <w:p w14:paraId="52F2DE6D" w14:textId="77777777" w:rsidR="00A3471E" w:rsidRDefault="00000000">
            <w:pPr>
              <w:keepLines/>
              <w:spacing w:after="30"/>
            </w:pPr>
            <w:r>
              <w:rPr>
                <w:sz w:val="15"/>
              </w:rPr>
              <w:t>Conditional approval nearing expiry</w:t>
            </w:r>
          </w:p>
        </w:tc>
        <w:tc>
          <w:tcPr>
            <w:tcW w:w="1152" w:type="dxa"/>
            <w:tcMar>
              <w:top w:w="60" w:type="dxa"/>
              <w:left w:w="70" w:type="dxa"/>
              <w:bottom w:w="60" w:type="dxa"/>
              <w:right w:w="70" w:type="dxa"/>
            </w:tcMar>
          </w:tcPr>
          <w:p w14:paraId="4A4BCED8" w14:textId="77777777" w:rsidR="00A3471E" w:rsidRDefault="00000000">
            <w:pPr>
              <w:keepLines/>
              <w:spacing w:after="30"/>
            </w:pPr>
            <w:r>
              <w:rPr>
                <w:sz w:val="15"/>
              </w:rPr>
              <w:t>High</w:t>
            </w:r>
          </w:p>
        </w:tc>
        <w:tc>
          <w:tcPr>
            <w:tcW w:w="2592" w:type="dxa"/>
            <w:tcMar>
              <w:top w:w="60" w:type="dxa"/>
              <w:left w:w="70" w:type="dxa"/>
              <w:bottom w:w="60" w:type="dxa"/>
              <w:right w:w="70" w:type="dxa"/>
            </w:tcMar>
          </w:tcPr>
          <w:p w14:paraId="594B06BD" w14:textId="77777777" w:rsidR="00A3471E" w:rsidRDefault="00000000">
            <w:pPr>
              <w:keepLines/>
              <w:spacing w:after="30"/>
            </w:pPr>
            <w:r>
              <w:rPr>
                <w:sz w:val="15"/>
              </w:rPr>
              <w:t>Review, fix or renew with approval.</w:t>
            </w:r>
          </w:p>
        </w:tc>
      </w:tr>
      <w:tr w:rsidR="00A3471E" w14:paraId="33A2CE70" w14:textId="77777777">
        <w:trPr>
          <w:jc w:val="center"/>
        </w:trPr>
        <w:tc>
          <w:tcPr>
            <w:tcW w:w="2160" w:type="dxa"/>
            <w:shd w:val="clear" w:color="auto" w:fill="EEF5FB"/>
            <w:tcMar>
              <w:top w:w="60" w:type="dxa"/>
              <w:left w:w="70" w:type="dxa"/>
              <w:bottom w:w="60" w:type="dxa"/>
              <w:right w:w="70" w:type="dxa"/>
            </w:tcMar>
          </w:tcPr>
          <w:p w14:paraId="117C54F3" w14:textId="77777777" w:rsidR="00A3471E" w:rsidRDefault="00000000">
            <w:pPr>
              <w:keepLines/>
              <w:spacing w:after="30"/>
            </w:pPr>
            <w:r>
              <w:rPr>
                <w:sz w:val="15"/>
              </w:rPr>
              <w:lastRenderedPageBreak/>
              <w:t>Stale Planning Parameter</w:t>
            </w:r>
          </w:p>
        </w:tc>
        <w:tc>
          <w:tcPr>
            <w:tcW w:w="5040" w:type="dxa"/>
            <w:shd w:val="clear" w:color="auto" w:fill="EEF5FB"/>
            <w:tcMar>
              <w:top w:w="60" w:type="dxa"/>
              <w:left w:w="70" w:type="dxa"/>
              <w:bottom w:w="60" w:type="dxa"/>
              <w:right w:w="70" w:type="dxa"/>
            </w:tcMar>
          </w:tcPr>
          <w:p w14:paraId="69D396A9" w14:textId="77777777" w:rsidR="00A3471E" w:rsidRDefault="00000000">
            <w:pPr>
              <w:keepLines/>
              <w:spacing w:after="30"/>
            </w:pPr>
            <w:r>
              <w:rPr>
                <w:sz w:val="15"/>
              </w:rPr>
              <w:t>Lead time/MRP not reviewed within policy period</w:t>
            </w:r>
          </w:p>
        </w:tc>
        <w:tc>
          <w:tcPr>
            <w:tcW w:w="1152" w:type="dxa"/>
            <w:shd w:val="clear" w:color="auto" w:fill="EEF5FB"/>
            <w:tcMar>
              <w:top w:w="60" w:type="dxa"/>
              <w:left w:w="70" w:type="dxa"/>
              <w:bottom w:w="60" w:type="dxa"/>
              <w:right w:w="70" w:type="dxa"/>
            </w:tcMar>
          </w:tcPr>
          <w:p w14:paraId="7547CDEC" w14:textId="77777777" w:rsidR="00A3471E" w:rsidRDefault="00000000">
            <w:pPr>
              <w:keepLines/>
              <w:spacing w:after="30"/>
            </w:pPr>
            <w:r>
              <w:rPr>
                <w:sz w:val="15"/>
              </w:rPr>
              <w:t>Medium</w:t>
            </w:r>
          </w:p>
        </w:tc>
        <w:tc>
          <w:tcPr>
            <w:tcW w:w="2592" w:type="dxa"/>
            <w:shd w:val="clear" w:color="auto" w:fill="EEF5FB"/>
            <w:tcMar>
              <w:top w:w="60" w:type="dxa"/>
              <w:left w:w="70" w:type="dxa"/>
              <w:bottom w:w="60" w:type="dxa"/>
              <w:right w:w="70" w:type="dxa"/>
            </w:tcMar>
          </w:tcPr>
          <w:p w14:paraId="5EB3D297" w14:textId="77777777" w:rsidR="00A3471E" w:rsidRDefault="00000000">
            <w:pPr>
              <w:keepLines/>
              <w:spacing w:after="30"/>
            </w:pPr>
            <w:r>
              <w:rPr>
                <w:sz w:val="15"/>
              </w:rPr>
              <w:t>Owner review.</w:t>
            </w:r>
          </w:p>
        </w:tc>
      </w:tr>
    </w:tbl>
    <w:p w14:paraId="07D66187" w14:textId="77777777" w:rsidR="00A3471E" w:rsidRDefault="00A3471E">
      <w:pPr>
        <w:spacing w:after="20"/>
      </w:pPr>
    </w:p>
    <w:p w14:paraId="46682C6B" w14:textId="77777777" w:rsidR="00A3471E" w:rsidRDefault="00000000">
      <w:pPr>
        <w:pStyle w:val="Heading1"/>
      </w:pPr>
      <w:r>
        <w:t>17. Security, Audit and Non-Functional Requirements</w:t>
      </w:r>
    </w:p>
    <w:tbl>
      <w:tblPr>
        <w:tblStyle w:val="TableGrid"/>
        <w:tblW w:w="0" w:type="auto"/>
        <w:jc w:val="center"/>
        <w:tblLayout w:type="fixed"/>
        <w:tblLook w:val="04A0" w:firstRow="1" w:lastRow="0" w:firstColumn="1" w:lastColumn="0" w:noHBand="0" w:noVBand="1"/>
      </w:tblPr>
      <w:tblGrid>
        <w:gridCol w:w="2376"/>
        <w:gridCol w:w="8568"/>
      </w:tblGrid>
      <w:tr w:rsidR="00A3471E" w14:paraId="5A68BFA1" w14:textId="77777777">
        <w:trPr>
          <w:tblHeader/>
          <w:jc w:val="center"/>
        </w:trPr>
        <w:tc>
          <w:tcPr>
            <w:tcW w:w="2376" w:type="dxa"/>
            <w:shd w:val="clear" w:color="auto" w:fill="0C1E2D"/>
            <w:tcMar>
              <w:top w:w="60" w:type="dxa"/>
              <w:left w:w="70" w:type="dxa"/>
              <w:bottom w:w="60" w:type="dxa"/>
              <w:right w:w="70" w:type="dxa"/>
            </w:tcMar>
            <w:vAlign w:val="center"/>
          </w:tcPr>
          <w:p w14:paraId="257CDD70" w14:textId="77777777" w:rsidR="00A3471E" w:rsidRDefault="00000000">
            <w:r>
              <w:rPr>
                <w:b/>
                <w:color w:val="FFFFFF"/>
                <w:sz w:val="16"/>
              </w:rPr>
              <w:t>Area</w:t>
            </w:r>
          </w:p>
        </w:tc>
        <w:tc>
          <w:tcPr>
            <w:tcW w:w="8568" w:type="dxa"/>
            <w:shd w:val="clear" w:color="auto" w:fill="0C1E2D"/>
            <w:tcMar>
              <w:top w:w="60" w:type="dxa"/>
              <w:left w:w="70" w:type="dxa"/>
              <w:bottom w:w="60" w:type="dxa"/>
              <w:right w:w="70" w:type="dxa"/>
            </w:tcMar>
            <w:vAlign w:val="center"/>
          </w:tcPr>
          <w:p w14:paraId="4247DFFD" w14:textId="77777777" w:rsidR="00A3471E" w:rsidRDefault="00000000">
            <w:r>
              <w:rPr>
                <w:b/>
                <w:color w:val="FFFFFF"/>
                <w:sz w:val="16"/>
              </w:rPr>
              <w:t>Requirement</w:t>
            </w:r>
          </w:p>
        </w:tc>
      </w:tr>
      <w:tr w:rsidR="00A3471E" w14:paraId="0C6D5A17" w14:textId="77777777">
        <w:trPr>
          <w:jc w:val="center"/>
        </w:trPr>
        <w:tc>
          <w:tcPr>
            <w:tcW w:w="2376" w:type="dxa"/>
            <w:tcMar>
              <w:top w:w="60" w:type="dxa"/>
              <w:left w:w="70" w:type="dxa"/>
              <w:bottom w:w="60" w:type="dxa"/>
              <w:right w:w="70" w:type="dxa"/>
            </w:tcMar>
          </w:tcPr>
          <w:p w14:paraId="7F8C71B4" w14:textId="77777777" w:rsidR="00A3471E" w:rsidRDefault="00000000">
            <w:pPr>
              <w:keepLines/>
              <w:spacing w:after="30"/>
            </w:pPr>
            <w:r>
              <w:rPr>
                <w:sz w:val="16"/>
              </w:rPr>
              <w:t>Role-Based Access</w:t>
            </w:r>
          </w:p>
        </w:tc>
        <w:tc>
          <w:tcPr>
            <w:tcW w:w="8568" w:type="dxa"/>
            <w:tcMar>
              <w:top w:w="60" w:type="dxa"/>
              <w:left w:w="70" w:type="dxa"/>
              <w:bottom w:w="60" w:type="dxa"/>
              <w:right w:w="70" w:type="dxa"/>
            </w:tcMar>
          </w:tcPr>
          <w:p w14:paraId="49F30E03" w14:textId="77777777" w:rsidR="00A3471E" w:rsidRDefault="00000000">
            <w:pPr>
              <w:keepLines/>
              <w:spacing w:after="30"/>
            </w:pPr>
            <w:r>
              <w:rPr>
                <w:sz w:val="16"/>
              </w:rPr>
              <w:t>Permissions enforced at service/database layer, not only UI.</w:t>
            </w:r>
          </w:p>
        </w:tc>
      </w:tr>
      <w:tr w:rsidR="00A3471E" w14:paraId="36972253" w14:textId="77777777">
        <w:trPr>
          <w:jc w:val="center"/>
        </w:trPr>
        <w:tc>
          <w:tcPr>
            <w:tcW w:w="2376" w:type="dxa"/>
            <w:shd w:val="clear" w:color="auto" w:fill="EEF5FB"/>
            <w:tcMar>
              <w:top w:w="60" w:type="dxa"/>
              <w:left w:w="70" w:type="dxa"/>
              <w:bottom w:w="60" w:type="dxa"/>
              <w:right w:w="70" w:type="dxa"/>
            </w:tcMar>
          </w:tcPr>
          <w:p w14:paraId="5A25E564" w14:textId="77777777" w:rsidR="00A3471E" w:rsidRDefault="00000000">
            <w:pPr>
              <w:keepLines/>
              <w:spacing w:after="30"/>
            </w:pPr>
            <w:r>
              <w:rPr>
                <w:sz w:val="16"/>
              </w:rPr>
              <w:t>Segregation of Duties</w:t>
            </w:r>
          </w:p>
        </w:tc>
        <w:tc>
          <w:tcPr>
            <w:tcW w:w="8568" w:type="dxa"/>
            <w:shd w:val="clear" w:color="auto" w:fill="EEF5FB"/>
            <w:tcMar>
              <w:top w:w="60" w:type="dxa"/>
              <w:left w:w="70" w:type="dxa"/>
              <w:bottom w:w="60" w:type="dxa"/>
              <w:right w:w="70" w:type="dxa"/>
            </w:tcMar>
          </w:tcPr>
          <w:p w14:paraId="7ADE20A4" w14:textId="77777777" w:rsidR="00A3471E" w:rsidRDefault="00000000">
            <w:pPr>
              <w:keepLines/>
              <w:spacing w:after="30"/>
            </w:pPr>
            <w:r>
              <w:rPr>
                <w:sz w:val="16"/>
              </w:rPr>
              <w:t>Requester cannot self-approve controlled requests; technical and business approvals remain distinct.</w:t>
            </w:r>
          </w:p>
        </w:tc>
      </w:tr>
      <w:tr w:rsidR="00A3471E" w14:paraId="14F87F44" w14:textId="77777777">
        <w:trPr>
          <w:jc w:val="center"/>
        </w:trPr>
        <w:tc>
          <w:tcPr>
            <w:tcW w:w="2376" w:type="dxa"/>
            <w:tcMar>
              <w:top w:w="60" w:type="dxa"/>
              <w:left w:w="70" w:type="dxa"/>
              <w:bottom w:w="60" w:type="dxa"/>
              <w:right w:w="70" w:type="dxa"/>
            </w:tcMar>
          </w:tcPr>
          <w:p w14:paraId="5F0C8F76" w14:textId="77777777" w:rsidR="00A3471E" w:rsidRDefault="00000000">
            <w:pPr>
              <w:keepLines/>
              <w:spacing w:after="30"/>
            </w:pPr>
            <w:r>
              <w:rPr>
                <w:sz w:val="16"/>
              </w:rPr>
              <w:t>Field-Level Authorization</w:t>
            </w:r>
          </w:p>
        </w:tc>
        <w:tc>
          <w:tcPr>
            <w:tcW w:w="8568" w:type="dxa"/>
            <w:tcMar>
              <w:top w:w="60" w:type="dxa"/>
              <w:left w:w="70" w:type="dxa"/>
              <w:bottom w:w="60" w:type="dxa"/>
              <w:right w:w="70" w:type="dxa"/>
            </w:tcMar>
          </w:tcPr>
          <w:p w14:paraId="7FE87C61" w14:textId="77777777" w:rsidR="00A3471E" w:rsidRDefault="00000000">
            <w:pPr>
              <w:keepLines/>
              <w:spacing w:after="30"/>
            </w:pPr>
            <w:r>
              <w:rPr>
                <w:sz w:val="16"/>
              </w:rPr>
              <w:t>Users edit only owned data groups; other fields are read-only.</w:t>
            </w:r>
          </w:p>
        </w:tc>
      </w:tr>
      <w:tr w:rsidR="00A3471E" w14:paraId="09F51CAF" w14:textId="77777777">
        <w:trPr>
          <w:jc w:val="center"/>
        </w:trPr>
        <w:tc>
          <w:tcPr>
            <w:tcW w:w="2376" w:type="dxa"/>
            <w:shd w:val="clear" w:color="auto" w:fill="EEF5FB"/>
            <w:tcMar>
              <w:top w:w="60" w:type="dxa"/>
              <w:left w:w="70" w:type="dxa"/>
              <w:bottom w:w="60" w:type="dxa"/>
              <w:right w:w="70" w:type="dxa"/>
            </w:tcMar>
          </w:tcPr>
          <w:p w14:paraId="1C370815" w14:textId="77777777" w:rsidR="00A3471E" w:rsidRDefault="00000000">
            <w:pPr>
              <w:keepLines/>
              <w:spacing w:after="30"/>
            </w:pPr>
            <w:r>
              <w:rPr>
                <w:sz w:val="16"/>
              </w:rPr>
              <w:t>Audit Trail</w:t>
            </w:r>
          </w:p>
        </w:tc>
        <w:tc>
          <w:tcPr>
            <w:tcW w:w="8568" w:type="dxa"/>
            <w:shd w:val="clear" w:color="auto" w:fill="EEF5FB"/>
            <w:tcMar>
              <w:top w:w="60" w:type="dxa"/>
              <w:left w:w="70" w:type="dxa"/>
              <w:bottom w:w="60" w:type="dxa"/>
              <w:right w:w="70" w:type="dxa"/>
            </w:tcMar>
          </w:tcPr>
          <w:p w14:paraId="063DBFD6" w14:textId="77777777" w:rsidR="00A3471E" w:rsidRDefault="00000000">
            <w:pPr>
              <w:keepLines/>
              <w:spacing w:after="30"/>
            </w:pPr>
            <w:r>
              <w:rPr>
                <w:sz w:val="16"/>
              </w:rPr>
              <w:t>Store request, before/after values, user, role, timestamp, reason, approval and source.</w:t>
            </w:r>
          </w:p>
        </w:tc>
      </w:tr>
      <w:tr w:rsidR="00A3471E" w14:paraId="59A28577" w14:textId="77777777">
        <w:trPr>
          <w:jc w:val="center"/>
        </w:trPr>
        <w:tc>
          <w:tcPr>
            <w:tcW w:w="2376" w:type="dxa"/>
            <w:tcMar>
              <w:top w:w="60" w:type="dxa"/>
              <w:left w:w="70" w:type="dxa"/>
              <w:bottom w:w="60" w:type="dxa"/>
              <w:right w:w="70" w:type="dxa"/>
            </w:tcMar>
          </w:tcPr>
          <w:p w14:paraId="1B5A11EF" w14:textId="77777777" w:rsidR="00A3471E" w:rsidRDefault="00000000">
            <w:pPr>
              <w:keepLines/>
              <w:spacing w:after="30"/>
            </w:pPr>
            <w:r>
              <w:rPr>
                <w:sz w:val="16"/>
              </w:rPr>
              <w:t>Historical Integrity</w:t>
            </w:r>
          </w:p>
        </w:tc>
        <w:tc>
          <w:tcPr>
            <w:tcW w:w="8568" w:type="dxa"/>
            <w:tcMar>
              <w:top w:w="60" w:type="dxa"/>
              <w:left w:w="70" w:type="dxa"/>
              <w:bottom w:w="60" w:type="dxa"/>
              <w:right w:w="70" w:type="dxa"/>
            </w:tcMar>
          </w:tcPr>
          <w:p w14:paraId="696EC5AE" w14:textId="77777777" w:rsidR="00A3471E" w:rsidRDefault="00000000">
            <w:pPr>
              <w:keepLines/>
              <w:spacing w:after="30"/>
            </w:pPr>
            <w:r>
              <w:rPr>
                <w:sz w:val="16"/>
              </w:rPr>
              <w:t>Effective-dated changes do not rewrite prior planning-cycle context.</w:t>
            </w:r>
          </w:p>
        </w:tc>
      </w:tr>
      <w:tr w:rsidR="00A3471E" w14:paraId="500DDDED" w14:textId="77777777">
        <w:trPr>
          <w:jc w:val="center"/>
        </w:trPr>
        <w:tc>
          <w:tcPr>
            <w:tcW w:w="2376" w:type="dxa"/>
            <w:shd w:val="clear" w:color="auto" w:fill="EEF5FB"/>
            <w:tcMar>
              <w:top w:w="60" w:type="dxa"/>
              <w:left w:w="70" w:type="dxa"/>
              <w:bottom w:w="60" w:type="dxa"/>
              <w:right w:w="70" w:type="dxa"/>
            </w:tcMar>
          </w:tcPr>
          <w:p w14:paraId="4AE71D97" w14:textId="77777777" w:rsidR="00A3471E" w:rsidRDefault="00000000">
            <w:pPr>
              <w:keepLines/>
              <w:spacing w:after="30"/>
            </w:pPr>
            <w:r>
              <w:rPr>
                <w:sz w:val="16"/>
              </w:rPr>
              <w:t>Availability</w:t>
            </w:r>
          </w:p>
        </w:tc>
        <w:tc>
          <w:tcPr>
            <w:tcW w:w="8568" w:type="dxa"/>
            <w:shd w:val="clear" w:color="auto" w:fill="EEF5FB"/>
            <w:tcMar>
              <w:top w:w="60" w:type="dxa"/>
              <w:left w:w="70" w:type="dxa"/>
              <w:bottom w:w="60" w:type="dxa"/>
              <w:right w:w="70" w:type="dxa"/>
            </w:tcMar>
          </w:tcPr>
          <w:p w14:paraId="1F671142" w14:textId="77777777" w:rsidR="00A3471E" w:rsidRDefault="00000000">
            <w:pPr>
              <w:keepLines/>
              <w:spacing w:after="30"/>
            </w:pPr>
            <w:r>
              <w:rPr>
                <w:sz w:val="16"/>
              </w:rPr>
              <w:t>Governance search and certified master should be available during planning business hours.</w:t>
            </w:r>
          </w:p>
        </w:tc>
      </w:tr>
      <w:tr w:rsidR="00A3471E" w14:paraId="64E336CE" w14:textId="77777777">
        <w:trPr>
          <w:jc w:val="center"/>
        </w:trPr>
        <w:tc>
          <w:tcPr>
            <w:tcW w:w="2376" w:type="dxa"/>
            <w:tcMar>
              <w:top w:w="60" w:type="dxa"/>
              <w:left w:w="70" w:type="dxa"/>
              <w:bottom w:w="60" w:type="dxa"/>
              <w:right w:w="70" w:type="dxa"/>
            </w:tcMar>
          </w:tcPr>
          <w:p w14:paraId="3F07BBD8" w14:textId="77777777" w:rsidR="00A3471E" w:rsidRDefault="00000000">
            <w:pPr>
              <w:keepLines/>
              <w:spacing w:after="30"/>
            </w:pPr>
            <w:r>
              <w:rPr>
                <w:sz w:val="16"/>
              </w:rPr>
              <w:t>Performance</w:t>
            </w:r>
          </w:p>
        </w:tc>
        <w:tc>
          <w:tcPr>
            <w:tcW w:w="8568" w:type="dxa"/>
            <w:tcMar>
              <w:top w:w="60" w:type="dxa"/>
              <w:left w:w="70" w:type="dxa"/>
              <w:bottom w:w="60" w:type="dxa"/>
              <w:right w:w="70" w:type="dxa"/>
            </w:tcMar>
          </w:tcPr>
          <w:p w14:paraId="26BE12C7" w14:textId="77777777" w:rsidR="00A3471E" w:rsidRDefault="00000000">
            <w:pPr>
              <w:keepLines/>
              <w:spacing w:after="30"/>
            </w:pPr>
            <w:r>
              <w:rPr>
                <w:sz w:val="16"/>
              </w:rPr>
              <w:t>Search/filter response should support operational use across full FERT population; target confirmed in technical design.</w:t>
            </w:r>
          </w:p>
        </w:tc>
      </w:tr>
      <w:tr w:rsidR="00A3471E" w14:paraId="249CAC17" w14:textId="77777777">
        <w:trPr>
          <w:jc w:val="center"/>
        </w:trPr>
        <w:tc>
          <w:tcPr>
            <w:tcW w:w="2376" w:type="dxa"/>
            <w:shd w:val="clear" w:color="auto" w:fill="EEF5FB"/>
            <w:tcMar>
              <w:top w:w="60" w:type="dxa"/>
              <w:left w:w="70" w:type="dxa"/>
              <w:bottom w:w="60" w:type="dxa"/>
              <w:right w:w="70" w:type="dxa"/>
            </w:tcMar>
          </w:tcPr>
          <w:p w14:paraId="7BBA66DB" w14:textId="77777777" w:rsidR="00A3471E" w:rsidRDefault="00000000">
            <w:pPr>
              <w:keepLines/>
              <w:spacing w:after="30"/>
            </w:pPr>
            <w:r>
              <w:rPr>
                <w:sz w:val="16"/>
              </w:rPr>
              <w:t>Scalability</w:t>
            </w:r>
          </w:p>
        </w:tc>
        <w:tc>
          <w:tcPr>
            <w:tcW w:w="8568" w:type="dxa"/>
            <w:shd w:val="clear" w:color="auto" w:fill="EEF5FB"/>
            <w:tcMar>
              <w:top w:w="60" w:type="dxa"/>
              <w:left w:w="70" w:type="dxa"/>
              <w:bottom w:w="60" w:type="dxa"/>
              <w:right w:w="70" w:type="dxa"/>
            </w:tcMar>
          </w:tcPr>
          <w:p w14:paraId="3908E096" w14:textId="77777777" w:rsidR="00A3471E" w:rsidRDefault="00000000">
            <w:pPr>
              <w:keepLines/>
              <w:spacing w:after="30"/>
            </w:pPr>
            <w:r>
              <w:rPr>
                <w:sz w:val="16"/>
              </w:rPr>
              <w:t>New verticals, attributes and rules configurable without code redesign.</w:t>
            </w:r>
          </w:p>
        </w:tc>
      </w:tr>
      <w:tr w:rsidR="00A3471E" w14:paraId="2D63B2F5" w14:textId="77777777">
        <w:trPr>
          <w:jc w:val="center"/>
        </w:trPr>
        <w:tc>
          <w:tcPr>
            <w:tcW w:w="2376" w:type="dxa"/>
            <w:tcMar>
              <w:top w:w="60" w:type="dxa"/>
              <w:left w:w="70" w:type="dxa"/>
              <w:bottom w:w="60" w:type="dxa"/>
              <w:right w:w="70" w:type="dxa"/>
            </w:tcMar>
          </w:tcPr>
          <w:p w14:paraId="2982C0C7" w14:textId="77777777" w:rsidR="00A3471E" w:rsidRDefault="00000000">
            <w:pPr>
              <w:keepLines/>
              <w:spacing w:after="30"/>
            </w:pPr>
            <w:r>
              <w:rPr>
                <w:sz w:val="16"/>
              </w:rPr>
              <w:t>Bulk Processing</w:t>
            </w:r>
          </w:p>
        </w:tc>
        <w:tc>
          <w:tcPr>
            <w:tcW w:w="8568" w:type="dxa"/>
            <w:tcMar>
              <w:top w:w="60" w:type="dxa"/>
              <w:left w:w="70" w:type="dxa"/>
              <w:bottom w:w="60" w:type="dxa"/>
              <w:right w:w="70" w:type="dxa"/>
            </w:tcMar>
          </w:tcPr>
          <w:p w14:paraId="182A64A4" w14:textId="77777777" w:rsidR="00A3471E" w:rsidRDefault="00000000">
            <w:pPr>
              <w:keepLines/>
              <w:spacing w:after="30"/>
            </w:pPr>
            <w:r>
              <w:rPr>
                <w:sz w:val="16"/>
              </w:rPr>
              <w:t>Validated upload with row-level errors, rollback and duplicate protection.</w:t>
            </w:r>
          </w:p>
        </w:tc>
      </w:tr>
      <w:tr w:rsidR="00A3471E" w14:paraId="1AE4238F" w14:textId="77777777">
        <w:trPr>
          <w:jc w:val="center"/>
        </w:trPr>
        <w:tc>
          <w:tcPr>
            <w:tcW w:w="2376" w:type="dxa"/>
            <w:shd w:val="clear" w:color="auto" w:fill="EEF5FB"/>
            <w:tcMar>
              <w:top w:w="60" w:type="dxa"/>
              <w:left w:w="70" w:type="dxa"/>
              <w:bottom w:w="60" w:type="dxa"/>
              <w:right w:w="70" w:type="dxa"/>
            </w:tcMar>
          </w:tcPr>
          <w:p w14:paraId="64D53080" w14:textId="77777777" w:rsidR="00A3471E" w:rsidRDefault="00000000">
            <w:pPr>
              <w:keepLines/>
              <w:spacing w:after="30"/>
            </w:pPr>
            <w:r>
              <w:rPr>
                <w:sz w:val="16"/>
              </w:rPr>
              <w:t>Data Retention</w:t>
            </w:r>
          </w:p>
        </w:tc>
        <w:tc>
          <w:tcPr>
            <w:tcW w:w="8568" w:type="dxa"/>
            <w:shd w:val="clear" w:color="auto" w:fill="EEF5FB"/>
            <w:tcMar>
              <w:top w:w="60" w:type="dxa"/>
              <w:left w:w="70" w:type="dxa"/>
              <w:bottom w:w="60" w:type="dxa"/>
              <w:right w:w="70" w:type="dxa"/>
            </w:tcMar>
          </w:tcPr>
          <w:p w14:paraId="61B293FC" w14:textId="77777777" w:rsidR="00A3471E" w:rsidRDefault="00000000">
            <w:pPr>
              <w:keepLines/>
              <w:spacing w:after="30"/>
            </w:pPr>
            <w:r>
              <w:rPr>
                <w:sz w:val="16"/>
              </w:rPr>
              <w:t>Audit and lineage retained according to VECV policy and statutory needs.</w:t>
            </w:r>
          </w:p>
        </w:tc>
      </w:tr>
      <w:tr w:rsidR="00A3471E" w14:paraId="1DA9FDE3" w14:textId="77777777">
        <w:trPr>
          <w:jc w:val="center"/>
        </w:trPr>
        <w:tc>
          <w:tcPr>
            <w:tcW w:w="2376" w:type="dxa"/>
            <w:tcMar>
              <w:top w:w="60" w:type="dxa"/>
              <w:left w:w="70" w:type="dxa"/>
              <w:bottom w:w="60" w:type="dxa"/>
              <w:right w:w="70" w:type="dxa"/>
            </w:tcMar>
          </w:tcPr>
          <w:p w14:paraId="3D34E5D6" w14:textId="77777777" w:rsidR="00A3471E" w:rsidRDefault="00000000">
            <w:pPr>
              <w:keepLines/>
              <w:spacing w:after="30"/>
            </w:pPr>
            <w:r>
              <w:rPr>
                <w:sz w:val="16"/>
              </w:rPr>
              <w:t>Observability</w:t>
            </w:r>
          </w:p>
        </w:tc>
        <w:tc>
          <w:tcPr>
            <w:tcW w:w="8568" w:type="dxa"/>
            <w:tcMar>
              <w:top w:w="60" w:type="dxa"/>
              <w:left w:w="70" w:type="dxa"/>
              <w:bottom w:w="60" w:type="dxa"/>
              <w:right w:w="70" w:type="dxa"/>
            </w:tcMar>
          </w:tcPr>
          <w:p w14:paraId="3162281F" w14:textId="77777777" w:rsidR="00A3471E" w:rsidRDefault="00000000">
            <w:pPr>
              <w:keepLines/>
              <w:spacing w:after="30"/>
            </w:pPr>
            <w:r>
              <w:rPr>
                <w:sz w:val="16"/>
              </w:rPr>
              <w:t>Interface runs, failures, rule execution and approval ageing logged and monitored.</w:t>
            </w:r>
          </w:p>
        </w:tc>
      </w:tr>
      <w:tr w:rsidR="00A3471E" w14:paraId="3CCF262B" w14:textId="77777777">
        <w:trPr>
          <w:jc w:val="center"/>
        </w:trPr>
        <w:tc>
          <w:tcPr>
            <w:tcW w:w="2376" w:type="dxa"/>
            <w:shd w:val="clear" w:color="auto" w:fill="EEF5FB"/>
            <w:tcMar>
              <w:top w:w="60" w:type="dxa"/>
              <w:left w:w="70" w:type="dxa"/>
              <w:bottom w:w="60" w:type="dxa"/>
              <w:right w:w="70" w:type="dxa"/>
            </w:tcMar>
          </w:tcPr>
          <w:p w14:paraId="1D7DB207" w14:textId="77777777" w:rsidR="00A3471E" w:rsidRDefault="00000000">
            <w:pPr>
              <w:keepLines/>
              <w:spacing w:after="30"/>
            </w:pPr>
            <w:r>
              <w:rPr>
                <w:sz w:val="16"/>
              </w:rPr>
              <w:t>Usability</w:t>
            </w:r>
          </w:p>
        </w:tc>
        <w:tc>
          <w:tcPr>
            <w:tcW w:w="8568" w:type="dxa"/>
            <w:shd w:val="clear" w:color="auto" w:fill="EEF5FB"/>
            <w:tcMar>
              <w:top w:w="60" w:type="dxa"/>
              <w:left w:w="70" w:type="dxa"/>
              <w:bottom w:w="60" w:type="dxa"/>
              <w:right w:w="70" w:type="dxa"/>
            </w:tcMar>
          </w:tcPr>
          <w:p w14:paraId="7A2371BC" w14:textId="77777777" w:rsidR="00A3471E" w:rsidRDefault="00000000">
            <w:pPr>
              <w:keepLines/>
              <w:spacing w:after="30"/>
            </w:pPr>
            <w:r>
              <w:rPr>
                <w:sz w:val="16"/>
              </w:rPr>
              <w:t>Dense planning-style grids, frozen identifiers, filters, drill-down and export where authorized.</w:t>
            </w:r>
          </w:p>
        </w:tc>
      </w:tr>
    </w:tbl>
    <w:p w14:paraId="71F8169C" w14:textId="77777777" w:rsidR="00A3471E" w:rsidRDefault="00A3471E">
      <w:pPr>
        <w:spacing w:after="20"/>
      </w:pPr>
    </w:p>
    <w:p w14:paraId="55885A74" w14:textId="77777777" w:rsidR="00A3471E" w:rsidRDefault="00000000">
      <w:pPr>
        <w:pStyle w:val="Heading1"/>
      </w:pPr>
      <w:r>
        <w:t>18. Reports, Screens and Functional UI Design</w:t>
      </w:r>
    </w:p>
    <w:tbl>
      <w:tblPr>
        <w:tblStyle w:val="TableGrid"/>
        <w:tblW w:w="0" w:type="auto"/>
        <w:jc w:val="center"/>
        <w:tblLayout w:type="fixed"/>
        <w:tblLook w:val="04A0" w:firstRow="1" w:lastRow="0" w:firstColumn="1" w:lastColumn="0" w:noHBand="0" w:noVBand="1"/>
      </w:tblPr>
      <w:tblGrid>
        <w:gridCol w:w="2232"/>
        <w:gridCol w:w="2304"/>
        <w:gridCol w:w="6408"/>
      </w:tblGrid>
      <w:tr w:rsidR="00A3471E" w14:paraId="17C440E1" w14:textId="77777777">
        <w:trPr>
          <w:tblHeader/>
          <w:jc w:val="center"/>
        </w:trPr>
        <w:tc>
          <w:tcPr>
            <w:tcW w:w="2232" w:type="dxa"/>
            <w:shd w:val="clear" w:color="auto" w:fill="0C1E2D"/>
            <w:tcMar>
              <w:top w:w="60" w:type="dxa"/>
              <w:left w:w="70" w:type="dxa"/>
              <w:bottom w:w="60" w:type="dxa"/>
              <w:right w:w="70" w:type="dxa"/>
            </w:tcMar>
            <w:vAlign w:val="center"/>
          </w:tcPr>
          <w:p w14:paraId="6B02F0AD" w14:textId="77777777" w:rsidR="00A3471E" w:rsidRDefault="00000000">
            <w:r>
              <w:rPr>
                <w:b/>
                <w:color w:val="FFFFFF"/>
                <w:sz w:val="15"/>
              </w:rPr>
              <w:t>Screen</w:t>
            </w:r>
          </w:p>
        </w:tc>
        <w:tc>
          <w:tcPr>
            <w:tcW w:w="2304" w:type="dxa"/>
            <w:shd w:val="clear" w:color="auto" w:fill="0C1E2D"/>
            <w:tcMar>
              <w:top w:w="60" w:type="dxa"/>
              <w:left w:w="70" w:type="dxa"/>
              <w:bottom w:w="60" w:type="dxa"/>
              <w:right w:w="70" w:type="dxa"/>
            </w:tcMar>
            <w:vAlign w:val="center"/>
          </w:tcPr>
          <w:p w14:paraId="6AD80333" w14:textId="77777777" w:rsidR="00A3471E" w:rsidRDefault="00000000">
            <w:r>
              <w:rPr>
                <w:b/>
                <w:color w:val="FFFFFF"/>
                <w:sz w:val="15"/>
              </w:rPr>
              <w:t>Primary Users</w:t>
            </w:r>
          </w:p>
        </w:tc>
        <w:tc>
          <w:tcPr>
            <w:tcW w:w="6408" w:type="dxa"/>
            <w:shd w:val="clear" w:color="auto" w:fill="0C1E2D"/>
            <w:tcMar>
              <w:top w:w="60" w:type="dxa"/>
              <w:left w:w="70" w:type="dxa"/>
              <w:bottom w:w="60" w:type="dxa"/>
              <w:right w:w="70" w:type="dxa"/>
            </w:tcMar>
            <w:vAlign w:val="center"/>
          </w:tcPr>
          <w:p w14:paraId="7BFF9A02" w14:textId="77777777" w:rsidR="00A3471E" w:rsidRDefault="00000000">
            <w:r>
              <w:rPr>
                <w:b/>
                <w:color w:val="FFFFFF"/>
                <w:sz w:val="15"/>
              </w:rPr>
              <w:t>Key Content / Actions</w:t>
            </w:r>
          </w:p>
        </w:tc>
      </w:tr>
      <w:tr w:rsidR="00A3471E" w14:paraId="513FA0CC" w14:textId="77777777">
        <w:trPr>
          <w:jc w:val="center"/>
        </w:trPr>
        <w:tc>
          <w:tcPr>
            <w:tcW w:w="2232" w:type="dxa"/>
            <w:tcMar>
              <w:top w:w="60" w:type="dxa"/>
              <w:left w:w="70" w:type="dxa"/>
              <w:bottom w:w="60" w:type="dxa"/>
              <w:right w:w="70" w:type="dxa"/>
            </w:tcMar>
          </w:tcPr>
          <w:p w14:paraId="5EF9BED8" w14:textId="77777777" w:rsidR="00A3471E" w:rsidRDefault="00000000">
            <w:pPr>
              <w:keepLines/>
              <w:spacing w:after="30"/>
            </w:pPr>
            <w:r>
              <w:rPr>
                <w:sz w:val="15"/>
              </w:rPr>
              <w:t>Golden FERT Search</w:t>
            </w:r>
          </w:p>
        </w:tc>
        <w:tc>
          <w:tcPr>
            <w:tcW w:w="2304" w:type="dxa"/>
            <w:tcMar>
              <w:top w:w="60" w:type="dxa"/>
              <w:left w:w="70" w:type="dxa"/>
              <w:bottom w:w="60" w:type="dxa"/>
              <w:right w:w="70" w:type="dxa"/>
            </w:tcMar>
          </w:tcPr>
          <w:p w14:paraId="2E1B4CC5" w14:textId="77777777" w:rsidR="00A3471E" w:rsidRDefault="00000000">
            <w:pPr>
              <w:keepLines/>
              <w:spacing w:after="30"/>
            </w:pPr>
            <w:r>
              <w:rPr>
                <w:sz w:val="15"/>
              </w:rPr>
              <w:t>All authorized users</w:t>
            </w:r>
          </w:p>
        </w:tc>
        <w:tc>
          <w:tcPr>
            <w:tcW w:w="6408" w:type="dxa"/>
            <w:tcMar>
              <w:top w:w="60" w:type="dxa"/>
              <w:left w:w="70" w:type="dxa"/>
              <w:bottom w:w="60" w:type="dxa"/>
              <w:right w:w="70" w:type="dxa"/>
            </w:tcMar>
          </w:tcPr>
          <w:p w14:paraId="685CF569" w14:textId="77777777" w:rsidR="00A3471E" w:rsidRDefault="00000000">
            <w:pPr>
              <w:keepLines/>
              <w:spacing w:after="30"/>
            </w:pPr>
            <w:r>
              <w:rPr>
                <w:sz w:val="15"/>
              </w:rPr>
              <w:t>Search code, description, hierarchy, characteristics, status, plant and certification; compare candidates.</w:t>
            </w:r>
          </w:p>
        </w:tc>
      </w:tr>
      <w:tr w:rsidR="00A3471E" w14:paraId="6CCC2BC5" w14:textId="77777777">
        <w:trPr>
          <w:jc w:val="center"/>
        </w:trPr>
        <w:tc>
          <w:tcPr>
            <w:tcW w:w="2232" w:type="dxa"/>
            <w:shd w:val="clear" w:color="auto" w:fill="EEF5FB"/>
            <w:tcMar>
              <w:top w:w="60" w:type="dxa"/>
              <w:left w:w="70" w:type="dxa"/>
              <w:bottom w:w="60" w:type="dxa"/>
              <w:right w:w="70" w:type="dxa"/>
            </w:tcMar>
          </w:tcPr>
          <w:p w14:paraId="1108A248" w14:textId="77777777" w:rsidR="00A3471E" w:rsidRDefault="00000000">
            <w:pPr>
              <w:keepLines/>
              <w:spacing w:after="30"/>
            </w:pPr>
            <w:r>
              <w:rPr>
                <w:sz w:val="15"/>
              </w:rPr>
              <w:t>Request Workbench</w:t>
            </w:r>
          </w:p>
        </w:tc>
        <w:tc>
          <w:tcPr>
            <w:tcW w:w="2304" w:type="dxa"/>
            <w:shd w:val="clear" w:color="auto" w:fill="EEF5FB"/>
            <w:tcMar>
              <w:top w:w="60" w:type="dxa"/>
              <w:left w:w="70" w:type="dxa"/>
              <w:bottom w:w="60" w:type="dxa"/>
              <w:right w:w="70" w:type="dxa"/>
            </w:tcMar>
          </w:tcPr>
          <w:p w14:paraId="1346546A" w14:textId="77777777" w:rsidR="00A3471E" w:rsidRDefault="00000000">
            <w:pPr>
              <w:keepLines/>
              <w:spacing w:after="30"/>
            </w:pPr>
            <w:r>
              <w:rPr>
                <w:sz w:val="15"/>
              </w:rPr>
              <w:t>Requester / Steward</w:t>
            </w:r>
          </w:p>
        </w:tc>
        <w:tc>
          <w:tcPr>
            <w:tcW w:w="6408" w:type="dxa"/>
            <w:shd w:val="clear" w:color="auto" w:fill="EEF5FB"/>
            <w:tcMar>
              <w:top w:w="60" w:type="dxa"/>
              <w:left w:w="70" w:type="dxa"/>
              <w:bottom w:w="60" w:type="dxa"/>
              <w:right w:w="70" w:type="dxa"/>
            </w:tcMar>
          </w:tcPr>
          <w:p w14:paraId="0C211917" w14:textId="77777777" w:rsidR="00A3471E" w:rsidRDefault="00000000">
            <w:pPr>
              <w:keepLines/>
              <w:spacing w:after="30"/>
            </w:pPr>
            <w:r>
              <w:rPr>
                <w:sz w:val="15"/>
              </w:rPr>
              <w:t>New, change, mapping, ECN impact, retirement and bulk upload requests.</w:t>
            </w:r>
          </w:p>
        </w:tc>
      </w:tr>
      <w:tr w:rsidR="00A3471E" w14:paraId="15DC3A31" w14:textId="77777777">
        <w:trPr>
          <w:jc w:val="center"/>
        </w:trPr>
        <w:tc>
          <w:tcPr>
            <w:tcW w:w="2232" w:type="dxa"/>
            <w:tcMar>
              <w:top w:w="60" w:type="dxa"/>
              <w:left w:w="70" w:type="dxa"/>
              <w:bottom w:w="60" w:type="dxa"/>
              <w:right w:w="70" w:type="dxa"/>
            </w:tcMar>
          </w:tcPr>
          <w:p w14:paraId="6FB8090B" w14:textId="77777777" w:rsidR="00A3471E" w:rsidRDefault="00000000">
            <w:pPr>
              <w:keepLines/>
              <w:spacing w:after="30"/>
            </w:pPr>
            <w:r>
              <w:rPr>
                <w:sz w:val="15"/>
              </w:rPr>
              <w:t>Duplicate Review</w:t>
            </w:r>
          </w:p>
        </w:tc>
        <w:tc>
          <w:tcPr>
            <w:tcW w:w="2304" w:type="dxa"/>
            <w:tcMar>
              <w:top w:w="60" w:type="dxa"/>
              <w:left w:w="70" w:type="dxa"/>
              <w:bottom w:w="60" w:type="dxa"/>
              <w:right w:w="70" w:type="dxa"/>
            </w:tcMar>
          </w:tcPr>
          <w:p w14:paraId="023FDB2B" w14:textId="77777777" w:rsidR="00A3471E" w:rsidRDefault="00000000">
            <w:pPr>
              <w:keepLines/>
              <w:spacing w:after="30"/>
            </w:pPr>
            <w:r>
              <w:rPr>
                <w:sz w:val="15"/>
              </w:rPr>
              <w:t>MDM / Engineering / Planning</w:t>
            </w:r>
          </w:p>
        </w:tc>
        <w:tc>
          <w:tcPr>
            <w:tcW w:w="6408" w:type="dxa"/>
            <w:tcMar>
              <w:top w:w="60" w:type="dxa"/>
              <w:left w:w="70" w:type="dxa"/>
              <w:bottom w:w="60" w:type="dxa"/>
              <w:right w:w="70" w:type="dxa"/>
            </w:tcMar>
          </w:tcPr>
          <w:p w14:paraId="66C7B0F3" w14:textId="77777777" w:rsidR="00A3471E" w:rsidRDefault="00000000">
            <w:pPr>
              <w:keepLines/>
              <w:spacing w:after="30"/>
            </w:pPr>
            <w:r>
              <w:rPr>
                <w:sz w:val="15"/>
              </w:rPr>
              <w:t>Similarity score, differences, usage, decision and rationale.</w:t>
            </w:r>
          </w:p>
        </w:tc>
      </w:tr>
      <w:tr w:rsidR="00A3471E" w14:paraId="023B4055" w14:textId="77777777">
        <w:trPr>
          <w:jc w:val="center"/>
        </w:trPr>
        <w:tc>
          <w:tcPr>
            <w:tcW w:w="2232" w:type="dxa"/>
            <w:shd w:val="clear" w:color="auto" w:fill="EEF5FB"/>
            <w:tcMar>
              <w:top w:w="60" w:type="dxa"/>
              <w:left w:w="70" w:type="dxa"/>
              <w:bottom w:w="60" w:type="dxa"/>
              <w:right w:w="70" w:type="dxa"/>
            </w:tcMar>
          </w:tcPr>
          <w:p w14:paraId="3CB12119" w14:textId="77777777" w:rsidR="00A3471E" w:rsidRDefault="00000000">
            <w:pPr>
              <w:keepLines/>
              <w:spacing w:after="30"/>
            </w:pPr>
            <w:r>
              <w:rPr>
                <w:sz w:val="15"/>
              </w:rPr>
              <w:t>Hierarchy &amp; Characteristics</w:t>
            </w:r>
          </w:p>
        </w:tc>
        <w:tc>
          <w:tcPr>
            <w:tcW w:w="2304" w:type="dxa"/>
            <w:shd w:val="clear" w:color="auto" w:fill="EEF5FB"/>
            <w:tcMar>
              <w:top w:w="60" w:type="dxa"/>
              <w:left w:w="70" w:type="dxa"/>
              <w:bottom w:w="60" w:type="dxa"/>
              <w:right w:w="70" w:type="dxa"/>
            </w:tcMar>
          </w:tcPr>
          <w:p w14:paraId="724F97DE" w14:textId="77777777" w:rsidR="00A3471E" w:rsidRDefault="00000000">
            <w:pPr>
              <w:keepLines/>
              <w:spacing w:after="30"/>
            </w:pPr>
            <w:r>
              <w:rPr>
                <w:sz w:val="15"/>
              </w:rPr>
              <w:t>Planning / Engineering / MDM</w:t>
            </w:r>
          </w:p>
        </w:tc>
        <w:tc>
          <w:tcPr>
            <w:tcW w:w="6408" w:type="dxa"/>
            <w:shd w:val="clear" w:color="auto" w:fill="EEF5FB"/>
            <w:tcMar>
              <w:top w:w="60" w:type="dxa"/>
              <w:left w:w="70" w:type="dxa"/>
              <w:bottom w:w="60" w:type="dxa"/>
              <w:right w:w="70" w:type="dxa"/>
            </w:tcMar>
          </w:tcPr>
          <w:p w14:paraId="72820D0A" w14:textId="77777777" w:rsidR="00A3471E" w:rsidRDefault="00000000">
            <w:pPr>
              <w:keepLines/>
              <w:spacing w:after="30"/>
            </w:pPr>
            <w:r>
              <w:rPr>
                <w:sz w:val="15"/>
              </w:rPr>
              <w:t>Effective-dated mapping, templates, validity and change history.</w:t>
            </w:r>
          </w:p>
        </w:tc>
      </w:tr>
      <w:tr w:rsidR="00A3471E" w14:paraId="79DEB8CE" w14:textId="77777777">
        <w:trPr>
          <w:jc w:val="center"/>
        </w:trPr>
        <w:tc>
          <w:tcPr>
            <w:tcW w:w="2232" w:type="dxa"/>
            <w:tcMar>
              <w:top w:w="60" w:type="dxa"/>
              <w:left w:w="70" w:type="dxa"/>
              <w:bottom w:w="60" w:type="dxa"/>
              <w:right w:w="70" w:type="dxa"/>
            </w:tcMar>
          </w:tcPr>
          <w:p w14:paraId="361FAE8F" w14:textId="77777777" w:rsidR="00A3471E" w:rsidRDefault="00000000">
            <w:pPr>
              <w:keepLines/>
              <w:spacing w:after="30"/>
            </w:pPr>
            <w:r>
              <w:rPr>
                <w:sz w:val="15"/>
              </w:rPr>
              <w:t>Lifecycle &amp; Lineage</w:t>
            </w:r>
          </w:p>
        </w:tc>
        <w:tc>
          <w:tcPr>
            <w:tcW w:w="2304" w:type="dxa"/>
            <w:tcMar>
              <w:top w:w="60" w:type="dxa"/>
              <w:left w:w="70" w:type="dxa"/>
              <w:bottom w:w="60" w:type="dxa"/>
              <w:right w:w="70" w:type="dxa"/>
            </w:tcMar>
          </w:tcPr>
          <w:p w14:paraId="787867D5" w14:textId="77777777" w:rsidR="00A3471E" w:rsidRDefault="00000000">
            <w:pPr>
              <w:keepLines/>
              <w:spacing w:after="30"/>
            </w:pPr>
            <w:r>
              <w:rPr>
                <w:sz w:val="15"/>
              </w:rPr>
              <w:t>Planning / MDM</w:t>
            </w:r>
          </w:p>
        </w:tc>
        <w:tc>
          <w:tcPr>
            <w:tcW w:w="6408" w:type="dxa"/>
            <w:tcMar>
              <w:top w:w="60" w:type="dxa"/>
              <w:left w:w="70" w:type="dxa"/>
              <w:bottom w:w="60" w:type="dxa"/>
              <w:right w:w="70" w:type="dxa"/>
            </w:tcMar>
          </w:tcPr>
          <w:p w14:paraId="3E345CF3" w14:textId="77777777" w:rsidR="00A3471E" w:rsidRDefault="00000000">
            <w:pPr>
              <w:keepLines/>
              <w:spacing w:after="30"/>
            </w:pPr>
            <w:r>
              <w:rPr>
                <w:sz w:val="15"/>
              </w:rPr>
              <w:t>Status timeline, predecessor/successor graph, transition shares and inventory rule.</w:t>
            </w:r>
          </w:p>
        </w:tc>
      </w:tr>
      <w:tr w:rsidR="00A3471E" w14:paraId="1BA29FDE" w14:textId="77777777">
        <w:trPr>
          <w:jc w:val="center"/>
        </w:trPr>
        <w:tc>
          <w:tcPr>
            <w:tcW w:w="2232" w:type="dxa"/>
            <w:shd w:val="clear" w:color="auto" w:fill="EEF5FB"/>
            <w:tcMar>
              <w:top w:w="60" w:type="dxa"/>
              <w:left w:w="70" w:type="dxa"/>
              <w:bottom w:w="60" w:type="dxa"/>
              <w:right w:w="70" w:type="dxa"/>
            </w:tcMar>
          </w:tcPr>
          <w:p w14:paraId="7064B191" w14:textId="77777777" w:rsidR="00A3471E" w:rsidRDefault="00000000">
            <w:pPr>
              <w:keepLines/>
              <w:spacing w:after="30"/>
            </w:pPr>
            <w:r>
              <w:rPr>
                <w:sz w:val="15"/>
              </w:rPr>
              <w:t>Planning Readiness</w:t>
            </w:r>
          </w:p>
        </w:tc>
        <w:tc>
          <w:tcPr>
            <w:tcW w:w="2304" w:type="dxa"/>
            <w:shd w:val="clear" w:color="auto" w:fill="EEF5FB"/>
            <w:tcMar>
              <w:top w:w="60" w:type="dxa"/>
              <w:left w:w="70" w:type="dxa"/>
              <w:bottom w:w="60" w:type="dxa"/>
              <w:right w:w="70" w:type="dxa"/>
            </w:tcMar>
          </w:tcPr>
          <w:p w14:paraId="61FCF5BE" w14:textId="77777777" w:rsidR="00A3471E" w:rsidRDefault="00000000">
            <w:pPr>
              <w:keepLines/>
              <w:spacing w:after="30"/>
            </w:pPr>
            <w:r>
              <w:rPr>
                <w:sz w:val="15"/>
              </w:rPr>
              <w:t>MDM / Approvers</w:t>
            </w:r>
          </w:p>
        </w:tc>
        <w:tc>
          <w:tcPr>
            <w:tcW w:w="6408" w:type="dxa"/>
            <w:shd w:val="clear" w:color="auto" w:fill="EEF5FB"/>
            <w:tcMar>
              <w:top w:w="60" w:type="dxa"/>
              <w:left w:w="70" w:type="dxa"/>
              <w:bottom w:w="60" w:type="dxa"/>
              <w:right w:w="70" w:type="dxa"/>
            </w:tcMar>
          </w:tcPr>
          <w:p w14:paraId="406C73C8" w14:textId="77777777" w:rsidR="00A3471E" w:rsidRDefault="00000000">
            <w:pPr>
              <w:keepLines/>
              <w:spacing w:after="30"/>
            </w:pPr>
            <w:r>
              <w:rPr>
                <w:sz w:val="15"/>
              </w:rPr>
              <w:t>Checklist results, evidence, exceptions and certificate.</w:t>
            </w:r>
          </w:p>
        </w:tc>
      </w:tr>
      <w:tr w:rsidR="00A3471E" w14:paraId="269D3ABF" w14:textId="77777777">
        <w:trPr>
          <w:jc w:val="center"/>
        </w:trPr>
        <w:tc>
          <w:tcPr>
            <w:tcW w:w="2232" w:type="dxa"/>
            <w:tcMar>
              <w:top w:w="60" w:type="dxa"/>
              <w:left w:w="70" w:type="dxa"/>
              <w:bottom w:w="60" w:type="dxa"/>
              <w:right w:w="70" w:type="dxa"/>
            </w:tcMar>
          </w:tcPr>
          <w:p w14:paraId="48DBC3D1" w14:textId="77777777" w:rsidR="00A3471E" w:rsidRDefault="00000000">
            <w:pPr>
              <w:keepLines/>
              <w:spacing w:after="30"/>
            </w:pPr>
            <w:r>
              <w:rPr>
                <w:sz w:val="15"/>
              </w:rPr>
              <w:t>Approval Inbox</w:t>
            </w:r>
          </w:p>
        </w:tc>
        <w:tc>
          <w:tcPr>
            <w:tcW w:w="2304" w:type="dxa"/>
            <w:tcMar>
              <w:top w:w="60" w:type="dxa"/>
              <w:left w:w="70" w:type="dxa"/>
              <w:bottom w:w="60" w:type="dxa"/>
              <w:right w:w="70" w:type="dxa"/>
            </w:tcMar>
          </w:tcPr>
          <w:p w14:paraId="31F3FD4C" w14:textId="77777777" w:rsidR="00A3471E" w:rsidRDefault="00000000">
            <w:pPr>
              <w:keepLines/>
              <w:spacing w:after="30"/>
            </w:pPr>
            <w:r>
              <w:rPr>
                <w:sz w:val="15"/>
              </w:rPr>
              <w:t>All approvers</w:t>
            </w:r>
          </w:p>
        </w:tc>
        <w:tc>
          <w:tcPr>
            <w:tcW w:w="6408" w:type="dxa"/>
            <w:tcMar>
              <w:top w:w="60" w:type="dxa"/>
              <w:left w:w="70" w:type="dxa"/>
              <w:bottom w:w="60" w:type="dxa"/>
              <w:right w:w="70" w:type="dxa"/>
            </w:tcMar>
          </w:tcPr>
          <w:p w14:paraId="78491450" w14:textId="77777777" w:rsidR="00A3471E" w:rsidRDefault="00000000">
            <w:pPr>
              <w:keepLines/>
              <w:spacing w:after="30"/>
            </w:pPr>
            <w:r>
              <w:rPr>
                <w:sz w:val="15"/>
              </w:rPr>
              <w:t>Assigned tasks, SLA, comments, approve/reject/rework.</w:t>
            </w:r>
          </w:p>
        </w:tc>
      </w:tr>
      <w:tr w:rsidR="00A3471E" w14:paraId="55CFC21C" w14:textId="77777777">
        <w:trPr>
          <w:jc w:val="center"/>
        </w:trPr>
        <w:tc>
          <w:tcPr>
            <w:tcW w:w="2232" w:type="dxa"/>
            <w:shd w:val="clear" w:color="auto" w:fill="EEF5FB"/>
            <w:tcMar>
              <w:top w:w="60" w:type="dxa"/>
              <w:left w:w="70" w:type="dxa"/>
              <w:bottom w:w="60" w:type="dxa"/>
              <w:right w:w="70" w:type="dxa"/>
            </w:tcMar>
          </w:tcPr>
          <w:p w14:paraId="78E38AA0" w14:textId="77777777" w:rsidR="00A3471E" w:rsidRDefault="00000000">
            <w:pPr>
              <w:keepLines/>
              <w:spacing w:after="30"/>
            </w:pPr>
            <w:r>
              <w:rPr>
                <w:sz w:val="15"/>
              </w:rPr>
              <w:t>Audit Checksheet</w:t>
            </w:r>
          </w:p>
        </w:tc>
        <w:tc>
          <w:tcPr>
            <w:tcW w:w="2304" w:type="dxa"/>
            <w:shd w:val="clear" w:color="auto" w:fill="EEF5FB"/>
            <w:tcMar>
              <w:top w:w="60" w:type="dxa"/>
              <w:left w:w="70" w:type="dxa"/>
              <w:bottom w:w="60" w:type="dxa"/>
              <w:right w:w="70" w:type="dxa"/>
            </w:tcMar>
          </w:tcPr>
          <w:p w14:paraId="4C4A02C7" w14:textId="77777777" w:rsidR="00A3471E" w:rsidRDefault="00000000">
            <w:pPr>
              <w:keepLines/>
              <w:spacing w:after="30"/>
            </w:pPr>
            <w:r>
              <w:rPr>
                <w:sz w:val="15"/>
              </w:rPr>
              <w:t>MDM / Data Owners</w:t>
            </w:r>
          </w:p>
        </w:tc>
        <w:tc>
          <w:tcPr>
            <w:tcW w:w="6408" w:type="dxa"/>
            <w:shd w:val="clear" w:color="auto" w:fill="EEF5FB"/>
            <w:tcMar>
              <w:top w:w="60" w:type="dxa"/>
              <w:left w:w="70" w:type="dxa"/>
              <w:bottom w:w="60" w:type="dxa"/>
              <w:right w:w="70" w:type="dxa"/>
            </w:tcMar>
          </w:tcPr>
          <w:p w14:paraId="4E596049" w14:textId="77777777" w:rsidR="00A3471E" w:rsidRDefault="00000000">
            <w:pPr>
              <w:keepLines/>
              <w:spacing w:after="30"/>
            </w:pPr>
            <w:r>
              <w:rPr>
                <w:sz w:val="15"/>
              </w:rPr>
              <w:t>Defects by check, FERT, owner, severity and remediation status.</w:t>
            </w:r>
          </w:p>
        </w:tc>
      </w:tr>
      <w:tr w:rsidR="00A3471E" w14:paraId="0B1417DB" w14:textId="77777777">
        <w:trPr>
          <w:jc w:val="center"/>
        </w:trPr>
        <w:tc>
          <w:tcPr>
            <w:tcW w:w="2232" w:type="dxa"/>
            <w:tcMar>
              <w:top w:w="60" w:type="dxa"/>
              <w:left w:w="70" w:type="dxa"/>
              <w:bottom w:w="60" w:type="dxa"/>
              <w:right w:w="70" w:type="dxa"/>
            </w:tcMar>
          </w:tcPr>
          <w:p w14:paraId="1E56941A" w14:textId="77777777" w:rsidR="00A3471E" w:rsidRDefault="00000000">
            <w:pPr>
              <w:keepLines/>
              <w:spacing w:after="30"/>
            </w:pPr>
            <w:r>
              <w:rPr>
                <w:sz w:val="15"/>
              </w:rPr>
              <w:t>Fix Backlog</w:t>
            </w:r>
          </w:p>
        </w:tc>
        <w:tc>
          <w:tcPr>
            <w:tcW w:w="2304" w:type="dxa"/>
            <w:tcMar>
              <w:top w:w="60" w:type="dxa"/>
              <w:left w:w="70" w:type="dxa"/>
              <w:bottom w:w="60" w:type="dxa"/>
              <w:right w:w="70" w:type="dxa"/>
            </w:tcMar>
          </w:tcPr>
          <w:p w14:paraId="7A7C5A72" w14:textId="77777777" w:rsidR="00A3471E" w:rsidRDefault="00000000">
            <w:pPr>
              <w:keepLines/>
              <w:spacing w:after="30"/>
            </w:pPr>
            <w:r>
              <w:rPr>
                <w:sz w:val="15"/>
              </w:rPr>
              <w:t>Stewards / Governance Lead</w:t>
            </w:r>
          </w:p>
        </w:tc>
        <w:tc>
          <w:tcPr>
            <w:tcW w:w="6408" w:type="dxa"/>
            <w:tcMar>
              <w:top w:w="60" w:type="dxa"/>
              <w:left w:w="70" w:type="dxa"/>
              <w:bottom w:w="60" w:type="dxa"/>
              <w:right w:w="70" w:type="dxa"/>
            </w:tcMar>
          </w:tcPr>
          <w:p w14:paraId="0FA6BFAD" w14:textId="77777777" w:rsidR="00A3471E" w:rsidRDefault="00000000">
            <w:pPr>
              <w:keepLines/>
              <w:spacing w:after="30"/>
            </w:pPr>
            <w:r>
              <w:rPr>
                <w:sz w:val="15"/>
              </w:rPr>
              <w:t>Priority, impact, effort, dependency, owner, target and closure evidence.</w:t>
            </w:r>
          </w:p>
        </w:tc>
      </w:tr>
      <w:tr w:rsidR="00A3471E" w14:paraId="2D07ED91" w14:textId="77777777">
        <w:trPr>
          <w:jc w:val="center"/>
        </w:trPr>
        <w:tc>
          <w:tcPr>
            <w:tcW w:w="2232" w:type="dxa"/>
            <w:shd w:val="clear" w:color="auto" w:fill="EEF5FB"/>
            <w:tcMar>
              <w:top w:w="60" w:type="dxa"/>
              <w:left w:w="70" w:type="dxa"/>
              <w:bottom w:w="60" w:type="dxa"/>
              <w:right w:w="70" w:type="dxa"/>
            </w:tcMar>
          </w:tcPr>
          <w:p w14:paraId="1CE3F564" w14:textId="77777777" w:rsidR="00A3471E" w:rsidRDefault="00000000">
            <w:pPr>
              <w:keepLines/>
              <w:spacing w:after="30"/>
            </w:pPr>
            <w:r>
              <w:rPr>
                <w:sz w:val="15"/>
              </w:rPr>
              <w:t>MDM Control Tower</w:t>
            </w:r>
          </w:p>
        </w:tc>
        <w:tc>
          <w:tcPr>
            <w:tcW w:w="2304" w:type="dxa"/>
            <w:shd w:val="clear" w:color="auto" w:fill="EEF5FB"/>
            <w:tcMar>
              <w:top w:w="60" w:type="dxa"/>
              <w:left w:w="70" w:type="dxa"/>
              <w:bottom w:w="60" w:type="dxa"/>
              <w:right w:w="70" w:type="dxa"/>
            </w:tcMar>
          </w:tcPr>
          <w:p w14:paraId="7049C615" w14:textId="77777777" w:rsidR="00A3471E" w:rsidRDefault="00000000">
            <w:pPr>
              <w:keepLines/>
              <w:spacing w:after="30"/>
            </w:pPr>
            <w:r>
              <w:rPr>
                <w:sz w:val="15"/>
              </w:rPr>
              <w:t>Leadership / Owners</w:t>
            </w:r>
          </w:p>
        </w:tc>
        <w:tc>
          <w:tcPr>
            <w:tcW w:w="6408" w:type="dxa"/>
            <w:shd w:val="clear" w:color="auto" w:fill="EEF5FB"/>
            <w:tcMar>
              <w:top w:w="60" w:type="dxa"/>
              <w:left w:w="70" w:type="dxa"/>
              <w:bottom w:w="60" w:type="dxa"/>
              <w:right w:w="70" w:type="dxa"/>
            </w:tcMar>
          </w:tcPr>
          <w:p w14:paraId="5940FBC7" w14:textId="77777777" w:rsidR="00A3471E" w:rsidRDefault="00000000">
            <w:pPr>
              <w:keepLines/>
              <w:spacing w:after="30"/>
            </w:pPr>
            <w:r>
              <w:rPr>
                <w:sz w:val="15"/>
              </w:rPr>
              <w:t>KPI cards, trends, heat maps, ageing and drill-down.</w:t>
            </w:r>
          </w:p>
        </w:tc>
      </w:tr>
      <w:tr w:rsidR="00A3471E" w14:paraId="10B7D83B" w14:textId="77777777">
        <w:trPr>
          <w:jc w:val="center"/>
        </w:trPr>
        <w:tc>
          <w:tcPr>
            <w:tcW w:w="2232" w:type="dxa"/>
            <w:tcMar>
              <w:top w:w="60" w:type="dxa"/>
              <w:left w:w="70" w:type="dxa"/>
              <w:bottom w:w="60" w:type="dxa"/>
              <w:right w:w="70" w:type="dxa"/>
            </w:tcMar>
          </w:tcPr>
          <w:p w14:paraId="24319936" w14:textId="77777777" w:rsidR="00A3471E" w:rsidRDefault="00000000">
            <w:pPr>
              <w:keepLines/>
              <w:spacing w:after="30"/>
            </w:pPr>
            <w:r>
              <w:rPr>
                <w:sz w:val="15"/>
              </w:rPr>
              <w:t>Integration Monitor</w:t>
            </w:r>
          </w:p>
        </w:tc>
        <w:tc>
          <w:tcPr>
            <w:tcW w:w="2304" w:type="dxa"/>
            <w:tcMar>
              <w:top w:w="60" w:type="dxa"/>
              <w:left w:w="70" w:type="dxa"/>
              <w:bottom w:w="60" w:type="dxa"/>
              <w:right w:w="70" w:type="dxa"/>
            </w:tcMar>
          </w:tcPr>
          <w:p w14:paraId="1DCF75AD" w14:textId="77777777" w:rsidR="00A3471E" w:rsidRDefault="00000000">
            <w:pPr>
              <w:keepLines/>
              <w:spacing w:after="30"/>
            </w:pPr>
            <w:r>
              <w:rPr>
                <w:sz w:val="15"/>
              </w:rPr>
              <w:t>IT / MDM</w:t>
            </w:r>
          </w:p>
        </w:tc>
        <w:tc>
          <w:tcPr>
            <w:tcW w:w="6408" w:type="dxa"/>
            <w:tcMar>
              <w:top w:w="60" w:type="dxa"/>
              <w:left w:w="70" w:type="dxa"/>
              <w:bottom w:w="60" w:type="dxa"/>
              <w:right w:w="70" w:type="dxa"/>
            </w:tcMar>
          </w:tcPr>
          <w:p w14:paraId="3AE22525" w14:textId="77777777" w:rsidR="00A3471E" w:rsidRDefault="00000000">
            <w:pPr>
              <w:keepLines/>
              <w:spacing w:after="30"/>
            </w:pPr>
            <w:r>
              <w:rPr>
                <w:sz w:val="15"/>
              </w:rPr>
              <w:t>Run status, record counts, errors, retries and reconciliation.</w:t>
            </w:r>
          </w:p>
        </w:tc>
      </w:tr>
      <w:tr w:rsidR="00A3471E" w14:paraId="16F9F6F2" w14:textId="77777777">
        <w:trPr>
          <w:jc w:val="center"/>
        </w:trPr>
        <w:tc>
          <w:tcPr>
            <w:tcW w:w="2232" w:type="dxa"/>
            <w:shd w:val="clear" w:color="auto" w:fill="EEF5FB"/>
            <w:tcMar>
              <w:top w:w="60" w:type="dxa"/>
              <w:left w:w="70" w:type="dxa"/>
              <w:bottom w:w="60" w:type="dxa"/>
              <w:right w:w="70" w:type="dxa"/>
            </w:tcMar>
          </w:tcPr>
          <w:p w14:paraId="77EF1676" w14:textId="77777777" w:rsidR="00A3471E" w:rsidRDefault="00000000">
            <w:pPr>
              <w:keepLines/>
              <w:spacing w:after="30"/>
            </w:pPr>
            <w:r>
              <w:rPr>
                <w:sz w:val="15"/>
              </w:rPr>
              <w:t>Audit History</w:t>
            </w:r>
          </w:p>
        </w:tc>
        <w:tc>
          <w:tcPr>
            <w:tcW w:w="2304" w:type="dxa"/>
            <w:shd w:val="clear" w:color="auto" w:fill="EEF5FB"/>
            <w:tcMar>
              <w:top w:w="60" w:type="dxa"/>
              <w:left w:w="70" w:type="dxa"/>
              <w:bottom w:w="60" w:type="dxa"/>
              <w:right w:w="70" w:type="dxa"/>
            </w:tcMar>
          </w:tcPr>
          <w:p w14:paraId="2A3DB490" w14:textId="77777777" w:rsidR="00A3471E" w:rsidRDefault="00000000">
            <w:pPr>
              <w:keepLines/>
              <w:spacing w:after="30"/>
            </w:pPr>
            <w:r>
              <w:rPr>
                <w:sz w:val="15"/>
              </w:rPr>
              <w:t>Auditor / MDM</w:t>
            </w:r>
          </w:p>
        </w:tc>
        <w:tc>
          <w:tcPr>
            <w:tcW w:w="6408" w:type="dxa"/>
            <w:shd w:val="clear" w:color="auto" w:fill="EEF5FB"/>
            <w:tcMar>
              <w:top w:w="60" w:type="dxa"/>
              <w:left w:w="70" w:type="dxa"/>
              <w:bottom w:w="60" w:type="dxa"/>
              <w:right w:w="70" w:type="dxa"/>
            </w:tcMar>
          </w:tcPr>
          <w:p w14:paraId="1C44D05B" w14:textId="77777777" w:rsidR="00A3471E" w:rsidRDefault="00000000">
            <w:pPr>
              <w:keepLines/>
              <w:spacing w:after="30"/>
            </w:pPr>
            <w:r>
              <w:rPr>
                <w:sz w:val="15"/>
              </w:rPr>
              <w:t>Field-level and workflow-level immutable history.</w:t>
            </w:r>
          </w:p>
        </w:tc>
      </w:tr>
    </w:tbl>
    <w:p w14:paraId="0E836B1F" w14:textId="77777777" w:rsidR="00A3471E" w:rsidRDefault="00A3471E">
      <w:pPr>
        <w:spacing w:after="20"/>
      </w:pPr>
    </w:p>
    <w:p w14:paraId="62B1497E" w14:textId="77777777" w:rsidR="00A3471E" w:rsidRDefault="00000000">
      <w:pPr>
        <w:pStyle w:val="Heading1"/>
      </w:pPr>
      <w:r>
        <w:t>19. Data Migration, Cleansing and Initial Load</w:t>
      </w:r>
    </w:p>
    <w:p w14:paraId="465D60AF" w14:textId="77777777" w:rsidR="00A3471E" w:rsidRDefault="00000000">
      <w:pPr>
        <w:pStyle w:val="ListNumber"/>
        <w:spacing w:after="40"/>
      </w:pPr>
      <w:r>
        <w:t>Define in-scope active and relevant historical FERT population.</w:t>
      </w:r>
    </w:p>
    <w:p w14:paraId="0752E15C" w14:textId="77777777" w:rsidR="00A3471E" w:rsidRDefault="00000000">
      <w:pPr>
        <w:pStyle w:val="ListNumber"/>
        <w:spacing w:after="40"/>
      </w:pPr>
      <w:r>
        <w:t>Extract material, hierarchy, characteristics, status, BOM, routing, production version, plant-line, MRP, lead time, sales history and current mapping sheets.</w:t>
      </w:r>
    </w:p>
    <w:p w14:paraId="119C3A5A" w14:textId="77777777" w:rsidR="00A3471E" w:rsidRDefault="00000000">
      <w:pPr>
        <w:pStyle w:val="ListNumber"/>
        <w:spacing w:after="40"/>
      </w:pPr>
      <w:r>
        <w:lastRenderedPageBreak/>
        <w:t>Standardize keys, descriptions, code lists and null values.</w:t>
      </w:r>
    </w:p>
    <w:p w14:paraId="31773D74" w14:textId="77777777" w:rsidR="00A3471E" w:rsidRDefault="00000000">
      <w:pPr>
        <w:pStyle w:val="ListNumber"/>
        <w:spacing w:after="40"/>
      </w:pPr>
      <w:r>
        <w:t>Run audit checksheet and quality score.</w:t>
      </w:r>
    </w:p>
    <w:p w14:paraId="467D4BCE" w14:textId="77777777" w:rsidR="00A3471E" w:rsidRDefault="00000000">
      <w:pPr>
        <w:pStyle w:val="ListNumber"/>
        <w:spacing w:after="40"/>
      </w:pPr>
      <w:r>
        <w:t>Create prioritized remediation backlog.</w:t>
      </w:r>
    </w:p>
    <w:p w14:paraId="4FD1EE4F" w14:textId="77777777" w:rsidR="00A3471E" w:rsidRDefault="00000000">
      <w:pPr>
        <w:pStyle w:val="ListNumber"/>
        <w:spacing w:after="40"/>
      </w:pPr>
      <w:r>
        <w:t>Resolve P1 defects before planning publication.</w:t>
      </w:r>
    </w:p>
    <w:p w14:paraId="43B029AF" w14:textId="77777777" w:rsidR="00A3471E" w:rsidRDefault="00000000">
      <w:pPr>
        <w:pStyle w:val="ListNumber"/>
        <w:spacing w:after="40"/>
      </w:pPr>
      <w:r>
        <w:t>Load hierarchy, characteristics, lifecycle and lineage into governed tables.</w:t>
      </w:r>
    </w:p>
    <w:p w14:paraId="583C085F" w14:textId="77777777" w:rsidR="00A3471E" w:rsidRDefault="00000000">
      <w:pPr>
        <w:pStyle w:val="ListNumber"/>
        <w:spacing w:after="40"/>
      </w:pPr>
      <w:r>
        <w:t>Reconcile against SAP/IDM/BW/DVM and source mapping sheets.</w:t>
      </w:r>
    </w:p>
    <w:p w14:paraId="121A10A3" w14:textId="77777777" w:rsidR="00A3471E" w:rsidRDefault="00000000">
      <w:pPr>
        <w:pStyle w:val="ListNumber"/>
        <w:spacing w:after="40"/>
      </w:pPr>
      <w:r>
        <w:t>Obtain business sign-off on initial Golden FERT baseline.</w:t>
      </w:r>
    </w:p>
    <w:p w14:paraId="0CFCF4D1" w14:textId="77777777" w:rsidR="00A3471E" w:rsidRDefault="00000000">
      <w:pPr>
        <w:pStyle w:val="ListNumber"/>
        <w:spacing w:after="40"/>
      </w:pPr>
      <w:r>
        <w:t>Freeze baseline version and start controlled delta governance.</w:t>
      </w:r>
    </w:p>
    <w:tbl>
      <w:tblPr>
        <w:tblStyle w:val="TableGrid"/>
        <w:tblW w:w="0" w:type="auto"/>
        <w:jc w:val="center"/>
        <w:tblLook w:val="04A0" w:firstRow="1" w:lastRow="0" w:firstColumn="1" w:lastColumn="0" w:noHBand="0" w:noVBand="1"/>
      </w:tblPr>
      <w:tblGrid>
        <w:gridCol w:w="10656"/>
      </w:tblGrid>
      <w:tr w:rsidR="00A3471E" w14:paraId="004FF4D6" w14:textId="77777777">
        <w:trPr>
          <w:tblHeader/>
          <w:jc w:val="center"/>
        </w:trPr>
        <w:tc>
          <w:tcPr>
            <w:tcW w:w="10656" w:type="dxa"/>
            <w:shd w:val="clear" w:color="auto" w:fill="F4E3B2"/>
            <w:tcMar>
              <w:top w:w="90" w:type="dxa"/>
              <w:left w:w="100" w:type="dxa"/>
              <w:bottom w:w="90" w:type="dxa"/>
              <w:right w:w="100" w:type="dxa"/>
            </w:tcMar>
          </w:tcPr>
          <w:p w14:paraId="5F48A0DC" w14:textId="77777777" w:rsidR="00A3471E" w:rsidRDefault="00000000">
            <w:pPr>
              <w:pStyle w:val="CalloutX"/>
            </w:pPr>
            <w:r>
              <w:rPr>
                <w:color w:val="1F5A88"/>
              </w:rPr>
              <w:t>Migration Principle</w:t>
            </w:r>
            <w:r>
              <w:rPr>
                <w:color w:val="1F5A88"/>
              </w:rPr>
              <w:br/>
            </w:r>
            <w:r>
              <w:rPr>
                <w:b w:val="0"/>
                <w:sz w:val="19"/>
              </w:rPr>
              <w:t>Do not migrate defects blindly. Every migrated relationship or hierarchy must have an owner, source evidence and validation result. Unresolved legacy defects must remain visible in an assigned backlog and cannot silently become certified.</w:t>
            </w:r>
          </w:p>
        </w:tc>
      </w:tr>
    </w:tbl>
    <w:p w14:paraId="16707236" w14:textId="77777777" w:rsidR="00A3471E" w:rsidRDefault="00A3471E">
      <w:pPr>
        <w:spacing w:after="20"/>
      </w:pPr>
    </w:p>
    <w:p w14:paraId="72DA4B7F" w14:textId="77777777" w:rsidR="00A3471E" w:rsidRDefault="00000000">
      <w:pPr>
        <w:pStyle w:val="Heading1"/>
      </w:pPr>
      <w:r>
        <w:t>20. Testing and UAT Strategy</w:t>
      </w:r>
    </w:p>
    <w:tbl>
      <w:tblPr>
        <w:tblStyle w:val="TableGrid"/>
        <w:tblW w:w="0" w:type="auto"/>
        <w:jc w:val="center"/>
        <w:tblLayout w:type="fixed"/>
        <w:tblLook w:val="04A0" w:firstRow="1" w:lastRow="0" w:firstColumn="1" w:lastColumn="0" w:noHBand="0" w:noVBand="1"/>
      </w:tblPr>
      <w:tblGrid>
        <w:gridCol w:w="864"/>
        <w:gridCol w:w="5040"/>
        <w:gridCol w:w="5040"/>
      </w:tblGrid>
      <w:tr w:rsidR="00A3471E" w14:paraId="50AC87F9" w14:textId="77777777">
        <w:trPr>
          <w:tblHeader/>
          <w:jc w:val="center"/>
        </w:trPr>
        <w:tc>
          <w:tcPr>
            <w:tcW w:w="864" w:type="dxa"/>
            <w:shd w:val="clear" w:color="auto" w:fill="0C1E2D"/>
            <w:tcMar>
              <w:top w:w="60" w:type="dxa"/>
              <w:left w:w="70" w:type="dxa"/>
              <w:bottom w:w="60" w:type="dxa"/>
              <w:right w:w="70" w:type="dxa"/>
            </w:tcMar>
            <w:vAlign w:val="center"/>
          </w:tcPr>
          <w:p w14:paraId="3B8F3317" w14:textId="77777777" w:rsidR="00A3471E" w:rsidRDefault="00000000">
            <w:r>
              <w:rPr>
                <w:b/>
                <w:color w:val="FFFFFF"/>
                <w:sz w:val="15"/>
              </w:rPr>
              <w:t>Test</w:t>
            </w:r>
          </w:p>
        </w:tc>
        <w:tc>
          <w:tcPr>
            <w:tcW w:w="5040" w:type="dxa"/>
            <w:shd w:val="clear" w:color="auto" w:fill="0C1E2D"/>
            <w:tcMar>
              <w:top w:w="60" w:type="dxa"/>
              <w:left w:w="70" w:type="dxa"/>
              <w:bottom w:w="60" w:type="dxa"/>
              <w:right w:w="70" w:type="dxa"/>
            </w:tcMar>
            <w:vAlign w:val="center"/>
          </w:tcPr>
          <w:p w14:paraId="7FA7D13E" w14:textId="77777777" w:rsidR="00A3471E" w:rsidRDefault="00000000">
            <w:r>
              <w:rPr>
                <w:b/>
                <w:color w:val="FFFFFF"/>
                <w:sz w:val="15"/>
              </w:rPr>
              <w:t>Scenario</w:t>
            </w:r>
          </w:p>
        </w:tc>
        <w:tc>
          <w:tcPr>
            <w:tcW w:w="5040" w:type="dxa"/>
            <w:shd w:val="clear" w:color="auto" w:fill="0C1E2D"/>
            <w:tcMar>
              <w:top w:w="60" w:type="dxa"/>
              <w:left w:w="70" w:type="dxa"/>
              <w:bottom w:w="60" w:type="dxa"/>
              <w:right w:w="70" w:type="dxa"/>
            </w:tcMar>
            <w:vAlign w:val="center"/>
          </w:tcPr>
          <w:p w14:paraId="64133A32" w14:textId="77777777" w:rsidR="00A3471E" w:rsidRDefault="00000000">
            <w:r>
              <w:rPr>
                <w:b/>
                <w:color w:val="FFFFFF"/>
                <w:sz w:val="15"/>
              </w:rPr>
              <w:t>Expected Result</w:t>
            </w:r>
          </w:p>
        </w:tc>
      </w:tr>
      <w:tr w:rsidR="00A3471E" w14:paraId="0FADC41E" w14:textId="77777777">
        <w:trPr>
          <w:jc w:val="center"/>
        </w:trPr>
        <w:tc>
          <w:tcPr>
            <w:tcW w:w="864" w:type="dxa"/>
            <w:tcMar>
              <w:top w:w="60" w:type="dxa"/>
              <w:left w:w="70" w:type="dxa"/>
              <w:bottom w:w="60" w:type="dxa"/>
              <w:right w:w="70" w:type="dxa"/>
            </w:tcMar>
          </w:tcPr>
          <w:p w14:paraId="05E9464F" w14:textId="77777777" w:rsidR="00A3471E" w:rsidRDefault="00000000">
            <w:pPr>
              <w:keepLines/>
              <w:spacing w:after="30"/>
            </w:pPr>
            <w:r>
              <w:rPr>
                <w:sz w:val="15"/>
              </w:rPr>
              <w:t>T01</w:t>
            </w:r>
          </w:p>
        </w:tc>
        <w:tc>
          <w:tcPr>
            <w:tcW w:w="5040" w:type="dxa"/>
            <w:tcMar>
              <w:top w:w="60" w:type="dxa"/>
              <w:left w:w="70" w:type="dxa"/>
              <w:bottom w:w="60" w:type="dxa"/>
              <w:right w:w="70" w:type="dxa"/>
            </w:tcMar>
          </w:tcPr>
          <w:p w14:paraId="613AF8EC" w14:textId="77777777" w:rsidR="00A3471E" w:rsidRDefault="00000000">
            <w:pPr>
              <w:keepLines/>
              <w:spacing w:after="30"/>
            </w:pPr>
            <w:r>
              <w:rPr>
                <w:sz w:val="15"/>
              </w:rPr>
              <w:t>Create new FERT with all valid data</w:t>
            </w:r>
          </w:p>
        </w:tc>
        <w:tc>
          <w:tcPr>
            <w:tcW w:w="5040" w:type="dxa"/>
            <w:tcMar>
              <w:top w:w="60" w:type="dxa"/>
              <w:left w:w="70" w:type="dxa"/>
              <w:bottom w:w="60" w:type="dxa"/>
              <w:right w:w="70" w:type="dxa"/>
            </w:tcMar>
          </w:tcPr>
          <w:p w14:paraId="2E6C66BA" w14:textId="77777777" w:rsidR="00A3471E" w:rsidRDefault="00000000">
            <w:pPr>
              <w:keepLines/>
              <w:spacing w:after="30"/>
            </w:pPr>
            <w:r>
              <w:rPr>
                <w:sz w:val="15"/>
              </w:rPr>
              <w:t>Workflow completes; certified record published.</w:t>
            </w:r>
          </w:p>
        </w:tc>
      </w:tr>
      <w:tr w:rsidR="00A3471E" w14:paraId="2E6A5630" w14:textId="77777777">
        <w:trPr>
          <w:jc w:val="center"/>
        </w:trPr>
        <w:tc>
          <w:tcPr>
            <w:tcW w:w="864" w:type="dxa"/>
            <w:shd w:val="clear" w:color="auto" w:fill="EEF5FB"/>
            <w:tcMar>
              <w:top w:w="60" w:type="dxa"/>
              <w:left w:w="70" w:type="dxa"/>
              <w:bottom w:w="60" w:type="dxa"/>
              <w:right w:w="70" w:type="dxa"/>
            </w:tcMar>
          </w:tcPr>
          <w:p w14:paraId="18495E82" w14:textId="77777777" w:rsidR="00A3471E" w:rsidRDefault="00000000">
            <w:pPr>
              <w:keepLines/>
              <w:spacing w:after="30"/>
            </w:pPr>
            <w:r>
              <w:rPr>
                <w:sz w:val="15"/>
              </w:rPr>
              <w:t>T02</w:t>
            </w:r>
          </w:p>
        </w:tc>
        <w:tc>
          <w:tcPr>
            <w:tcW w:w="5040" w:type="dxa"/>
            <w:shd w:val="clear" w:color="auto" w:fill="EEF5FB"/>
            <w:tcMar>
              <w:top w:w="60" w:type="dxa"/>
              <w:left w:w="70" w:type="dxa"/>
              <w:bottom w:w="60" w:type="dxa"/>
              <w:right w:w="70" w:type="dxa"/>
            </w:tcMar>
          </w:tcPr>
          <w:p w14:paraId="51BB7020" w14:textId="77777777" w:rsidR="00A3471E" w:rsidRDefault="00000000">
            <w:pPr>
              <w:keepLines/>
              <w:spacing w:after="30"/>
            </w:pPr>
            <w:r>
              <w:rPr>
                <w:sz w:val="15"/>
              </w:rPr>
              <w:t>Attempt duplicate creation</w:t>
            </w:r>
          </w:p>
        </w:tc>
        <w:tc>
          <w:tcPr>
            <w:tcW w:w="5040" w:type="dxa"/>
            <w:shd w:val="clear" w:color="auto" w:fill="EEF5FB"/>
            <w:tcMar>
              <w:top w:w="60" w:type="dxa"/>
              <w:left w:w="70" w:type="dxa"/>
              <w:bottom w:w="60" w:type="dxa"/>
              <w:right w:w="70" w:type="dxa"/>
            </w:tcMar>
          </w:tcPr>
          <w:p w14:paraId="1EC95FBB" w14:textId="77777777" w:rsidR="00A3471E" w:rsidRDefault="00000000">
            <w:pPr>
              <w:keepLines/>
              <w:spacing w:after="30"/>
            </w:pPr>
            <w:r>
              <w:rPr>
                <w:sz w:val="15"/>
              </w:rPr>
              <w:t>Creation blocked or routed to approved override.</w:t>
            </w:r>
          </w:p>
        </w:tc>
      </w:tr>
      <w:tr w:rsidR="00A3471E" w14:paraId="451F465B" w14:textId="77777777">
        <w:trPr>
          <w:jc w:val="center"/>
        </w:trPr>
        <w:tc>
          <w:tcPr>
            <w:tcW w:w="864" w:type="dxa"/>
            <w:tcMar>
              <w:top w:w="60" w:type="dxa"/>
              <w:left w:w="70" w:type="dxa"/>
              <w:bottom w:w="60" w:type="dxa"/>
              <w:right w:w="70" w:type="dxa"/>
            </w:tcMar>
          </w:tcPr>
          <w:p w14:paraId="40792D54" w14:textId="77777777" w:rsidR="00A3471E" w:rsidRDefault="00000000">
            <w:pPr>
              <w:keepLines/>
              <w:spacing w:after="30"/>
            </w:pPr>
            <w:r>
              <w:rPr>
                <w:sz w:val="15"/>
              </w:rPr>
              <w:t>T03</w:t>
            </w:r>
          </w:p>
        </w:tc>
        <w:tc>
          <w:tcPr>
            <w:tcW w:w="5040" w:type="dxa"/>
            <w:tcMar>
              <w:top w:w="60" w:type="dxa"/>
              <w:left w:w="70" w:type="dxa"/>
              <w:bottom w:w="60" w:type="dxa"/>
              <w:right w:w="70" w:type="dxa"/>
            </w:tcMar>
          </w:tcPr>
          <w:p w14:paraId="03CCCAB5" w14:textId="77777777" w:rsidR="00A3471E" w:rsidRDefault="00000000">
            <w:pPr>
              <w:keepLines/>
              <w:spacing w:after="30"/>
            </w:pPr>
            <w:r>
              <w:rPr>
                <w:sz w:val="15"/>
              </w:rPr>
              <w:t>ECN-only change</w:t>
            </w:r>
          </w:p>
        </w:tc>
        <w:tc>
          <w:tcPr>
            <w:tcW w:w="5040" w:type="dxa"/>
            <w:tcMar>
              <w:top w:w="60" w:type="dxa"/>
              <w:left w:w="70" w:type="dxa"/>
              <w:bottom w:w="60" w:type="dxa"/>
              <w:right w:w="70" w:type="dxa"/>
            </w:tcMar>
          </w:tcPr>
          <w:p w14:paraId="62893767" w14:textId="77777777" w:rsidR="00A3471E" w:rsidRDefault="00000000">
            <w:pPr>
              <w:keepLines/>
              <w:spacing w:after="30"/>
            </w:pPr>
            <w:r>
              <w:rPr>
                <w:sz w:val="15"/>
              </w:rPr>
              <w:t>Same FERT retained; ECN and history stored.</w:t>
            </w:r>
          </w:p>
        </w:tc>
      </w:tr>
      <w:tr w:rsidR="00A3471E" w14:paraId="362924EA" w14:textId="77777777">
        <w:trPr>
          <w:jc w:val="center"/>
        </w:trPr>
        <w:tc>
          <w:tcPr>
            <w:tcW w:w="864" w:type="dxa"/>
            <w:shd w:val="clear" w:color="auto" w:fill="EEF5FB"/>
            <w:tcMar>
              <w:top w:w="60" w:type="dxa"/>
              <w:left w:w="70" w:type="dxa"/>
              <w:bottom w:w="60" w:type="dxa"/>
              <w:right w:w="70" w:type="dxa"/>
            </w:tcMar>
          </w:tcPr>
          <w:p w14:paraId="5BDAE607" w14:textId="77777777" w:rsidR="00A3471E" w:rsidRDefault="00000000">
            <w:pPr>
              <w:keepLines/>
              <w:spacing w:after="30"/>
            </w:pPr>
            <w:r>
              <w:rPr>
                <w:sz w:val="15"/>
              </w:rPr>
              <w:t>T04</w:t>
            </w:r>
          </w:p>
        </w:tc>
        <w:tc>
          <w:tcPr>
            <w:tcW w:w="5040" w:type="dxa"/>
            <w:shd w:val="clear" w:color="auto" w:fill="EEF5FB"/>
            <w:tcMar>
              <w:top w:w="60" w:type="dxa"/>
              <w:left w:w="70" w:type="dxa"/>
              <w:bottom w:w="60" w:type="dxa"/>
              <w:right w:w="70" w:type="dxa"/>
            </w:tcMar>
          </w:tcPr>
          <w:p w14:paraId="77B773A1" w14:textId="77777777" w:rsidR="00A3471E" w:rsidRDefault="00000000">
            <w:pPr>
              <w:keepLines/>
              <w:spacing w:after="30"/>
            </w:pPr>
            <w:r>
              <w:rPr>
                <w:sz w:val="15"/>
              </w:rPr>
              <w:t>Missing hierarchy</w:t>
            </w:r>
          </w:p>
        </w:tc>
        <w:tc>
          <w:tcPr>
            <w:tcW w:w="5040" w:type="dxa"/>
            <w:shd w:val="clear" w:color="auto" w:fill="EEF5FB"/>
            <w:tcMar>
              <w:top w:w="60" w:type="dxa"/>
              <w:left w:w="70" w:type="dxa"/>
              <w:bottom w:w="60" w:type="dxa"/>
              <w:right w:w="70" w:type="dxa"/>
            </w:tcMar>
          </w:tcPr>
          <w:p w14:paraId="53DBE691" w14:textId="77777777" w:rsidR="00A3471E" w:rsidRDefault="00000000">
            <w:pPr>
              <w:keepLines/>
              <w:spacing w:after="30"/>
            </w:pPr>
            <w:r>
              <w:rPr>
                <w:sz w:val="15"/>
              </w:rPr>
              <w:t>Certification fails and task assigned.</w:t>
            </w:r>
          </w:p>
        </w:tc>
      </w:tr>
      <w:tr w:rsidR="00A3471E" w14:paraId="2B678446" w14:textId="77777777">
        <w:trPr>
          <w:jc w:val="center"/>
        </w:trPr>
        <w:tc>
          <w:tcPr>
            <w:tcW w:w="864" w:type="dxa"/>
            <w:tcMar>
              <w:top w:w="60" w:type="dxa"/>
              <w:left w:w="70" w:type="dxa"/>
              <w:bottom w:w="60" w:type="dxa"/>
              <w:right w:w="70" w:type="dxa"/>
            </w:tcMar>
          </w:tcPr>
          <w:p w14:paraId="6379EF7C" w14:textId="77777777" w:rsidR="00A3471E" w:rsidRDefault="00000000">
            <w:pPr>
              <w:keepLines/>
              <w:spacing w:after="30"/>
            </w:pPr>
            <w:r>
              <w:rPr>
                <w:sz w:val="15"/>
              </w:rPr>
              <w:t>T05</w:t>
            </w:r>
          </w:p>
        </w:tc>
        <w:tc>
          <w:tcPr>
            <w:tcW w:w="5040" w:type="dxa"/>
            <w:tcMar>
              <w:top w:w="60" w:type="dxa"/>
              <w:left w:w="70" w:type="dxa"/>
              <w:bottom w:w="60" w:type="dxa"/>
              <w:right w:w="70" w:type="dxa"/>
            </w:tcMar>
          </w:tcPr>
          <w:p w14:paraId="57E55704" w14:textId="77777777" w:rsidR="00A3471E" w:rsidRDefault="00000000">
            <w:pPr>
              <w:keepLines/>
              <w:spacing w:after="30"/>
            </w:pPr>
            <w:r>
              <w:rPr>
                <w:sz w:val="15"/>
              </w:rPr>
              <w:t>Invalid characteristic combination</w:t>
            </w:r>
          </w:p>
        </w:tc>
        <w:tc>
          <w:tcPr>
            <w:tcW w:w="5040" w:type="dxa"/>
            <w:tcMar>
              <w:top w:w="60" w:type="dxa"/>
              <w:left w:w="70" w:type="dxa"/>
              <w:bottom w:w="60" w:type="dxa"/>
              <w:right w:w="70" w:type="dxa"/>
            </w:tcMar>
          </w:tcPr>
          <w:p w14:paraId="14480EAB" w14:textId="77777777" w:rsidR="00A3471E" w:rsidRDefault="00000000">
            <w:pPr>
              <w:keepLines/>
              <w:spacing w:after="30"/>
            </w:pPr>
            <w:r>
              <w:rPr>
                <w:sz w:val="15"/>
              </w:rPr>
              <w:t>Save/approval blocked based on severity.</w:t>
            </w:r>
          </w:p>
        </w:tc>
      </w:tr>
      <w:tr w:rsidR="00A3471E" w14:paraId="3A8992F9" w14:textId="77777777">
        <w:trPr>
          <w:jc w:val="center"/>
        </w:trPr>
        <w:tc>
          <w:tcPr>
            <w:tcW w:w="864" w:type="dxa"/>
            <w:shd w:val="clear" w:color="auto" w:fill="EEF5FB"/>
            <w:tcMar>
              <w:top w:w="60" w:type="dxa"/>
              <w:left w:w="70" w:type="dxa"/>
              <w:bottom w:w="60" w:type="dxa"/>
              <w:right w:w="70" w:type="dxa"/>
            </w:tcMar>
          </w:tcPr>
          <w:p w14:paraId="3D4A3637" w14:textId="77777777" w:rsidR="00A3471E" w:rsidRDefault="00000000">
            <w:pPr>
              <w:keepLines/>
              <w:spacing w:after="30"/>
            </w:pPr>
            <w:r>
              <w:rPr>
                <w:sz w:val="15"/>
              </w:rPr>
              <w:t>T06</w:t>
            </w:r>
          </w:p>
        </w:tc>
        <w:tc>
          <w:tcPr>
            <w:tcW w:w="5040" w:type="dxa"/>
            <w:shd w:val="clear" w:color="auto" w:fill="EEF5FB"/>
            <w:tcMar>
              <w:top w:w="60" w:type="dxa"/>
              <w:left w:w="70" w:type="dxa"/>
              <w:bottom w:w="60" w:type="dxa"/>
              <w:right w:w="70" w:type="dxa"/>
            </w:tcMar>
          </w:tcPr>
          <w:p w14:paraId="630EAC14" w14:textId="77777777" w:rsidR="00A3471E" w:rsidRDefault="00000000">
            <w:pPr>
              <w:keepLines/>
              <w:spacing w:after="30"/>
            </w:pPr>
            <w:r>
              <w:rPr>
                <w:sz w:val="15"/>
              </w:rPr>
              <w:t>Ramp-down without successor</w:t>
            </w:r>
          </w:p>
        </w:tc>
        <w:tc>
          <w:tcPr>
            <w:tcW w:w="5040" w:type="dxa"/>
            <w:shd w:val="clear" w:color="auto" w:fill="EEF5FB"/>
            <w:tcMar>
              <w:top w:w="60" w:type="dxa"/>
              <w:left w:w="70" w:type="dxa"/>
              <w:bottom w:w="60" w:type="dxa"/>
              <w:right w:w="70" w:type="dxa"/>
            </w:tcMar>
          </w:tcPr>
          <w:p w14:paraId="44EC5BC6" w14:textId="77777777" w:rsidR="00A3471E" w:rsidRDefault="00000000">
            <w:pPr>
              <w:keepLines/>
              <w:spacing w:after="30"/>
            </w:pPr>
            <w:r>
              <w:rPr>
                <w:sz w:val="15"/>
              </w:rPr>
              <w:t>Status transition blocked.</w:t>
            </w:r>
          </w:p>
        </w:tc>
      </w:tr>
      <w:tr w:rsidR="00A3471E" w14:paraId="198DD5AD" w14:textId="77777777">
        <w:trPr>
          <w:jc w:val="center"/>
        </w:trPr>
        <w:tc>
          <w:tcPr>
            <w:tcW w:w="864" w:type="dxa"/>
            <w:tcMar>
              <w:top w:w="60" w:type="dxa"/>
              <w:left w:w="70" w:type="dxa"/>
              <w:bottom w:w="60" w:type="dxa"/>
              <w:right w:w="70" w:type="dxa"/>
            </w:tcMar>
          </w:tcPr>
          <w:p w14:paraId="4AD81E57" w14:textId="77777777" w:rsidR="00A3471E" w:rsidRDefault="00000000">
            <w:pPr>
              <w:keepLines/>
              <w:spacing w:after="30"/>
            </w:pPr>
            <w:r>
              <w:rPr>
                <w:sz w:val="15"/>
              </w:rPr>
              <w:t>T07</w:t>
            </w:r>
          </w:p>
        </w:tc>
        <w:tc>
          <w:tcPr>
            <w:tcW w:w="5040" w:type="dxa"/>
            <w:tcMar>
              <w:top w:w="60" w:type="dxa"/>
              <w:left w:w="70" w:type="dxa"/>
              <w:bottom w:w="60" w:type="dxa"/>
              <w:right w:w="70" w:type="dxa"/>
            </w:tcMar>
          </w:tcPr>
          <w:p w14:paraId="6010DF2C" w14:textId="77777777" w:rsidR="00A3471E" w:rsidRDefault="00000000">
            <w:pPr>
              <w:keepLines/>
              <w:spacing w:after="30"/>
            </w:pPr>
            <w:r>
              <w:rPr>
                <w:sz w:val="15"/>
              </w:rPr>
              <w:t>One-to-many mapping percentages not 100%</w:t>
            </w:r>
          </w:p>
        </w:tc>
        <w:tc>
          <w:tcPr>
            <w:tcW w:w="5040" w:type="dxa"/>
            <w:tcMar>
              <w:top w:w="60" w:type="dxa"/>
              <w:left w:w="70" w:type="dxa"/>
              <w:bottom w:w="60" w:type="dxa"/>
              <w:right w:w="70" w:type="dxa"/>
            </w:tcMar>
          </w:tcPr>
          <w:p w14:paraId="024E8696" w14:textId="77777777" w:rsidR="00A3471E" w:rsidRDefault="00000000">
            <w:pPr>
              <w:keepLines/>
              <w:spacing w:after="30"/>
            </w:pPr>
            <w:r>
              <w:rPr>
                <w:sz w:val="15"/>
              </w:rPr>
              <w:t>Activation blocked.</w:t>
            </w:r>
          </w:p>
        </w:tc>
      </w:tr>
      <w:tr w:rsidR="00A3471E" w14:paraId="5D4FFD9A" w14:textId="77777777">
        <w:trPr>
          <w:jc w:val="center"/>
        </w:trPr>
        <w:tc>
          <w:tcPr>
            <w:tcW w:w="864" w:type="dxa"/>
            <w:shd w:val="clear" w:color="auto" w:fill="EEF5FB"/>
            <w:tcMar>
              <w:top w:w="60" w:type="dxa"/>
              <w:left w:w="70" w:type="dxa"/>
              <w:bottom w:w="60" w:type="dxa"/>
              <w:right w:w="70" w:type="dxa"/>
            </w:tcMar>
          </w:tcPr>
          <w:p w14:paraId="714B15A1" w14:textId="77777777" w:rsidR="00A3471E" w:rsidRDefault="00000000">
            <w:pPr>
              <w:keepLines/>
              <w:spacing w:after="30"/>
            </w:pPr>
            <w:r>
              <w:rPr>
                <w:sz w:val="15"/>
              </w:rPr>
              <w:t>T08</w:t>
            </w:r>
          </w:p>
        </w:tc>
        <w:tc>
          <w:tcPr>
            <w:tcW w:w="5040" w:type="dxa"/>
            <w:shd w:val="clear" w:color="auto" w:fill="EEF5FB"/>
            <w:tcMar>
              <w:top w:w="60" w:type="dxa"/>
              <w:left w:w="70" w:type="dxa"/>
              <w:bottom w:w="60" w:type="dxa"/>
              <w:right w:w="70" w:type="dxa"/>
            </w:tcMar>
          </w:tcPr>
          <w:p w14:paraId="6889B2C7" w14:textId="77777777" w:rsidR="00A3471E" w:rsidRDefault="00000000">
            <w:pPr>
              <w:keepLines/>
              <w:spacing w:after="30"/>
            </w:pPr>
            <w:r>
              <w:rPr>
                <w:sz w:val="15"/>
              </w:rPr>
              <w:t>Circular lineage</w:t>
            </w:r>
          </w:p>
        </w:tc>
        <w:tc>
          <w:tcPr>
            <w:tcW w:w="5040" w:type="dxa"/>
            <w:shd w:val="clear" w:color="auto" w:fill="EEF5FB"/>
            <w:tcMar>
              <w:top w:w="60" w:type="dxa"/>
              <w:left w:w="70" w:type="dxa"/>
              <w:bottom w:w="60" w:type="dxa"/>
              <w:right w:w="70" w:type="dxa"/>
            </w:tcMar>
          </w:tcPr>
          <w:p w14:paraId="059C6EB6" w14:textId="77777777" w:rsidR="00A3471E" w:rsidRDefault="00000000">
            <w:pPr>
              <w:keepLines/>
              <w:spacing w:after="30"/>
            </w:pPr>
            <w:r>
              <w:rPr>
                <w:sz w:val="15"/>
              </w:rPr>
              <w:t>Save blocked.</w:t>
            </w:r>
          </w:p>
        </w:tc>
      </w:tr>
      <w:tr w:rsidR="00A3471E" w14:paraId="4E7A63CB" w14:textId="77777777">
        <w:trPr>
          <w:jc w:val="center"/>
        </w:trPr>
        <w:tc>
          <w:tcPr>
            <w:tcW w:w="864" w:type="dxa"/>
            <w:tcMar>
              <w:top w:w="60" w:type="dxa"/>
              <w:left w:w="70" w:type="dxa"/>
              <w:bottom w:w="60" w:type="dxa"/>
              <w:right w:w="70" w:type="dxa"/>
            </w:tcMar>
          </w:tcPr>
          <w:p w14:paraId="60C0F3B4" w14:textId="77777777" w:rsidR="00A3471E" w:rsidRDefault="00000000">
            <w:pPr>
              <w:keepLines/>
              <w:spacing w:after="30"/>
            </w:pPr>
            <w:r>
              <w:rPr>
                <w:sz w:val="15"/>
              </w:rPr>
              <w:t>T09</w:t>
            </w:r>
          </w:p>
        </w:tc>
        <w:tc>
          <w:tcPr>
            <w:tcW w:w="5040" w:type="dxa"/>
            <w:tcMar>
              <w:top w:w="60" w:type="dxa"/>
              <w:left w:w="70" w:type="dxa"/>
              <w:bottom w:w="60" w:type="dxa"/>
              <w:right w:w="70" w:type="dxa"/>
            </w:tcMar>
          </w:tcPr>
          <w:p w14:paraId="65523CC5" w14:textId="77777777" w:rsidR="00A3471E" w:rsidRDefault="00000000">
            <w:pPr>
              <w:keepLines/>
              <w:spacing w:after="30"/>
            </w:pPr>
            <w:r>
              <w:rPr>
                <w:sz w:val="15"/>
              </w:rPr>
              <w:t>Inactive FERT in DPW/Rush Order</w:t>
            </w:r>
          </w:p>
        </w:tc>
        <w:tc>
          <w:tcPr>
            <w:tcW w:w="5040" w:type="dxa"/>
            <w:tcMar>
              <w:top w:w="60" w:type="dxa"/>
              <w:left w:w="70" w:type="dxa"/>
              <w:bottom w:w="60" w:type="dxa"/>
              <w:right w:w="70" w:type="dxa"/>
            </w:tcMar>
          </w:tcPr>
          <w:p w14:paraId="1EF23F7D" w14:textId="77777777" w:rsidR="00A3471E" w:rsidRDefault="00000000">
            <w:pPr>
              <w:keepLines/>
              <w:spacing w:after="30"/>
            </w:pPr>
            <w:r>
              <w:rPr>
                <w:sz w:val="15"/>
              </w:rPr>
              <w:t>Material absent or API rejects selection.</w:t>
            </w:r>
          </w:p>
        </w:tc>
      </w:tr>
      <w:tr w:rsidR="00A3471E" w14:paraId="0F2C8F37" w14:textId="77777777">
        <w:trPr>
          <w:jc w:val="center"/>
        </w:trPr>
        <w:tc>
          <w:tcPr>
            <w:tcW w:w="864" w:type="dxa"/>
            <w:shd w:val="clear" w:color="auto" w:fill="EEF5FB"/>
            <w:tcMar>
              <w:top w:w="60" w:type="dxa"/>
              <w:left w:w="70" w:type="dxa"/>
              <w:bottom w:w="60" w:type="dxa"/>
              <w:right w:w="70" w:type="dxa"/>
            </w:tcMar>
          </w:tcPr>
          <w:p w14:paraId="4853443A" w14:textId="77777777" w:rsidR="00A3471E" w:rsidRDefault="00000000">
            <w:pPr>
              <w:keepLines/>
              <w:spacing w:after="30"/>
            </w:pPr>
            <w:r>
              <w:rPr>
                <w:sz w:val="15"/>
              </w:rPr>
              <w:t>T10</w:t>
            </w:r>
          </w:p>
        </w:tc>
        <w:tc>
          <w:tcPr>
            <w:tcW w:w="5040" w:type="dxa"/>
            <w:shd w:val="clear" w:color="auto" w:fill="EEF5FB"/>
            <w:tcMar>
              <w:top w:w="60" w:type="dxa"/>
              <w:left w:w="70" w:type="dxa"/>
              <w:bottom w:w="60" w:type="dxa"/>
              <w:right w:w="70" w:type="dxa"/>
            </w:tcMar>
          </w:tcPr>
          <w:p w14:paraId="3D6D4AF9" w14:textId="77777777" w:rsidR="00A3471E" w:rsidRDefault="00000000">
            <w:pPr>
              <w:keepLines/>
              <w:spacing w:after="30"/>
            </w:pPr>
            <w:r>
              <w:rPr>
                <w:sz w:val="15"/>
              </w:rPr>
              <w:t>Active FERT missing BOM/routing</w:t>
            </w:r>
          </w:p>
        </w:tc>
        <w:tc>
          <w:tcPr>
            <w:tcW w:w="5040" w:type="dxa"/>
            <w:shd w:val="clear" w:color="auto" w:fill="EEF5FB"/>
            <w:tcMar>
              <w:top w:w="60" w:type="dxa"/>
              <w:left w:w="70" w:type="dxa"/>
              <w:bottom w:w="60" w:type="dxa"/>
              <w:right w:w="70" w:type="dxa"/>
            </w:tcMar>
          </w:tcPr>
          <w:p w14:paraId="24E20D7F" w14:textId="77777777" w:rsidR="00A3471E" w:rsidRDefault="00000000">
            <w:pPr>
              <w:keepLines/>
              <w:spacing w:after="30"/>
            </w:pPr>
            <w:r>
              <w:rPr>
                <w:sz w:val="15"/>
              </w:rPr>
              <w:t>Execution certification fails.</w:t>
            </w:r>
          </w:p>
        </w:tc>
      </w:tr>
      <w:tr w:rsidR="00A3471E" w14:paraId="31B555DE" w14:textId="77777777">
        <w:trPr>
          <w:jc w:val="center"/>
        </w:trPr>
        <w:tc>
          <w:tcPr>
            <w:tcW w:w="864" w:type="dxa"/>
            <w:tcMar>
              <w:top w:w="60" w:type="dxa"/>
              <w:left w:w="70" w:type="dxa"/>
              <w:bottom w:w="60" w:type="dxa"/>
              <w:right w:w="70" w:type="dxa"/>
            </w:tcMar>
          </w:tcPr>
          <w:p w14:paraId="3B7EEECC" w14:textId="77777777" w:rsidR="00A3471E" w:rsidRDefault="00000000">
            <w:pPr>
              <w:keepLines/>
              <w:spacing w:after="30"/>
            </w:pPr>
            <w:r>
              <w:rPr>
                <w:sz w:val="15"/>
              </w:rPr>
              <w:t>T11</w:t>
            </w:r>
          </w:p>
        </w:tc>
        <w:tc>
          <w:tcPr>
            <w:tcW w:w="5040" w:type="dxa"/>
            <w:tcMar>
              <w:top w:w="60" w:type="dxa"/>
              <w:left w:w="70" w:type="dxa"/>
              <w:bottom w:w="60" w:type="dxa"/>
              <w:right w:w="70" w:type="dxa"/>
            </w:tcMar>
          </w:tcPr>
          <w:p w14:paraId="0F9BDC55" w14:textId="77777777" w:rsidR="00A3471E" w:rsidRDefault="00000000">
            <w:pPr>
              <w:keepLines/>
              <w:spacing w:after="30"/>
            </w:pPr>
            <w:r>
              <w:rPr>
                <w:sz w:val="15"/>
              </w:rPr>
              <w:t>Sync failure to VECVplan</w:t>
            </w:r>
          </w:p>
        </w:tc>
        <w:tc>
          <w:tcPr>
            <w:tcW w:w="5040" w:type="dxa"/>
            <w:tcMar>
              <w:top w:w="60" w:type="dxa"/>
              <w:left w:w="70" w:type="dxa"/>
              <w:bottom w:w="60" w:type="dxa"/>
              <w:right w:w="70" w:type="dxa"/>
            </w:tcMar>
          </w:tcPr>
          <w:p w14:paraId="696062A5" w14:textId="77777777" w:rsidR="00A3471E" w:rsidRDefault="00000000">
            <w:pPr>
              <w:keepLines/>
              <w:spacing w:after="30"/>
            </w:pPr>
            <w:r>
              <w:rPr>
                <w:sz w:val="15"/>
              </w:rPr>
              <w:t>Publication held; alert and retry available.</w:t>
            </w:r>
          </w:p>
        </w:tc>
      </w:tr>
      <w:tr w:rsidR="00A3471E" w14:paraId="51CC3D64" w14:textId="77777777">
        <w:trPr>
          <w:jc w:val="center"/>
        </w:trPr>
        <w:tc>
          <w:tcPr>
            <w:tcW w:w="864" w:type="dxa"/>
            <w:shd w:val="clear" w:color="auto" w:fill="EEF5FB"/>
            <w:tcMar>
              <w:top w:w="60" w:type="dxa"/>
              <w:left w:w="70" w:type="dxa"/>
              <w:bottom w:w="60" w:type="dxa"/>
              <w:right w:w="70" w:type="dxa"/>
            </w:tcMar>
          </w:tcPr>
          <w:p w14:paraId="14ABFE24" w14:textId="77777777" w:rsidR="00A3471E" w:rsidRDefault="00000000">
            <w:pPr>
              <w:keepLines/>
              <w:spacing w:after="30"/>
            </w:pPr>
            <w:r>
              <w:rPr>
                <w:sz w:val="15"/>
              </w:rPr>
              <w:t>T12</w:t>
            </w:r>
          </w:p>
        </w:tc>
        <w:tc>
          <w:tcPr>
            <w:tcW w:w="5040" w:type="dxa"/>
            <w:shd w:val="clear" w:color="auto" w:fill="EEF5FB"/>
            <w:tcMar>
              <w:top w:w="60" w:type="dxa"/>
              <w:left w:w="70" w:type="dxa"/>
              <w:bottom w:w="60" w:type="dxa"/>
              <w:right w:w="70" w:type="dxa"/>
            </w:tcMar>
          </w:tcPr>
          <w:p w14:paraId="25417269" w14:textId="77777777" w:rsidR="00A3471E" w:rsidRDefault="00000000">
            <w:pPr>
              <w:keepLines/>
              <w:spacing w:after="30"/>
            </w:pPr>
            <w:r>
              <w:rPr>
                <w:sz w:val="15"/>
              </w:rPr>
              <w:t>Effective-dated hierarchy change</w:t>
            </w:r>
          </w:p>
        </w:tc>
        <w:tc>
          <w:tcPr>
            <w:tcW w:w="5040" w:type="dxa"/>
            <w:shd w:val="clear" w:color="auto" w:fill="EEF5FB"/>
            <w:tcMar>
              <w:top w:w="60" w:type="dxa"/>
              <w:left w:w="70" w:type="dxa"/>
              <w:bottom w:w="60" w:type="dxa"/>
              <w:right w:w="70" w:type="dxa"/>
            </w:tcMar>
          </w:tcPr>
          <w:p w14:paraId="5ACEFCFC" w14:textId="77777777" w:rsidR="00A3471E" w:rsidRDefault="00000000">
            <w:pPr>
              <w:keepLines/>
              <w:spacing w:after="30"/>
            </w:pPr>
            <w:r>
              <w:rPr>
                <w:sz w:val="15"/>
              </w:rPr>
              <w:t>Past cycles retain old mapping; future uses new mapping.</w:t>
            </w:r>
          </w:p>
        </w:tc>
      </w:tr>
      <w:tr w:rsidR="00A3471E" w14:paraId="1C498D0C" w14:textId="77777777">
        <w:trPr>
          <w:jc w:val="center"/>
        </w:trPr>
        <w:tc>
          <w:tcPr>
            <w:tcW w:w="864" w:type="dxa"/>
            <w:tcMar>
              <w:top w:w="60" w:type="dxa"/>
              <w:left w:w="70" w:type="dxa"/>
              <w:bottom w:w="60" w:type="dxa"/>
              <w:right w:w="70" w:type="dxa"/>
            </w:tcMar>
          </w:tcPr>
          <w:p w14:paraId="235C0A1C" w14:textId="77777777" w:rsidR="00A3471E" w:rsidRDefault="00000000">
            <w:pPr>
              <w:keepLines/>
              <w:spacing w:after="30"/>
            </w:pPr>
            <w:r>
              <w:rPr>
                <w:sz w:val="15"/>
              </w:rPr>
              <w:t>T13</w:t>
            </w:r>
          </w:p>
        </w:tc>
        <w:tc>
          <w:tcPr>
            <w:tcW w:w="5040" w:type="dxa"/>
            <w:tcMar>
              <w:top w:w="60" w:type="dxa"/>
              <w:left w:w="70" w:type="dxa"/>
              <w:bottom w:w="60" w:type="dxa"/>
              <w:right w:w="70" w:type="dxa"/>
            </w:tcMar>
          </w:tcPr>
          <w:p w14:paraId="1CFC936A" w14:textId="77777777" w:rsidR="00A3471E" w:rsidRDefault="00000000">
            <w:pPr>
              <w:keepLines/>
              <w:spacing w:after="30"/>
            </w:pPr>
            <w:r>
              <w:rPr>
                <w:sz w:val="15"/>
              </w:rPr>
              <w:t>Bulk upload with mixed valid/invalid rows</w:t>
            </w:r>
          </w:p>
        </w:tc>
        <w:tc>
          <w:tcPr>
            <w:tcW w:w="5040" w:type="dxa"/>
            <w:tcMar>
              <w:top w:w="60" w:type="dxa"/>
              <w:left w:w="70" w:type="dxa"/>
              <w:bottom w:w="60" w:type="dxa"/>
              <w:right w:w="70" w:type="dxa"/>
            </w:tcMar>
          </w:tcPr>
          <w:p w14:paraId="20B008AD" w14:textId="77777777" w:rsidR="00A3471E" w:rsidRDefault="00000000">
            <w:pPr>
              <w:keepLines/>
              <w:spacing w:after="30"/>
            </w:pPr>
            <w:r>
              <w:rPr>
                <w:sz w:val="15"/>
              </w:rPr>
              <w:t>Valid policy behavior and row-level error report.</w:t>
            </w:r>
          </w:p>
        </w:tc>
      </w:tr>
      <w:tr w:rsidR="00A3471E" w14:paraId="6BAAFFB4" w14:textId="77777777">
        <w:trPr>
          <w:jc w:val="center"/>
        </w:trPr>
        <w:tc>
          <w:tcPr>
            <w:tcW w:w="864" w:type="dxa"/>
            <w:shd w:val="clear" w:color="auto" w:fill="EEF5FB"/>
            <w:tcMar>
              <w:top w:w="60" w:type="dxa"/>
              <w:left w:w="70" w:type="dxa"/>
              <w:bottom w:w="60" w:type="dxa"/>
              <w:right w:w="70" w:type="dxa"/>
            </w:tcMar>
          </w:tcPr>
          <w:p w14:paraId="4CB4C1AD" w14:textId="77777777" w:rsidR="00A3471E" w:rsidRDefault="00000000">
            <w:pPr>
              <w:keepLines/>
              <w:spacing w:after="30"/>
            </w:pPr>
            <w:r>
              <w:rPr>
                <w:sz w:val="15"/>
              </w:rPr>
              <w:t>T14</w:t>
            </w:r>
          </w:p>
        </w:tc>
        <w:tc>
          <w:tcPr>
            <w:tcW w:w="5040" w:type="dxa"/>
            <w:shd w:val="clear" w:color="auto" w:fill="EEF5FB"/>
            <w:tcMar>
              <w:top w:w="60" w:type="dxa"/>
              <w:left w:w="70" w:type="dxa"/>
              <w:bottom w:w="60" w:type="dxa"/>
              <w:right w:w="70" w:type="dxa"/>
            </w:tcMar>
          </w:tcPr>
          <w:p w14:paraId="4D76EC27" w14:textId="77777777" w:rsidR="00A3471E" w:rsidRDefault="00000000">
            <w:pPr>
              <w:keepLines/>
              <w:spacing w:after="30"/>
            </w:pPr>
            <w:r>
              <w:rPr>
                <w:sz w:val="15"/>
              </w:rPr>
              <w:t>Unauthorized field edit</w:t>
            </w:r>
          </w:p>
        </w:tc>
        <w:tc>
          <w:tcPr>
            <w:tcW w:w="5040" w:type="dxa"/>
            <w:shd w:val="clear" w:color="auto" w:fill="EEF5FB"/>
            <w:tcMar>
              <w:top w:w="60" w:type="dxa"/>
              <w:left w:w="70" w:type="dxa"/>
              <w:bottom w:w="60" w:type="dxa"/>
              <w:right w:w="70" w:type="dxa"/>
            </w:tcMar>
          </w:tcPr>
          <w:p w14:paraId="664E79FE" w14:textId="77777777" w:rsidR="00A3471E" w:rsidRDefault="00000000">
            <w:pPr>
              <w:keepLines/>
              <w:spacing w:after="30"/>
            </w:pPr>
            <w:r>
              <w:rPr>
                <w:sz w:val="15"/>
              </w:rPr>
              <w:t>Action denied and logged.</w:t>
            </w:r>
          </w:p>
        </w:tc>
      </w:tr>
      <w:tr w:rsidR="00A3471E" w14:paraId="224D7FC8" w14:textId="77777777">
        <w:trPr>
          <w:jc w:val="center"/>
        </w:trPr>
        <w:tc>
          <w:tcPr>
            <w:tcW w:w="864" w:type="dxa"/>
            <w:tcMar>
              <w:top w:w="60" w:type="dxa"/>
              <w:left w:w="70" w:type="dxa"/>
              <w:bottom w:w="60" w:type="dxa"/>
              <w:right w:w="70" w:type="dxa"/>
            </w:tcMar>
          </w:tcPr>
          <w:p w14:paraId="1A2094F4" w14:textId="77777777" w:rsidR="00A3471E" w:rsidRDefault="00000000">
            <w:pPr>
              <w:keepLines/>
              <w:spacing w:after="30"/>
            </w:pPr>
            <w:r>
              <w:rPr>
                <w:sz w:val="15"/>
              </w:rPr>
              <w:t>T15</w:t>
            </w:r>
          </w:p>
        </w:tc>
        <w:tc>
          <w:tcPr>
            <w:tcW w:w="5040" w:type="dxa"/>
            <w:tcMar>
              <w:top w:w="60" w:type="dxa"/>
              <w:left w:w="70" w:type="dxa"/>
              <w:bottom w:w="60" w:type="dxa"/>
              <w:right w:w="70" w:type="dxa"/>
            </w:tcMar>
          </w:tcPr>
          <w:p w14:paraId="6EFF1227" w14:textId="77777777" w:rsidR="00A3471E" w:rsidRDefault="00000000">
            <w:pPr>
              <w:keepLines/>
              <w:spacing w:after="30"/>
            </w:pPr>
            <w:r>
              <w:rPr>
                <w:sz w:val="15"/>
              </w:rPr>
              <w:t>Self-approval attempt</w:t>
            </w:r>
          </w:p>
        </w:tc>
        <w:tc>
          <w:tcPr>
            <w:tcW w:w="5040" w:type="dxa"/>
            <w:tcMar>
              <w:top w:w="60" w:type="dxa"/>
              <w:left w:w="70" w:type="dxa"/>
              <w:bottom w:w="60" w:type="dxa"/>
              <w:right w:w="70" w:type="dxa"/>
            </w:tcMar>
          </w:tcPr>
          <w:p w14:paraId="4A68673E" w14:textId="77777777" w:rsidR="00A3471E" w:rsidRDefault="00000000">
            <w:pPr>
              <w:keepLines/>
              <w:spacing w:after="30"/>
            </w:pPr>
            <w:r>
              <w:rPr>
                <w:sz w:val="15"/>
              </w:rPr>
              <w:t>Approval denied.</w:t>
            </w:r>
          </w:p>
        </w:tc>
      </w:tr>
      <w:tr w:rsidR="00A3471E" w14:paraId="45C5C7DF" w14:textId="77777777">
        <w:trPr>
          <w:jc w:val="center"/>
        </w:trPr>
        <w:tc>
          <w:tcPr>
            <w:tcW w:w="864" w:type="dxa"/>
            <w:shd w:val="clear" w:color="auto" w:fill="EEF5FB"/>
            <w:tcMar>
              <w:top w:w="60" w:type="dxa"/>
              <w:left w:w="70" w:type="dxa"/>
              <w:bottom w:w="60" w:type="dxa"/>
              <w:right w:w="70" w:type="dxa"/>
            </w:tcMar>
          </w:tcPr>
          <w:p w14:paraId="122BCF5C" w14:textId="77777777" w:rsidR="00A3471E" w:rsidRDefault="00000000">
            <w:pPr>
              <w:keepLines/>
              <w:spacing w:after="30"/>
            </w:pPr>
            <w:r>
              <w:rPr>
                <w:sz w:val="15"/>
              </w:rPr>
              <w:t>T16</w:t>
            </w:r>
          </w:p>
        </w:tc>
        <w:tc>
          <w:tcPr>
            <w:tcW w:w="5040" w:type="dxa"/>
            <w:shd w:val="clear" w:color="auto" w:fill="EEF5FB"/>
            <w:tcMar>
              <w:top w:w="60" w:type="dxa"/>
              <w:left w:w="70" w:type="dxa"/>
              <w:bottom w:w="60" w:type="dxa"/>
              <w:right w:w="70" w:type="dxa"/>
            </w:tcMar>
          </w:tcPr>
          <w:p w14:paraId="35BEBCA3" w14:textId="77777777" w:rsidR="00A3471E" w:rsidRDefault="00000000">
            <w:pPr>
              <w:keepLines/>
              <w:spacing w:after="30"/>
            </w:pPr>
            <w:r>
              <w:rPr>
                <w:sz w:val="15"/>
              </w:rPr>
              <w:t>Conditional exception expiry</w:t>
            </w:r>
          </w:p>
        </w:tc>
        <w:tc>
          <w:tcPr>
            <w:tcW w:w="5040" w:type="dxa"/>
            <w:shd w:val="clear" w:color="auto" w:fill="EEF5FB"/>
            <w:tcMar>
              <w:top w:w="60" w:type="dxa"/>
              <w:left w:w="70" w:type="dxa"/>
              <w:bottom w:w="60" w:type="dxa"/>
              <w:right w:w="70" w:type="dxa"/>
            </w:tcMar>
          </w:tcPr>
          <w:p w14:paraId="7157863D" w14:textId="77777777" w:rsidR="00A3471E" w:rsidRDefault="00000000">
            <w:pPr>
              <w:keepLines/>
              <w:spacing w:after="30"/>
            </w:pPr>
            <w:r>
              <w:rPr>
                <w:sz w:val="15"/>
              </w:rPr>
              <w:t>Certification revoked or issue reopened.</w:t>
            </w:r>
          </w:p>
        </w:tc>
      </w:tr>
      <w:tr w:rsidR="00A3471E" w14:paraId="43EF002B" w14:textId="77777777">
        <w:trPr>
          <w:jc w:val="center"/>
        </w:trPr>
        <w:tc>
          <w:tcPr>
            <w:tcW w:w="864" w:type="dxa"/>
            <w:tcMar>
              <w:top w:w="60" w:type="dxa"/>
              <w:left w:w="70" w:type="dxa"/>
              <w:bottom w:w="60" w:type="dxa"/>
              <w:right w:w="70" w:type="dxa"/>
            </w:tcMar>
          </w:tcPr>
          <w:p w14:paraId="4F919DA3" w14:textId="77777777" w:rsidR="00A3471E" w:rsidRDefault="00000000">
            <w:pPr>
              <w:keepLines/>
              <w:spacing w:after="30"/>
            </w:pPr>
            <w:r>
              <w:rPr>
                <w:sz w:val="15"/>
              </w:rPr>
              <w:t>T17</w:t>
            </w:r>
          </w:p>
        </w:tc>
        <w:tc>
          <w:tcPr>
            <w:tcW w:w="5040" w:type="dxa"/>
            <w:tcMar>
              <w:top w:w="60" w:type="dxa"/>
              <w:left w:w="70" w:type="dxa"/>
              <w:bottom w:w="60" w:type="dxa"/>
              <w:right w:w="70" w:type="dxa"/>
            </w:tcMar>
          </w:tcPr>
          <w:p w14:paraId="20595813" w14:textId="77777777" w:rsidR="00A3471E" w:rsidRDefault="00000000">
            <w:pPr>
              <w:keepLines/>
              <w:spacing w:after="30"/>
            </w:pPr>
            <w:r>
              <w:rPr>
                <w:sz w:val="15"/>
              </w:rPr>
              <w:t>Retirement with open orders/inventory</w:t>
            </w:r>
          </w:p>
        </w:tc>
        <w:tc>
          <w:tcPr>
            <w:tcW w:w="5040" w:type="dxa"/>
            <w:tcMar>
              <w:top w:w="60" w:type="dxa"/>
              <w:left w:w="70" w:type="dxa"/>
              <w:bottom w:w="60" w:type="dxa"/>
              <w:right w:w="70" w:type="dxa"/>
            </w:tcMar>
          </w:tcPr>
          <w:p w14:paraId="1E948CEC" w14:textId="77777777" w:rsidR="00A3471E" w:rsidRDefault="00000000">
            <w:pPr>
              <w:keepLines/>
              <w:spacing w:after="30"/>
            </w:pPr>
            <w:r>
              <w:rPr>
                <w:sz w:val="15"/>
              </w:rPr>
              <w:t>Obsolete status blocked pending closure.</w:t>
            </w:r>
          </w:p>
        </w:tc>
      </w:tr>
      <w:tr w:rsidR="00A3471E" w14:paraId="16898A24" w14:textId="77777777">
        <w:trPr>
          <w:jc w:val="center"/>
        </w:trPr>
        <w:tc>
          <w:tcPr>
            <w:tcW w:w="864" w:type="dxa"/>
            <w:shd w:val="clear" w:color="auto" w:fill="EEF5FB"/>
            <w:tcMar>
              <w:top w:w="60" w:type="dxa"/>
              <w:left w:w="70" w:type="dxa"/>
              <w:bottom w:w="60" w:type="dxa"/>
              <w:right w:w="70" w:type="dxa"/>
            </w:tcMar>
          </w:tcPr>
          <w:p w14:paraId="42E64192" w14:textId="77777777" w:rsidR="00A3471E" w:rsidRDefault="00000000">
            <w:pPr>
              <w:keepLines/>
              <w:spacing w:after="30"/>
            </w:pPr>
            <w:r>
              <w:rPr>
                <w:sz w:val="15"/>
              </w:rPr>
              <w:t>T18</w:t>
            </w:r>
          </w:p>
        </w:tc>
        <w:tc>
          <w:tcPr>
            <w:tcW w:w="5040" w:type="dxa"/>
            <w:shd w:val="clear" w:color="auto" w:fill="EEF5FB"/>
            <w:tcMar>
              <w:top w:w="60" w:type="dxa"/>
              <w:left w:w="70" w:type="dxa"/>
              <w:bottom w:w="60" w:type="dxa"/>
              <w:right w:w="70" w:type="dxa"/>
            </w:tcMar>
          </w:tcPr>
          <w:p w14:paraId="166E509D" w14:textId="77777777" w:rsidR="00A3471E" w:rsidRDefault="00000000">
            <w:pPr>
              <w:keepLines/>
              <w:spacing w:after="30"/>
            </w:pPr>
            <w:r>
              <w:rPr>
                <w:sz w:val="15"/>
              </w:rPr>
              <w:t>Control Tower drill-down</w:t>
            </w:r>
          </w:p>
        </w:tc>
        <w:tc>
          <w:tcPr>
            <w:tcW w:w="5040" w:type="dxa"/>
            <w:shd w:val="clear" w:color="auto" w:fill="EEF5FB"/>
            <w:tcMar>
              <w:top w:w="60" w:type="dxa"/>
              <w:left w:w="70" w:type="dxa"/>
              <w:bottom w:w="60" w:type="dxa"/>
              <w:right w:w="70" w:type="dxa"/>
            </w:tcMar>
          </w:tcPr>
          <w:p w14:paraId="211750F5" w14:textId="77777777" w:rsidR="00A3471E" w:rsidRDefault="00000000">
            <w:pPr>
              <w:keepLines/>
              <w:spacing w:after="30"/>
            </w:pPr>
            <w:r>
              <w:rPr>
                <w:sz w:val="15"/>
              </w:rPr>
              <w:t>KPI count reconciles to detail records.</w:t>
            </w:r>
          </w:p>
        </w:tc>
      </w:tr>
      <w:tr w:rsidR="00A3471E" w14:paraId="55089E3C" w14:textId="77777777">
        <w:trPr>
          <w:jc w:val="center"/>
        </w:trPr>
        <w:tc>
          <w:tcPr>
            <w:tcW w:w="864" w:type="dxa"/>
            <w:tcMar>
              <w:top w:w="60" w:type="dxa"/>
              <w:left w:w="70" w:type="dxa"/>
              <w:bottom w:w="60" w:type="dxa"/>
              <w:right w:w="70" w:type="dxa"/>
            </w:tcMar>
          </w:tcPr>
          <w:p w14:paraId="35855754" w14:textId="77777777" w:rsidR="00A3471E" w:rsidRDefault="00000000">
            <w:pPr>
              <w:keepLines/>
              <w:spacing w:after="30"/>
            </w:pPr>
            <w:r>
              <w:rPr>
                <w:sz w:val="15"/>
              </w:rPr>
              <w:t>T19</w:t>
            </w:r>
          </w:p>
        </w:tc>
        <w:tc>
          <w:tcPr>
            <w:tcW w:w="5040" w:type="dxa"/>
            <w:tcMar>
              <w:top w:w="60" w:type="dxa"/>
              <w:left w:w="70" w:type="dxa"/>
              <w:bottom w:w="60" w:type="dxa"/>
              <w:right w:w="70" w:type="dxa"/>
            </w:tcMar>
          </w:tcPr>
          <w:p w14:paraId="5773F998" w14:textId="77777777" w:rsidR="00A3471E" w:rsidRDefault="00000000">
            <w:pPr>
              <w:keepLines/>
              <w:spacing w:after="30"/>
            </w:pPr>
            <w:r>
              <w:rPr>
                <w:sz w:val="15"/>
              </w:rPr>
              <w:t>Audit history</w:t>
            </w:r>
          </w:p>
        </w:tc>
        <w:tc>
          <w:tcPr>
            <w:tcW w:w="5040" w:type="dxa"/>
            <w:tcMar>
              <w:top w:w="60" w:type="dxa"/>
              <w:left w:w="70" w:type="dxa"/>
              <w:bottom w:w="60" w:type="dxa"/>
              <w:right w:w="70" w:type="dxa"/>
            </w:tcMar>
          </w:tcPr>
          <w:p w14:paraId="173B3262" w14:textId="77777777" w:rsidR="00A3471E" w:rsidRDefault="00000000">
            <w:pPr>
              <w:keepLines/>
              <w:spacing w:after="30"/>
            </w:pPr>
            <w:r>
              <w:rPr>
                <w:sz w:val="15"/>
              </w:rPr>
              <w:t>All before/after values and approvals visible.</w:t>
            </w:r>
          </w:p>
        </w:tc>
      </w:tr>
      <w:tr w:rsidR="00A3471E" w14:paraId="77732F86" w14:textId="77777777">
        <w:trPr>
          <w:jc w:val="center"/>
        </w:trPr>
        <w:tc>
          <w:tcPr>
            <w:tcW w:w="864" w:type="dxa"/>
            <w:shd w:val="clear" w:color="auto" w:fill="EEF5FB"/>
            <w:tcMar>
              <w:top w:w="60" w:type="dxa"/>
              <w:left w:w="70" w:type="dxa"/>
              <w:bottom w:w="60" w:type="dxa"/>
              <w:right w:w="70" w:type="dxa"/>
            </w:tcMar>
          </w:tcPr>
          <w:p w14:paraId="46AB4C52" w14:textId="77777777" w:rsidR="00A3471E" w:rsidRDefault="00000000">
            <w:pPr>
              <w:keepLines/>
              <w:spacing w:after="30"/>
            </w:pPr>
            <w:r>
              <w:rPr>
                <w:sz w:val="15"/>
              </w:rPr>
              <w:t>T20</w:t>
            </w:r>
          </w:p>
        </w:tc>
        <w:tc>
          <w:tcPr>
            <w:tcW w:w="5040" w:type="dxa"/>
            <w:shd w:val="clear" w:color="auto" w:fill="EEF5FB"/>
            <w:tcMar>
              <w:top w:w="60" w:type="dxa"/>
              <w:left w:w="70" w:type="dxa"/>
              <w:bottom w:w="60" w:type="dxa"/>
              <w:right w:w="70" w:type="dxa"/>
            </w:tcMar>
          </w:tcPr>
          <w:p w14:paraId="349BCE8A" w14:textId="77777777" w:rsidR="00A3471E" w:rsidRDefault="00000000">
            <w:pPr>
              <w:keepLines/>
              <w:spacing w:after="30"/>
            </w:pPr>
            <w:r>
              <w:rPr>
                <w:sz w:val="15"/>
              </w:rPr>
              <w:t>Historical forecast transfer</w:t>
            </w:r>
          </w:p>
        </w:tc>
        <w:tc>
          <w:tcPr>
            <w:tcW w:w="5040" w:type="dxa"/>
            <w:shd w:val="clear" w:color="auto" w:fill="EEF5FB"/>
            <w:tcMar>
              <w:top w:w="60" w:type="dxa"/>
              <w:left w:w="70" w:type="dxa"/>
              <w:bottom w:w="60" w:type="dxa"/>
              <w:right w:w="70" w:type="dxa"/>
            </w:tcMar>
          </w:tcPr>
          <w:p w14:paraId="584F5B6C" w14:textId="77777777" w:rsidR="00A3471E" w:rsidRDefault="00000000">
            <w:pPr>
              <w:keepLines/>
              <w:spacing w:after="30"/>
            </w:pPr>
            <w:r>
              <w:rPr>
                <w:sz w:val="15"/>
              </w:rPr>
              <w:t>Transferred quantity reconciles to approved mapping.</w:t>
            </w:r>
          </w:p>
        </w:tc>
      </w:tr>
    </w:tbl>
    <w:p w14:paraId="18F31A19" w14:textId="77777777" w:rsidR="00A3471E" w:rsidRDefault="00A3471E">
      <w:pPr>
        <w:spacing w:after="20"/>
      </w:pPr>
    </w:p>
    <w:p w14:paraId="413CF2A5" w14:textId="77777777" w:rsidR="00A3471E" w:rsidRDefault="00000000">
      <w:pPr>
        <w:pStyle w:val="Heading1"/>
      </w:pPr>
      <w:r>
        <w:t>21. RACI and Service Levels</w:t>
      </w:r>
    </w:p>
    <w:tbl>
      <w:tblPr>
        <w:tblStyle w:val="TableGrid"/>
        <w:tblW w:w="0" w:type="auto"/>
        <w:jc w:val="center"/>
        <w:tblLayout w:type="fixed"/>
        <w:tblLook w:val="04A0" w:firstRow="1" w:lastRow="0" w:firstColumn="1" w:lastColumn="0" w:noHBand="0" w:noVBand="1"/>
      </w:tblPr>
      <w:tblGrid>
        <w:gridCol w:w="2232"/>
        <w:gridCol w:w="1080"/>
        <w:gridCol w:w="1296"/>
        <w:gridCol w:w="720"/>
        <w:gridCol w:w="1368"/>
        <w:gridCol w:w="864"/>
        <w:gridCol w:w="1080"/>
        <w:gridCol w:w="1152"/>
      </w:tblGrid>
      <w:tr w:rsidR="00A3471E" w14:paraId="58CEFC4F" w14:textId="77777777">
        <w:trPr>
          <w:tblHeader/>
          <w:jc w:val="center"/>
        </w:trPr>
        <w:tc>
          <w:tcPr>
            <w:tcW w:w="2232" w:type="dxa"/>
            <w:shd w:val="clear" w:color="auto" w:fill="0C1E2D"/>
            <w:tcMar>
              <w:top w:w="60" w:type="dxa"/>
              <w:left w:w="70" w:type="dxa"/>
              <w:bottom w:w="60" w:type="dxa"/>
              <w:right w:w="70" w:type="dxa"/>
            </w:tcMar>
            <w:vAlign w:val="center"/>
          </w:tcPr>
          <w:p w14:paraId="5A357B4E" w14:textId="77777777" w:rsidR="00A3471E" w:rsidRDefault="00000000">
            <w:r>
              <w:rPr>
                <w:b/>
                <w:color w:val="FFFFFF"/>
                <w:sz w:val="13"/>
              </w:rPr>
              <w:t>Activity</w:t>
            </w:r>
          </w:p>
        </w:tc>
        <w:tc>
          <w:tcPr>
            <w:tcW w:w="1080" w:type="dxa"/>
            <w:shd w:val="clear" w:color="auto" w:fill="0C1E2D"/>
            <w:tcMar>
              <w:top w:w="60" w:type="dxa"/>
              <w:left w:w="70" w:type="dxa"/>
              <w:bottom w:w="60" w:type="dxa"/>
              <w:right w:w="70" w:type="dxa"/>
            </w:tcMar>
            <w:vAlign w:val="center"/>
          </w:tcPr>
          <w:p w14:paraId="50C85798" w14:textId="77777777" w:rsidR="00A3471E" w:rsidRDefault="00000000">
            <w:r>
              <w:rPr>
                <w:b/>
                <w:color w:val="FFFFFF"/>
                <w:sz w:val="13"/>
              </w:rPr>
              <w:t>Business / VH</w:t>
            </w:r>
          </w:p>
        </w:tc>
        <w:tc>
          <w:tcPr>
            <w:tcW w:w="1296" w:type="dxa"/>
            <w:shd w:val="clear" w:color="auto" w:fill="0C1E2D"/>
            <w:tcMar>
              <w:top w:w="60" w:type="dxa"/>
              <w:left w:w="70" w:type="dxa"/>
              <w:bottom w:w="60" w:type="dxa"/>
              <w:right w:w="70" w:type="dxa"/>
            </w:tcMar>
            <w:vAlign w:val="center"/>
          </w:tcPr>
          <w:p w14:paraId="30D55084" w14:textId="77777777" w:rsidR="00A3471E" w:rsidRDefault="00000000">
            <w:r>
              <w:rPr>
                <w:b/>
                <w:color w:val="FFFFFF"/>
                <w:sz w:val="13"/>
              </w:rPr>
              <w:t>Engineering / PLM</w:t>
            </w:r>
          </w:p>
        </w:tc>
        <w:tc>
          <w:tcPr>
            <w:tcW w:w="720" w:type="dxa"/>
            <w:shd w:val="clear" w:color="auto" w:fill="0C1E2D"/>
            <w:tcMar>
              <w:top w:w="60" w:type="dxa"/>
              <w:left w:w="70" w:type="dxa"/>
              <w:bottom w:w="60" w:type="dxa"/>
              <w:right w:w="70" w:type="dxa"/>
            </w:tcMar>
            <w:vAlign w:val="center"/>
          </w:tcPr>
          <w:p w14:paraId="027E99D2" w14:textId="77777777" w:rsidR="00A3471E" w:rsidRDefault="00000000">
            <w:r>
              <w:rPr>
                <w:b/>
                <w:color w:val="FFFFFF"/>
                <w:sz w:val="13"/>
              </w:rPr>
              <w:t>ME</w:t>
            </w:r>
          </w:p>
        </w:tc>
        <w:tc>
          <w:tcPr>
            <w:tcW w:w="1368" w:type="dxa"/>
            <w:shd w:val="clear" w:color="auto" w:fill="0C1E2D"/>
            <w:tcMar>
              <w:top w:w="60" w:type="dxa"/>
              <w:left w:w="70" w:type="dxa"/>
              <w:bottom w:w="60" w:type="dxa"/>
              <w:right w:w="70" w:type="dxa"/>
            </w:tcMar>
            <w:vAlign w:val="center"/>
          </w:tcPr>
          <w:p w14:paraId="4DDFB3CD" w14:textId="77777777" w:rsidR="00A3471E" w:rsidRDefault="00000000">
            <w:r>
              <w:rPr>
                <w:b/>
                <w:color w:val="FFFFFF"/>
                <w:sz w:val="13"/>
              </w:rPr>
              <w:t>Planning / PPC</w:t>
            </w:r>
          </w:p>
        </w:tc>
        <w:tc>
          <w:tcPr>
            <w:tcW w:w="864" w:type="dxa"/>
            <w:shd w:val="clear" w:color="auto" w:fill="0C1E2D"/>
            <w:tcMar>
              <w:top w:w="60" w:type="dxa"/>
              <w:left w:w="70" w:type="dxa"/>
              <w:bottom w:w="60" w:type="dxa"/>
              <w:right w:w="70" w:type="dxa"/>
            </w:tcMar>
            <w:vAlign w:val="center"/>
          </w:tcPr>
          <w:p w14:paraId="1A01A741" w14:textId="77777777" w:rsidR="00A3471E" w:rsidRDefault="00000000">
            <w:r>
              <w:rPr>
                <w:b/>
                <w:color w:val="FFFFFF"/>
                <w:sz w:val="13"/>
              </w:rPr>
              <w:t>MDM</w:t>
            </w:r>
          </w:p>
        </w:tc>
        <w:tc>
          <w:tcPr>
            <w:tcW w:w="1080" w:type="dxa"/>
            <w:shd w:val="clear" w:color="auto" w:fill="0C1E2D"/>
            <w:tcMar>
              <w:top w:w="60" w:type="dxa"/>
              <w:left w:w="70" w:type="dxa"/>
              <w:bottom w:w="60" w:type="dxa"/>
              <w:right w:w="70" w:type="dxa"/>
            </w:tcMar>
            <w:vAlign w:val="center"/>
          </w:tcPr>
          <w:p w14:paraId="4C7A22AF" w14:textId="77777777" w:rsidR="00A3471E" w:rsidRDefault="00000000">
            <w:r>
              <w:rPr>
                <w:b/>
                <w:color w:val="FFFFFF"/>
                <w:sz w:val="13"/>
              </w:rPr>
              <w:t>SAP / IT</w:t>
            </w:r>
          </w:p>
        </w:tc>
        <w:tc>
          <w:tcPr>
            <w:tcW w:w="1152" w:type="dxa"/>
            <w:shd w:val="clear" w:color="auto" w:fill="0C1E2D"/>
            <w:tcMar>
              <w:top w:w="60" w:type="dxa"/>
              <w:left w:w="70" w:type="dxa"/>
              <w:bottom w:w="60" w:type="dxa"/>
              <w:right w:w="70" w:type="dxa"/>
            </w:tcMar>
            <w:vAlign w:val="center"/>
          </w:tcPr>
          <w:p w14:paraId="049164A7" w14:textId="77777777" w:rsidR="00A3471E" w:rsidRDefault="00000000">
            <w:r>
              <w:rPr>
                <w:b/>
                <w:color w:val="FFFFFF"/>
                <w:sz w:val="13"/>
              </w:rPr>
              <w:t>S&amp;OP Owner</w:t>
            </w:r>
          </w:p>
        </w:tc>
      </w:tr>
      <w:tr w:rsidR="00A3471E" w14:paraId="199D1B99" w14:textId="77777777">
        <w:trPr>
          <w:jc w:val="center"/>
        </w:trPr>
        <w:tc>
          <w:tcPr>
            <w:tcW w:w="2232" w:type="dxa"/>
            <w:tcMar>
              <w:top w:w="60" w:type="dxa"/>
              <w:left w:w="70" w:type="dxa"/>
              <w:bottom w:w="60" w:type="dxa"/>
              <w:right w:w="70" w:type="dxa"/>
            </w:tcMar>
          </w:tcPr>
          <w:p w14:paraId="17B251E5" w14:textId="77777777" w:rsidR="00A3471E" w:rsidRDefault="00000000">
            <w:pPr>
              <w:keepLines/>
              <w:spacing w:after="30"/>
            </w:pPr>
            <w:r>
              <w:rPr>
                <w:sz w:val="13"/>
              </w:rPr>
              <w:t>New FERT justification</w:t>
            </w:r>
          </w:p>
        </w:tc>
        <w:tc>
          <w:tcPr>
            <w:tcW w:w="1080" w:type="dxa"/>
            <w:tcMar>
              <w:top w:w="60" w:type="dxa"/>
              <w:left w:w="70" w:type="dxa"/>
              <w:bottom w:w="60" w:type="dxa"/>
              <w:right w:w="70" w:type="dxa"/>
            </w:tcMar>
          </w:tcPr>
          <w:p w14:paraId="2EFC86F3" w14:textId="77777777" w:rsidR="00A3471E" w:rsidRDefault="00000000">
            <w:pPr>
              <w:keepLines/>
              <w:spacing w:after="30"/>
            </w:pPr>
            <w:r>
              <w:rPr>
                <w:sz w:val="13"/>
              </w:rPr>
              <w:t>A/R</w:t>
            </w:r>
          </w:p>
        </w:tc>
        <w:tc>
          <w:tcPr>
            <w:tcW w:w="1296" w:type="dxa"/>
            <w:tcMar>
              <w:top w:w="60" w:type="dxa"/>
              <w:left w:w="70" w:type="dxa"/>
              <w:bottom w:w="60" w:type="dxa"/>
              <w:right w:w="70" w:type="dxa"/>
            </w:tcMar>
          </w:tcPr>
          <w:p w14:paraId="28D1DA11" w14:textId="77777777" w:rsidR="00A3471E" w:rsidRDefault="00000000">
            <w:pPr>
              <w:keepLines/>
              <w:spacing w:after="30"/>
            </w:pPr>
            <w:r>
              <w:rPr>
                <w:sz w:val="13"/>
              </w:rPr>
              <w:t>C</w:t>
            </w:r>
          </w:p>
        </w:tc>
        <w:tc>
          <w:tcPr>
            <w:tcW w:w="720" w:type="dxa"/>
            <w:tcMar>
              <w:top w:w="60" w:type="dxa"/>
              <w:left w:w="70" w:type="dxa"/>
              <w:bottom w:w="60" w:type="dxa"/>
              <w:right w:w="70" w:type="dxa"/>
            </w:tcMar>
          </w:tcPr>
          <w:p w14:paraId="15A78416" w14:textId="77777777" w:rsidR="00A3471E" w:rsidRDefault="00000000">
            <w:pPr>
              <w:keepLines/>
              <w:spacing w:after="30"/>
            </w:pPr>
            <w:r>
              <w:rPr>
                <w:sz w:val="13"/>
              </w:rPr>
              <w:t>C</w:t>
            </w:r>
          </w:p>
        </w:tc>
        <w:tc>
          <w:tcPr>
            <w:tcW w:w="1368" w:type="dxa"/>
            <w:tcMar>
              <w:top w:w="60" w:type="dxa"/>
              <w:left w:w="70" w:type="dxa"/>
              <w:bottom w:w="60" w:type="dxa"/>
              <w:right w:w="70" w:type="dxa"/>
            </w:tcMar>
          </w:tcPr>
          <w:p w14:paraId="56830586" w14:textId="77777777" w:rsidR="00A3471E" w:rsidRDefault="00000000">
            <w:pPr>
              <w:keepLines/>
              <w:spacing w:after="30"/>
            </w:pPr>
            <w:r>
              <w:rPr>
                <w:sz w:val="13"/>
              </w:rPr>
              <w:t>C</w:t>
            </w:r>
          </w:p>
        </w:tc>
        <w:tc>
          <w:tcPr>
            <w:tcW w:w="864" w:type="dxa"/>
            <w:tcMar>
              <w:top w:w="60" w:type="dxa"/>
              <w:left w:w="70" w:type="dxa"/>
              <w:bottom w:w="60" w:type="dxa"/>
              <w:right w:w="70" w:type="dxa"/>
            </w:tcMar>
          </w:tcPr>
          <w:p w14:paraId="7B77D518" w14:textId="77777777" w:rsidR="00A3471E" w:rsidRDefault="00000000">
            <w:pPr>
              <w:keepLines/>
              <w:spacing w:after="30"/>
            </w:pPr>
            <w:r>
              <w:rPr>
                <w:sz w:val="13"/>
              </w:rPr>
              <w:t>C</w:t>
            </w:r>
          </w:p>
        </w:tc>
        <w:tc>
          <w:tcPr>
            <w:tcW w:w="1080" w:type="dxa"/>
            <w:tcMar>
              <w:top w:w="60" w:type="dxa"/>
              <w:left w:w="70" w:type="dxa"/>
              <w:bottom w:w="60" w:type="dxa"/>
              <w:right w:w="70" w:type="dxa"/>
            </w:tcMar>
          </w:tcPr>
          <w:p w14:paraId="3F36FDBE" w14:textId="77777777" w:rsidR="00A3471E" w:rsidRDefault="00000000">
            <w:pPr>
              <w:keepLines/>
              <w:spacing w:after="30"/>
            </w:pPr>
            <w:r>
              <w:rPr>
                <w:sz w:val="13"/>
              </w:rPr>
              <w:t>I</w:t>
            </w:r>
          </w:p>
        </w:tc>
        <w:tc>
          <w:tcPr>
            <w:tcW w:w="1152" w:type="dxa"/>
            <w:tcMar>
              <w:top w:w="60" w:type="dxa"/>
              <w:left w:w="70" w:type="dxa"/>
              <w:bottom w:w="60" w:type="dxa"/>
              <w:right w:w="70" w:type="dxa"/>
            </w:tcMar>
          </w:tcPr>
          <w:p w14:paraId="3BB13DD0" w14:textId="77777777" w:rsidR="00A3471E" w:rsidRDefault="00000000">
            <w:pPr>
              <w:keepLines/>
              <w:spacing w:after="30"/>
            </w:pPr>
            <w:r>
              <w:rPr>
                <w:sz w:val="13"/>
              </w:rPr>
              <w:t>C</w:t>
            </w:r>
          </w:p>
        </w:tc>
      </w:tr>
      <w:tr w:rsidR="00A3471E" w14:paraId="118480B2" w14:textId="77777777">
        <w:trPr>
          <w:jc w:val="center"/>
        </w:trPr>
        <w:tc>
          <w:tcPr>
            <w:tcW w:w="2232" w:type="dxa"/>
            <w:shd w:val="clear" w:color="auto" w:fill="EEF5FB"/>
            <w:tcMar>
              <w:top w:w="60" w:type="dxa"/>
              <w:left w:w="70" w:type="dxa"/>
              <w:bottom w:w="60" w:type="dxa"/>
              <w:right w:w="70" w:type="dxa"/>
            </w:tcMar>
          </w:tcPr>
          <w:p w14:paraId="3B38778D" w14:textId="77777777" w:rsidR="00A3471E" w:rsidRDefault="00000000">
            <w:pPr>
              <w:keepLines/>
              <w:spacing w:after="30"/>
            </w:pPr>
            <w:r>
              <w:rPr>
                <w:sz w:val="13"/>
              </w:rPr>
              <w:t>ECN vs New FERT classification</w:t>
            </w:r>
          </w:p>
        </w:tc>
        <w:tc>
          <w:tcPr>
            <w:tcW w:w="1080" w:type="dxa"/>
            <w:shd w:val="clear" w:color="auto" w:fill="EEF5FB"/>
            <w:tcMar>
              <w:top w:w="60" w:type="dxa"/>
              <w:left w:w="70" w:type="dxa"/>
              <w:bottom w:w="60" w:type="dxa"/>
              <w:right w:w="70" w:type="dxa"/>
            </w:tcMar>
          </w:tcPr>
          <w:p w14:paraId="004F3431" w14:textId="77777777" w:rsidR="00A3471E" w:rsidRDefault="00000000">
            <w:pPr>
              <w:keepLines/>
              <w:spacing w:after="30"/>
            </w:pPr>
            <w:r>
              <w:rPr>
                <w:sz w:val="13"/>
              </w:rPr>
              <w:t>C</w:t>
            </w:r>
          </w:p>
        </w:tc>
        <w:tc>
          <w:tcPr>
            <w:tcW w:w="1296" w:type="dxa"/>
            <w:shd w:val="clear" w:color="auto" w:fill="EEF5FB"/>
            <w:tcMar>
              <w:top w:w="60" w:type="dxa"/>
              <w:left w:w="70" w:type="dxa"/>
              <w:bottom w:w="60" w:type="dxa"/>
              <w:right w:w="70" w:type="dxa"/>
            </w:tcMar>
          </w:tcPr>
          <w:p w14:paraId="7991F8B7" w14:textId="77777777" w:rsidR="00A3471E" w:rsidRDefault="00000000">
            <w:pPr>
              <w:keepLines/>
              <w:spacing w:after="30"/>
            </w:pPr>
            <w:r>
              <w:rPr>
                <w:sz w:val="13"/>
              </w:rPr>
              <w:t>A/R</w:t>
            </w:r>
          </w:p>
        </w:tc>
        <w:tc>
          <w:tcPr>
            <w:tcW w:w="720" w:type="dxa"/>
            <w:shd w:val="clear" w:color="auto" w:fill="EEF5FB"/>
            <w:tcMar>
              <w:top w:w="60" w:type="dxa"/>
              <w:left w:w="70" w:type="dxa"/>
              <w:bottom w:w="60" w:type="dxa"/>
              <w:right w:w="70" w:type="dxa"/>
            </w:tcMar>
          </w:tcPr>
          <w:p w14:paraId="6FFF782B" w14:textId="77777777" w:rsidR="00A3471E" w:rsidRDefault="00000000">
            <w:pPr>
              <w:keepLines/>
              <w:spacing w:after="30"/>
            </w:pPr>
            <w:r>
              <w:rPr>
                <w:sz w:val="13"/>
              </w:rPr>
              <w:t>C</w:t>
            </w:r>
          </w:p>
        </w:tc>
        <w:tc>
          <w:tcPr>
            <w:tcW w:w="1368" w:type="dxa"/>
            <w:shd w:val="clear" w:color="auto" w:fill="EEF5FB"/>
            <w:tcMar>
              <w:top w:w="60" w:type="dxa"/>
              <w:left w:w="70" w:type="dxa"/>
              <w:bottom w:w="60" w:type="dxa"/>
              <w:right w:w="70" w:type="dxa"/>
            </w:tcMar>
          </w:tcPr>
          <w:p w14:paraId="36B2033B" w14:textId="77777777" w:rsidR="00A3471E" w:rsidRDefault="00000000">
            <w:pPr>
              <w:keepLines/>
              <w:spacing w:after="30"/>
            </w:pPr>
            <w:r>
              <w:rPr>
                <w:sz w:val="13"/>
              </w:rPr>
              <w:t>C</w:t>
            </w:r>
          </w:p>
        </w:tc>
        <w:tc>
          <w:tcPr>
            <w:tcW w:w="864" w:type="dxa"/>
            <w:shd w:val="clear" w:color="auto" w:fill="EEF5FB"/>
            <w:tcMar>
              <w:top w:w="60" w:type="dxa"/>
              <w:left w:w="70" w:type="dxa"/>
              <w:bottom w:w="60" w:type="dxa"/>
              <w:right w:w="70" w:type="dxa"/>
            </w:tcMar>
          </w:tcPr>
          <w:p w14:paraId="6632C0C7" w14:textId="77777777" w:rsidR="00A3471E" w:rsidRDefault="00000000">
            <w:pPr>
              <w:keepLines/>
              <w:spacing w:after="30"/>
            </w:pPr>
            <w:r>
              <w:rPr>
                <w:sz w:val="13"/>
              </w:rPr>
              <w:t>R</w:t>
            </w:r>
          </w:p>
        </w:tc>
        <w:tc>
          <w:tcPr>
            <w:tcW w:w="1080" w:type="dxa"/>
            <w:shd w:val="clear" w:color="auto" w:fill="EEF5FB"/>
            <w:tcMar>
              <w:top w:w="60" w:type="dxa"/>
              <w:left w:w="70" w:type="dxa"/>
              <w:bottom w:w="60" w:type="dxa"/>
              <w:right w:w="70" w:type="dxa"/>
            </w:tcMar>
          </w:tcPr>
          <w:p w14:paraId="441A8409" w14:textId="77777777" w:rsidR="00A3471E" w:rsidRDefault="00000000">
            <w:pPr>
              <w:keepLines/>
              <w:spacing w:after="30"/>
            </w:pPr>
            <w:r>
              <w:rPr>
                <w:sz w:val="13"/>
              </w:rPr>
              <w:t>I</w:t>
            </w:r>
          </w:p>
        </w:tc>
        <w:tc>
          <w:tcPr>
            <w:tcW w:w="1152" w:type="dxa"/>
            <w:shd w:val="clear" w:color="auto" w:fill="EEF5FB"/>
            <w:tcMar>
              <w:top w:w="60" w:type="dxa"/>
              <w:left w:w="70" w:type="dxa"/>
              <w:bottom w:w="60" w:type="dxa"/>
              <w:right w:w="70" w:type="dxa"/>
            </w:tcMar>
          </w:tcPr>
          <w:p w14:paraId="48481CC5" w14:textId="77777777" w:rsidR="00A3471E" w:rsidRDefault="00000000">
            <w:pPr>
              <w:keepLines/>
              <w:spacing w:after="30"/>
            </w:pPr>
            <w:r>
              <w:rPr>
                <w:sz w:val="13"/>
              </w:rPr>
              <w:t>C</w:t>
            </w:r>
          </w:p>
        </w:tc>
      </w:tr>
      <w:tr w:rsidR="00A3471E" w14:paraId="1D993EAE" w14:textId="77777777">
        <w:trPr>
          <w:jc w:val="center"/>
        </w:trPr>
        <w:tc>
          <w:tcPr>
            <w:tcW w:w="2232" w:type="dxa"/>
            <w:tcMar>
              <w:top w:w="60" w:type="dxa"/>
              <w:left w:w="70" w:type="dxa"/>
              <w:bottom w:w="60" w:type="dxa"/>
              <w:right w:w="70" w:type="dxa"/>
            </w:tcMar>
          </w:tcPr>
          <w:p w14:paraId="2349D8F3" w14:textId="77777777" w:rsidR="00A3471E" w:rsidRDefault="00000000">
            <w:pPr>
              <w:keepLines/>
              <w:spacing w:after="30"/>
            </w:pPr>
            <w:r>
              <w:rPr>
                <w:sz w:val="13"/>
              </w:rPr>
              <w:t>Duplicate review</w:t>
            </w:r>
          </w:p>
        </w:tc>
        <w:tc>
          <w:tcPr>
            <w:tcW w:w="1080" w:type="dxa"/>
            <w:tcMar>
              <w:top w:w="60" w:type="dxa"/>
              <w:left w:w="70" w:type="dxa"/>
              <w:bottom w:w="60" w:type="dxa"/>
              <w:right w:w="70" w:type="dxa"/>
            </w:tcMar>
          </w:tcPr>
          <w:p w14:paraId="6314A32A" w14:textId="77777777" w:rsidR="00A3471E" w:rsidRDefault="00000000">
            <w:pPr>
              <w:keepLines/>
              <w:spacing w:after="30"/>
            </w:pPr>
            <w:r>
              <w:rPr>
                <w:sz w:val="13"/>
              </w:rPr>
              <w:t>I</w:t>
            </w:r>
          </w:p>
        </w:tc>
        <w:tc>
          <w:tcPr>
            <w:tcW w:w="1296" w:type="dxa"/>
            <w:tcMar>
              <w:top w:w="60" w:type="dxa"/>
              <w:left w:w="70" w:type="dxa"/>
              <w:bottom w:w="60" w:type="dxa"/>
              <w:right w:w="70" w:type="dxa"/>
            </w:tcMar>
          </w:tcPr>
          <w:p w14:paraId="29C467A3" w14:textId="77777777" w:rsidR="00A3471E" w:rsidRDefault="00000000">
            <w:pPr>
              <w:keepLines/>
              <w:spacing w:after="30"/>
            </w:pPr>
            <w:r>
              <w:rPr>
                <w:sz w:val="13"/>
              </w:rPr>
              <w:t>C</w:t>
            </w:r>
          </w:p>
        </w:tc>
        <w:tc>
          <w:tcPr>
            <w:tcW w:w="720" w:type="dxa"/>
            <w:tcMar>
              <w:top w:w="60" w:type="dxa"/>
              <w:left w:w="70" w:type="dxa"/>
              <w:bottom w:w="60" w:type="dxa"/>
              <w:right w:w="70" w:type="dxa"/>
            </w:tcMar>
          </w:tcPr>
          <w:p w14:paraId="6EC8A8D6" w14:textId="77777777" w:rsidR="00A3471E" w:rsidRDefault="00000000">
            <w:pPr>
              <w:keepLines/>
              <w:spacing w:after="30"/>
            </w:pPr>
            <w:r>
              <w:rPr>
                <w:sz w:val="13"/>
              </w:rPr>
              <w:t>I</w:t>
            </w:r>
          </w:p>
        </w:tc>
        <w:tc>
          <w:tcPr>
            <w:tcW w:w="1368" w:type="dxa"/>
            <w:tcMar>
              <w:top w:w="60" w:type="dxa"/>
              <w:left w:w="70" w:type="dxa"/>
              <w:bottom w:w="60" w:type="dxa"/>
              <w:right w:w="70" w:type="dxa"/>
            </w:tcMar>
          </w:tcPr>
          <w:p w14:paraId="230204AB" w14:textId="77777777" w:rsidR="00A3471E" w:rsidRDefault="00000000">
            <w:pPr>
              <w:keepLines/>
              <w:spacing w:after="30"/>
            </w:pPr>
            <w:r>
              <w:rPr>
                <w:sz w:val="13"/>
              </w:rPr>
              <w:t>C</w:t>
            </w:r>
          </w:p>
        </w:tc>
        <w:tc>
          <w:tcPr>
            <w:tcW w:w="864" w:type="dxa"/>
            <w:tcMar>
              <w:top w:w="60" w:type="dxa"/>
              <w:left w:w="70" w:type="dxa"/>
              <w:bottom w:w="60" w:type="dxa"/>
              <w:right w:w="70" w:type="dxa"/>
            </w:tcMar>
          </w:tcPr>
          <w:p w14:paraId="1F79CF64" w14:textId="77777777" w:rsidR="00A3471E" w:rsidRDefault="00000000">
            <w:pPr>
              <w:keepLines/>
              <w:spacing w:after="30"/>
            </w:pPr>
            <w:r>
              <w:rPr>
                <w:sz w:val="13"/>
              </w:rPr>
              <w:t>A/R</w:t>
            </w:r>
          </w:p>
        </w:tc>
        <w:tc>
          <w:tcPr>
            <w:tcW w:w="1080" w:type="dxa"/>
            <w:tcMar>
              <w:top w:w="60" w:type="dxa"/>
              <w:left w:w="70" w:type="dxa"/>
              <w:bottom w:w="60" w:type="dxa"/>
              <w:right w:w="70" w:type="dxa"/>
            </w:tcMar>
          </w:tcPr>
          <w:p w14:paraId="1F15FCCE" w14:textId="77777777" w:rsidR="00A3471E" w:rsidRDefault="00000000">
            <w:pPr>
              <w:keepLines/>
              <w:spacing w:after="30"/>
            </w:pPr>
            <w:r>
              <w:rPr>
                <w:sz w:val="13"/>
              </w:rPr>
              <w:t>C</w:t>
            </w:r>
          </w:p>
        </w:tc>
        <w:tc>
          <w:tcPr>
            <w:tcW w:w="1152" w:type="dxa"/>
            <w:tcMar>
              <w:top w:w="60" w:type="dxa"/>
              <w:left w:w="70" w:type="dxa"/>
              <w:bottom w:w="60" w:type="dxa"/>
              <w:right w:w="70" w:type="dxa"/>
            </w:tcMar>
          </w:tcPr>
          <w:p w14:paraId="29903DA2" w14:textId="77777777" w:rsidR="00A3471E" w:rsidRDefault="00000000">
            <w:pPr>
              <w:keepLines/>
              <w:spacing w:after="30"/>
            </w:pPr>
            <w:r>
              <w:rPr>
                <w:sz w:val="13"/>
              </w:rPr>
              <w:t>C</w:t>
            </w:r>
          </w:p>
        </w:tc>
      </w:tr>
      <w:tr w:rsidR="00A3471E" w14:paraId="66DCFE37" w14:textId="77777777">
        <w:trPr>
          <w:jc w:val="center"/>
        </w:trPr>
        <w:tc>
          <w:tcPr>
            <w:tcW w:w="2232" w:type="dxa"/>
            <w:shd w:val="clear" w:color="auto" w:fill="EEF5FB"/>
            <w:tcMar>
              <w:top w:w="60" w:type="dxa"/>
              <w:left w:w="70" w:type="dxa"/>
              <w:bottom w:w="60" w:type="dxa"/>
              <w:right w:w="70" w:type="dxa"/>
            </w:tcMar>
          </w:tcPr>
          <w:p w14:paraId="1B064FFC" w14:textId="77777777" w:rsidR="00A3471E" w:rsidRDefault="00000000">
            <w:pPr>
              <w:keepLines/>
              <w:spacing w:after="30"/>
            </w:pPr>
            <w:r>
              <w:rPr>
                <w:sz w:val="13"/>
              </w:rPr>
              <w:t>Technical characteristics</w:t>
            </w:r>
          </w:p>
        </w:tc>
        <w:tc>
          <w:tcPr>
            <w:tcW w:w="1080" w:type="dxa"/>
            <w:shd w:val="clear" w:color="auto" w:fill="EEF5FB"/>
            <w:tcMar>
              <w:top w:w="60" w:type="dxa"/>
              <w:left w:w="70" w:type="dxa"/>
              <w:bottom w:w="60" w:type="dxa"/>
              <w:right w:w="70" w:type="dxa"/>
            </w:tcMar>
          </w:tcPr>
          <w:p w14:paraId="5C3747EB" w14:textId="77777777" w:rsidR="00A3471E" w:rsidRDefault="00000000">
            <w:pPr>
              <w:keepLines/>
              <w:spacing w:after="30"/>
            </w:pPr>
            <w:r>
              <w:rPr>
                <w:sz w:val="13"/>
              </w:rPr>
              <w:t>C</w:t>
            </w:r>
          </w:p>
        </w:tc>
        <w:tc>
          <w:tcPr>
            <w:tcW w:w="1296" w:type="dxa"/>
            <w:shd w:val="clear" w:color="auto" w:fill="EEF5FB"/>
            <w:tcMar>
              <w:top w:w="60" w:type="dxa"/>
              <w:left w:w="70" w:type="dxa"/>
              <w:bottom w:w="60" w:type="dxa"/>
              <w:right w:w="70" w:type="dxa"/>
            </w:tcMar>
          </w:tcPr>
          <w:p w14:paraId="4FCEE640" w14:textId="77777777" w:rsidR="00A3471E" w:rsidRDefault="00000000">
            <w:pPr>
              <w:keepLines/>
              <w:spacing w:after="30"/>
            </w:pPr>
            <w:r>
              <w:rPr>
                <w:sz w:val="13"/>
              </w:rPr>
              <w:t>A/R</w:t>
            </w:r>
          </w:p>
        </w:tc>
        <w:tc>
          <w:tcPr>
            <w:tcW w:w="720" w:type="dxa"/>
            <w:shd w:val="clear" w:color="auto" w:fill="EEF5FB"/>
            <w:tcMar>
              <w:top w:w="60" w:type="dxa"/>
              <w:left w:w="70" w:type="dxa"/>
              <w:bottom w:w="60" w:type="dxa"/>
              <w:right w:w="70" w:type="dxa"/>
            </w:tcMar>
          </w:tcPr>
          <w:p w14:paraId="4F6403F5" w14:textId="77777777" w:rsidR="00A3471E" w:rsidRDefault="00000000">
            <w:pPr>
              <w:keepLines/>
              <w:spacing w:after="30"/>
            </w:pPr>
            <w:r>
              <w:rPr>
                <w:sz w:val="13"/>
              </w:rPr>
              <w:t>C</w:t>
            </w:r>
          </w:p>
        </w:tc>
        <w:tc>
          <w:tcPr>
            <w:tcW w:w="1368" w:type="dxa"/>
            <w:shd w:val="clear" w:color="auto" w:fill="EEF5FB"/>
            <w:tcMar>
              <w:top w:w="60" w:type="dxa"/>
              <w:left w:w="70" w:type="dxa"/>
              <w:bottom w:w="60" w:type="dxa"/>
              <w:right w:w="70" w:type="dxa"/>
            </w:tcMar>
          </w:tcPr>
          <w:p w14:paraId="4AF8BE9F" w14:textId="77777777" w:rsidR="00A3471E" w:rsidRDefault="00000000">
            <w:pPr>
              <w:keepLines/>
              <w:spacing w:after="30"/>
            </w:pPr>
            <w:r>
              <w:rPr>
                <w:sz w:val="13"/>
              </w:rPr>
              <w:t>I</w:t>
            </w:r>
          </w:p>
        </w:tc>
        <w:tc>
          <w:tcPr>
            <w:tcW w:w="864" w:type="dxa"/>
            <w:shd w:val="clear" w:color="auto" w:fill="EEF5FB"/>
            <w:tcMar>
              <w:top w:w="60" w:type="dxa"/>
              <w:left w:w="70" w:type="dxa"/>
              <w:bottom w:w="60" w:type="dxa"/>
              <w:right w:w="70" w:type="dxa"/>
            </w:tcMar>
          </w:tcPr>
          <w:p w14:paraId="43B5B3D3" w14:textId="77777777" w:rsidR="00A3471E" w:rsidRDefault="00000000">
            <w:pPr>
              <w:keepLines/>
              <w:spacing w:after="30"/>
            </w:pPr>
            <w:r>
              <w:rPr>
                <w:sz w:val="13"/>
              </w:rPr>
              <w:t>C</w:t>
            </w:r>
          </w:p>
        </w:tc>
        <w:tc>
          <w:tcPr>
            <w:tcW w:w="1080" w:type="dxa"/>
            <w:shd w:val="clear" w:color="auto" w:fill="EEF5FB"/>
            <w:tcMar>
              <w:top w:w="60" w:type="dxa"/>
              <w:left w:w="70" w:type="dxa"/>
              <w:bottom w:w="60" w:type="dxa"/>
              <w:right w:w="70" w:type="dxa"/>
            </w:tcMar>
          </w:tcPr>
          <w:p w14:paraId="2CC08C3B" w14:textId="77777777" w:rsidR="00A3471E" w:rsidRDefault="00000000">
            <w:pPr>
              <w:keepLines/>
              <w:spacing w:after="30"/>
            </w:pPr>
            <w:r>
              <w:rPr>
                <w:sz w:val="13"/>
              </w:rPr>
              <w:t>I</w:t>
            </w:r>
          </w:p>
        </w:tc>
        <w:tc>
          <w:tcPr>
            <w:tcW w:w="1152" w:type="dxa"/>
            <w:shd w:val="clear" w:color="auto" w:fill="EEF5FB"/>
            <w:tcMar>
              <w:top w:w="60" w:type="dxa"/>
              <w:left w:w="70" w:type="dxa"/>
              <w:bottom w:w="60" w:type="dxa"/>
              <w:right w:w="70" w:type="dxa"/>
            </w:tcMar>
          </w:tcPr>
          <w:p w14:paraId="71D08075" w14:textId="77777777" w:rsidR="00A3471E" w:rsidRDefault="00000000">
            <w:pPr>
              <w:keepLines/>
              <w:spacing w:after="30"/>
            </w:pPr>
            <w:r>
              <w:rPr>
                <w:sz w:val="13"/>
              </w:rPr>
              <w:t>I</w:t>
            </w:r>
          </w:p>
        </w:tc>
      </w:tr>
      <w:tr w:rsidR="00A3471E" w14:paraId="48C96694" w14:textId="77777777">
        <w:trPr>
          <w:jc w:val="center"/>
        </w:trPr>
        <w:tc>
          <w:tcPr>
            <w:tcW w:w="2232" w:type="dxa"/>
            <w:tcMar>
              <w:top w:w="60" w:type="dxa"/>
              <w:left w:w="70" w:type="dxa"/>
              <w:bottom w:w="60" w:type="dxa"/>
              <w:right w:w="70" w:type="dxa"/>
            </w:tcMar>
          </w:tcPr>
          <w:p w14:paraId="47116B9B" w14:textId="77777777" w:rsidR="00A3471E" w:rsidRDefault="00000000">
            <w:pPr>
              <w:keepLines/>
              <w:spacing w:after="30"/>
            </w:pPr>
            <w:r>
              <w:rPr>
                <w:sz w:val="13"/>
              </w:rPr>
              <w:lastRenderedPageBreak/>
              <w:t>BOM / routing readiness</w:t>
            </w:r>
          </w:p>
        </w:tc>
        <w:tc>
          <w:tcPr>
            <w:tcW w:w="1080" w:type="dxa"/>
            <w:tcMar>
              <w:top w:w="60" w:type="dxa"/>
              <w:left w:w="70" w:type="dxa"/>
              <w:bottom w:w="60" w:type="dxa"/>
              <w:right w:w="70" w:type="dxa"/>
            </w:tcMar>
          </w:tcPr>
          <w:p w14:paraId="0259FB2B" w14:textId="77777777" w:rsidR="00A3471E" w:rsidRDefault="00000000">
            <w:pPr>
              <w:keepLines/>
              <w:spacing w:after="30"/>
            </w:pPr>
            <w:r>
              <w:rPr>
                <w:sz w:val="13"/>
              </w:rPr>
              <w:t>I</w:t>
            </w:r>
          </w:p>
        </w:tc>
        <w:tc>
          <w:tcPr>
            <w:tcW w:w="1296" w:type="dxa"/>
            <w:tcMar>
              <w:top w:w="60" w:type="dxa"/>
              <w:left w:w="70" w:type="dxa"/>
              <w:bottom w:w="60" w:type="dxa"/>
              <w:right w:w="70" w:type="dxa"/>
            </w:tcMar>
          </w:tcPr>
          <w:p w14:paraId="51055CA3" w14:textId="77777777" w:rsidR="00A3471E" w:rsidRDefault="00000000">
            <w:pPr>
              <w:keepLines/>
              <w:spacing w:after="30"/>
            </w:pPr>
            <w:r>
              <w:rPr>
                <w:sz w:val="13"/>
              </w:rPr>
              <w:t>C</w:t>
            </w:r>
          </w:p>
        </w:tc>
        <w:tc>
          <w:tcPr>
            <w:tcW w:w="720" w:type="dxa"/>
            <w:tcMar>
              <w:top w:w="60" w:type="dxa"/>
              <w:left w:w="70" w:type="dxa"/>
              <w:bottom w:w="60" w:type="dxa"/>
              <w:right w:w="70" w:type="dxa"/>
            </w:tcMar>
          </w:tcPr>
          <w:p w14:paraId="55BFC603" w14:textId="77777777" w:rsidR="00A3471E" w:rsidRDefault="00000000">
            <w:pPr>
              <w:keepLines/>
              <w:spacing w:after="30"/>
            </w:pPr>
            <w:r>
              <w:rPr>
                <w:sz w:val="13"/>
              </w:rPr>
              <w:t>A/R</w:t>
            </w:r>
          </w:p>
        </w:tc>
        <w:tc>
          <w:tcPr>
            <w:tcW w:w="1368" w:type="dxa"/>
            <w:tcMar>
              <w:top w:w="60" w:type="dxa"/>
              <w:left w:w="70" w:type="dxa"/>
              <w:bottom w:w="60" w:type="dxa"/>
              <w:right w:w="70" w:type="dxa"/>
            </w:tcMar>
          </w:tcPr>
          <w:p w14:paraId="391C480B" w14:textId="77777777" w:rsidR="00A3471E" w:rsidRDefault="00000000">
            <w:pPr>
              <w:keepLines/>
              <w:spacing w:after="30"/>
            </w:pPr>
            <w:r>
              <w:rPr>
                <w:sz w:val="13"/>
              </w:rPr>
              <w:t>C</w:t>
            </w:r>
          </w:p>
        </w:tc>
        <w:tc>
          <w:tcPr>
            <w:tcW w:w="864" w:type="dxa"/>
            <w:tcMar>
              <w:top w:w="60" w:type="dxa"/>
              <w:left w:w="70" w:type="dxa"/>
              <w:bottom w:w="60" w:type="dxa"/>
              <w:right w:w="70" w:type="dxa"/>
            </w:tcMar>
          </w:tcPr>
          <w:p w14:paraId="0D049781" w14:textId="77777777" w:rsidR="00A3471E" w:rsidRDefault="00000000">
            <w:pPr>
              <w:keepLines/>
              <w:spacing w:after="30"/>
            </w:pPr>
            <w:r>
              <w:rPr>
                <w:sz w:val="13"/>
              </w:rPr>
              <w:t>C</w:t>
            </w:r>
          </w:p>
        </w:tc>
        <w:tc>
          <w:tcPr>
            <w:tcW w:w="1080" w:type="dxa"/>
            <w:tcMar>
              <w:top w:w="60" w:type="dxa"/>
              <w:left w:w="70" w:type="dxa"/>
              <w:bottom w:w="60" w:type="dxa"/>
              <w:right w:w="70" w:type="dxa"/>
            </w:tcMar>
          </w:tcPr>
          <w:p w14:paraId="0434EA9C" w14:textId="77777777" w:rsidR="00A3471E" w:rsidRDefault="00000000">
            <w:pPr>
              <w:keepLines/>
              <w:spacing w:after="30"/>
            </w:pPr>
            <w:r>
              <w:rPr>
                <w:sz w:val="13"/>
              </w:rPr>
              <w:t>C</w:t>
            </w:r>
          </w:p>
        </w:tc>
        <w:tc>
          <w:tcPr>
            <w:tcW w:w="1152" w:type="dxa"/>
            <w:tcMar>
              <w:top w:w="60" w:type="dxa"/>
              <w:left w:w="70" w:type="dxa"/>
              <w:bottom w:w="60" w:type="dxa"/>
              <w:right w:w="70" w:type="dxa"/>
            </w:tcMar>
          </w:tcPr>
          <w:p w14:paraId="7D1925BB" w14:textId="77777777" w:rsidR="00A3471E" w:rsidRDefault="00000000">
            <w:pPr>
              <w:keepLines/>
              <w:spacing w:after="30"/>
            </w:pPr>
            <w:r>
              <w:rPr>
                <w:sz w:val="13"/>
              </w:rPr>
              <w:t>I</w:t>
            </w:r>
          </w:p>
        </w:tc>
      </w:tr>
      <w:tr w:rsidR="00A3471E" w14:paraId="263BCF2A" w14:textId="77777777">
        <w:trPr>
          <w:jc w:val="center"/>
        </w:trPr>
        <w:tc>
          <w:tcPr>
            <w:tcW w:w="2232" w:type="dxa"/>
            <w:shd w:val="clear" w:color="auto" w:fill="EEF5FB"/>
            <w:tcMar>
              <w:top w:w="60" w:type="dxa"/>
              <w:left w:w="70" w:type="dxa"/>
              <w:bottom w:w="60" w:type="dxa"/>
              <w:right w:w="70" w:type="dxa"/>
            </w:tcMar>
          </w:tcPr>
          <w:p w14:paraId="717107F7" w14:textId="77777777" w:rsidR="00A3471E" w:rsidRDefault="00000000">
            <w:pPr>
              <w:keepLines/>
              <w:spacing w:after="30"/>
            </w:pPr>
            <w:r>
              <w:rPr>
                <w:sz w:val="13"/>
              </w:rPr>
              <w:t>Hierarchy / family</w:t>
            </w:r>
          </w:p>
        </w:tc>
        <w:tc>
          <w:tcPr>
            <w:tcW w:w="1080" w:type="dxa"/>
            <w:shd w:val="clear" w:color="auto" w:fill="EEF5FB"/>
            <w:tcMar>
              <w:top w:w="60" w:type="dxa"/>
              <w:left w:w="70" w:type="dxa"/>
              <w:bottom w:w="60" w:type="dxa"/>
              <w:right w:w="70" w:type="dxa"/>
            </w:tcMar>
          </w:tcPr>
          <w:p w14:paraId="184B8485" w14:textId="77777777" w:rsidR="00A3471E" w:rsidRDefault="00000000">
            <w:pPr>
              <w:keepLines/>
              <w:spacing w:after="30"/>
            </w:pPr>
            <w:r>
              <w:rPr>
                <w:sz w:val="13"/>
              </w:rPr>
              <w:t>A/R</w:t>
            </w:r>
          </w:p>
        </w:tc>
        <w:tc>
          <w:tcPr>
            <w:tcW w:w="1296" w:type="dxa"/>
            <w:shd w:val="clear" w:color="auto" w:fill="EEF5FB"/>
            <w:tcMar>
              <w:top w:w="60" w:type="dxa"/>
              <w:left w:w="70" w:type="dxa"/>
              <w:bottom w:w="60" w:type="dxa"/>
              <w:right w:w="70" w:type="dxa"/>
            </w:tcMar>
          </w:tcPr>
          <w:p w14:paraId="2427AA79" w14:textId="77777777" w:rsidR="00A3471E" w:rsidRDefault="00000000">
            <w:pPr>
              <w:keepLines/>
              <w:spacing w:after="30"/>
            </w:pPr>
            <w:r>
              <w:rPr>
                <w:sz w:val="13"/>
              </w:rPr>
              <w:t>C</w:t>
            </w:r>
          </w:p>
        </w:tc>
        <w:tc>
          <w:tcPr>
            <w:tcW w:w="720" w:type="dxa"/>
            <w:shd w:val="clear" w:color="auto" w:fill="EEF5FB"/>
            <w:tcMar>
              <w:top w:w="60" w:type="dxa"/>
              <w:left w:w="70" w:type="dxa"/>
              <w:bottom w:w="60" w:type="dxa"/>
              <w:right w:w="70" w:type="dxa"/>
            </w:tcMar>
          </w:tcPr>
          <w:p w14:paraId="20C3BABA" w14:textId="77777777" w:rsidR="00A3471E" w:rsidRDefault="00000000">
            <w:pPr>
              <w:keepLines/>
              <w:spacing w:after="30"/>
            </w:pPr>
            <w:r>
              <w:rPr>
                <w:sz w:val="13"/>
              </w:rPr>
              <w:t>I</w:t>
            </w:r>
          </w:p>
        </w:tc>
        <w:tc>
          <w:tcPr>
            <w:tcW w:w="1368" w:type="dxa"/>
            <w:shd w:val="clear" w:color="auto" w:fill="EEF5FB"/>
            <w:tcMar>
              <w:top w:w="60" w:type="dxa"/>
              <w:left w:w="70" w:type="dxa"/>
              <w:bottom w:w="60" w:type="dxa"/>
              <w:right w:w="70" w:type="dxa"/>
            </w:tcMar>
          </w:tcPr>
          <w:p w14:paraId="0FDF3216" w14:textId="77777777" w:rsidR="00A3471E" w:rsidRDefault="00000000">
            <w:pPr>
              <w:keepLines/>
              <w:spacing w:after="30"/>
            </w:pPr>
            <w:r>
              <w:rPr>
                <w:sz w:val="13"/>
              </w:rPr>
              <w:t>R</w:t>
            </w:r>
          </w:p>
        </w:tc>
        <w:tc>
          <w:tcPr>
            <w:tcW w:w="864" w:type="dxa"/>
            <w:shd w:val="clear" w:color="auto" w:fill="EEF5FB"/>
            <w:tcMar>
              <w:top w:w="60" w:type="dxa"/>
              <w:left w:w="70" w:type="dxa"/>
              <w:bottom w:w="60" w:type="dxa"/>
              <w:right w:w="70" w:type="dxa"/>
            </w:tcMar>
          </w:tcPr>
          <w:p w14:paraId="00913888" w14:textId="77777777" w:rsidR="00A3471E" w:rsidRDefault="00000000">
            <w:pPr>
              <w:keepLines/>
              <w:spacing w:after="30"/>
            </w:pPr>
            <w:r>
              <w:rPr>
                <w:sz w:val="13"/>
              </w:rPr>
              <w:t>R</w:t>
            </w:r>
          </w:p>
        </w:tc>
        <w:tc>
          <w:tcPr>
            <w:tcW w:w="1080" w:type="dxa"/>
            <w:shd w:val="clear" w:color="auto" w:fill="EEF5FB"/>
            <w:tcMar>
              <w:top w:w="60" w:type="dxa"/>
              <w:left w:w="70" w:type="dxa"/>
              <w:bottom w:w="60" w:type="dxa"/>
              <w:right w:w="70" w:type="dxa"/>
            </w:tcMar>
          </w:tcPr>
          <w:p w14:paraId="5E327845" w14:textId="77777777" w:rsidR="00A3471E" w:rsidRDefault="00000000">
            <w:pPr>
              <w:keepLines/>
              <w:spacing w:after="30"/>
            </w:pPr>
            <w:r>
              <w:rPr>
                <w:sz w:val="13"/>
              </w:rPr>
              <w:t>I</w:t>
            </w:r>
          </w:p>
        </w:tc>
        <w:tc>
          <w:tcPr>
            <w:tcW w:w="1152" w:type="dxa"/>
            <w:shd w:val="clear" w:color="auto" w:fill="EEF5FB"/>
            <w:tcMar>
              <w:top w:w="60" w:type="dxa"/>
              <w:left w:w="70" w:type="dxa"/>
              <w:bottom w:w="60" w:type="dxa"/>
              <w:right w:w="70" w:type="dxa"/>
            </w:tcMar>
          </w:tcPr>
          <w:p w14:paraId="513CD81E" w14:textId="77777777" w:rsidR="00A3471E" w:rsidRDefault="00000000">
            <w:pPr>
              <w:keepLines/>
              <w:spacing w:after="30"/>
            </w:pPr>
            <w:r>
              <w:rPr>
                <w:sz w:val="13"/>
              </w:rPr>
              <w:t>A</w:t>
            </w:r>
          </w:p>
        </w:tc>
      </w:tr>
      <w:tr w:rsidR="00A3471E" w14:paraId="071D92ED" w14:textId="77777777">
        <w:trPr>
          <w:jc w:val="center"/>
        </w:trPr>
        <w:tc>
          <w:tcPr>
            <w:tcW w:w="2232" w:type="dxa"/>
            <w:tcMar>
              <w:top w:w="60" w:type="dxa"/>
              <w:left w:w="70" w:type="dxa"/>
              <w:bottom w:w="60" w:type="dxa"/>
              <w:right w:w="70" w:type="dxa"/>
            </w:tcMar>
          </w:tcPr>
          <w:p w14:paraId="5F87570C" w14:textId="77777777" w:rsidR="00A3471E" w:rsidRDefault="00000000">
            <w:pPr>
              <w:keepLines/>
              <w:spacing w:after="30"/>
            </w:pPr>
            <w:r>
              <w:rPr>
                <w:sz w:val="13"/>
              </w:rPr>
              <w:t>Planning parameters</w:t>
            </w:r>
          </w:p>
        </w:tc>
        <w:tc>
          <w:tcPr>
            <w:tcW w:w="1080" w:type="dxa"/>
            <w:tcMar>
              <w:top w:w="60" w:type="dxa"/>
              <w:left w:w="70" w:type="dxa"/>
              <w:bottom w:w="60" w:type="dxa"/>
              <w:right w:w="70" w:type="dxa"/>
            </w:tcMar>
          </w:tcPr>
          <w:p w14:paraId="66234A90" w14:textId="77777777" w:rsidR="00A3471E" w:rsidRDefault="00000000">
            <w:pPr>
              <w:keepLines/>
              <w:spacing w:after="30"/>
            </w:pPr>
            <w:r>
              <w:rPr>
                <w:sz w:val="13"/>
              </w:rPr>
              <w:t>C</w:t>
            </w:r>
          </w:p>
        </w:tc>
        <w:tc>
          <w:tcPr>
            <w:tcW w:w="1296" w:type="dxa"/>
            <w:tcMar>
              <w:top w:w="60" w:type="dxa"/>
              <w:left w:w="70" w:type="dxa"/>
              <w:bottom w:w="60" w:type="dxa"/>
              <w:right w:w="70" w:type="dxa"/>
            </w:tcMar>
          </w:tcPr>
          <w:p w14:paraId="72F06308" w14:textId="77777777" w:rsidR="00A3471E" w:rsidRDefault="00000000">
            <w:pPr>
              <w:keepLines/>
              <w:spacing w:after="30"/>
            </w:pPr>
            <w:r>
              <w:rPr>
                <w:sz w:val="13"/>
              </w:rPr>
              <w:t>I</w:t>
            </w:r>
          </w:p>
        </w:tc>
        <w:tc>
          <w:tcPr>
            <w:tcW w:w="720" w:type="dxa"/>
            <w:tcMar>
              <w:top w:w="60" w:type="dxa"/>
              <w:left w:w="70" w:type="dxa"/>
              <w:bottom w:w="60" w:type="dxa"/>
              <w:right w:w="70" w:type="dxa"/>
            </w:tcMar>
          </w:tcPr>
          <w:p w14:paraId="0B141941" w14:textId="77777777" w:rsidR="00A3471E" w:rsidRDefault="00000000">
            <w:pPr>
              <w:keepLines/>
              <w:spacing w:after="30"/>
            </w:pPr>
            <w:r>
              <w:rPr>
                <w:sz w:val="13"/>
              </w:rPr>
              <w:t>C</w:t>
            </w:r>
          </w:p>
        </w:tc>
        <w:tc>
          <w:tcPr>
            <w:tcW w:w="1368" w:type="dxa"/>
            <w:tcMar>
              <w:top w:w="60" w:type="dxa"/>
              <w:left w:w="70" w:type="dxa"/>
              <w:bottom w:w="60" w:type="dxa"/>
              <w:right w:w="70" w:type="dxa"/>
            </w:tcMar>
          </w:tcPr>
          <w:p w14:paraId="1D1982F2" w14:textId="77777777" w:rsidR="00A3471E" w:rsidRDefault="00000000">
            <w:pPr>
              <w:keepLines/>
              <w:spacing w:after="30"/>
            </w:pPr>
            <w:r>
              <w:rPr>
                <w:sz w:val="13"/>
              </w:rPr>
              <w:t>A/R</w:t>
            </w:r>
          </w:p>
        </w:tc>
        <w:tc>
          <w:tcPr>
            <w:tcW w:w="864" w:type="dxa"/>
            <w:tcMar>
              <w:top w:w="60" w:type="dxa"/>
              <w:left w:w="70" w:type="dxa"/>
              <w:bottom w:w="60" w:type="dxa"/>
              <w:right w:w="70" w:type="dxa"/>
            </w:tcMar>
          </w:tcPr>
          <w:p w14:paraId="76C13775" w14:textId="77777777" w:rsidR="00A3471E" w:rsidRDefault="00000000">
            <w:pPr>
              <w:keepLines/>
              <w:spacing w:after="30"/>
            </w:pPr>
            <w:r>
              <w:rPr>
                <w:sz w:val="13"/>
              </w:rPr>
              <w:t>C</w:t>
            </w:r>
          </w:p>
        </w:tc>
        <w:tc>
          <w:tcPr>
            <w:tcW w:w="1080" w:type="dxa"/>
            <w:tcMar>
              <w:top w:w="60" w:type="dxa"/>
              <w:left w:w="70" w:type="dxa"/>
              <w:bottom w:w="60" w:type="dxa"/>
              <w:right w:w="70" w:type="dxa"/>
            </w:tcMar>
          </w:tcPr>
          <w:p w14:paraId="6D797086" w14:textId="77777777" w:rsidR="00A3471E" w:rsidRDefault="00000000">
            <w:pPr>
              <w:keepLines/>
              <w:spacing w:after="30"/>
            </w:pPr>
            <w:r>
              <w:rPr>
                <w:sz w:val="13"/>
              </w:rPr>
              <w:t>C</w:t>
            </w:r>
          </w:p>
        </w:tc>
        <w:tc>
          <w:tcPr>
            <w:tcW w:w="1152" w:type="dxa"/>
            <w:tcMar>
              <w:top w:w="60" w:type="dxa"/>
              <w:left w:w="70" w:type="dxa"/>
              <w:bottom w:w="60" w:type="dxa"/>
              <w:right w:w="70" w:type="dxa"/>
            </w:tcMar>
          </w:tcPr>
          <w:p w14:paraId="66DEA99B" w14:textId="77777777" w:rsidR="00A3471E" w:rsidRDefault="00000000">
            <w:pPr>
              <w:keepLines/>
              <w:spacing w:after="30"/>
            </w:pPr>
            <w:r>
              <w:rPr>
                <w:sz w:val="13"/>
              </w:rPr>
              <w:t>A</w:t>
            </w:r>
          </w:p>
        </w:tc>
      </w:tr>
      <w:tr w:rsidR="00A3471E" w14:paraId="5DEDCFC5" w14:textId="77777777">
        <w:trPr>
          <w:jc w:val="center"/>
        </w:trPr>
        <w:tc>
          <w:tcPr>
            <w:tcW w:w="2232" w:type="dxa"/>
            <w:shd w:val="clear" w:color="auto" w:fill="EEF5FB"/>
            <w:tcMar>
              <w:top w:w="60" w:type="dxa"/>
              <w:left w:w="70" w:type="dxa"/>
              <w:bottom w:w="60" w:type="dxa"/>
              <w:right w:w="70" w:type="dxa"/>
            </w:tcMar>
          </w:tcPr>
          <w:p w14:paraId="149A4BFE" w14:textId="77777777" w:rsidR="00A3471E" w:rsidRDefault="00000000">
            <w:pPr>
              <w:keepLines/>
              <w:spacing w:after="30"/>
            </w:pPr>
            <w:r>
              <w:rPr>
                <w:sz w:val="13"/>
              </w:rPr>
              <w:t>Lifecycle / lineage</w:t>
            </w:r>
          </w:p>
        </w:tc>
        <w:tc>
          <w:tcPr>
            <w:tcW w:w="1080" w:type="dxa"/>
            <w:shd w:val="clear" w:color="auto" w:fill="EEF5FB"/>
            <w:tcMar>
              <w:top w:w="60" w:type="dxa"/>
              <w:left w:w="70" w:type="dxa"/>
              <w:bottom w:w="60" w:type="dxa"/>
              <w:right w:w="70" w:type="dxa"/>
            </w:tcMar>
          </w:tcPr>
          <w:p w14:paraId="7E620418" w14:textId="77777777" w:rsidR="00A3471E" w:rsidRDefault="00000000">
            <w:pPr>
              <w:keepLines/>
              <w:spacing w:after="30"/>
            </w:pPr>
            <w:r>
              <w:rPr>
                <w:sz w:val="13"/>
              </w:rPr>
              <w:t>A/R</w:t>
            </w:r>
          </w:p>
        </w:tc>
        <w:tc>
          <w:tcPr>
            <w:tcW w:w="1296" w:type="dxa"/>
            <w:shd w:val="clear" w:color="auto" w:fill="EEF5FB"/>
            <w:tcMar>
              <w:top w:w="60" w:type="dxa"/>
              <w:left w:w="70" w:type="dxa"/>
              <w:bottom w:w="60" w:type="dxa"/>
              <w:right w:w="70" w:type="dxa"/>
            </w:tcMar>
          </w:tcPr>
          <w:p w14:paraId="11440F19" w14:textId="77777777" w:rsidR="00A3471E" w:rsidRDefault="00000000">
            <w:pPr>
              <w:keepLines/>
              <w:spacing w:after="30"/>
            </w:pPr>
            <w:r>
              <w:rPr>
                <w:sz w:val="13"/>
              </w:rPr>
              <w:t>C</w:t>
            </w:r>
          </w:p>
        </w:tc>
        <w:tc>
          <w:tcPr>
            <w:tcW w:w="720" w:type="dxa"/>
            <w:shd w:val="clear" w:color="auto" w:fill="EEF5FB"/>
            <w:tcMar>
              <w:top w:w="60" w:type="dxa"/>
              <w:left w:w="70" w:type="dxa"/>
              <w:bottom w:w="60" w:type="dxa"/>
              <w:right w:w="70" w:type="dxa"/>
            </w:tcMar>
          </w:tcPr>
          <w:p w14:paraId="7B03E7A7" w14:textId="77777777" w:rsidR="00A3471E" w:rsidRDefault="00000000">
            <w:pPr>
              <w:keepLines/>
              <w:spacing w:after="30"/>
            </w:pPr>
            <w:r>
              <w:rPr>
                <w:sz w:val="13"/>
              </w:rPr>
              <w:t>C</w:t>
            </w:r>
          </w:p>
        </w:tc>
        <w:tc>
          <w:tcPr>
            <w:tcW w:w="1368" w:type="dxa"/>
            <w:shd w:val="clear" w:color="auto" w:fill="EEF5FB"/>
            <w:tcMar>
              <w:top w:w="60" w:type="dxa"/>
              <w:left w:w="70" w:type="dxa"/>
              <w:bottom w:w="60" w:type="dxa"/>
              <w:right w:w="70" w:type="dxa"/>
            </w:tcMar>
          </w:tcPr>
          <w:p w14:paraId="5FDAED00" w14:textId="77777777" w:rsidR="00A3471E" w:rsidRDefault="00000000">
            <w:pPr>
              <w:keepLines/>
              <w:spacing w:after="30"/>
            </w:pPr>
            <w:r>
              <w:rPr>
                <w:sz w:val="13"/>
              </w:rPr>
              <w:t>R</w:t>
            </w:r>
          </w:p>
        </w:tc>
        <w:tc>
          <w:tcPr>
            <w:tcW w:w="864" w:type="dxa"/>
            <w:shd w:val="clear" w:color="auto" w:fill="EEF5FB"/>
            <w:tcMar>
              <w:top w:w="60" w:type="dxa"/>
              <w:left w:w="70" w:type="dxa"/>
              <w:bottom w:w="60" w:type="dxa"/>
              <w:right w:w="70" w:type="dxa"/>
            </w:tcMar>
          </w:tcPr>
          <w:p w14:paraId="6CC2F216" w14:textId="77777777" w:rsidR="00A3471E" w:rsidRDefault="00000000">
            <w:pPr>
              <w:keepLines/>
              <w:spacing w:after="30"/>
            </w:pPr>
            <w:r>
              <w:rPr>
                <w:sz w:val="13"/>
              </w:rPr>
              <w:t>R</w:t>
            </w:r>
          </w:p>
        </w:tc>
        <w:tc>
          <w:tcPr>
            <w:tcW w:w="1080" w:type="dxa"/>
            <w:shd w:val="clear" w:color="auto" w:fill="EEF5FB"/>
            <w:tcMar>
              <w:top w:w="60" w:type="dxa"/>
              <w:left w:w="70" w:type="dxa"/>
              <w:bottom w:w="60" w:type="dxa"/>
              <w:right w:w="70" w:type="dxa"/>
            </w:tcMar>
          </w:tcPr>
          <w:p w14:paraId="0DCE3513" w14:textId="77777777" w:rsidR="00A3471E" w:rsidRDefault="00000000">
            <w:pPr>
              <w:keepLines/>
              <w:spacing w:after="30"/>
            </w:pPr>
            <w:r>
              <w:rPr>
                <w:sz w:val="13"/>
              </w:rPr>
              <w:t>I</w:t>
            </w:r>
          </w:p>
        </w:tc>
        <w:tc>
          <w:tcPr>
            <w:tcW w:w="1152" w:type="dxa"/>
            <w:shd w:val="clear" w:color="auto" w:fill="EEF5FB"/>
            <w:tcMar>
              <w:top w:w="60" w:type="dxa"/>
              <w:left w:w="70" w:type="dxa"/>
              <w:bottom w:w="60" w:type="dxa"/>
              <w:right w:w="70" w:type="dxa"/>
            </w:tcMar>
          </w:tcPr>
          <w:p w14:paraId="3AD6CFC7" w14:textId="77777777" w:rsidR="00A3471E" w:rsidRDefault="00000000">
            <w:pPr>
              <w:keepLines/>
              <w:spacing w:after="30"/>
            </w:pPr>
            <w:r>
              <w:rPr>
                <w:sz w:val="13"/>
              </w:rPr>
              <w:t>A</w:t>
            </w:r>
          </w:p>
        </w:tc>
      </w:tr>
      <w:tr w:rsidR="00A3471E" w14:paraId="12B3BAD2" w14:textId="77777777">
        <w:trPr>
          <w:jc w:val="center"/>
        </w:trPr>
        <w:tc>
          <w:tcPr>
            <w:tcW w:w="2232" w:type="dxa"/>
            <w:tcMar>
              <w:top w:w="60" w:type="dxa"/>
              <w:left w:w="70" w:type="dxa"/>
              <w:bottom w:w="60" w:type="dxa"/>
              <w:right w:w="70" w:type="dxa"/>
            </w:tcMar>
          </w:tcPr>
          <w:p w14:paraId="0748A78A" w14:textId="77777777" w:rsidR="00A3471E" w:rsidRDefault="00000000">
            <w:pPr>
              <w:keepLines/>
              <w:spacing w:after="30"/>
            </w:pPr>
            <w:r>
              <w:rPr>
                <w:sz w:val="13"/>
              </w:rPr>
              <w:t>SAP creation/update</w:t>
            </w:r>
          </w:p>
        </w:tc>
        <w:tc>
          <w:tcPr>
            <w:tcW w:w="1080" w:type="dxa"/>
            <w:tcMar>
              <w:top w:w="60" w:type="dxa"/>
              <w:left w:w="70" w:type="dxa"/>
              <w:bottom w:w="60" w:type="dxa"/>
              <w:right w:w="70" w:type="dxa"/>
            </w:tcMar>
          </w:tcPr>
          <w:p w14:paraId="09500CFD" w14:textId="77777777" w:rsidR="00A3471E" w:rsidRDefault="00000000">
            <w:pPr>
              <w:keepLines/>
              <w:spacing w:after="30"/>
            </w:pPr>
            <w:r>
              <w:rPr>
                <w:sz w:val="13"/>
              </w:rPr>
              <w:t>I</w:t>
            </w:r>
          </w:p>
        </w:tc>
        <w:tc>
          <w:tcPr>
            <w:tcW w:w="1296" w:type="dxa"/>
            <w:tcMar>
              <w:top w:w="60" w:type="dxa"/>
              <w:left w:w="70" w:type="dxa"/>
              <w:bottom w:w="60" w:type="dxa"/>
              <w:right w:w="70" w:type="dxa"/>
            </w:tcMar>
          </w:tcPr>
          <w:p w14:paraId="5F0EEDB2" w14:textId="77777777" w:rsidR="00A3471E" w:rsidRDefault="00000000">
            <w:pPr>
              <w:keepLines/>
              <w:spacing w:after="30"/>
            </w:pPr>
            <w:r>
              <w:rPr>
                <w:sz w:val="13"/>
              </w:rPr>
              <w:t>I</w:t>
            </w:r>
          </w:p>
        </w:tc>
        <w:tc>
          <w:tcPr>
            <w:tcW w:w="720" w:type="dxa"/>
            <w:tcMar>
              <w:top w:w="60" w:type="dxa"/>
              <w:left w:w="70" w:type="dxa"/>
              <w:bottom w:w="60" w:type="dxa"/>
              <w:right w:w="70" w:type="dxa"/>
            </w:tcMar>
          </w:tcPr>
          <w:p w14:paraId="5AC1B0CF" w14:textId="77777777" w:rsidR="00A3471E" w:rsidRDefault="00000000">
            <w:pPr>
              <w:keepLines/>
              <w:spacing w:after="30"/>
            </w:pPr>
            <w:r>
              <w:rPr>
                <w:sz w:val="13"/>
              </w:rPr>
              <w:t>C</w:t>
            </w:r>
          </w:p>
        </w:tc>
        <w:tc>
          <w:tcPr>
            <w:tcW w:w="1368" w:type="dxa"/>
            <w:tcMar>
              <w:top w:w="60" w:type="dxa"/>
              <w:left w:w="70" w:type="dxa"/>
              <w:bottom w:w="60" w:type="dxa"/>
              <w:right w:w="70" w:type="dxa"/>
            </w:tcMar>
          </w:tcPr>
          <w:p w14:paraId="53A8EBA9" w14:textId="77777777" w:rsidR="00A3471E" w:rsidRDefault="00000000">
            <w:pPr>
              <w:keepLines/>
              <w:spacing w:after="30"/>
            </w:pPr>
            <w:r>
              <w:rPr>
                <w:sz w:val="13"/>
              </w:rPr>
              <w:t>C</w:t>
            </w:r>
          </w:p>
        </w:tc>
        <w:tc>
          <w:tcPr>
            <w:tcW w:w="864" w:type="dxa"/>
            <w:tcMar>
              <w:top w:w="60" w:type="dxa"/>
              <w:left w:w="70" w:type="dxa"/>
              <w:bottom w:w="60" w:type="dxa"/>
              <w:right w:w="70" w:type="dxa"/>
            </w:tcMar>
          </w:tcPr>
          <w:p w14:paraId="126592E8" w14:textId="77777777" w:rsidR="00A3471E" w:rsidRDefault="00000000">
            <w:pPr>
              <w:keepLines/>
              <w:spacing w:after="30"/>
            </w:pPr>
            <w:r>
              <w:rPr>
                <w:sz w:val="13"/>
              </w:rPr>
              <w:t>C</w:t>
            </w:r>
          </w:p>
        </w:tc>
        <w:tc>
          <w:tcPr>
            <w:tcW w:w="1080" w:type="dxa"/>
            <w:tcMar>
              <w:top w:w="60" w:type="dxa"/>
              <w:left w:w="70" w:type="dxa"/>
              <w:bottom w:w="60" w:type="dxa"/>
              <w:right w:w="70" w:type="dxa"/>
            </w:tcMar>
          </w:tcPr>
          <w:p w14:paraId="5DC17FF5" w14:textId="77777777" w:rsidR="00A3471E" w:rsidRDefault="00000000">
            <w:pPr>
              <w:keepLines/>
              <w:spacing w:after="30"/>
            </w:pPr>
            <w:r>
              <w:rPr>
                <w:sz w:val="13"/>
              </w:rPr>
              <w:t>A/R</w:t>
            </w:r>
          </w:p>
        </w:tc>
        <w:tc>
          <w:tcPr>
            <w:tcW w:w="1152" w:type="dxa"/>
            <w:tcMar>
              <w:top w:w="60" w:type="dxa"/>
              <w:left w:w="70" w:type="dxa"/>
              <w:bottom w:w="60" w:type="dxa"/>
              <w:right w:w="70" w:type="dxa"/>
            </w:tcMar>
          </w:tcPr>
          <w:p w14:paraId="6356C440" w14:textId="77777777" w:rsidR="00A3471E" w:rsidRDefault="00000000">
            <w:pPr>
              <w:keepLines/>
              <w:spacing w:after="30"/>
            </w:pPr>
            <w:r>
              <w:rPr>
                <w:sz w:val="13"/>
              </w:rPr>
              <w:t>I</w:t>
            </w:r>
          </w:p>
        </w:tc>
      </w:tr>
      <w:tr w:rsidR="00A3471E" w14:paraId="27B9F205" w14:textId="77777777">
        <w:trPr>
          <w:jc w:val="center"/>
        </w:trPr>
        <w:tc>
          <w:tcPr>
            <w:tcW w:w="2232" w:type="dxa"/>
            <w:shd w:val="clear" w:color="auto" w:fill="EEF5FB"/>
            <w:tcMar>
              <w:top w:w="60" w:type="dxa"/>
              <w:left w:w="70" w:type="dxa"/>
              <w:bottom w:w="60" w:type="dxa"/>
              <w:right w:w="70" w:type="dxa"/>
            </w:tcMar>
          </w:tcPr>
          <w:p w14:paraId="1412CF87" w14:textId="77777777" w:rsidR="00A3471E" w:rsidRDefault="00000000">
            <w:pPr>
              <w:keepLines/>
              <w:spacing w:after="30"/>
            </w:pPr>
            <w:r>
              <w:rPr>
                <w:sz w:val="13"/>
              </w:rPr>
              <w:t>Planning-ready certification</w:t>
            </w:r>
          </w:p>
        </w:tc>
        <w:tc>
          <w:tcPr>
            <w:tcW w:w="1080" w:type="dxa"/>
            <w:shd w:val="clear" w:color="auto" w:fill="EEF5FB"/>
            <w:tcMar>
              <w:top w:w="60" w:type="dxa"/>
              <w:left w:w="70" w:type="dxa"/>
              <w:bottom w:w="60" w:type="dxa"/>
              <w:right w:w="70" w:type="dxa"/>
            </w:tcMar>
          </w:tcPr>
          <w:p w14:paraId="30B01B3A" w14:textId="77777777" w:rsidR="00A3471E" w:rsidRDefault="00000000">
            <w:pPr>
              <w:keepLines/>
              <w:spacing w:after="30"/>
            </w:pPr>
            <w:r>
              <w:rPr>
                <w:sz w:val="13"/>
              </w:rPr>
              <w:t>I</w:t>
            </w:r>
          </w:p>
        </w:tc>
        <w:tc>
          <w:tcPr>
            <w:tcW w:w="1296" w:type="dxa"/>
            <w:shd w:val="clear" w:color="auto" w:fill="EEF5FB"/>
            <w:tcMar>
              <w:top w:w="60" w:type="dxa"/>
              <w:left w:w="70" w:type="dxa"/>
              <w:bottom w:w="60" w:type="dxa"/>
              <w:right w:w="70" w:type="dxa"/>
            </w:tcMar>
          </w:tcPr>
          <w:p w14:paraId="6F1147D9" w14:textId="77777777" w:rsidR="00A3471E" w:rsidRDefault="00000000">
            <w:pPr>
              <w:keepLines/>
              <w:spacing w:after="30"/>
            </w:pPr>
            <w:r>
              <w:rPr>
                <w:sz w:val="13"/>
              </w:rPr>
              <w:t>C</w:t>
            </w:r>
          </w:p>
        </w:tc>
        <w:tc>
          <w:tcPr>
            <w:tcW w:w="720" w:type="dxa"/>
            <w:shd w:val="clear" w:color="auto" w:fill="EEF5FB"/>
            <w:tcMar>
              <w:top w:w="60" w:type="dxa"/>
              <w:left w:w="70" w:type="dxa"/>
              <w:bottom w:w="60" w:type="dxa"/>
              <w:right w:w="70" w:type="dxa"/>
            </w:tcMar>
          </w:tcPr>
          <w:p w14:paraId="04FE507D" w14:textId="77777777" w:rsidR="00A3471E" w:rsidRDefault="00000000">
            <w:pPr>
              <w:keepLines/>
              <w:spacing w:after="30"/>
            </w:pPr>
            <w:r>
              <w:rPr>
                <w:sz w:val="13"/>
              </w:rPr>
              <w:t>C</w:t>
            </w:r>
          </w:p>
        </w:tc>
        <w:tc>
          <w:tcPr>
            <w:tcW w:w="1368" w:type="dxa"/>
            <w:shd w:val="clear" w:color="auto" w:fill="EEF5FB"/>
            <w:tcMar>
              <w:top w:w="60" w:type="dxa"/>
              <w:left w:w="70" w:type="dxa"/>
              <w:bottom w:w="60" w:type="dxa"/>
              <w:right w:w="70" w:type="dxa"/>
            </w:tcMar>
          </w:tcPr>
          <w:p w14:paraId="2B627A3E" w14:textId="77777777" w:rsidR="00A3471E" w:rsidRDefault="00000000">
            <w:pPr>
              <w:keepLines/>
              <w:spacing w:after="30"/>
            </w:pPr>
            <w:r>
              <w:rPr>
                <w:sz w:val="13"/>
              </w:rPr>
              <w:t>A/R</w:t>
            </w:r>
          </w:p>
        </w:tc>
        <w:tc>
          <w:tcPr>
            <w:tcW w:w="864" w:type="dxa"/>
            <w:shd w:val="clear" w:color="auto" w:fill="EEF5FB"/>
            <w:tcMar>
              <w:top w:w="60" w:type="dxa"/>
              <w:left w:w="70" w:type="dxa"/>
              <w:bottom w:w="60" w:type="dxa"/>
              <w:right w:w="70" w:type="dxa"/>
            </w:tcMar>
          </w:tcPr>
          <w:p w14:paraId="7BF86427" w14:textId="77777777" w:rsidR="00A3471E" w:rsidRDefault="00000000">
            <w:pPr>
              <w:keepLines/>
              <w:spacing w:after="30"/>
            </w:pPr>
            <w:r>
              <w:rPr>
                <w:sz w:val="13"/>
              </w:rPr>
              <w:t>A/R</w:t>
            </w:r>
          </w:p>
        </w:tc>
        <w:tc>
          <w:tcPr>
            <w:tcW w:w="1080" w:type="dxa"/>
            <w:shd w:val="clear" w:color="auto" w:fill="EEF5FB"/>
            <w:tcMar>
              <w:top w:w="60" w:type="dxa"/>
              <w:left w:w="70" w:type="dxa"/>
              <w:bottom w:w="60" w:type="dxa"/>
              <w:right w:w="70" w:type="dxa"/>
            </w:tcMar>
          </w:tcPr>
          <w:p w14:paraId="03271EE3" w14:textId="77777777" w:rsidR="00A3471E" w:rsidRDefault="00000000">
            <w:pPr>
              <w:keepLines/>
              <w:spacing w:after="30"/>
            </w:pPr>
            <w:r>
              <w:rPr>
                <w:sz w:val="13"/>
              </w:rPr>
              <w:t>C</w:t>
            </w:r>
          </w:p>
        </w:tc>
        <w:tc>
          <w:tcPr>
            <w:tcW w:w="1152" w:type="dxa"/>
            <w:shd w:val="clear" w:color="auto" w:fill="EEF5FB"/>
            <w:tcMar>
              <w:top w:w="60" w:type="dxa"/>
              <w:left w:w="70" w:type="dxa"/>
              <w:bottom w:w="60" w:type="dxa"/>
              <w:right w:w="70" w:type="dxa"/>
            </w:tcMar>
          </w:tcPr>
          <w:p w14:paraId="0ED8A18A" w14:textId="77777777" w:rsidR="00A3471E" w:rsidRDefault="00000000">
            <w:pPr>
              <w:keepLines/>
              <w:spacing w:after="30"/>
            </w:pPr>
            <w:r>
              <w:rPr>
                <w:sz w:val="13"/>
              </w:rPr>
              <w:t>A</w:t>
            </w:r>
          </w:p>
        </w:tc>
      </w:tr>
      <w:tr w:rsidR="00A3471E" w14:paraId="308819EA" w14:textId="77777777">
        <w:trPr>
          <w:jc w:val="center"/>
        </w:trPr>
        <w:tc>
          <w:tcPr>
            <w:tcW w:w="2232" w:type="dxa"/>
            <w:tcMar>
              <w:top w:w="60" w:type="dxa"/>
              <w:left w:w="70" w:type="dxa"/>
              <w:bottom w:w="60" w:type="dxa"/>
              <w:right w:w="70" w:type="dxa"/>
            </w:tcMar>
          </w:tcPr>
          <w:p w14:paraId="23866DDA" w14:textId="77777777" w:rsidR="00A3471E" w:rsidRDefault="00000000">
            <w:pPr>
              <w:keepLines/>
              <w:spacing w:after="30"/>
            </w:pPr>
            <w:r>
              <w:rPr>
                <w:sz w:val="13"/>
              </w:rPr>
              <w:t>Quality dashboard</w:t>
            </w:r>
          </w:p>
        </w:tc>
        <w:tc>
          <w:tcPr>
            <w:tcW w:w="1080" w:type="dxa"/>
            <w:tcMar>
              <w:top w:w="60" w:type="dxa"/>
              <w:left w:w="70" w:type="dxa"/>
              <w:bottom w:w="60" w:type="dxa"/>
              <w:right w:w="70" w:type="dxa"/>
            </w:tcMar>
          </w:tcPr>
          <w:p w14:paraId="77311B55" w14:textId="77777777" w:rsidR="00A3471E" w:rsidRDefault="00000000">
            <w:pPr>
              <w:keepLines/>
              <w:spacing w:after="30"/>
            </w:pPr>
            <w:r>
              <w:rPr>
                <w:sz w:val="13"/>
              </w:rPr>
              <w:t>I</w:t>
            </w:r>
          </w:p>
        </w:tc>
        <w:tc>
          <w:tcPr>
            <w:tcW w:w="1296" w:type="dxa"/>
            <w:tcMar>
              <w:top w:w="60" w:type="dxa"/>
              <w:left w:w="70" w:type="dxa"/>
              <w:bottom w:w="60" w:type="dxa"/>
              <w:right w:w="70" w:type="dxa"/>
            </w:tcMar>
          </w:tcPr>
          <w:p w14:paraId="31F29599" w14:textId="77777777" w:rsidR="00A3471E" w:rsidRDefault="00000000">
            <w:pPr>
              <w:keepLines/>
              <w:spacing w:after="30"/>
            </w:pPr>
            <w:r>
              <w:rPr>
                <w:sz w:val="13"/>
              </w:rPr>
              <w:t>I</w:t>
            </w:r>
          </w:p>
        </w:tc>
        <w:tc>
          <w:tcPr>
            <w:tcW w:w="720" w:type="dxa"/>
            <w:tcMar>
              <w:top w:w="60" w:type="dxa"/>
              <w:left w:w="70" w:type="dxa"/>
              <w:bottom w:w="60" w:type="dxa"/>
              <w:right w:w="70" w:type="dxa"/>
            </w:tcMar>
          </w:tcPr>
          <w:p w14:paraId="4261E2E0" w14:textId="77777777" w:rsidR="00A3471E" w:rsidRDefault="00000000">
            <w:pPr>
              <w:keepLines/>
              <w:spacing w:after="30"/>
            </w:pPr>
            <w:r>
              <w:rPr>
                <w:sz w:val="13"/>
              </w:rPr>
              <w:t>I</w:t>
            </w:r>
          </w:p>
        </w:tc>
        <w:tc>
          <w:tcPr>
            <w:tcW w:w="1368" w:type="dxa"/>
            <w:tcMar>
              <w:top w:w="60" w:type="dxa"/>
              <w:left w:w="70" w:type="dxa"/>
              <w:bottom w:w="60" w:type="dxa"/>
              <w:right w:w="70" w:type="dxa"/>
            </w:tcMar>
          </w:tcPr>
          <w:p w14:paraId="4049927A" w14:textId="77777777" w:rsidR="00A3471E" w:rsidRDefault="00000000">
            <w:pPr>
              <w:keepLines/>
              <w:spacing w:after="30"/>
            </w:pPr>
            <w:r>
              <w:rPr>
                <w:sz w:val="13"/>
              </w:rPr>
              <w:t>C</w:t>
            </w:r>
          </w:p>
        </w:tc>
        <w:tc>
          <w:tcPr>
            <w:tcW w:w="864" w:type="dxa"/>
            <w:tcMar>
              <w:top w:w="60" w:type="dxa"/>
              <w:left w:w="70" w:type="dxa"/>
              <w:bottom w:w="60" w:type="dxa"/>
              <w:right w:w="70" w:type="dxa"/>
            </w:tcMar>
          </w:tcPr>
          <w:p w14:paraId="618529C3" w14:textId="77777777" w:rsidR="00A3471E" w:rsidRDefault="00000000">
            <w:pPr>
              <w:keepLines/>
              <w:spacing w:after="30"/>
            </w:pPr>
            <w:r>
              <w:rPr>
                <w:sz w:val="13"/>
              </w:rPr>
              <w:t>A/R</w:t>
            </w:r>
          </w:p>
        </w:tc>
        <w:tc>
          <w:tcPr>
            <w:tcW w:w="1080" w:type="dxa"/>
            <w:tcMar>
              <w:top w:w="60" w:type="dxa"/>
              <w:left w:w="70" w:type="dxa"/>
              <w:bottom w:w="60" w:type="dxa"/>
              <w:right w:w="70" w:type="dxa"/>
            </w:tcMar>
          </w:tcPr>
          <w:p w14:paraId="4C9FF6B4" w14:textId="77777777" w:rsidR="00A3471E" w:rsidRDefault="00000000">
            <w:pPr>
              <w:keepLines/>
              <w:spacing w:after="30"/>
            </w:pPr>
            <w:r>
              <w:rPr>
                <w:sz w:val="13"/>
              </w:rPr>
              <w:t>R</w:t>
            </w:r>
          </w:p>
        </w:tc>
        <w:tc>
          <w:tcPr>
            <w:tcW w:w="1152" w:type="dxa"/>
            <w:tcMar>
              <w:top w:w="60" w:type="dxa"/>
              <w:left w:w="70" w:type="dxa"/>
              <w:bottom w:w="60" w:type="dxa"/>
              <w:right w:w="70" w:type="dxa"/>
            </w:tcMar>
          </w:tcPr>
          <w:p w14:paraId="2FC84191" w14:textId="77777777" w:rsidR="00A3471E" w:rsidRDefault="00000000">
            <w:pPr>
              <w:keepLines/>
              <w:spacing w:after="30"/>
            </w:pPr>
            <w:r>
              <w:rPr>
                <w:sz w:val="13"/>
              </w:rPr>
              <w:t>A</w:t>
            </w:r>
          </w:p>
        </w:tc>
      </w:tr>
      <w:tr w:rsidR="00A3471E" w14:paraId="463C4860" w14:textId="77777777">
        <w:trPr>
          <w:jc w:val="center"/>
        </w:trPr>
        <w:tc>
          <w:tcPr>
            <w:tcW w:w="2232" w:type="dxa"/>
            <w:shd w:val="clear" w:color="auto" w:fill="EEF5FB"/>
            <w:tcMar>
              <w:top w:w="60" w:type="dxa"/>
              <w:left w:w="70" w:type="dxa"/>
              <w:bottom w:w="60" w:type="dxa"/>
              <w:right w:w="70" w:type="dxa"/>
            </w:tcMar>
          </w:tcPr>
          <w:p w14:paraId="7056EF5C" w14:textId="77777777" w:rsidR="00A3471E" w:rsidRDefault="00000000">
            <w:pPr>
              <w:keepLines/>
              <w:spacing w:after="30"/>
            </w:pPr>
            <w:r>
              <w:rPr>
                <w:sz w:val="13"/>
              </w:rPr>
              <w:t>Retirement</w:t>
            </w:r>
          </w:p>
        </w:tc>
        <w:tc>
          <w:tcPr>
            <w:tcW w:w="1080" w:type="dxa"/>
            <w:shd w:val="clear" w:color="auto" w:fill="EEF5FB"/>
            <w:tcMar>
              <w:top w:w="60" w:type="dxa"/>
              <w:left w:w="70" w:type="dxa"/>
              <w:bottom w:w="60" w:type="dxa"/>
              <w:right w:w="70" w:type="dxa"/>
            </w:tcMar>
          </w:tcPr>
          <w:p w14:paraId="522995F4" w14:textId="77777777" w:rsidR="00A3471E" w:rsidRDefault="00000000">
            <w:pPr>
              <w:keepLines/>
              <w:spacing w:after="30"/>
            </w:pPr>
            <w:r>
              <w:rPr>
                <w:sz w:val="13"/>
              </w:rPr>
              <w:t>A/R</w:t>
            </w:r>
          </w:p>
        </w:tc>
        <w:tc>
          <w:tcPr>
            <w:tcW w:w="1296" w:type="dxa"/>
            <w:shd w:val="clear" w:color="auto" w:fill="EEF5FB"/>
            <w:tcMar>
              <w:top w:w="60" w:type="dxa"/>
              <w:left w:w="70" w:type="dxa"/>
              <w:bottom w:w="60" w:type="dxa"/>
              <w:right w:w="70" w:type="dxa"/>
            </w:tcMar>
          </w:tcPr>
          <w:p w14:paraId="206AA34F" w14:textId="77777777" w:rsidR="00A3471E" w:rsidRDefault="00000000">
            <w:pPr>
              <w:keepLines/>
              <w:spacing w:after="30"/>
            </w:pPr>
            <w:r>
              <w:rPr>
                <w:sz w:val="13"/>
              </w:rPr>
              <w:t>C</w:t>
            </w:r>
          </w:p>
        </w:tc>
        <w:tc>
          <w:tcPr>
            <w:tcW w:w="720" w:type="dxa"/>
            <w:shd w:val="clear" w:color="auto" w:fill="EEF5FB"/>
            <w:tcMar>
              <w:top w:w="60" w:type="dxa"/>
              <w:left w:w="70" w:type="dxa"/>
              <w:bottom w:w="60" w:type="dxa"/>
              <w:right w:w="70" w:type="dxa"/>
            </w:tcMar>
          </w:tcPr>
          <w:p w14:paraId="3607D63B" w14:textId="77777777" w:rsidR="00A3471E" w:rsidRDefault="00000000">
            <w:pPr>
              <w:keepLines/>
              <w:spacing w:after="30"/>
            </w:pPr>
            <w:r>
              <w:rPr>
                <w:sz w:val="13"/>
              </w:rPr>
              <w:t>C</w:t>
            </w:r>
          </w:p>
        </w:tc>
        <w:tc>
          <w:tcPr>
            <w:tcW w:w="1368" w:type="dxa"/>
            <w:shd w:val="clear" w:color="auto" w:fill="EEF5FB"/>
            <w:tcMar>
              <w:top w:w="60" w:type="dxa"/>
              <w:left w:w="70" w:type="dxa"/>
              <w:bottom w:w="60" w:type="dxa"/>
              <w:right w:w="70" w:type="dxa"/>
            </w:tcMar>
          </w:tcPr>
          <w:p w14:paraId="65B268AD" w14:textId="77777777" w:rsidR="00A3471E" w:rsidRDefault="00000000">
            <w:pPr>
              <w:keepLines/>
              <w:spacing w:after="30"/>
            </w:pPr>
            <w:r>
              <w:rPr>
                <w:sz w:val="13"/>
              </w:rPr>
              <w:t>R</w:t>
            </w:r>
          </w:p>
        </w:tc>
        <w:tc>
          <w:tcPr>
            <w:tcW w:w="864" w:type="dxa"/>
            <w:shd w:val="clear" w:color="auto" w:fill="EEF5FB"/>
            <w:tcMar>
              <w:top w:w="60" w:type="dxa"/>
              <w:left w:w="70" w:type="dxa"/>
              <w:bottom w:w="60" w:type="dxa"/>
              <w:right w:w="70" w:type="dxa"/>
            </w:tcMar>
          </w:tcPr>
          <w:p w14:paraId="0866AD7C" w14:textId="77777777" w:rsidR="00A3471E" w:rsidRDefault="00000000">
            <w:pPr>
              <w:keepLines/>
              <w:spacing w:after="30"/>
            </w:pPr>
            <w:r>
              <w:rPr>
                <w:sz w:val="13"/>
              </w:rPr>
              <w:t>R</w:t>
            </w:r>
          </w:p>
        </w:tc>
        <w:tc>
          <w:tcPr>
            <w:tcW w:w="1080" w:type="dxa"/>
            <w:shd w:val="clear" w:color="auto" w:fill="EEF5FB"/>
            <w:tcMar>
              <w:top w:w="60" w:type="dxa"/>
              <w:left w:w="70" w:type="dxa"/>
              <w:bottom w:w="60" w:type="dxa"/>
              <w:right w:w="70" w:type="dxa"/>
            </w:tcMar>
          </w:tcPr>
          <w:p w14:paraId="661A3274" w14:textId="77777777" w:rsidR="00A3471E" w:rsidRDefault="00000000">
            <w:pPr>
              <w:keepLines/>
              <w:spacing w:after="30"/>
            </w:pPr>
            <w:r>
              <w:rPr>
                <w:sz w:val="13"/>
              </w:rPr>
              <w:t>C</w:t>
            </w:r>
          </w:p>
        </w:tc>
        <w:tc>
          <w:tcPr>
            <w:tcW w:w="1152" w:type="dxa"/>
            <w:shd w:val="clear" w:color="auto" w:fill="EEF5FB"/>
            <w:tcMar>
              <w:top w:w="60" w:type="dxa"/>
              <w:left w:w="70" w:type="dxa"/>
              <w:bottom w:w="60" w:type="dxa"/>
              <w:right w:w="70" w:type="dxa"/>
            </w:tcMar>
          </w:tcPr>
          <w:p w14:paraId="160E8620" w14:textId="77777777" w:rsidR="00A3471E" w:rsidRDefault="00000000">
            <w:pPr>
              <w:keepLines/>
              <w:spacing w:after="30"/>
            </w:pPr>
            <w:r>
              <w:rPr>
                <w:sz w:val="13"/>
              </w:rPr>
              <w:t>A</w:t>
            </w:r>
          </w:p>
        </w:tc>
      </w:tr>
    </w:tbl>
    <w:p w14:paraId="11B1610C" w14:textId="77777777" w:rsidR="00A3471E" w:rsidRDefault="00A3471E">
      <w:pPr>
        <w:spacing w:after="20"/>
      </w:pPr>
    </w:p>
    <w:p w14:paraId="5CE4B87D" w14:textId="77777777" w:rsidR="00A3471E" w:rsidRDefault="00000000">
      <w:pPr>
        <w:pStyle w:val="Heading2"/>
      </w:pPr>
      <w:r>
        <w:t>21.1 Indicative SLA Framework</w:t>
      </w:r>
    </w:p>
    <w:tbl>
      <w:tblPr>
        <w:tblStyle w:val="TableGrid"/>
        <w:tblW w:w="0" w:type="auto"/>
        <w:jc w:val="center"/>
        <w:tblLayout w:type="fixed"/>
        <w:tblLook w:val="04A0" w:firstRow="1" w:lastRow="0" w:firstColumn="1" w:lastColumn="0" w:noHBand="0" w:noVBand="1"/>
      </w:tblPr>
      <w:tblGrid>
        <w:gridCol w:w="4320"/>
        <w:gridCol w:w="2592"/>
        <w:gridCol w:w="3744"/>
      </w:tblGrid>
      <w:tr w:rsidR="00A3471E" w14:paraId="145BC803" w14:textId="77777777">
        <w:trPr>
          <w:tblHeader/>
          <w:jc w:val="center"/>
        </w:trPr>
        <w:tc>
          <w:tcPr>
            <w:tcW w:w="4320" w:type="dxa"/>
            <w:shd w:val="clear" w:color="auto" w:fill="0C1E2D"/>
            <w:tcMar>
              <w:top w:w="60" w:type="dxa"/>
              <w:left w:w="70" w:type="dxa"/>
              <w:bottom w:w="60" w:type="dxa"/>
              <w:right w:w="70" w:type="dxa"/>
            </w:tcMar>
            <w:vAlign w:val="center"/>
          </w:tcPr>
          <w:p w14:paraId="4D8676EA" w14:textId="77777777" w:rsidR="00A3471E" w:rsidRDefault="00000000">
            <w:r>
              <w:rPr>
                <w:b/>
                <w:color w:val="FFFFFF"/>
                <w:sz w:val="16"/>
              </w:rPr>
              <w:t>Task</w:t>
            </w:r>
          </w:p>
        </w:tc>
        <w:tc>
          <w:tcPr>
            <w:tcW w:w="2592" w:type="dxa"/>
            <w:shd w:val="clear" w:color="auto" w:fill="0C1E2D"/>
            <w:tcMar>
              <w:top w:w="60" w:type="dxa"/>
              <w:left w:w="70" w:type="dxa"/>
              <w:bottom w:w="60" w:type="dxa"/>
              <w:right w:w="70" w:type="dxa"/>
            </w:tcMar>
            <w:vAlign w:val="center"/>
          </w:tcPr>
          <w:p w14:paraId="3A8CD13D" w14:textId="77777777" w:rsidR="00A3471E" w:rsidRDefault="00000000">
            <w:r>
              <w:rPr>
                <w:b/>
                <w:color w:val="FFFFFF"/>
                <w:sz w:val="16"/>
              </w:rPr>
              <w:t>Indicative SLA</w:t>
            </w:r>
          </w:p>
        </w:tc>
        <w:tc>
          <w:tcPr>
            <w:tcW w:w="3744" w:type="dxa"/>
            <w:shd w:val="clear" w:color="auto" w:fill="0C1E2D"/>
            <w:tcMar>
              <w:top w:w="60" w:type="dxa"/>
              <w:left w:w="70" w:type="dxa"/>
              <w:bottom w:w="60" w:type="dxa"/>
              <w:right w:w="70" w:type="dxa"/>
            </w:tcMar>
            <w:vAlign w:val="center"/>
          </w:tcPr>
          <w:p w14:paraId="4743F005" w14:textId="77777777" w:rsidR="00A3471E" w:rsidRDefault="00000000">
            <w:r>
              <w:rPr>
                <w:b/>
                <w:color w:val="FFFFFF"/>
                <w:sz w:val="16"/>
              </w:rPr>
              <w:t>Escalation</w:t>
            </w:r>
          </w:p>
        </w:tc>
      </w:tr>
      <w:tr w:rsidR="00A3471E" w14:paraId="649406BC" w14:textId="77777777">
        <w:trPr>
          <w:jc w:val="center"/>
        </w:trPr>
        <w:tc>
          <w:tcPr>
            <w:tcW w:w="4320" w:type="dxa"/>
            <w:tcMar>
              <w:top w:w="60" w:type="dxa"/>
              <w:left w:w="70" w:type="dxa"/>
              <w:bottom w:w="60" w:type="dxa"/>
              <w:right w:w="70" w:type="dxa"/>
            </w:tcMar>
          </w:tcPr>
          <w:p w14:paraId="2014C68D" w14:textId="77777777" w:rsidR="00A3471E" w:rsidRDefault="00000000">
            <w:pPr>
              <w:keepLines/>
              <w:spacing w:after="30"/>
            </w:pPr>
            <w:r>
              <w:rPr>
                <w:sz w:val="16"/>
              </w:rPr>
              <w:t>Initial MDM completeness review</w:t>
            </w:r>
          </w:p>
        </w:tc>
        <w:tc>
          <w:tcPr>
            <w:tcW w:w="2592" w:type="dxa"/>
            <w:tcMar>
              <w:top w:w="60" w:type="dxa"/>
              <w:left w:w="70" w:type="dxa"/>
              <w:bottom w:w="60" w:type="dxa"/>
              <w:right w:w="70" w:type="dxa"/>
            </w:tcMar>
          </w:tcPr>
          <w:p w14:paraId="5811D02F" w14:textId="77777777" w:rsidR="00A3471E" w:rsidRDefault="00000000">
            <w:pPr>
              <w:keepLines/>
              <w:spacing w:after="30"/>
            </w:pPr>
            <w:r>
              <w:rPr>
                <w:sz w:val="16"/>
              </w:rPr>
              <w:t>1 business day</w:t>
            </w:r>
          </w:p>
        </w:tc>
        <w:tc>
          <w:tcPr>
            <w:tcW w:w="3744" w:type="dxa"/>
            <w:tcMar>
              <w:top w:w="60" w:type="dxa"/>
              <w:left w:w="70" w:type="dxa"/>
              <w:bottom w:w="60" w:type="dxa"/>
              <w:right w:w="70" w:type="dxa"/>
            </w:tcMar>
          </w:tcPr>
          <w:p w14:paraId="3E6C876C" w14:textId="77777777" w:rsidR="00A3471E" w:rsidRDefault="00000000">
            <w:pPr>
              <w:keepLines/>
              <w:spacing w:after="30"/>
            </w:pPr>
            <w:r>
              <w:rPr>
                <w:sz w:val="16"/>
              </w:rPr>
              <w:t>MDM Manager</w:t>
            </w:r>
          </w:p>
        </w:tc>
      </w:tr>
      <w:tr w:rsidR="00A3471E" w14:paraId="09569788" w14:textId="77777777">
        <w:trPr>
          <w:jc w:val="center"/>
        </w:trPr>
        <w:tc>
          <w:tcPr>
            <w:tcW w:w="4320" w:type="dxa"/>
            <w:shd w:val="clear" w:color="auto" w:fill="EEF5FB"/>
            <w:tcMar>
              <w:top w:w="60" w:type="dxa"/>
              <w:left w:w="70" w:type="dxa"/>
              <w:bottom w:w="60" w:type="dxa"/>
              <w:right w:w="70" w:type="dxa"/>
            </w:tcMar>
          </w:tcPr>
          <w:p w14:paraId="1DD34599" w14:textId="77777777" w:rsidR="00A3471E" w:rsidRDefault="00000000">
            <w:pPr>
              <w:keepLines/>
              <w:spacing w:after="30"/>
            </w:pPr>
            <w:r>
              <w:rPr>
                <w:sz w:val="16"/>
              </w:rPr>
              <w:t>Duplicate / similarity review</w:t>
            </w:r>
          </w:p>
        </w:tc>
        <w:tc>
          <w:tcPr>
            <w:tcW w:w="2592" w:type="dxa"/>
            <w:shd w:val="clear" w:color="auto" w:fill="EEF5FB"/>
            <w:tcMar>
              <w:top w:w="60" w:type="dxa"/>
              <w:left w:w="70" w:type="dxa"/>
              <w:bottom w:w="60" w:type="dxa"/>
              <w:right w:w="70" w:type="dxa"/>
            </w:tcMar>
          </w:tcPr>
          <w:p w14:paraId="4D21B641" w14:textId="77777777" w:rsidR="00A3471E" w:rsidRDefault="00000000">
            <w:pPr>
              <w:keepLines/>
              <w:spacing w:after="30"/>
            </w:pPr>
            <w:r>
              <w:rPr>
                <w:sz w:val="16"/>
              </w:rPr>
              <w:t>2 business days</w:t>
            </w:r>
          </w:p>
        </w:tc>
        <w:tc>
          <w:tcPr>
            <w:tcW w:w="3744" w:type="dxa"/>
            <w:shd w:val="clear" w:color="auto" w:fill="EEF5FB"/>
            <w:tcMar>
              <w:top w:w="60" w:type="dxa"/>
              <w:left w:w="70" w:type="dxa"/>
              <w:bottom w:w="60" w:type="dxa"/>
              <w:right w:w="70" w:type="dxa"/>
            </w:tcMar>
          </w:tcPr>
          <w:p w14:paraId="2159B3E2" w14:textId="77777777" w:rsidR="00A3471E" w:rsidRDefault="00000000">
            <w:pPr>
              <w:keepLines/>
              <w:spacing w:after="30"/>
            </w:pPr>
            <w:r>
              <w:rPr>
                <w:sz w:val="16"/>
              </w:rPr>
              <w:t>MDM + Engineering Lead</w:t>
            </w:r>
          </w:p>
        </w:tc>
      </w:tr>
      <w:tr w:rsidR="00A3471E" w14:paraId="771EA45B" w14:textId="77777777">
        <w:trPr>
          <w:jc w:val="center"/>
        </w:trPr>
        <w:tc>
          <w:tcPr>
            <w:tcW w:w="4320" w:type="dxa"/>
            <w:tcMar>
              <w:top w:w="60" w:type="dxa"/>
              <w:left w:w="70" w:type="dxa"/>
              <w:bottom w:w="60" w:type="dxa"/>
              <w:right w:w="70" w:type="dxa"/>
            </w:tcMar>
          </w:tcPr>
          <w:p w14:paraId="59FFF93F" w14:textId="77777777" w:rsidR="00A3471E" w:rsidRDefault="00000000">
            <w:pPr>
              <w:keepLines/>
              <w:spacing w:after="30"/>
            </w:pPr>
            <w:r>
              <w:rPr>
                <w:sz w:val="16"/>
              </w:rPr>
              <w:t>Engineering approval</w:t>
            </w:r>
          </w:p>
        </w:tc>
        <w:tc>
          <w:tcPr>
            <w:tcW w:w="2592" w:type="dxa"/>
            <w:tcMar>
              <w:top w:w="60" w:type="dxa"/>
              <w:left w:w="70" w:type="dxa"/>
              <w:bottom w:w="60" w:type="dxa"/>
              <w:right w:w="70" w:type="dxa"/>
            </w:tcMar>
          </w:tcPr>
          <w:p w14:paraId="4C09D29B" w14:textId="77777777" w:rsidR="00A3471E" w:rsidRDefault="00000000">
            <w:pPr>
              <w:keepLines/>
              <w:spacing w:after="30"/>
            </w:pPr>
            <w:r>
              <w:rPr>
                <w:sz w:val="16"/>
              </w:rPr>
              <w:t>3 business days</w:t>
            </w:r>
          </w:p>
        </w:tc>
        <w:tc>
          <w:tcPr>
            <w:tcW w:w="3744" w:type="dxa"/>
            <w:tcMar>
              <w:top w:w="60" w:type="dxa"/>
              <w:left w:w="70" w:type="dxa"/>
              <w:bottom w:w="60" w:type="dxa"/>
              <w:right w:w="70" w:type="dxa"/>
            </w:tcMar>
          </w:tcPr>
          <w:p w14:paraId="2FE173A7" w14:textId="77777777" w:rsidR="00A3471E" w:rsidRDefault="00000000">
            <w:pPr>
              <w:keepLines/>
              <w:spacing w:after="30"/>
            </w:pPr>
            <w:r>
              <w:rPr>
                <w:sz w:val="16"/>
              </w:rPr>
              <w:t>Engineering Head</w:t>
            </w:r>
          </w:p>
        </w:tc>
      </w:tr>
      <w:tr w:rsidR="00A3471E" w14:paraId="009FE848" w14:textId="77777777">
        <w:trPr>
          <w:jc w:val="center"/>
        </w:trPr>
        <w:tc>
          <w:tcPr>
            <w:tcW w:w="4320" w:type="dxa"/>
            <w:shd w:val="clear" w:color="auto" w:fill="EEF5FB"/>
            <w:tcMar>
              <w:top w:w="60" w:type="dxa"/>
              <w:left w:w="70" w:type="dxa"/>
              <w:bottom w:w="60" w:type="dxa"/>
              <w:right w:w="70" w:type="dxa"/>
            </w:tcMar>
          </w:tcPr>
          <w:p w14:paraId="6D943D54" w14:textId="77777777" w:rsidR="00A3471E" w:rsidRDefault="00000000">
            <w:pPr>
              <w:keepLines/>
              <w:spacing w:after="30"/>
            </w:pPr>
            <w:r>
              <w:rPr>
                <w:sz w:val="16"/>
              </w:rPr>
              <w:t>ME / BOM / Routing approval</w:t>
            </w:r>
          </w:p>
        </w:tc>
        <w:tc>
          <w:tcPr>
            <w:tcW w:w="2592" w:type="dxa"/>
            <w:shd w:val="clear" w:color="auto" w:fill="EEF5FB"/>
            <w:tcMar>
              <w:top w:w="60" w:type="dxa"/>
              <w:left w:w="70" w:type="dxa"/>
              <w:bottom w:w="60" w:type="dxa"/>
              <w:right w:w="70" w:type="dxa"/>
            </w:tcMar>
          </w:tcPr>
          <w:p w14:paraId="6B01AC89" w14:textId="77777777" w:rsidR="00A3471E" w:rsidRDefault="00000000">
            <w:pPr>
              <w:keepLines/>
              <w:spacing w:after="30"/>
            </w:pPr>
            <w:r>
              <w:rPr>
                <w:sz w:val="16"/>
              </w:rPr>
              <w:t>3 business days</w:t>
            </w:r>
          </w:p>
        </w:tc>
        <w:tc>
          <w:tcPr>
            <w:tcW w:w="3744" w:type="dxa"/>
            <w:shd w:val="clear" w:color="auto" w:fill="EEF5FB"/>
            <w:tcMar>
              <w:top w:w="60" w:type="dxa"/>
              <w:left w:w="70" w:type="dxa"/>
              <w:bottom w:w="60" w:type="dxa"/>
              <w:right w:w="70" w:type="dxa"/>
            </w:tcMar>
          </w:tcPr>
          <w:p w14:paraId="3A44E8B3" w14:textId="77777777" w:rsidR="00A3471E" w:rsidRDefault="00000000">
            <w:pPr>
              <w:keepLines/>
              <w:spacing w:after="30"/>
            </w:pPr>
            <w:r>
              <w:rPr>
                <w:sz w:val="16"/>
              </w:rPr>
              <w:t>ME Head</w:t>
            </w:r>
          </w:p>
        </w:tc>
      </w:tr>
      <w:tr w:rsidR="00A3471E" w14:paraId="015C701A" w14:textId="77777777">
        <w:trPr>
          <w:jc w:val="center"/>
        </w:trPr>
        <w:tc>
          <w:tcPr>
            <w:tcW w:w="4320" w:type="dxa"/>
            <w:tcMar>
              <w:top w:w="60" w:type="dxa"/>
              <w:left w:w="70" w:type="dxa"/>
              <w:bottom w:w="60" w:type="dxa"/>
              <w:right w:w="70" w:type="dxa"/>
            </w:tcMar>
          </w:tcPr>
          <w:p w14:paraId="119ED00D" w14:textId="77777777" w:rsidR="00A3471E" w:rsidRDefault="00000000">
            <w:pPr>
              <w:keepLines/>
              <w:spacing w:after="30"/>
            </w:pPr>
            <w:r>
              <w:rPr>
                <w:sz w:val="16"/>
              </w:rPr>
              <w:t>Planning / PPC approval</w:t>
            </w:r>
          </w:p>
        </w:tc>
        <w:tc>
          <w:tcPr>
            <w:tcW w:w="2592" w:type="dxa"/>
            <w:tcMar>
              <w:top w:w="60" w:type="dxa"/>
              <w:left w:w="70" w:type="dxa"/>
              <w:bottom w:w="60" w:type="dxa"/>
              <w:right w:w="70" w:type="dxa"/>
            </w:tcMar>
          </w:tcPr>
          <w:p w14:paraId="14A0378D" w14:textId="77777777" w:rsidR="00A3471E" w:rsidRDefault="00000000">
            <w:pPr>
              <w:keepLines/>
              <w:spacing w:after="30"/>
            </w:pPr>
            <w:r>
              <w:rPr>
                <w:sz w:val="16"/>
              </w:rPr>
              <w:t>2 business days</w:t>
            </w:r>
          </w:p>
        </w:tc>
        <w:tc>
          <w:tcPr>
            <w:tcW w:w="3744" w:type="dxa"/>
            <w:tcMar>
              <w:top w:w="60" w:type="dxa"/>
              <w:left w:w="70" w:type="dxa"/>
              <w:bottom w:w="60" w:type="dxa"/>
              <w:right w:w="70" w:type="dxa"/>
            </w:tcMar>
          </w:tcPr>
          <w:p w14:paraId="617FDD5F" w14:textId="77777777" w:rsidR="00A3471E" w:rsidRDefault="00000000">
            <w:pPr>
              <w:keepLines/>
              <w:spacing w:after="30"/>
            </w:pPr>
            <w:r>
              <w:rPr>
                <w:sz w:val="16"/>
              </w:rPr>
              <w:t>S&amp;OP / PPC Lead</w:t>
            </w:r>
          </w:p>
        </w:tc>
      </w:tr>
      <w:tr w:rsidR="00A3471E" w14:paraId="7C255875" w14:textId="77777777">
        <w:trPr>
          <w:jc w:val="center"/>
        </w:trPr>
        <w:tc>
          <w:tcPr>
            <w:tcW w:w="4320" w:type="dxa"/>
            <w:shd w:val="clear" w:color="auto" w:fill="EEF5FB"/>
            <w:tcMar>
              <w:top w:w="60" w:type="dxa"/>
              <w:left w:w="70" w:type="dxa"/>
              <w:bottom w:w="60" w:type="dxa"/>
              <w:right w:w="70" w:type="dxa"/>
            </w:tcMar>
          </w:tcPr>
          <w:p w14:paraId="52454480" w14:textId="77777777" w:rsidR="00A3471E" w:rsidRDefault="00000000">
            <w:pPr>
              <w:keepLines/>
              <w:spacing w:after="30"/>
            </w:pPr>
            <w:r>
              <w:rPr>
                <w:sz w:val="16"/>
              </w:rPr>
              <w:t>SAP creation/update after approval</w:t>
            </w:r>
          </w:p>
        </w:tc>
        <w:tc>
          <w:tcPr>
            <w:tcW w:w="2592" w:type="dxa"/>
            <w:shd w:val="clear" w:color="auto" w:fill="EEF5FB"/>
            <w:tcMar>
              <w:top w:w="60" w:type="dxa"/>
              <w:left w:w="70" w:type="dxa"/>
              <w:bottom w:w="60" w:type="dxa"/>
              <w:right w:w="70" w:type="dxa"/>
            </w:tcMar>
          </w:tcPr>
          <w:p w14:paraId="4661BF0A" w14:textId="77777777" w:rsidR="00A3471E" w:rsidRDefault="00000000">
            <w:pPr>
              <w:keepLines/>
              <w:spacing w:after="30"/>
            </w:pPr>
            <w:r>
              <w:rPr>
                <w:sz w:val="16"/>
              </w:rPr>
              <w:t>2 business days</w:t>
            </w:r>
          </w:p>
        </w:tc>
        <w:tc>
          <w:tcPr>
            <w:tcW w:w="3744" w:type="dxa"/>
            <w:shd w:val="clear" w:color="auto" w:fill="EEF5FB"/>
            <w:tcMar>
              <w:top w:w="60" w:type="dxa"/>
              <w:left w:w="70" w:type="dxa"/>
              <w:bottom w:w="60" w:type="dxa"/>
              <w:right w:w="70" w:type="dxa"/>
            </w:tcMar>
          </w:tcPr>
          <w:p w14:paraId="2EEAAE16" w14:textId="77777777" w:rsidR="00A3471E" w:rsidRDefault="00000000">
            <w:pPr>
              <w:keepLines/>
              <w:spacing w:after="30"/>
            </w:pPr>
            <w:r>
              <w:rPr>
                <w:sz w:val="16"/>
              </w:rPr>
              <w:t>SAP Lead</w:t>
            </w:r>
          </w:p>
        </w:tc>
      </w:tr>
      <w:tr w:rsidR="00A3471E" w14:paraId="23E788E1" w14:textId="77777777">
        <w:trPr>
          <w:jc w:val="center"/>
        </w:trPr>
        <w:tc>
          <w:tcPr>
            <w:tcW w:w="4320" w:type="dxa"/>
            <w:tcMar>
              <w:top w:w="60" w:type="dxa"/>
              <w:left w:w="70" w:type="dxa"/>
              <w:bottom w:w="60" w:type="dxa"/>
              <w:right w:w="70" w:type="dxa"/>
            </w:tcMar>
          </w:tcPr>
          <w:p w14:paraId="3FBF71DF" w14:textId="77777777" w:rsidR="00A3471E" w:rsidRDefault="00000000">
            <w:pPr>
              <w:keepLines/>
              <w:spacing w:after="30"/>
            </w:pPr>
            <w:r>
              <w:rPr>
                <w:sz w:val="16"/>
              </w:rPr>
              <w:t>Critical sync failure</w:t>
            </w:r>
          </w:p>
        </w:tc>
        <w:tc>
          <w:tcPr>
            <w:tcW w:w="2592" w:type="dxa"/>
            <w:tcMar>
              <w:top w:w="60" w:type="dxa"/>
              <w:left w:w="70" w:type="dxa"/>
              <w:bottom w:w="60" w:type="dxa"/>
              <w:right w:w="70" w:type="dxa"/>
            </w:tcMar>
          </w:tcPr>
          <w:p w14:paraId="2E804B1C" w14:textId="77777777" w:rsidR="00A3471E" w:rsidRDefault="00000000">
            <w:pPr>
              <w:keepLines/>
              <w:spacing w:after="30"/>
            </w:pPr>
            <w:r>
              <w:rPr>
                <w:sz w:val="16"/>
              </w:rPr>
              <w:t>4 business hours</w:t>
            </w:r>
          </w:p>
        </w:tc>
        <w:tc>
          <w:tcPr>
            <w:tcW w:w="3744" w:type="dxa"/>
            <w:tcMar>
              <w:top w:w="60" w:type="dxa"/>
              <w:left w:w="70" w:type="dxa"/>
              <w:bottom w:w="60" w:type="dxa"/>
              <w:right w:w="70" w:type="dxa"/>
            </w:tcMar>
          </w:tcPr>
          <w:p w14:paraId="0ACE3583" w14:textId="77777777" w:rsidR="00A3471E" w:rsidRDefault="00000000">
            <w:pPr>
              <w:keepLines/>
              <w:spacing w:after="30"/>
            </w:pPr>
            <w:r>
              <w:rPr>
                <w:sz w:val="16"/>
              </w:rPr>
              <w:t>IT Lead + S&amp;OP</w:t>
            </w:r>
          </w:p>
        </w:tc>
      </w:tr>
      <w:tr w:rsidR="00A3471E" w14:paraId="71D298A1" w14:textId="77777777">
        <w:trPr>
          <w:jc w:val="center"/>
        </w:trPr>
        <w:tc>
          <w:tcPr>
            <w:tcW w:w="4320" w:type="dxa"/>
            <w:shd w:val="clear" w:color="auto" w:fill="EEF5FB"/>
            <w:tcMar>
              <w:top w:w="60" w:type="dxa"/>
              <w:left w:w="70" w:type="dxa"/>
              <w:bottom w:w="60" w:type="dxa"/>
              <w:right w:w="70" w:type="dxa"/>
            </w:tcMar>
          </w:tcPr>
          <w:p w14:paraId="047AF29D" w14:textId="77777777" w:rsidR="00A3471E" w:rsidRDefault="00000000">
            <w:pPr>
              <w:keepLines/>
              <w:spacing w:after="30"/>
            </w:pPr>
            <w:r>
              <w:rPr>
                <w:sz w:val="16"/>
              </w:rPr>
              <w:t>Critical active-master defect</w:t>
            </w:r>
          </w:p>
        </w:tc>
        <w:tc>
          <w:tcPr>
            <w:tcW w:w="2592" w:type="dxa"/>
            <w:shd w:val="clear" w:color="auto" w:fill="EEF5FB"/>
            <w:tcMar>
              <w:top w:w="60" w:type="dxa"/>
              <w:left w:w="70" w:type="dxa"/>
              <w:bottom w:w="60" w:type="dxa"/>
              <w:right w:w="70" w:type="dxa"/>
            </w:tcMar>
          </w:tcPr>
          <w:p w14:paraId="7BBA2076" w14:textId="77777777" w:rsidR="00A3471E" w:rsidRDefault="00000000">
            <w:pPr>
              <w:keepLines/>
              <w:spacing w:after="30"/>
            </w:pPr>
            <w:r>
              <w:rPr>
                <w:sz w:val="16"/>
              </w:rPr>
              <w:t>1 business day containment</w:t>
            </w:r>
          </w:p>
        </w:tc>
        <w:tc>
          <w:tcPr>
            <w:tcW w:w="3744" w:type="dxa"/>
            <w:shd w:val="clear" w:color="auto" w:fill="EEF5FB"/>
            <w:tcMar>
              <w:top w:w="60" w:type="dxa"/>
              <w:left w:w="70" w:type="dxa"/>
              <w:bottom w:w="60" w:type="dxa"/>
              <w:right w:w="70" w:type="dxa"/>
            </w:tcMar>
          </w:tcPr>
          <w:p w14:paraId="2E7C4E3F" w14:textId="77777777" w:rsidR="00A3471E" w:rsidRDefault="00000000">
            <w:pPr>
              <w:keepLines/>
              <w:spacing w:after="30"/>
            </w:pPr>
            <w:r>
              <w:rPr>
                <w:sz w:val="16"/>
              </w:rPr>
              <w:t>MDM Governance Board</w:t>
            </w:r>
          </w:p>
        </w:tc>
      </w:tr>
      <w:tr w:rsidR="00A3471E" w14:paraId="645980B2" w14:textId="77777777">
        <w:trPr>
          <w:jc w:val="center"/>
        </w:trPr>
        <w:tc>
          <w:tcPr>
            <w:tcW w:w="4320" w:type="dxa"/>
            <w:tcMar>
              <w:top w:w="60" w:type="dxa"/>
              <w:left w:w="70" w:type="dxa"/>
              <w:bottom w:w="60" w:type="dxa"/>
              <w:right w:w="70" w:type="dxa"/>
            </w:tcMar>
          </w:tcPr>
          <w:p w14:paraId="37365F36" w14:textId="77777777" w:rsidR="00A3471E" w:rsidRDefault="00000000">
            <w:pPr>
              <w:keepLines/>
              <w:spacing w:after="30"/>
            </w:pPr>
            <w:r>
              <w:rPr>
                <w:sz w:val="16"/>
              </w:rPr>
              <w:t>P1 remediation closure</w:t>
            </w:r>
          </w:p>
        </w:tc>
        <w:tc>
          <w:tcPr>
            <w:tcW w:w="2592" w:type="dxa"/>
            <w:tcMar>
              <w:top w:w="60" w:type="dxa"/>
              <w:left w:w="70" w:type="dxa"/>
              <w:bottom w:w="60" w:type="dxa"/>
              <w:right w:w="70" w:type="dxa"/>
            </w:tcMar>
          </w:tcPr>
          <w:p w14:paraId="3BEF64B9" w14:textId="77777777" w:rsidR="00A3471E" w:rsidRDefault="00000000">
            <w:pPr>
              <w:keepLines/>
              <w:spacing w:after="30"/>
            </w:pPr>
            <w:r>
              <w:rPr>
                <w:sz w:val="16"/>
              </w:rPr>
              <w:t>As agreed, normally ≤ 2 weeks</w:t>
            </w:r>
          </w:p>
        </w:tc>
        <w:tc>
          <w:tcPr>
            <w:tcW w:w="3744" w:type="dxa"/>
            <w:tcMar>
              <w:top w:w="60" w:type="dxa"/>
              <w:left w:w="70" w:type="dxa"/>
              <w:bottom w:w="60" w:type="dxa"/>
              <w:right w:w="70" w:type="dxa"/>
            </w:tcMar>
          </w:tcPr>
          <w:p w14:paraId="69F7D955" w14:textId="77777777" w:rsidR="00A3471E" w:rsidRDefault="00000000">
            <w:pPr>
              <w:keepLines/>
              <w:spacing w:after="30"/>
            </w:pPr>
            <w:r>
              <w:rPr>
                <w:sz w:val="16"/>
              </w:rPr>
              <w:t>S&amp;OP Governance Board</w:t>
            </w:r>
          </w:p>
        </w:tc>
      </w:tr>
    </w:tbl>
    <w:p w14:paraId="58AB1F4E" w14:textId="77777777" w:rsidR="00A3471E" w:rsidRDefault="00A3471E">
      <w:pPr>
        <w:spacing w:after="20"/>
      </w:pPr>
    </w:p>
    <w:p w14:paraId="37DCC9BB" w14:textId="77777777" w:rsidR="00A3471E" w:rsidRDefault="00000000">
      <w:pPr>
        <w:pStyle w:val="Heading1"/>
      </w:pPr>
      <w:r>
        <w:t>22. Phase Roadmap and Deliverables</w:t>
      </w:r>
    </w:p>
    <w:tbl>
      <w:tblPr>
        <w:tblStyle w:val="TableGrid"/>
        <w:tblW w:w="0" w:type="auto"/>
        <w:jc w:val="center"/>
        <w:tblLayout w:type="fixed"/>
        <w:tblLook w:val="04A0" w:firstRow="1" w:lastRow="0" w:firstColumn="1" w:lastColumn="0" w:noHBand="0" w:noVBand="1"/>
      </w:tblPr>
      <w:tblGrid>
        <w:gridCol w:w="1656"/>
        <w:gridCol w:w="2880"/>
        <w:gridCol w:w="4320"/>
        <w:gridCol w:w="2160"/>
      </w:tblGrid>
      <w:tr w:rsidR="00A3471E" w14:paraId="1AA8EDF9" w14:textId="77777777">
        <w:trPr>
          <w:tblHeader/>
          <w:jc w:val="center"/>
        </w:trPr>
        <w:tc>
          <w:tcPr>
            <w:tcW w:w="1656" w:type="dxa"/>
            <w:shd w:val="clear" w:color="auto" w:fill="0C1E2D"/>
            <w:tcMar>
              <w:top w:w="60" w:type="dxa"/>
              <w:left w:w="70" w:type="dxa"/>
              <w:bottom w:w="60" w:type="dxa"/>
              <w:right w:w="70" w:type="dxa"/>
            </w:tcMar>
            <w:vAlign w:val="center"/>
          </w:tcPr>
          <w:p w14:paraId="2C33CEF8" w14:textId="77777777" w:rsidR="00A3471E" w:rsidRDefault="00000000">
            <w:r>
              <w:rPr>
                <w:b/>
                <w:color w:val="FFFFFF"/>
                <w:sz w:val="15"/>
              </w:rPr>
              <w:t>Phase</w:t>
            </w:r>
          </w:p>
        </w:tc>
        <w:tc>
          <w:tcPr>
            <w:tcW w:w="2880" w:type="dxa"/>
            <w:shd w:val="clear" w:color="auto" w:fill="0C1E2D"/>
            <w:tcMar>
              <w:top w:w="60" w:type="dxa"/>
              <w:left w:w="70" w:type="dxa"/>
              <w:bottom w:w="60" w:type="dxa"/>
              <w:right w:w="70" w:type="dxa"/>
            </w:tcMar>
            <w:vAlign w:val="center"/>
          </w:tcPr>
          <w:p w14:paraId="5A97D73C" w14:textId="77777777" w:rsidR="00A3471E" w:rsidRDefault="00000000">
            <w:r>
              <w:rPr>
                <w:b/>
                <w:color w:val="FFFFFF"/>
                <w:sz w:val="15"/>
              </w:rPr>
              <w:t>Scope</w:t>
            </w:r>
          </w:p>
        </w:tc>
        <w:tc>
          <w:tcPr>
            <w:tcW w:w="4320" w:type="dxa"/>
            <w:shd w:val="clear" w:color="auto" w:fill="0C1E2D"/>
            <w:tcMar>
              <w:top w:w="60" w:type="dxa"/>
              <w:left w:w="70" w:type="dxa"/>
              <w:bottom w:w="60" w:type="dxa"/>
              <w:right w:w="70" w:type="dxa"/>
            </w:tcMar>
            <w:vAlign w:val="center"/>
          </w:tcPr>
          <w:p w14:paraId="0E28FC28" w14:textId="77777777" w:rsidR="00A3471E" w:rsidRDefault="00000000">
            <w:r>
              <w:rPr>
                <w:b/>
                <w:color w:val="FFFFFF"/>
                <w:sz w:val="15"/>
              </w:rPr>
              <w:t>Key Deliverables</w:t>
            </w:r>
          </w:p>
        </w:tc>
        <w:tc>
          <w:tcPr>
            <w:tcW w:w="2160" w:type="dxa"/>
            <w:shd w:val="clear" w:color="auto" w:fill="0C1E2D"/>
            <w:tcMar>
              <w:top w:w="60" w:type="dxa"/>
              <w:left w:w="70" w:type="dxa"/>
              <w:bottom w:w="60" w:type="dxa"/>
              <w:right w:w="70" w:type="dxa"/>
            </w:tcMar>
            <w:vAlign w:val="center"/>
          </w:tcPr>
          <w:p w14:paraId="555E3876" w14:textId="77777777" w:rsidR="00A3471E" w:rsidRDefault="00000000">
            <w:r>
              <w:rPr>
                <w:b/>
                <w:color w:val="FFFFFF"/>
                <w:sz w:val="15"/>
              </w:rPr>
              <w:t>Business Outcome</w:t>
            </w:r>
          </w:p>
        </w:tc>
      </w:tr>
      <w:tr w:rsidR="00A3471E" w14:paraId="4F732B03" w14:textId="77777777">
        <w:trPr>
          <w:jc w:val="center"/>
        </w:trPr>
        <w:tc>
          <w:tcPr>
            <w:tcW w:w="1656" w:type="dxa"/>
            <w:tcMar>
              <w:top w:w="60" w:type="dxa"/>
              <w:left w:w="70" w:type="dxa"/>
              <w:bottom w:w="60" w:type="dxa"/>
              <w:right w:w="70" w:type="dxa"/>
            </w:tcMar>
          </w:tcPr>
          <w:p w14:paraId="5DBE1A89" w14:textId="77777777" w:rsidR="00A3471E" w:rsidRDefault="00000000">
            <w:pPr>
              <w:keepLines/>
              <w:spacing w:after="30"/>
            </w:pPr>
            <w:r>
              <w:rPr>
                <w:sz w:val="15"/>
              </w:rPr>
              <w:t>Phase 0 - Solution Design</w:t>
            </w:r>
          </w:p>
        </w:tc>
        <w:tc>
          <w:tcPr>
            <w:tcW w:w="2880" w:type="dxa"/>
            <w:tcMar>
              <w:top w:w="60" w:type="dxa"/>
              <w:left w:w="70" w:type="dxa"/>
              <w:bottom w:w="60" w:type="dxa"/>
              <w:right w:w="70" w:type="dxa"/>
            </w:tcMar>
          </w:tcPr>
          <w:p w14:paraId="610CD2A2" w14:textId="77777777" w:rsidR="00A3471E" w:rsidRDefault="00000000">
            <w:pPr>
              <w:keepLines/>
              <w:spacing w:after="30"/>
            </w:pPr>
            <w:r>
              <w:rPr>
                <w:sz w:val="15"/>
              </w:rPr>
              <w:t>Define policies, data, workflows, rules and architecture.</w:t>
            </w:r>
          </w:p>
        </w:tc>
        <w:tc>
          <w:tcPr>
            <w:tcW w:w="4320" w:type="dxa"/>
            <w:tcMar>
              <w:top w:w="60" w:type="dxa"/>
              <w:left w:w="70" w:type="dxa"/>
              <w:bottom w:w="60" w:type="dxa"/>
              <w:right w:w="70" w:type="dxa"/>
            </w:tcMar>
          </w:tcPr>
          <w:p w14:paraId="43F97B06" w14:textId="77777777" w:rsidR="00A3471E" w:rsidRDefault="00000000">
            <w:pPr>
              <w:keepLines/>
              <w:spacing w:after="30"/>
            </w:pPr>
            <w:r>
              <w:rPr>
                <w:sz w:val="15"/>
              </w:rPr>
              <w:t>FSD, issue-to-solution map, hierarchy, attributes, ECN policy, lifecycle, validations, RACI, audit checksheet, roadmap.</w:t>
            </w:r>
          </w:p>
        </w:tc>
        <w:tc>
          <w:tcPr>
            <w:tcW w:w="2160" w:type="dxa"/>
            <w:tcMar>
              <w:top w:w="60" w:type="dxa"/>
              <w:left w:w="70" w:type="dxa"/>
              <w:bottom w:w="60" w:type="dxa"/>
              <w:right w:w="70" w:type="dxa"/>
            </w:tcMar>
          </w:tcPr>
          <w:p w14:paraId="54F17DC7" w14:textId="77777777" w:rsidR="00A3471E" w:rsidRDefault="00000000">
            <w:pPr>
              <w:keepLines/>
              <w:spacing w:after="30"/>
            </w:pPr>
            <w:r>
              <w:rPr>
                <w:sz w:val="15"/>
              </w:rPr>
              <w:t>Stakeholder sign-off and build-ready requirements.</w:t>
            </w:r>
          </w:p>
        </w:tc>
      </w:tr>
      <w:tr w:rsidR="00A3471E" w14:paraId="022BCE2A" w14:textId="77777777">
        <w:trPr>
          <w:jc w:val="center"/>
        </w:trPr>
        <w:tc>
          <w:tcPr>
            <w:tcW w:w="1656" w:type="dxa"/>
            <w:shd w:val="clear" w:color="auto" w:fill="EEF5FB"/>
            <w:tcMar>
              <w:top w:w="60" w:type="dxa"/>
              <w:left w:w="70" w:type="dxa"/>
              <w:bottom w:w="60" w:type="dxa"/>
              <w:right w:w="70" w:type="dxa"/>
            </w:tcMar>
          </w:tcPr>
          <w:p w14:paraId="1045E543" w14:textId="77777777" w:rsidR="00A3471E" w:rsidRDefault="00000000">
            <w:pPr>
              <w:keepLines/>
              <w:spacing w:after="30"/>
            </w:pPr>
            <w:r>
              <w:rPr>
                <w:sz w:val="15"/>
              </w:rPr>
              <w:t>MVP</w:t>
            </w:r>
          </w:p>
        </w:tc>
        <w:tc>
          <w:tcPr>
            <w:tcW w:w="2880" w:type="dxa"/>
            <w:shd w:val="clear" w:color="auto" w:fill="EEF5FB"/>
            <w:tcMar>
              <w:top w:w="60" w:type="dxa"/>
              <w:left w:w="70" w:type="dxa"/>
              <w:bottom w:w="60" w:type="dxa"/>
              <w:right w:w="70" w:type="dxa"/>
            </w:tcMar>
          </w:tcPr>
          <w:p w14:paraId="647906A4" w14:textId="77777777" w:rsidR="00A3471E" w:rsidRDefault="00000000">
            <w:pPr>
              <w:keepLines/>
              <w:spacing w:after="30"/>
            </w:pPr>
            <w:r>
              <w:rPr>
                <w:sz w:val="15"/>
              </w:rPr>
              <w:t>Minimum governed visibility and control.</w:t>
            </w:r>
          </w:p>
        </w:tc>
        <w:tc>
          <w:tcPr>
            <w:tcW w:w="4320" w:type="dxa"/>
            <w:shd w:val="clear" w:color="auto" w:fill="EEF5FB"/>
            <w:tcMar>
              <w:top w:w="60" w:type="dxa"/>
              <w:left w:w="70" w:type="dxa"/>
              <w:bottom w:w="60" w:type="dxa"/>
              <w:right w:w="70" w:type="dxa"/>
            </w:tcMar>
          </w:tcPr>
          <w:p w14:paraId="1200B07A" w14:textId="77777777" w:rsidR="00A3471E" w:rsidRDefault="00000000">
            <w:pPr>
              <w:keepLines/>
              <w:spacing w:after="30"/>
            </w:pPr>
            <w:r>
              <w:rPr>
                <w:sz w:val="15"/>
              </w:rPr>
              <w:t>Golden search, request workflow, hierarchy, characteristics, lifecycle, basic lineage, duplicate alert, certification, audit upload, fix backlog.</w:t>
            </w:r>
          </w:p>
        </w:tc>
        <w:tc>
          <w:tcPr>
            <w:tcW w:w="2160" w:type="dxa"/>
            <w:shd w:val="clear" w:color="auto" w:fill="EEF5FB"/>
            <w:tcMar>
              <w:top w:w="60" w:type="dxa"/>
              <w:left w:w="70" w:type="dxa"/>
              <w:bottom w:w="60" w:type="dxa"/>
              <w:right w:w="70" w:type="dxa"/>
            </w:tcMar>
          </w:tcPr>
          <w:p w14:paraId="3F7EE534" w14:textId="77777777" w:rsidR="00A3471E" w:rsidRDefault="00000000">
            <w:pPr>
              <w:keepLines/>
              <w:spacing w:after="30"/>
            </w:pPr>
            <w:r>
              <w:rPr>
                <w:sz w:val="15"/>
              </w:rPr>
              <w:t>Prevents obvious master-data defects from entering planning.</w:t>
            </w:r>
          </w:p>
        </w:tc>
      </w:tr>
      <w:tr w:rsidR="00A3471E" w14:paraId="7F18D502" w14:textId="77777777">
        <w:trPr>
          <w:jc w:val="center"/>
        </w:trPr>
        <w:tc>
          <w:tcPr>
            <w:tcW w:w="1656" w:type="dxa"/>
            <w:tcMar>
              <w:top w:w="60" w:type="dxa"/>
              <w:left w:w="70" w:type="dxa"/>
              <w:bottom w:w="60" w:type="dxa"/>
              <w:right w:w="70" w:type="dxa"/>
            </w:tcMar>
          </w:tcPr>
          <w:p w14:paraId="6590E5AA" w14:textId="77777777" w:rsidR="00A3471E" w:rsidRDefault="00000000">
            <w:pPr>
              <w:keepLines/>
              <w:spacing w:after="30"/>
            </w:pPr>
            <w:r>
              <w:rPr>
                <w:sz w:val="15"/>
              </w:rPr>
              <w:t>Phase 1</w:t>
            </w:r>
          </w:p>
        </w:tc>
        <w:tc>
          <w:tcPr>
            <w:tcW w:w="2880" w:type="dxa"/>
            <w:tcMar>
              <w:top w:w="60" w:type="dxa"/>
              <w:left w:w="70" w:type="dxa"/>
              <w:bottom w:w="60" w:type="dxa"/>
              <w:right w:w="70" w:type="dxa"/>
            </w:tcMar>
          </w:tcPr>
          <w:p w14:paraId="02C7A4BF" w14:textId="77777777" w:rsidR="00A3471E" w:rsidRDefault="00000000">
            <w:pPr>
              <w:keepLines/>
              <w:spacing w:after="30"/>
            </w:pPr>
            <w:r>
              <w:rPr>
                <w:sz w:val="15"/>
              </w:rPr>
              <w:t>Integrated governance and monitoring.</w:t>
            </w:r>
          </w:p>
        </w:tc>
        <w:tc>
          <w:tcPr>
            <w:tcW w:w="4320" w:type="dxa"/>
            <w:tcMar>
              <w:top w:w="60" w:type="dxa"/>
              <w:left w:w="70" w:type="dxa"/>
              <w:bottom w:w="60" w:type="dxa"/>
              <w:right w:w="70" w:type="dxa"/>
            </w:tcMar>
          </w:tcPr>
          <w:p w14:paraId="4007F2C7" w14:textId="77777777" w:rsidR="00A3471E" w:rsidRDefault="00000000">
            <w:pPr>
              <w:keepLines/>
              <w:spacing w:after="30"/>
            </w:pPr>
            <w:r>
              <w:rPr>
                <w:sz w:val="15"/>
              </w:rPr>
              <w:t>Workflow integration, source/consumer sync, Control Tower, field-level audit, exception management, advanced lineage and forecast transfer.</w:t>
            </w:r>
          </w:p>
        </w:tc>
        <w:tc>
          <w:tcPr>
            <w:tcW w:w="2160" w:type="dxa"/>
            <w:tcMar>
              <w:top w:w="60" w:type="dxa"/>
              <w:left w:w="70" w:type="dxa"/>
              <w:bottom w:w="60" w:type="dxa"/>
              <w:right w:w="70" w:type="dxa"/>
            </w:tcMar>
          </w:tcPr>
          <w:p w14:paraId="0BF98966" w14:textId="77777777" w:rsidR="00A3471E" w:rsidRDefault="00000000">
            <w:pPr>
              <w:keepLines/>
              <w:spacing w:after="30"/>
            </w:pPr>
            <w:r>
              <w:rPr>
                <w:sz w:val="15"/>
              </w:rPr>
              <w:t>Governance embedded in S&amp;OP operations.</w:t>
            </w:r>
          </w:p>
        </w:tc>
      </w:tr>
      <w:tr w:rsidR="00A3471E" w14:paraId="3DFC3D59" w14:textId="77777777">
        <w:trPr>
          <w:jc w:val="center"/>
        </w:trPr>
        <w:tc>
          <w:tcPr>
            <w:tcW w:w="1656" w:type="dxa"/>
            <w:shd w:val="clear" w:color="auto" w:fill="EEF5FB"/>
            <w:tcMar>
              <w:top w:w="60" w:type="dxa"/>
              <w:left w:w="70" w:type="dxa"/>
              <w:bottom w:w="60" w:type="dxa"/>
              <w:right w:w="70" w:type="dxa"/>
            </w:tcMar>
          </w:tcPr>
          <w:p w14:paraId="76B0AE73" w14:textId="77777777" w:rsidR="00A3471E" w:rsidRDefault="00000000">
            <w:pPr>
              <w:keepLines/>
              <w:spacing w:after="30"/>
            </w:pPr>
            <w:r>
              <w:rPr>
                <w:sz w:val="15"/>
              </w:rPr>
              <w:t>Phase 2</w:t>
            </w:r>
          </w:p>
        </w:tc>
        <w:tc>
          <w:tcPr>
            <w:tcW w:w="2880" w:type="dxa"/>
            <w:shd w:val="clear" w:color="auto" w:fill="EEF5FB"/>
            <w:tcMar>
              <w:top w:w="60" w:type="dxa"/>
              <w:left w:w="70" w:type="dxa"/>
              <w:bottom w:w="60" w:type="dxa"/>
              <w:right w:w="70" w:type="dxa"/>
            </w:tcMar>
          </w:tcPr>
          <w:p w14:paraId="7321743A" w14:textId="77777777" w:rsidR="00A3471E" w:rsidRDefault="00000000">
            <w:pPr>
              <w:keepLines/>
              <w:spacing w:after="30"/>
            </w:pPr>
            <w:r>
              <w:rPr>
                <w:sz w:val="15"/>
              </w:rPr>
              <w:t>Advanced intelligence and closed loop.</w:t>
            </w:r>
          </w:p>
        </w:tc>
        <w:tc>
          <w:tcPr>
            <w:tcW w:w="4320" w:type="dxa"/>
            <w:shd w:val="clear" w:color="auto" w:fill="EEF5FB"/>
            <w:tcMar>
              <w:top w:w="60" w:type="dxa"/>
              <w:left w:w="70" w:type="dxa"/>
              <w:bottom w:w="60" w:type="dxa"/>
              <w:right w:w="70" w:type="dxa"/>
            </w:tcMar>
          </w:tcPr>
          <w:p w14:paraId="6574B80C" w14:textId="77777777" w:rsidR="00A3471E" w:rsidRDefault="00000000">
            <w:pPr>
              <w:keepLines/>
              <w:spacing w:after="30"/>
            </w:pPr>
            <w:r>
              <w:rPr>
                <w:sz w:val="15"/>
              </w:rPr>
              <w:t>AI similarity, lineage suggestions, anomaly detection, impact simulation, automated remediation recommendations.</w:t>
            </w:r>
          </w:p>
        </w:tc>
        <w:tc>
          <w:tcPr>
            <w:tcW w:w="2160" w:type="dxa"/>
            <w:shd w:val="clear" w:color="auto" w:fill="EEF5FB"/>
            <w:tcMar>
              <w:top w:w="60" w:type="dxa"/>
              <w:left w:w="70" w:type="dxa"/>
              <w:bottom w:w="60" w:type="dxa"/>
              <w:right w:w="70" w:type="dxa"/>
            </w:tcMar>
          </w:tcPr>
          <w:p w14:paraId="49C5A29D" w14:textId="77777777" w:rsidR="00A3471E" w:rsidRDefault="00000000">
            <w:pPr>
              <w:keepLines/>
              <w:spacing w:after="30"/>
            </w:pPr>
            <w:r>
              <w:rPr>
                <w:sz w:val="15"/>
              </w:rPr>
              <w:t>Predictive and proactive data governance.</w:t>
            </w:r>
          </w:p>
        </w:tc>
      </w:tr>
      <w:tr w:rsidR="00A3471E" w14:paraId="3489964B" w14:textId="77777777">
        <w:trPr>
          <w:jc w:val="center"/>
        </w:trPr>
        <w:tc>
          <w:tcPr>
            <w:tcW w:w="1656" w:type="dxa"/>
            <w:tcMar>
              <w:top w:w="60" w:type="dxa"/>
              <w:left w:w="70" w:type="dxa"/>
              <w:bottom w:w="60" w:type="dxa"/>
              <w:right w:w="70" w:type="dxa"/>
            </w:tcMar>
          </w:tcPr>
          <w:p w14:paraId="10CA50C8" w14:textId="77777777" w:rsidR="00A3471E" w:rsidRDefault="00000000">
            <w:pPr>
              <w:keepLines/>
              <w:spacing w:after="30"/>
            </w:pPr>
            <w:r>
              <w:rPr>
                <w:sz w:val="15"/>
              </w:rPr>
              <w:t>Steady State</w:t>
            </w:r>
          </w:p>
        </w:tc>
        <w:tc>
          <w:tcPr>
            <w:tcW w:w="2880" w:type="dxa"/>
            <w:tcMar>
              <w:top w:w="60" w:type="dxa"/>
              <w:left w:w="70" w:type="dxa"/>
              <w:bottom w:w="60" w:type="dxa"/>
              <w:right w:w="70" w:type="dxa"/>
            </w:tcMar>
          </w:tcPr>
          <w:p w14:paraId="3C89CD24" w14:textId="77777777" w:rsidR="00A3471E" w:rsidRDefault="00000000">
            <w:pPr>
              <w:keepLines/>
              <w:spacing w:after="30"/>
            </w:pPr>
            <w:r>
              <w:rPr>
                <w:sz w:val="15"/>
              </w:rPr>
              <w:t>Operational stewardship and continuous improvement.</w:t>
            </w:r>
          </w:p>
        </w:tc>
        <w:tc>
          <w:tcPr>
            <w:tcW w:w="4320" w:type="dxa"/>
            <w:tcMar>
              <w:top w:w="60" w:type="dxa"/>
              <w:left w:w="70" w:type="dxa"/>
              <w:bottom w:w="60" w:type="dxa"/>
              <w:right w:w="70" w:type="dxa"/>
            </w:tcMar>
          </w:tcPr>
          <w:p w14:paraId="0D8FB8AB" w14:textId="77777777" w:rsidR="00A3471E" w:rsidRDefault="00000000">
            <w:pPr>
              <w:keepLines/>
              <w:spacing w:after="30"/>
            </w:pPr>
            <w:r>
              <w:rPr>
                <w:sz w:val="15"/>
              </w:rPr>
              <w:t>Periodic audits, KPI reviews, rule tuning, ownership reviews and governance board.</w:t>
            </w:r>
          </w:p>
        </w:tc>
        <w:tc>
          <w:tcPr>
            <w:tcW w:w="2160" w:type="dxa"/>
            <w:tcMar>
              <w:top w:w="60" w:type="dxa"/>
              <w:left w:w="70" w:type="dxa"/>
              <w:bottom w:w="60" w:type="dxa"/>
              <w:right w:w="70" w:type="dxa"/>
            </w:tcMar>
          </w:tcPr>
          <w:p w14:paraId="5DAC42C0" w14:textId="77777777" w:rsidR="00A3471E" w:rsidRDefault="00000000">
            <w:pPr>
              <w:keepLines/>
              <w:spacing w:after="30"/>
            </w:pPr>
            <w:r>
              <w:rPr>
                <w:sz w:val="15"/>
              </w:rPr>
              <w:t>Sustained master-data quality.</w:t>
            </w:r>
          </w:p>
        </w:tc>
      </w:tr>
    </w:tbl>
    <w:p w14:paraId="1D578D38" w14:textId="77777777" w:rsidR="00A3471E" w:rsidRDefault="00A3471E">
      <w:pPr>
        <w:spacing w:after="20"/>
      </w:pPr>
    </w:p>
    <w:p w14:paraId="42D16C3E" w14:textId="77777777" w:rsidR="00A3471E" w:rsidRDefault="00000000">
      <w:pPr>
        <w:pStyle w:val="Heading1"/>
      </w:pPr>
      <w:r>
        <w:t>23. Assumptions, Dependencies and Open Decisions</w:t>
      </w:r>
    </w:p>
    <w:tbl>
      <w:tblPr>
        <w:tblStyle w:val="TableGrid"/>
        <w:tblW w:w="0" w:type="auto"/>
        <w:jc w:val="center"/>
        <w:tblLayout w:type="fixed"/>
        <w:tblLook w:val="04A0" w:firstRow="1" w:lastRow="0" w:firstColumn="1" w:lastColumn="0" w:noHBand="0" w:noVBand="1"/>
      </w:tblPr>
      <w:tblGrid>
        <w:gridCol w:w="1008"/>
        <w:gridCol w:w="8352"/>
        <w:gridCol w:w="1440"/>
      </w:tblGrid>
      <w:tr w:rsidR="00A3471E" w14:paraId="11F29112" w14:textId="77777777">
        <w:trPr>
          <w:tblHeader/>
          <w:jc w:val="center"/>
        </w:trPr>
        <w:tc>
          <w:tcPr>
            <w:tcW w:w="1008" w:type="dxa"/>
            <w:shd w:val="clear" w:color="auto" w:fill="0C1E2D"/>
            <w:tcMar>
              <w:top w:w="60" w:type="dxa"/>
              <w:left w:w="70" w:type="dxa"/>
              <w:bottom w:w="60" w:type="dxa"/>
              <w:right w:w="70" w:type="dxa"/>
            </w:tcMar>
            <w:vAlign w:val="center"/>
          </w:tcPr>
          <w:p w14:paraId="77326AA0" w14:textId="77777777" w:rsidR="00A3471E" w:rsidRDefault="00000000">
            <w:r>
              <w:rPr>
                <w:b/>
                <w:color w:val="FFFFFF"/>
                <w:sz w:val="16"/>
              </w:rPr>
              <w:t>ID</w:t>
            </w:r>
          </w:p>
        </w:tc>
        <w:tc>
          <w:tcPr>
            <w:tcW w:w="8352" w:type="dxa"/>
            <w:shd w:val="clear" w:color="auto" w:fill="0C1E2D"/>
            <w:tcMar>
              <w:top w:w="60" w:type="dxa"/>
              <w:left w:w="70" w:type="dxa"/>
              <w:bottom w:w="60" w:type="dxa"/>
              <w:right w:w="70" w:type="dxa"/>
            </w:tcMar>
            <w:vAlign w:val="center"/>
          </w:tcPr>
          <w:p w14:paraId="64316FBD" w14:textId="77777777" w:rsidR="00A3471E" w:rsidRDefault="00000000">
            <w:r>
              <w:rPr>
                <w:b/>
                <w:color w:val="FFFFFF"/>
                <w:sz w:val="16"/>
              </w:rPr>
              <w:t>Assumption / Decision Required</w:t>
            </w:r>
          </w:p>
        </w:tc>
        <w:tc>
          <w:tcPr>
            <w:tcW w:w="1440" w:type="dxa"/>
            <w:shd w:val="clear" w:color="auto" w:fill="0C1E2D"/>
            <w:tcMar>
              <w:top w:w="60" w:type="dxa"/>
              <w:left w:w="70" w:type="dxa"/>
              <w:bottom w:w="60" w:type="dxa"/>
              <w:right w:w="70" w:type="dxa"/>
            </w:tcMar>
            <w:vAlign w:val="center"/>
          </w:tcPr>
          <w:p w14:paraId="579889FD" w14:textId="77777777" w:rsidR="00A3471E" w:rsidRDefault="00000000">
            <w:r>
              <w:rPr>
                <w:b/>
                <w:color w:val="FFFFFF"/>
                <w:sz w:val="16"/>
              </w:rPr>
              <w:t>Owner</w:t>
            </w:r>
          </w:p>
        </w:tc>
      </w:tr>
      <w:tr w:rsidR="00A3471E" w14:paraId="34189568" w14:textId="77777777">
        <w:trPr>
          <w:jc w:val="center"/>
        </w:trPr>
        <w:tc>
          <w:tcPr>
            <w:tcW w:w="1008" w:type="dxa"/>
            <w:tcMar>
              <w:top w:w="60" w:type="dxa"/>
              <w:left w:w="70" w:type="dxa"/>
              <w:bottom w:w="60" w:type="dxa"/>
              <w:right w:w="70" w:type="dxa"/>
            </w:tcMar>
          </w:tcPr>
          <w:p w14:paraId="21B41112" w14:textId="77777777" w:rsidR="00A3471E" w:rsidRDefault="00000000">
            <w:pPr>
              <w:keepLines/>
              <w:spacing w:after="30"/>
            </w:pPr>
            <w:r>
              <w:rPr>
                <w:sz w:val="16"/>
              </w:rPr>
              <w:t>A-01</w:t>
            </w:r>
          </w:p>
        </w:tc>
        <w:tc>
          <w:tcPr>
            <w:tcW w:w="8352" w:type="dxa"/>
            <w:tcMar>
              <w:top w:w="60" w:type="dxa"/>
              <w:left w:w="70" w:type="dxa"/>
              <w:bottom w:w="60" w:type="dxa"/>
              <w:right w:w="70" w:type="dxa"/>
            </w:tcMar>
          </w:tcPr>
          <w:p w14:paraId="13FF957E" w14:textId="77777777" w:rsidR="00A3471E" w:rsidRDefault="00000000">
            <w:pPr>
              <w:keepLines/>
              <w:spacing w:after="30"/>
            </w:pPr>
            <w:r>
              <w:rPr>
                <w:sz w:val="16"/>
              </w:rPr>
              <w:t>IDM/PLM remains source for engineering definition and ECN references.</w:t>
            </w:r>
          </w:p>
        </w:tc>
        <w:tc>
          <w:tcPr>
            <w:tcW w:w="1440" w:type="dxa"/>
            <w:tcMar>
              <w:top w:w="60" w:type="dxa"/>
              <w:left w:w="70" w:type="dxa"/>
              <w:bottom w:w="60" w:type="dxa"/>
              <w:right w:w="70" w:type="dxa"/>
            </w:tcMar>
          </w:tcPr>
          <w:p w14:paraId="4F16ADDB" w14:textId="77777777" w:rsidR="00A3471E" w:rsidRDefault="00000000">
            <w:pPr>
              <w:keepLines/>
              <w:spacing w:after="30"/>
            </w:pPr>
            <w:r>
              <w:rPr>
                <w:sz w:val="16"/>
              </w:rPr>
              <w:t>Engineering / IT</w:t>
            </w:r>
          </w:p>
        </w:tc>
      </w:tr>
      <w:tr w:rsidR="00A3471E" w14:paraId="35FC68BC" w14:textId="77777777">
        <w:trPr>
          <w:jc w:val="center"/>
        </w:trPr>
        <w:tc>
          <w:tcPr>
            <w:tcW w:w="1008" w:type="dxa"/>
            <w:shd w:val="clear" w:color="auto" w:fill="EEF5FB"/>
            <w:tcMar>
              <w:top w:w="60" w:type="dxa"/>
              <w:left w:w="70" w:type="dxa"/>
              <w:bottom w:w="60" w:type="dxa"/>
              <w:right w:w="70" w:type="dxa"/>
            </w:tcMar>
          </w:tcPr>
          <w:p w14:paraId="2E28915F" w14:textId="77777777" w:rsidR="00A3471E" w:rsidRDefault="00000000">
            <w:pPr>
              <w:keepLines/>
              <w:spacing w:after="30"/>
            </w:pPr>
            <w:r>
              <w:rPr>
                <w:sz w:val="16"/>
              </w:rPr>
              <w:lastRenderedPageBreak/>
              <w:t>A-02</w:t>
            </w:r>
          </w:p>
        </w:tc>
        <w:tc>
          <w:tcPr>
            <w:tcW w:w="8352" w:type="dxa"/>
            <w:shd w:val="clear" w:color="auto" w:fill="EEF5FB"/>
            <w:tcMar>
              <w:top w:w="60" w:type="dxa"/>
              <w:left w:w="70" w:type="dxa"/>
              <w:bottom w:w="60" w:type="dxa"/>
              <w:right w:w="70" w:type="dxa"/>
            </w:tcMar>
          </w:tcPr>
          <w:p w14:paraId="655DB423" w14:textId="77777777" w:rsidR="00A3471E" w:rsidRDefault="00000000">
            <w:pPr>
              <w:keepLines/>
              <w:spacing w:after="30"/>
            </w:pPr>
            <w:r>
              <w:rPr>
                <w:sz w:val="16"/>
              </w:rPr>
              <w:t>SAP remains execution source for material, plant, BOM, routing and MRP data.</w:t>
            </w:r>
          </w:p>
        </w:tc>
        <w:tc>
          <w:tcPr>
            <w:tcW w:w="1440" w:type="dxa"/>
            <w:shd w:val="clear" w:color="auto" w:fill="EEF5FB"/>
            <w:tcMar>
              <w:top w:w="60" w:type="dxa"/>
              <w:left w:w="70" w:type="dxa"/>
              <w:bottom w:w="60" w:type="dxa"/>
              <w:right w:w="70" w:type="dxa"/>
            </w:tcMar>
          </w:tcPr>
          <w:p w14:paraId="56D49F9F" w14:textId="77777777" w:rsidR="00A3471E" w:rsidRDefault="00000000">
            <w:pPr>
              <w:keepLines/>
              <w:spacing w:after="30"/>
            </w:pPr>
            <w:r>
              <w:rPr>
                <w:sz w:val="16"/>
              </w:rPr>
              <w:t>SAP / IT</w:t>
            </w:r>
          </w:p>
        </w:tc>
      </w:tr>
      <w:tr w:rsidR="00A3471E" w14:paraId="5D01DCAE" w14:textId="77777777">
        <w:trPr>
          <w:jc w:val="center"/>
        </w:trPr>
        <w:tc>
          <w:tcPr>
            <w:tcW w:w="1008" w:type="dxa"/>
            <w:tcMar>
              <w:top w:w="60" w:type="dxa"/>
              <w:left w:w="70" w:type="dxa"/>
              <w:bottom w:w="60" w:type="dxa"/>
              <w:right w:w="70" w:type="dxa"/>
            </w:tcMar>
          </w:tcPr>
          <w:p w14:paraId="2F4AC333" w14:textId="77777777" w:rsidR="00A3471E" w:rsidRDefault="00000000">
            <w:pPr>
              <w:keepLines/>
              <w:spacing w:after="30"/>
            </w:pPr>
            <w:r>
              <w:rPr>
                <w:sz w:val="16"/>
              </w:rPr>
              <w:t>A-03</w:t>
            </w:r>
          </w:p>
        </w:tc>
        <w:tc>
          <w:tcPr>
            <w:tcW w:w="8352" w:type="dxa"/>
            <w:tcMar>
              <w:top w:w="60" w:type="dxa"/>
              <w:left w:w="70" w:type="dxa"/>
              <w:bottom w:w="60" w:type="dxa"/>
              <w:right w:w="70" w:type="dxa"/>
            </w:tcMar>
          </w:tcPr>
          <w:p w14:paraId="622F3944" w14:textId="77777777" w:rsidR="00A3471E" w:rsidRDefault="00000000">
            <w:pPr>
              <w:keepLines/>
              <w:spacing w:after="30"/>
            </w:pPr>
            <w:r>
              <w:rPr>
                <w:sz w:val="16"/>
              </w:rPr>
              <w:t>VECV will confirm official hierarchy and mandatory characteristics by vertical.</w:t>
            </w:r>
          </w:p>
        </w:tc>
        <w:tc>
          <w:tcPr>
            <w:tcW w:w="1440" w:type="dxa"/>
            <w:tcMar>
              <w:top w:w="60" w:type="dxa"/>
              <w:left w:w="70" w:type="dxa"/>
              <w:bottom w:w="60" w:type="dxa"/>
              <w:right w:w="70" w:type="dxa"/>
            </w:tcMar>
          </w:tcPr>
          <w:p w14:paraId="48B4D951" w14:textId="77777777" w:rsidR="00A3471E" w:rsidRDefault="00000000">
            <w:pPr>
              <w:keepLines/>
              <w:spacing w:after="30"/>
            </w:pPr>
            <w:r>
              <w:rPr>
                <w:sz w:val="16"/>
              </w:rPr>
              <w:t>Business / Planning</w:t>
            </w:r>
          </w:p>
        </w:tc>
      </w:tr>
      <w:tr w:rsidR="00A3471E" w14:paraId="2E3F4481" w14:textId="77777777">
        <w:trPr>
          <w:jc w:val="center"/>
        </w:trPr>
        <w:tc>
          <w:tcPr>
            <w:tcW w:w="1008" w:type="dxa"/>
            <w:shd w:val="clear" w:color="auto" w:fill="EEF5FB"/>
            <w:tcMar>
              <w:top w:w="60" w:type="dxa"/>
              <w:left w:w="70" w:type="dxa"/>
              <w:bottom w:w="60" w:type="dxa"/>
              <w:right w:w="70" w:type="dxa"/>
            </w:tcMar>
          </w:tcPr>
          <w:p w14:paraId="2B7BDA66" w14:textId="77777777" w:rsidR="00A3471E" w:rsidRDefault="00000000">
            <w:pPr>
              <w:keepLines/>
              <w:spacing w:after="30"/>
            </w:pPr>
            <w:r>
              <w:rPr>
                <w:sz w:val="16"/>
              </w:rPr>
              <w:t>A-04</w:t>
            </w:r>
          </w:p>
        </w:tc>
        <w:tc>
          <w:tcPr>
            <w:tcW w:w="8352" w:type="dxa"/>
            <w:shd w:val="clear" w:color="auto" w:fill="EEF5FB"/>
            <w:tcMar>
              <w:top w:w="60" w:type="dxa"/>
              <w:left w:w="70" w:type="dxa"/>
              <w:bottom w:w="60" w:type="dxa"/>
              <w:right w:w="70" w:type="dxa"/>
            </w:tcMar>
          </w:tcPr>
          <w:p w14:paraId="49765711" w14:textId="77777777" w:rsidR="00A3471E" w:rsidRDefault="00000000">
            <w:pPr>
              <w:keepLines/>
              <w:spacing w:after="30"/>
            </w:pPr>
            <w:r>
              <w:rPr>
                <w:sz w:val="16"/>
              </w:rPr>
              <w:t>Planning platform consumes only certified records.</w:t>
            </w:r>
          </w:p>
        </w:tc>
        <w:tc>
          <w:tcPr>
            <w:tcW w:w="1440" w:type="dxa"/>
            <w:shd w:val="clear" w:color="auto" w:fill="EEF5FB"/>
            <w:tcMar>
              <w:top w:w="60" w:type="dxa"/>
              <w:left w:w="70" w:type="dxa"/>
              <w:bottom w:w="60" w:type="dxa"/>
              <w:right w:w="70" w:type="dxa"/>
            </w:tcMar>
          </w:tcPr>
          <w:p w14:paraId="5BF7031D" w14:textId="77777777" w:rsidR="00A3471E" w:rsidRDefault="00000000">
            <w:pPr>
              <w:keepLines/>
              <w:spacing w:after="30"/>
            </w:pPr>
            <w:r>
              <w:rPr>
                <w:sz w:val="16"/>
              </w:rPr>
              <w:t>UST / IT</w:t>
            </w:r>
          </w:p>
        </w:tc>
      </w:tr>
      <w:tr w:rsidR="00A3471E" w14:paraId="05AE272B" w14:textId="77777777">
        <w:trPr>
          <w:jc w:val="center"/>
        </w:trPr>
        <w:tc>
          <w:tcPr>
            <w:tcW w:w="1008" w:type="dxa"/>
            <w:tcMar>
              <w:top w:w="60" w:type="dxa"/>
              <w:left w:w="70" w:type="dxa"/>
              <w:bottom w:w="60" w:type="dxa"/>
              <w:right w:w="70" w:type="dxa"/>
            </w:tcMar>
          </w:tcPr>
          <w:p w14:paraId="4C33E1F4" w14:textId="77777777" w:rsidR="00A3471E" w:rsidRDefault="00000000">
            <w:pPr>
              <w:keepLines/>
              <w:spacing w:after="30"/>
            </w:pPr>
            <w:r>
              <w:rPr>
                <w:sz w:val="16"/>
              </w:rPr>
              <w:t>A-05</w:t>
            </w:r>
          </w:p>
        </w:tc>
        <w:tc>
          <w:tcPr>
            <w:tcW w:w="8352" w:type="dxa"/>
            <w:tcMar>
              <w:top w:w="60" w:type="dxa"/>
              <w:left w:w="70" w:type="dxa"/>
              <w:bottom w:w="60" w:type="dxa"/>
              <w:right w:w="70" w:type="dxa"/>
            </w:tcMar>
          </w:tcPr>
          <w:p w14:paraId="7D70265A" w14:textId="77777777" w:rsidR="00A3471E" w:rsidRDefault="00000000">
            <w:pPr>
              <w:keepLines/>
              <w:spacing w:after="30"/>
            </w:pPr>
            <w:r>
              <w:rPr>
                <w:sz w:val="16"/>
              </w:rPr>
              <w:t>Existing mapping sheets can be provided for baseline migration and validation.</w:t>
            </w:r>
          </w:p>
        </w:tc>
        <w:tc>
          <w:tcPr>
            <w:tcW w:w="1440" w:type="dxa"/>
            <w:tcMar>
              <w:top w:w="60" w:type="dxa"/>
              <w:left w:w="70" w:type="dxa"/>
              <w:bottom w:w="60" w:type="dxa"/>
              <w:right w:w="70" w:type="dxa"/>
            </w:tcMar>
          </w:tcPr>
          <w:p w14:paraId="527C4D4B" w14:textId="77777777" w:rsidR="00A3471E" w:rsidRDefault="00000000">
            <w:pPr>
              <w:keepLines/>
              <w:spacing w:after="30"/>
            </w:pPr>
            <w:r>
              <w:rPr>
                <w:sz w:val="16"/>
              </w:rPr>
              <w:t>ISO / Planning</w:t>
            </w:r>
          </w:p>
        </w:tc>
      </w:tr>
      <w:tr w:rsidR="00A3471E" w14:paraId="632B684F" w14:textId="77777777">
        <w:trPr>
          <w:jc w:val="center"/>
        </w:trPr>
        <w:tc>
          <w:tcPr>
            <w:tcW w:w="1008" w:type="dxa"/>
            <w:shd w:val="clear" w:color="auto" w:fill="EEF5FB"/>
            <w:tcMar>
              <w:top w:w="60" w:type="dxa"/>
              <w:left w:w="70" w:type="dxa"/>
              <w:bottom w:w="60" w:type="dxa"/>
              <w:right w:w="70" w:type="dxa"/>
            </w:tcMar>
          </w:tcPr>
          <w:p w14:paraId="052145D6" w14:textId="77777777" w:rsidR="00A3471E" w:rsidRDefault="00000000">
            <w:pPr>
              <w:keepLines/>
              <w:spacing w:after="30"/>
            </w:pPr>
            <w:r>
              <w:rPr>
                <w:sz w:val="16"/>
              </w:rPr>
              <w:t>A-06</w:t>
            </w:r>
          </w:p>
        </w:tc>
        <w:tc>
          <w:tcPr>
            <w:tcW w:w="8352" w:type="dxa"/>
            <w:shd w:val="clear" w:color="auto" w:fill="EEF5FB"/>
            <w:tcMar>
              <w:top w:w="60" w:type="dxa"/>
              <w:left w:w="70" w:type="dxa"/>
              <w:bottom w:w="60" w:type="dxa"/>
              <w:right w:w="70" w:type="dxa"/>
            </w:tcMar>
          </w:tcPr>
          <w:p w14:paraId="6880D278" w14:textId="77777777" w:rsidR="00A3471E" w:rsidRDefault="00000000">
            <w:pPr>
              <w:keepLines/>
              <w:spacing w:after="30"/>
            </w:pPr>
            <w:r>
              <w:rPr>
                <w:sz w:val="16"/>
              </w:rPr>
              <w:t>Dealer visibility can be governed using status and hierarchy rules.</w:t>
            </w:r>
          </w:p>
        </w:tc>
        <w:tc>
          <w:tcPr>
            <w:tcW w:w="1440" w:type="dxa"/>
            <w:shd w:val="clear" w:color="auto" w:fill="EEF5FB"/>
            <w:tcMar>
              <w:top w:w="60" w:type="dxa"/>
              <w:left w:w="70" w:type="dxa"/>
              <w:bottom w:w="60" w:type="dxa"/>
              <w:right w:w="70" w:type="dxa"/>
            </w:tcMar>
          </w:tcPr>
          <w:p w14:paraId="31173A7C" w14:textId="77777777" w:rsidR="00A3471E" w:rsidRDefault="00000000">
            <w:pPr>
              <w:keepLines/>
              <w:spacing w:after="30"/>
            </w:pPr>
            <w:r>
              <w:rPr>
                <w:sz w:val="16"/>
              </w:rPr>
              <w:t>Sales / Planning / IT</w:t>
            </w:r>
          </w:p>
        </w:tc>
      </w:tr>
      <w:tr w:rsidR="00A3471E" w14:paraId="6F7FEBFD" w14:textId="77777777">
        <w:trPr>
          <w:jc w:val="center"/>
        </w:trPr>
        <w:tc>
          <w:tcPr>
            <w:tcW w:w="1008" w:type="dxa"/>
            <w:tcMar>
              <w:top w:w="60" w:type="dxa"/>
              <w:left w:w="70" w:type="dxa"/>
              <w:bottom w:w="60" w:type="dxa"/>
              <w:right w:w="70" w:type="dxa"/>
            </w:tcMar>
          </w:tcPr>
          <w:p w14:paraId="134D808F" w14:textId="77777777" w:rsidR="00A3471E" w:rsidRDefault="00000000">
            <w:pPr>
              <w:keepLines/>
              <w:spacing w:after="30"/>
            </w:pPr>
            <w:r>
              <w:rPr>
                <w:sz w:val="16"/>
              </w:rPr>
              <w:t>A-07</w:t>
            </w:r>
          </w:p>
        </w:tc>
        <w:tc>
          <w:tcPr>
            <w:tcW w:w="8352" w:type="dxa"/>
            <w:tcMar>
              <w:top w:w="60" w:type="dxa"/>
              <w:left w:w="70" w:type="dxa"/>
              <w:bottom w:w="60" w:type="dxa"/>
              <w:right w:w="70" w:type="dxa"/>
            </w:tcMar>
          </w:tcPr>
          <w:p w14:paraId="1F49A9F8" w14:textId="77777777" w:rsidR="00A3471E" w:rsidRDefault="00000000">
            <w:pPr>
              <w:keepLines/>
              <w:spacing w:after="30"/>
            </w:pPr>
            <w:r>
              <w:rPr>
                <w:sz w:val="16"/>
              </w:rPr>
              <w:t>Field ownership and approvers will be nominated.</w:t>
            </w:r>
          </w:p>
        </w:tc>
        <w:tc>
          <w:tcPr>
            <w:tcW w:w="1440" w:type="dxa"/>
            <w:tcMar>
              <w:top w:w="60" w:type="dxa"/>
              <w:left w:w="70" w:type="dxa"/>
              <w:bottom w:w="60" w:type="dxa"/>
              <w:right w:w="70" w:type="dxa"/>
            </w:tcMar>
          </w:tcPr>
          <w:p w14:paraId="680A5586" w14:textId="77777777" w:rsidR="00A3471E" w:rsidRDefault="00000000">
            <w:pPr>
              <w:keepLines/>
              <w:spacing w:after="30"/>
            </w:pPr>
            <w:r>
              <w:rPr>
                <w:sz w:val="16"/>
              </w:rPr>
              <w:t>S&amp;OP Lead</w:t>
            </w:r>
          </w:p>
        </w:tc>
      </w:tr>
      <w:tr w:rsidR="00A3471E" w14:paraId="160AED80" w14:textId="77777777">
        <w:trPr>
          <w:jc w:val="center"/>
        </w:trPr>
        <w:tc>
          <w:tcPr>
            <w:tcW w:w="1008" w:type="dxa"/>
            <w:shd w:val="clear" w:color="auto" w:fill="EEF5FB"/>
            <w:tcMar>
              <w:top w:w="60" w:type="dxa"/>
              <w:left w:w="70" w:type="dxa"/>
              <w:bottom w:w="60" w:type="dxa"/>
              <w:right w:w="70" w:type="dxa"/>
            </w:tcMar>
          </w:tcPr>
          <w:p w14:paraId="198D41D9" w14:textId="77777777" w:rsidR="00A3471E" w:rsidRDefault="00000000">
            <w:pPr>
              <w:keepLines/>
              <w:spacing w:after="30"/>
            </w:pPr>
            <w:r>
              <w:rPr>
                <w:sz w:val="16"/>
              </w:rPr>
              <w:t>A-08</w:t>
            </w:r>
          </w:p>
        </w:tc>
        <w:tc>
          <w:tcPr>
            <w:tcW w:w="8352" w:type="dxa"/>
            <w:shd w:val="clear" w:color="auto" w:fill="EEF5FB"/>
            <w:tcMar>
              <w:top w:w="60" w:type="dxa"/>
              <w:left w:w="70" w:type="dxa"/>
              <w:bottom w:w="60" w:type="dxa"/>
              <w:right w:w="70" w:type="dxa"/>
            </w:tcMar>
          </w:tcPr>
          <w:p w14:paraId="5B23DBC0" w14:textId="77777777" w:rsidR="00A3471E" w:rsidRDefault="00000000">
            <w:pPr>
              <w:keepLines/>
              <w:spacing w:after="30"/>
            </w:pPr>
            <w:r>
              <w:rPr>
                <w:sz w:val="16"/>
              </w:rPr>
              <w:t>Forecast transfer rules require business sign-off before automation.</w:t>
            </w:r>
          </w:p>
        </w:tc>
        <w:tc>
          <w:tcPr>
            <w:tcW w:w="1440" w:type="dxa"/>
            <w:shd w:val="clear" w:color="auto" w:fill="EEF5FB"/>
            <w:tcMar>
              <w:top w:w="60" w:type="dxa"/>
              <w:left w:w="70" w:type="dxa"/>
              <w:bottom w:w="60" w:type="dxa"/>
              <w:right w:w="70" w:type="dxa"/>
            </w:tcMar>
          </w:tcPr>
          <w:p w14:paraId="09B23E41" w14:textId="77777777" w:rsidR="00A3471E" w:rsidRDefault="00000000">
            <w:pPr>
              <w:keepLines/>
              <w:spacing w:after="30"/>
            </w:pPr>
            <w:r>
              <w:rPr>
                <w:sz w:val="16"/>
              </w:rPr>
              <w:t>Planning / Business</w:t>
            </w:r>
          </w:p>
        </w:tc>
      </w:tr>
    </w:tbl>
    <w:p w14:paraId="3C460F95" w14:textId="77777777" w:rsidR="00A3471E" w:rsidRDefault="00A3471E">
      <w:pPr>
        <w:spacing w:after="20"/>
      </w:pPr>
    </w:p>
    <w:tbl>
      <w:tblPr>
        <w:tblStyle w:val="TableGrid"/>
        <w:tblW w:w="0" w:type="auto"/>
        <w:jc w:val="center"/>
        <w:tblLayout w:type="fixed"/>
        <w:tblLook w:val="04A0" w:firstRow="1" w:lastRow="0" w:firstColumn="1" w:lastColumn="0" w:noHBand="0" w:noVBand="1"/>
      </w:tblPr>
      <w:tblGrid>
        <w:gridCol w:w="1008"/>
        <w:gridCol w:w="6480"/>
        <w:gridCol w:w="3312"/>
      </w:tblGrid>
      <w:tr w:rsidR="00A3471E" w14:paraId="68782559" w14:textId="77777777">
        <w:trPr>
          <w:tblHeader/>
          <w:jc w:val="center"/>
        </w:trPr>
        <w:tc>
          <w:tcPr>
            <w:tcW w:w="1008" w:type="dxa"/>
            <w:shd w:val="clear" w:color="auto" w:fill="0C1E2D"/>
            <w:tcMar>
              <w:top w:w="60" w:type="dxa"/>
              <w:left w:w="70" w:type="dxa"/>
              <w:bottom w:w="60" w:type="dxa"/>
              <w:right w:w="70" w:type="dxa"/>
            </w:tcMar>
            <w:vAlign w:val="center"/>
          </w:tcPr>
          <w:p w14:paraId="66D096ED" w14:textId="77777777" w:rsidR="00A3471E" w:rsidRDefault="00000000">
            <w:r>
              <w:rPr>
                <w:b/>
                <w:color w:val="FFFFFF"/>
                <w:sz w:val="16"/>
              </w:rPr>
              <w:t>ID</w:t>
            </w:r>
          </w:p>
        </w:tc>
        <w:tc>
          <w:tcPr>
            <w:tcW w:w="6480" w:type="dxa"/>
            <w:shd w:val="clear" w:color="auto" w:fill="0C1E2D"/>
            <w:tcMar>
              <w:top w:w="60" w:type="dxa"/>
              <w:left w:w="70" w:type="dxa"/>
              <w:bottom w:w="60" w:type="dxa"/>
              <w:right w:w="70" w:type="dxa"/>
            </w:tcMar>
            <w:vAlign w:val="center"/>
          </w:tcPr>
          <w:p w14:paraId="6B3AED18" w14:textId="77777777" w:rsidR="00A3471E" w:rsidRDefault="00000000">
            <w:r>
              <w:rPr>
                <w:b/>
                <w:color w:val="FFFFFF"/>
                <w:sz w:val="16"/>
              </w:rPr>
              <w:t>Open Decision</w:t>
            </w:r>
          </w:p>
        </w:tc>
        <w:tc>
          <w:tcPr>
            <w:tcW w:w="3312" w:type="dxa"/>
            <w:shd w:val="clear" w:color="auto" w:fill="0C1E2D"/>
            <w:tcMar>
              <w:top w:w="60" w:type="dxa"/>
              <w:left w:w="70" w:type="dxa"/>
              <w:bottom w:w="60" w:type="dxa"/>
              <w:right w:w="70" w:type="dxa"/>
            </w:tcMar>
            <w:vAlign w:val="center"/>
          </w:tcPr>
          <w:p w14:paraId="4EA69A3E" w14:textId="77777777" w:rsidR="00A3471E" w:rsidRDefault="00000000">
            <w:r>
              <w:rPr>
                <w:b/>
                <w:color w:val="FFFFFF"/>
                <w:sz w:val="16"/>
              </w:rPr>
              <w:t>Why It Matters</w:t>
            </w:r>
          </w:p>
        </w:tc>
      </w:tr>
      <w:tr w:rsidR="00A3471E" w14:paraId="1B263D6D" w14:textId="77777777">
        <w:trPr>
          <w:jc w:val="center"/>
        </w:trPr>
        <w:tc>
          <w:tcPr>
            <w:tcW w:w="1008" w:type="dxa"/>
            <w:tcMar>
              <w:top w:w="60" w:type="dxa"/>
              <w:left w:w="70" w:type="dxa"/>
              <w:bottom w:w="60" w:type="dxa"/>
              <w:right w:w="70" w:type="dxa"/>
            </w:tcMar>
          </w:tcPr>
          <w:p w14:paraId="643DA597" w14:textId="77777777" w:rsidR="00A3471E" w:rsidRDefault="00000000">
            <w:pPr>
              <w:keepLines/>
              <w:spacing w:after="30"/>
            </w:pPr>
            <w:r>
              <w:rPr>
                <w:sz w:val="16"/>
              </w:rPr>
              <w:t>OI-01</w:t>
            </w:r>
          </w:p>
        </w:tc>
        <w:tc>
          <w:tcPr>
            <w:tcW w:w="6480" w:type="dxa"/>
            <w:tcMar>
              <w:top w:w="60" w:type="dxa"/>
              <w:left w:w="70" w:type="dxa"/>
              <w:bottom w:w="60" w:type="dxa"/>
              <w:right w:w="70" w:type="dxa"/>
            </w:tcMar>
          </w:tcPr>
          <w:p w14:paraId="2C067F07" w14:textId="77777777" w:rsidR="00A3471E" w:rsidRDefault="00000000">
            <w:pPr>
              <w:keepLines/>
              <w:spacing w:after="30"/>
            </w:pPr>
            <w:r>
              <w:rPr>
                <w:sz w:val="16"/>
              </w:rPr>
              <w:t>Final system of record for hierarchy, lifecycle and lineage.</w:t>
            </w:r>
          </w:p>
        </w:tc>
        <w:tc>
          <w:tcPr>
            <w:tcW w:w="3312" w:type="dxa"/>
            <w:tcMar>
              <w:top w:w="60" w:type="dxa"/>
              <w:left w:w="70" w:type="dxa"/>
              <w:bottom w:w="60" w:type="dxa"/>
              <w:right w:w="70" w:type="dxa"/>
            </w:tcMar>
          </w:tcPr>
          <w:p w14:paraId="1043FBF9" w14:textId="77777777" w:rsidR="00A3471E" w:rsidRDefault="00000000">
            <w:pPr>
              <w:keepLines/>
              <w:spacing w:after="30"/>
            </w:pPr>
            <w:r>
              <w:rPr>
                <w:sz w:val="16"/>
              </w:rPr>
              <w:t>Determines architecture and integration ownership.</w:t>
            </w:r>
          </w:p>
        </w:tc>
      </w:tr>
      <w:tr w:rsidR="00A3471E" w14:paraId="0657D47B" w14:textId="77777777">
        <w:trPr>
          <w:jc w:val="center"/>
        </w:trPr>
        <w:tc>
          <w:tcPr>
            <w:tcW w:w="1008" w:type="dxa"/>
            <w:shd w:val="clear" w:color="auto" w:fill="EEF5FB"/>
            <w:tcMar>
              <w:top w:w="60" w:type="dxa"/>
              <w:left w:w="70" w:type="dxa"/>
              <w:bottom w:w="60" w:type="dxa"/>
              <w:right w:w="70" w:type="dxa"/>
            </w:tcMar>
          </w:tcPr>
          <w:p w14:paraId="250F3A64" w14:textId="77777777" w:rsidR="00A3471E" w:rsidRDefault="00000000">
            <w:pPr>
              <w:keepLines/>
              <w:spacing w:after="30"/>
            </w:pPr>
            <w:r>
              <w:rPr>
                <w:sz w:val="16"/>
              </w:rPr>
              <w:t>OI-02</w:t>
            </w:r>
          </w:p>
        </w:tc>
        <w:tc>
          <w:tcPr>
            <w:tcW w:w="6480" w:type="dxa"/>
            <w:shd w:val="clear" w:color="auto" w:fill="EEF5FB"/>
            <w:tcMar>
              <w:top w:w="60" w:type="dxa"/>
              <w:left w:w="70" w:type="dxa"/>
              <w:bottom w:w="60" w:type="dxa"/>
              <w:right w:w="70" w:type="dxa"/>
            </w:tcMar>
          </w:tcPr>
          <w:p w14:paraId="543FE638" w14:textId="77777777" w:rsidR="00A3471E" w:rsidRDefault="00000000">
            <w:pPr>
              <w:keepLines/>
              <w:spacing w:after="30"/>
            </w:pPr>
            <w:r>
              <w:rPr>
                <w:sz w:val="16"/>
              </w:rPr>
              <w:t>Official vertical/sub-vertical/planning family master.</w:t>
            </w:r>
          </w:p>
        </w:tc>
        <w:tc>
          <w:tcPr>
            <w:tcW w:w="3312" w:type="dxa"/>
            <w:shd w:val="clear" w:color="auto" w:fill="EEF5FB"/>
            <w:tcMar>
              <w:top w:w="60" w:type="dxa"/>
              <w:left w:w="70" w:type="dxa"/>
              <w:bottom w:w="60" w:type="dxa"/>
              <w:right w:w="70" w:type="dxa"/>
            </w:tcMar>
          </w:tcPr>
          <w:p w14:paraId="326FCEA8" w14:textId="77777777" w:rsidR="00A3471E" w:rsidRDefault="00000000">
            <w:pPr>
              <w:keepLines/>
              <w:spacing w:after="30"/>
            </w:pPr>
            <w:r>
              <w:rPr>
                <w:sz w:val="16"/>
              </w:rPr>
              <w:t>Required for hierarchy design.</w:t>
            </w:r>
          </w:p>
        </w:tc>
      </w:tr>
      <w:tr w:rsidR="00A3471E" w14:paraId="34F2004D" w14:textId="77777777">
        <w:trPr>
          <w:jc w:val="center"/>
        </w:trPr>
        <w:tc>
          <w:tcPr>
            <w:tcW w:w="1008" w:type="dxa"/>
            <w:tcMar>
              <w:top w:w="60" w:type="dxa"/>
              <w:left w:w="70" w:type="dxa"/>
              <w:bottom w:w="60" w:type="dxa"/>
              <w:right w:w="70" w:type="dxa"/>
            </w:tcMar>
          </w:tcPr>
          <w:p w14:paraId="727F372A" w14:textId="77777777" w:rsidR="00A3471E" w:rsidRDefault="00000000">
            <w:pPr>
              <w:keepLines/>
              <w:spacing w:after="30"/>
            </w:pPr>
            <w:r>
              <w:rPr>
                <w:sz w:val="16"/>
              </w:rPr>
              <w:t>OI-03</w:t>
            </w:r>
          </w:p>
        </w:tc>
        <w:tc>
          <w:tcPr>
            <w:tcW w:w="6480" w:type="dxa"/>
            <w:tcMar>
              <w:top w:w="60" w:type="dxa"/>
              <w:left w:w="70" w:type="dxa"/>
              <w:bottom w:w="60" w:type="dxa"/>
              <w:right w:w="70" w:type="dxa"/>
            </w:tcMar>
          </w:tcPr>
          <w:p w14:paraId="15744736" w14:textId="77777777" w:rsidR="00A3471E" w:rsidRDefault="00000000">
            <w:pPr>
              <w:keepLines/>
              <w:spacing w:after="30"/>
            </w:pPr>
            <w:r>
              <w:rPr>
                <w:sz w:val="16"/>
              </w:rPr>
              <w:t>Mandatory, optional, derived and not-applicable characteristics by vertical.</w:t>
            </w:r>
          </w:p>
        </w:tc>
        <w:tc>
          <w:tcPr>
            <w:tcW w:w="3312" w:type="dxa"/>
            <w:tcMar>
              <w:top w:w="60" w:type="dxa"/>
              <w:left w:w="70" w:type="dxa"/>
              <w:bottom w:w="60" w:type="dxa"/>
              <w:right w:w="70" w:type="dxa"/>
            </w:tcMar>
          </w:tcPr>
          <w:p w14:paraId="28DCAD53" w14:textId="77777777" w:rsidR="00A3471E" w:rsidRDefault="00000000">
            <w:pPr>
              <w:keepLines/>
              <w:spacing w:after="30"/>
            </w:pPr>
            <w:r>
              <w:rPr>
                <w:sz w:val="16"/>
              </w:rPr>
              <w:t>Required for templates and certification.</w:t>
            </w:r>
          </w:p>
        </w:tc>
      </w:tr>
      <w:tr w:rsidR="00A3471E" w14:paraId="77F18E38" w14:textId="77777777">
        <w:trPr>
          <w:jc w:val="center"/>
        </w:trPr>
        <w:tc>
          <w:tcPr>
            <w:tcW w:w="1008" w:type="dxa"/>
            <w:shd w:val="clear" w:color="auto" w:fill="EEF5FB"/>
            <w:tcMar>
              <w:top w:w="60" w:type="dxa"/>
              <w:left w:w="70" w:type="dxa"/>
              <w:bottom w:w="60" w:type="dxa"/>
              <w:right w:w="70" w:type="dxa"/>
            </w:tcMar>
          </w:tcPr>
          <w:p w14:paraId="430257D3" w14:textId="77777777" w:rsidR="00A3471E" w:rsidRDefault="00000000">
            <w:pPr>
              <w:keepLines/>
              <w:spacing w:after="30"/>
            </w:pPr>
            <w:r>
              <w:rPr>
                <w:sz w:val="16"/>
              </w:rPr>
              <w:t>OI-04</w:t>
            </w:r>
          </w:p>
        </w:tc>
        <w:tc>
          <w:tcPr>
            <w:tcW w:w="6480" w:type="dxa"/>
            <w:shd w:val="clear" w:color="auto" w:fill="EEF5FB"/>
            <w:tcMar>
              <w:top w:w="60" w:type="dxa"/>
              <w:left w:w="70" w:type="dxa"/>
              <w:bottom w:w="60" w:type="dxa"/>
              <w:right w:w="70" w:type="dxa"/>
            </w:tcMar>
          </w:tcPr>
          <w:p w14:paraId="4BF008ED" w14:textId="77777777" w:rsidR="00A3471E" w:rsidRDefault="00000000">
            <w:pPr>
              <w:keepLines/>
              <w:spacing w:after="30"/>
            </w:pPr>
            <w:r>
              <w:rPr>
                <w:sz w:val="16"/>
              </w:rPr>
              <w:t>Similarity threshold and blocking policy.</w:t>
            </w:r>
          </w:p>
        </w:tc>
        <w:tc>
          <w:tcPr>
            <w:tcW w:w="3312" w:type="dxa"/>
            <w:shd w:val="clear" w:color="auto" w:fill="EEF5FB"/>
            <w:tcMar>
              <w:top w:w="60" w:type="dxa"/>
              <w:left w:w="70" w:type="dxa"/>
              <w:bottom w:w="60" w:type="dxa"/>
              <w:right w:w="70" w:type="dxa"/>
            </w:tcMar>
          </w:tcPr>
          <w:p w14:paraId="52934CAE" w14:textId="77777777" w:rsidR="00A3471E" w:rsidRDefault="00000000">
            <w:pPr>
              <w:keepLines/>
              <w:spacing w:after="30"/>
            </w:pPr>
            <w:r>
              <w:rPr>
                <w:sz w:val="16"/>
              </w:rPr>
              <w:t>Controls false positives and duplicate prevention.</w:t>
            </w:r>
          </w:p>
        </w:tc>
      </w:tr>
      <w:tr w:rsidR="00A3471E" w14:paraId="5269E3A9" w14:textId="77777777">
        <w:trPr>
          <w:jc w:val="center"/>
        </w:trPr>
        <w:tc>
          <w:tcPr>
            <w:tcW w:w="1008" w:type="dxa"/>
            <w:tcMar>
              <w:top w:w="60" w:type="dxa"/>
              <w:left w:w="70" w:type="dxa"/>
              <w:bottom w:w="60" w:type="dxa"/>
              <w:right w:w="70" w:type="dxa"/>
            </w:tcMar>
          </w:tcPr>
          <w:p w14:paraId="08E9E07A" w14:textId="77777777" w:rsidR="00A3471E" w:rsidRDefault="00000000">
            <w:pPr>
              <w:keepLines/>
              <w:spacing w:after="30"/>
            </w:pPr>
            <w:r>
              <w:rPr>
                <w:sz w:val="16"/>
              </w:rPr>
              <w:t>OI-05</w:t>
            </w:r>
          </w:p>
        </w:tc>
        <w:tc>
          <w:tcPr>
            <w:tcW w:w="6480" w:type="dxa"/>
            <w:tcMar>
              <w:top w:w="60" w:type="dxa"/>
              <w:left w:w="70" w:type="dxa"/>
              <w:bottom w:w="60" w:type="dxa"/>
              <w:right w:w="70" w:type="dxa"/>
            </w:tcMar>
          </w:tcPr>
          <w:p w14:paraId="0F554B9D" w14:textId="77777777" w:rsidR="00A3471E" w:rsidRDefault="00000000">
            <w:pPr>
              <w:keepLines/>
              <w:spacing w:after="30"/>
            </w:pPr>
            <w:r>
              <w:rPr>
                <w:sz w:val="16"/>
              </w:rPr>
              <w:t>Lifecycle statuses available in SAP versus additional planning statuses.</w:t>
            </w:r>
          </w:p>
        </w:tc>
        <w:tc>
          <w:tcPr>
            <w:tcW w:w="3312" w:type="dxa"/>
            <w:tcMar>
              <w:top w:w="60" w:type="dxa"/>
              <w:left w:w="70" w:type="dxa"/>
              <w:bottom w:w="60" w:type="dxa"/>
              <w:right w:w="70" w:type="dxa"/>
            </w:tcMar>
          </w:tcPr>
          <w:p w14:paraId="56428EB7" w14:textId="77777777" w:rsidR="00A3471E" w:rsidRDefault="00000000">
            <w:pPr>
              <w:keepLines/>
              <w:spacing w:after="30"/>
            </w:pPr>
            <w:r>
              <w:rPr>
                <w:sz w:val="16"/>
              </w:rPr>
              <w:t>Defines status mapping and visibility.</w:t>
            </w:r>
          </w:p>
        </w:tc>
      </w:tr>
      <w:tr w:rsidR="00A3471E" w14:paraId="6D389DCD" w14:textId="77777777">
        <w:trPr>
          <w:jc w:val="center"/>
        </w:trPr>
        <w:tc>
          <w:tcPr>
            <w:tcW w:w="1008" w:type="dxa"/>
            <w:shd w:val="clear" w:color="auto" w:fill="EEF5FB"/>
            <w:tcMar>
              <w:top w:w="60" w:type="dxa"/>
              <w:left w:w="70" w:type="dxa"/>
              <w:bottom w:w="60" w:type="dxa"/>
              <w:right w:w="70" w:type="dxa"/>
            </w:tcMar>
          </w:tcPr>
          <w:p w14:paraId="434FBAC9" w14:textId="77777777" w:rsidR="00A3471E" w:rsidRDefault="00000000">
            <w:pPr>
              <w:keepLines/>
              <w:spacing w:after="30"/>
            </w:pPr>
            <w:r>
              <w:rPr>
                <w:sz w:val="16"/>
              </w:rPr>
              <w:t>OI-06</w:t>
            </w:r>
          </w:p>
        </w:tc>
        <w:tc>
          <w:tcPr>
            <w:tcW w:w="6480" w:type="dxa"/>
            <w:shd w:val="clear" w:color="auto" w:fill="EEF5FB"/>
            <w:tcMar>
              <w:top w:w="60" w:type="dxa"/>
              <w:left w:w="70" w:type="dxa"/>
              <w:bottom w:w="60" w:type="dxa"/>
              <w:right w:w="70" w:type="dxa"/>
            </w:tcMar>
          </w:tcPr>
          <w:p w14:paraId="64BD9C8A" w14:textId="77777777" w:rsidR="00A3471E" w:rsidRDefault="00000000">
            <w:pPr>
              <w:keepLines/>
              <w:spacing w:after="30"/>
            </w:pPr>
            <w:r>
              <w:rPr>
                <w:sz w:val="16"/>
              </w:rPr>
              <w:t>Forecast transfer approach for each relationship type.</w:t>
            </w:r>
          </w:p>
        </w:tc>
        <w:tc>
          <w:tcPr>
            <w:tcW w:w="3312" w:type="dxa"/>
            <w:shd w:val="clear" w:color="auto" w:fill="EEF5FB"/>
            <w:tcMar>
              <w:top w:w="60" w:type="dxa"/>
              <w:left w:w="70" w:type="dxa"/>
              <w:bottom w:w="60" w:type="dxa"/>
              <w:right w:w="70" w:type="dxa"/>
            </w:tcMar>
          </w:tcPr>
          <w:p w14:paraId="592B4D12" w14:textId="77777777" w:rsidR="00A3471E" w:rsidRDefault="00000000">
            <w:pPr>
              <w:keepLines/>
              <w:spacing w:after="30"/>
            </w:pPr>
            <w:r>
              <w:rPr>
                <w:sz w:val="16"/>
              </w:rPr>
              <w:t>Required for planning continuity.</w:t>
            </w:r>
          </w:p>
        </w:tc>
      </w:tr>
      <w:tr w:rsidR="00A3471E" w14:paraId="6E957C2E" w14:textId="77777777">
        <w:trPr>
          <w:jc w:val="center"/>
        </w:trPr>
        <w:tc>
          <w:tcPr>
            <w:tcW w:w="1008" w:type="dxa"/>
            <w:tcMar>
              <w:top w:w="60" w:type="dxa"/>
              <w:left w:w="70" w:type="dxa"/>
              <w:bottom w:w="60" w:type="dxa"/>
              <w:right w:w="70" w:type="dxa"/>
            </w:tcMar>
          </w:tcPr>
          <w:p w14:paraId="300AC1C0" w14:textId="77777777" w:rsidR="00A3471E" w:rsidRDefault="00000000">
            <w:pPr>
              <w:keepLines/>
              <w:spacing w:after="30"/>
            </w:pPr>
            <w:r>
              <w:rPr>
                <w:sz w:val="16"/>
              </w:rPr>
              <w:t>OI-07</w:t>
            </w:r>
          </w:p>
        </w:tc>
        <w:tc>
          <w:tcPr>
            <w:tcW w:w="6480" w:type="dxa"/>
            <w:tcMar>
              <w:top w:w="60" w:type="dxa"/>
              <w:left w:w="70" w:type="dxa"/>
              <w:bottom w:w="60" w:type="dxa"/>
              <w:right w:w="70" w:type="dxa"/>
            </w:tcMar>
          </w:tcPr>
          <w:p w14:paraId="27B7BB64" w14:textId="77777777" w:rsidR="00A3471E" w:rsidRDefault="00000000">
            <w:pPr>
              <w:keepLines/>
              <w:spacing w:after="30"/>
            </w:pPr>
            <w:r>
              <w:rPr>
                <w:sz w:val="16"/>
              </w:rPr>
              <w:t>Approval matrix by request type and risk.</w:t>
            </w:r>
          </w:p>
        </w:tc>
        <w:tc>
          <w:tcPr>
            <w:tcW w:w="3312" w:type="dxa"/>
            <w:tcMar>
              <w:top w:w="60" w:type="dxa"/>
              <w:left w:w="70" w:type="dxa"/>
              <w:bottom w:w="60" w:type="dxa"/>
              <w:right w:w="70" w:type="dxa"/>
            </w:tcMar>
          </w:tcPr>
          <w:p w14:paraId="4E9CC099" w14:textId="77777777" w:rsidR="00A3471E" w:rsidRDefault="00000000">
            <w:pPr>
              <w:keepLines/>
              <w:spacing w:after="30"/>
            </w:pPr>
            <w:r>
              <w:rPr>
                <w:sz w:val="16"/>
              </w:rPr>
              <w:t>Required for workflow configuration.</w:t>
            </w:r>
          </w:p>
        </w:tc>
      </w:tr>
      <w:tr w:rsidR="00A3471E" w14:paraId="73290063" w14:textId="77777777">
        <w:trPr>
          <w:jc w:val="center"/>
        </w:trPr>
        <w:tc>
          <w:tcPr>
            <w:tcW w:w="1008" w:type="dxa"/>
            <w:shd w:val="clear" w:color="auto" w:fill="EEF5FB"/>
            <w:tcMar>
              <w:top w:w="60" w:type="dxa"/>
              <w:left w:w="70" w:type="dxa"/>
              <w:bottom w:w="60" w:type="dxa"/>
              <w:right w:w="70" w:type="dxa"/>
            </w:tcMar>
          </w:tcPr>
          <w:p w14:paraId="77C9DF4D" w14:textId="77777777" w:rsidR="00A3471E" w:rsidRDefault="00000000">
            <w:pPr>
              <w:keepLines/>
              <w:spacing w:after="30"/>
            </w:pPr>
            <w:r>
              <w:rPr>
                <w:sz w:val="16"/>
              </w:rPr>
              <w:t>OI-08</w:t>
            </w:r>
          </w:p>
        </w:tc>
        <w:tc>
          <w:tcPr>
            <w:tcW w:w="6480" w:type="dxa"/>
            <w:shd w:val="clear" w:color="auto" w:fill="EEF5FB"/>
            <w:tcMar>
              <w:top w:w="60" w:type="dxa"/>
              <w:left w:w="70" w:type="dxa"/>
              <w:bottom w:w="60" w:type="dxa"/>
              <w:right w:w="70" w:type="dxa"/>
            </w:tcMar>
          </w:tcPr>
          <w:p w14:paraId="16889113" w14:textId="77777777" w:rsidR="00A3471E" w:rsidRDefault="00000000">
            <w:pPr>
              <w:keepLines/>
              <w:spacing w:after="30"/>
            </w:pPr>
            <w:r>
              <w:rPr>
                <w:sz w:val="16"/>
              </w:rPr>
              <w:t>Exception expiry and compensating-control policy.</w:t>
            </w:r>
          </w:p>
        </w:tc>
        <w:tc>
          <w:tcPr>
            <w:tcW w:w="3312" w:type="dxa"/>
            <w:shd w:val="clear" w:color="auto" w:fill="EEF5FB"/>
            <w:tcMar>
              <w:top w:w="60" w:type="dxa"/>
              <w:left w:w="70" w:type="dxa"/>
              <w:bottom w:w="60" w:type="dxa"/>
              <w:right w:w="70" w:type="dxa"/>
            </w:tcMar>
          </w:tcPr>
          <w:p w14:paraId="1032425F" w14:textId="77777777" w:rsidR="00A3471E" w:rsidRDefault="00000000">
            <w:pPr>
              <w:keepLines/>
              <w:spacing w:after="30"/>
            </w:pPr>
            <w:r>
              <w:rPr>
                <w:sz w:val="16"/>
              </w:rPr>
              <w:t>Prevents permanent bypasses.</w:t>
            </w:r>
          </w:p>
        </w:tc>
      </w:tr>
      <w:tr w:rsidR="00A3471E" w14:paraId="3D221678" w14:textId="77777777">
        <w:trPr>
          <w:jc w:val="center"/>
        </w:trPr>
        <w:tc>
          <w:tcPr>
            <w:tcW w:w="1008" w:type="dxa"/>
            <w:tcMar>
              <w:top w:w="60" w:type="dxa"/>
              <w:left w:w="70" w:type="dxa"/>
              <w:bottom w:w="60" w:type="dxa"/>
              <w:right w:w="70" w:type="dxa"/>
            </w:tcMar>
          </w:tcPr>
          <w:p w14:paraId="0700D9EB" w14:textId="77777777" w:rsidR="00A3471E" w:rsidRDefault="00000000">
            <w:pPr>
              <w:keepLines/>
              <w:spacing w:after="30"/>
            </w:pPr>
            <w:r>
              <w:rPr>
                <w:sz w:val="16"/>
              </w:rPr>
              <w:t>OI-09</w:t>
            </w:r>
          </w:p>
        </w:tc>
        <w:tc>
          <w:tcPr>
            <w:tcW w:w="6480" w:type="dxa"/>
            <w:tcMar>
              <w:top w:w="60" w:type="dxa"/>
              <w:left w:w="70" w:type="dxa"/>
              <w:bottom w:w="60" w:type="dxa"/>
              <w:right w:w="70" w:type="dxa"/>
            </w:tcMar>
          </w:tcPr>
          <w:p w14:paraId="46B4BAE7" w14:textId="77777777" w:rsidR="00A3471E" w:rsidRDefault="00000000">
            <w:pPr>
              <w:keepLines/>
              <w:spacing w:after="30"/>
            </w:pPr>
            <w:r>
              <w:rPr>
                <w:sz w:val="16"/>
              </w:rPr>
              <w:t>Initial audit population and source extracts.</w:t>
            </w:r>
          </w:p>
        </w:tc>
        <w:tc>
          <w:tcPr>
            <w:tcW w:w="3312" w:type="dxa"/>
            <w:tcMar>
              <w:top w:w="60" w:type="dxa"/>
              <w:left w:w="70" w:type="dxa"/>
              <w:bottom w:w="60" w:type="dxa"/>
              <w:right w:w="70" w:type="dxa"/>
            </w:tcMar>
          </w:tcPr>
          <w:p w14:paraId="1E73020B" w14:textId="77777777" w:rsidR="00A3471E" w:rsidRDefault="00000000">
            <w:pPr>
              <w:keepLines/>
              <w:spacing w:after="30"/>
            </w:pPr>
            <w:r>
              <w:rPr>
                <w:sz w:val="16"/>
              </w:rPr>
              <w:t>Required for Phase 0 demo and backlog.</w:t>
            </w:r>
          </w:p>
        </w:tc>
      </w:tr>
      <w:tr w:rsidR="00A3471E" w14:paraId="4BBD8A3E" w14:textId="77777777">
        <w:trPr>
          <w:jc w:val="center"/>
        </w:trPr>
        <w:tc>
          <w:tcPr>
            <w:tcW w:w="1008" w:type="dxa"/>
            <w:shd w:val="clear" w:color="auto" w:fill="EEF5FB"/>
            <w:tcMar>
              <w:top w:w="60" w:type="dxa"/>
              <w:left w:w="70" w:type="dxa"/>
              <w:bottom w:w="60" w:type="dxa"/>
              <w:right w:w="70" w:type="dxa"/>
            </w:tcMar>
          </w:tcPr>
          <w:p w14:paraId="5FC4D574" w14:textId="77777777" w:rsidR="00A3471E" w:rsidRDefault="00000000">
            <w:pPr>
              <w:keepLines/>
              <w:spacing w:after="30"/>
            </w:pPr>
            <w:r>
              <w:rPr>
                <w:sz w:val="16"/>
              </w:rPr>
              <w:t>OI-10</w:t>
            </w:r>
          </w:p>
        </w:tc>
        <w:tc>
          <w:tcPr>
            <w:tcW w:w="6480" w:type="dxa"/>
            <w:shd w:val="clear" w:color="auto" w:fill="EEF5FB"/>
            <w:tcMar>
              <w:top w:w="60" w:type="dxa"/>
              <w:left w:w="70" w:type="dxa"/>
              <w:bottom w:w="60" w:type="dxa"/>
              <w:right w:w="70" w:type="dxa"/>
            </w:tcMar>
          </w:tcPr>
          <w:p w14:paraId="1D3DB782" w14:textId="77777777" w:rsidR="00A3471E" w:rsidRDefault="00000000">
            <w:pPr>
              <w:keepLines/>
              <w:spacing w:after="30"/>
            </w:pPr>
            <w:r>
              <w:rPr>
                <w:sz w:val="16"/>
              </w:rPr>
              <w:t>Technical integration pattern and refresh frequency.</w:t>
            </w:r>
          </w:p>
        </w:tc>
        <w:tc>
          <w:tcPr>
            <w:tcW w:w="3312" w:type="dxa"/>
            <w:shd w:val="clear" w:color="auto" w:fill="EEF5FB"/>
            <w:tcMar>
              <w:top w:w="60" w:type="dxa"/>
              <w:left w:w="70" w:type="dxa"/>
              <w:bottom w:w="60" w:type="dxa"/>
              <w:right w:w="70" w:type="dxa"/>
            </w:tcMar>
          </w:tcPr>
          <w:p w14:paraId="63B5AD12" w14:textId="77777777" w:rsidR="00A3471E" w:rsidRDefault="00000000">
            <w:pPr>
              <w:keepLines/>
              <w:spacing w:after="30"/>
            </w:pPr>
            <w:r>
              <w:rPr>
                <w:sz w:val="16"/>
              </w:rPr>
              <w:t>Required for Technical Specification.</w:t>
            </w:r>
          </w:p>
        </w:tc>
      </w:tr>
    </w:tbl>
    <w:p w14:paraId="416D4C48" w14:textId="77777777" w:rsidR="00A3471E" w:rsidRDefault="00A3471E">
      <w:pPr>
        <w:spacing w:after="20"/>
      </w:pPr>
    </w:p>
    <w:p w14:paraId="1914453E" w14:textId="77777777" w:rsidR="00A3471E" w:rsidRDefault="00000000">
      <w:pPr>
        <w:pStyle w:val="Heading1"/>
      </w:pPr>
      <w:r>
        <w:t>24. Implementation Acceptance Criteria</w:t>
      </w:r>
    </w:p>
    <w:p w14:paraId="39B12242" w14:textId="77777777" w:rsidR="00A3471E" w:rsidRDefault="00000000">
      <w:pPr>
        <w:pStyle w:val="ListBullet"/>
        <w:spacing w:after="40"/>
      </w:pPr>
      <w:r>
        <w:t>Business approves the Golden FERT data standard and hierarchy.</w:t>
      </w:r>
    </w:p>
    <w:p w14:paraId="5B7C036F" w14:textId="77777777" w:rsidR="00A3471E" w:rsidRDefault="00000000">
      <w:pPr>
        <w:pStyle w:val="ListBullet"/>
        <w:spacing w:after="40"/>
      </w:pPr>
      <w:r>
        <w:t>Engineering approves ECN versus New FERT policy and technical templates.</w:t>
      </w:r>
    </w:p>
    <w:p w14:paraId="3F9CA1C6" w14:textId="77777777" w:rsidR="00A3471E" w:rsidRDefault="00000000">
      <w:pPr>
        <w:pStyle w:val="ListBullet"/>
        <w:spacing w:after="40"/>
      </w:pPr>
      <w:r>
        <w:t>MDM approves validation rules, stewardship and audit requirements.</w:t>
      </w:r>
    </w:p>
    <w:p w14:paraId="76F70AB5" w14:textId="77777777" w:rsidR="00A3471E" w:rsidRDefault="00000000">
      <w:pPr>
        <w:pStyle w:val="ListBullet"/>
        <w:spacing w:after="40"/>
      </w:pPr>
      <w:r>
        <w:t>Planning and PPC approve lifecycle, lineage, visibility and readiness behavior.</w:t>
      </w:r>
    </w:p>
    <w:p w14:paraId="7E62C387" w14:textId="77777777" w:rsidR="00A3471E" w:rsidRDefault="00000000">
      <w:pPr>
        <w:pStyle w:val="ListBullet"/>
        <w:spacing w:after="40"/>
      </w:pPr>
      <w:r>
        <w:t>IT confirms field sources, interfaces, security and reconciliation design.</w:t>
      </w:r>
    </w:p>
    <w:p w14:paraId="2DF402F6" w14:textId="77777777" w:rsidR="00A3471E" w:rsidRDefault="00000000">
      <w:pPr>
        <w:pStyle w:val="ListBullet"/>
        <w:spacing w:after="40"/>
      </w:pPr>
      <w:r>
        <w:t>UST can convert all MVP requirements into a Technical Specification without unresolved functional ambiguity.</w:t>
      </w:r>
    </w:p>
    <w:p w14:paraId="05226705" w14:textId="77777777" w:rsidR="00A3471E" w:rsidRDefault="00000000">
      <w:pPr>
        <w:pStyle w:val="ListBullet"/>
        <w:spacing w:after="40"/>
      </w:pPr>
      <w:r>
        <w:t>UAT proves inactive/non-certified FERTs are blocked from DPW and Rush Order.</w:t>
      </w:r>
    </w:p>
    <w:p w14:paraId="13D6E184" w14:textId="77777777" w:rsidR="00A3471E" w:rsidRDefault="00000000">
      <w:pPr>
        <w:pStyle w:val="ListBullet"/>
        <w:spacing w:after="40"/>
      </w:pPr>
      <w:r>
        <w:t>Control totals reconcile between Golden FERT, SAP and VECVplan for the pilot population.</w:t>
      </w:r>
    </w:p>
    <w:p w14:paraId="35964F5C" w14:textId="77777777" w:rsidR="00A3471E" w:rsidRDefault="00000000">
      <w:pPr>
        <w:pStyle w:val="ListBullet"/>
        <w:spacing w:after="40"/>
      </w:pPr>
      <w:r>
        <w:t>Pilot users sign off the workflow, screens, task ownership and exception process.</w:t>
      </w:r>
    </w:p>
    <w:p w14:paraId="626F3E0F" w14:textId="77777777" w:rsidR="00A3471E" w:rsidRDefault="00000000">
      <w:pPr>
        <w:pStyle w:val="ListBullet"/>
        <w:spacing w:after="40"/>
      </w:pPr>
      <w:r>
        <w:t>Governance board accepts the initial quality score and prioritized remediation backlog.</w:t>
      </w:r>
    </w:p>
    <w:p w14:paraId="60ACA3C8" w14:textId="77777777" w:rsidR="00A3471E" w:rsidRDefault="00000000">
      <w:pPr>
        <w:pStyle w:val="Heading1"/>
      </w:pPr>
      <w:r>
        <w:t>25. Appendices and Templates</w:t>
      </w:r>
    </w:p>
    <w:p w14:paraId="5A1423CB" w14:textId="77777777" w:rsidR="00A3471E" w:rsidRDefault="00000000">
      <w:pPr>
        <w:pStyle w:val="Heading2"/>
      </w:pPr>
      <w:r>
        <w:t>25.1 New FERT / Change Request Minimum Fields</w:t>
      </w:r>
    </w:p>
    <w:tbl>
      <w:tblPr>
        <w:tblStyle w:val="TableGrid"/>
        <w:tblW w:w="0" w:type="auto"/>
        <w:jc w:val="center"/>
        <w:tblLayout w:type="fixed"/>
        <w:tblLook w:val="04A0" w:firstRow="1" w:lastRow="0" w:firstColumn="1" w:lastColumn="0" w:noHBand="0" w:noVBand="1"/>
      </w:tblPr>
      <w:tblGrid>
        <w:gridCol w:w="2304"/>
        <w:gridCol w:w="8640"/>
      </w:tblGrid>
      <w:tr w:rsidR="00A3471E" w14:paraId="0D4B9A41" w14:textId="77777777">
        <w:trPr>
          <w:tblHeader/>
          <w:jc w:val="center"/>
        </w:trPr>
        <w:tc>
          <w:tcPr>
            <w:tcW w:w="2304" w:type="dxa"/>
            <w:shd w:val="clear" w:color="auto" w:fill="0C1E2D"/>
            <w:tcMar>
              <w:top w:w="60" w:type="dxa"/>
              <w:left w:w="70" w:type="dxa"/>
              <w:bottom w:w="60" w:type="dxa"/>
              <w:right w:w="70" w:type="dxa"/>
            </w:tcMar>
            <w:vAlign w:val="center"/>
          </w:tcPr>
          <w:p w14:paraId="51AE116A" w14:textId="77777777" w:rsidR="00A3471E" w:rsidRDefault="00000000">
            <w:r>
              <w:rPr>
                <w:b/>
                <w:color w:val="FFFFFF"/>
                <w:sz w:val="16"/>
              </w:rPr>
              <w:t>Section</w:t>
            </w:r>
          </w:p>
        </w:tc>
        <w:tc>
          <w:tcPr>
            <w:tcW w:w="8640" w:type="dxa"/>
            <w:shd w:val="clear" w:color="auto" w:fill="0C1E2D"/>
            <w:tcMar>
              <w:top w:w="60" w:type="dxa"/>
              <w:left w:w="70" w:type="dxa"/>
              <w:bottom w:w="60" w:type="dxa"/>
              <w:right w:w="70" w:type="dxa"/>
            </w:tcMar>
            <w:vAlign w:val="center"/>
          </w:tcPr>
          <w:p w14:paraId="1DDEF437" w14:textId="77777777" w:rsidR="00A3471E" w:rsidRDefault="00000000">
            <w:r>
              <w:rPr>
                <w:b/>
                <w:color w:val="FFFFFF"/>
                <w:sz w:val="16"/>
              </w:rPr>
              <w:t>Required Inputs</w:t>
            </w:r>
          </w:p>
        </w:tc>
      </w:tr>
      <w:tr w:rsidR="00A3471E" w14:paraId="23ED9BDD" w14:textId="77777777">
        <w:trPr>
          <w:jc w:val="center"/>
        </w:trPr>
        <w:tc>
          <w:tcPr>
            <w:tcW w:w="2304" w:type="dxa"/>
            <w:tcMar>
              <w:top w:w="60" w:type="dxa"/>
              <w:left w:w="70" w:type="dxa"/>
              <w:bottom w:w="60" w:type="dxa"/>
              <w:right w:w="70" w:type="dxa"/>
            </w:tcMar>
          </w:tcPr>
          <w:p w14:paraId="286972E7" w14:textId="77777777" w:rsidR="00A3471E" w:rsidRDefault="00000000">
            <w:pPr>
              <w:keepLines/>
              <w:spacing w:after="30"/>
            </w:pPr>
            <w:r>
              <w:rPr>
                <w:sz w:val="16"/>
              </w:rPr>
              <w:t>Business Justification</w:t>
            </w:r>
          </w:p>
        </w:tc>
        <w:tc>
          <w:tcPr>
            <w:tcW w:w="8640" w:type="dxa"/>
            <w:tcMar>
              <w:top w:w="60" w:type="dxa"/>
              <w:left w:w="70" w:type="dxa"/>
              <w:bottom w:w="60" w:type="dxa"/>
              <w:right w:w="70" w:type="dxa"/>
            </w:tcMar>
          </w:tcPr>
          <w:p w14:paraId="7069BFBD" w14:textId="77777777" w:rsidR="00A3471E" w:rsidRDefault="00000000">
            <w:pPr>
              <w:keepLines/>
              <w:spacing w:after="30"/>
            </w:pPr>
            <w:r>
              <w:rPr>
                <w:sz w:val="16"/>
              </w:rPr>
              <w:t>Why change is required; why current FERT cannot be reused; expected business benefit.</w:t>
            </w:r>
          </w:p>
        </w:tc>
      </w:tr>
      <w:tr w:rsidR="00A3471E" w14:paraId="089CBA8F" w14:textId="77777777">
        <w:trPr>
          <w:jc w:val="center"/>
        </w:trPr>
        <w:tc>
          <w:tcPr>
            <w:tcW w:w="2304" w:type="dxa"/>
            <w:shd w:val="clear" w:color="auto" w:fill="EEF5FB"/>
            <w:tcMar>
              <w:top w:w="60" w:type="dxa"/>
              <w:left w:w="70" w:type="dxa"/>
              <w:bottom w:w="60" w:type="dxa"/>
              <w:right w:w="70" w:type="dxa"/>
            </w:tcMar>
          </w:tcPr>
          <w:p w14:paraId="6D813DD5" w14:textId="77777777" w:rsidR="00A3471E" w:rsidRDefault="00000000">
            <w:pPr>
              <w:keepLines/>
              <w:spacing w:after="30"/>
            </w:pPr>
            <w:r>
              <w:rPr>
                <w:sz w:val="16"/>
              </w:rPr>
              <w:lastRenderedPageBreak/>
              <w:t>Reference / Search</w:t>
            </w:r>
          </w:p>
        </w:tc>
        <w:tc>
          <w:tcPr>
            <w:tcW w:w="8640" w:type="dxa"/>
            <w:shd w:val="clear" w:color="auto" w:fill="EEF5FB"/>
            <w:tcMar>
              <w:top w:w="60" w:type="dxa"/>
              <w:left w:w="70" w:type="dxa"/>
              <w:bottom w:w="60" w:type="dxa"/>
              <w:right w:w="70" w:type="dxa"/>
            </w:tcMar>
          </w:tcPr>
          <w:p w14:paraId="122DF856" w14:textId="77777777" w:rsidR="00A3471E" w:rsidRDefault="00000000">
            <w:pPr>
              <w:keepLines/>
              <w:spacing w:after="30"/>
            </w:pPr>
            <w:r>
              <w:rPr>
                <w:sz w:val="16"/>
              </w:rPr>
              <w:t>Reference FERT, duplicate search result and candidate decision.</w:t>
            </w:r>
          </w:p>
        </w:tc>
      </w:tr>
      <w:tr w:rsidR="00A3471E" w14:paraId="147DE54F" w14:textId="77777777">
        <w:trPr>
          <w:jc w:val="center"/>
        </w:trPr>
        <w:tc>
          <w:tcPr>
            <w:tcW w:w="2304" w:type="dxa"/>
            <w:tcMar>
              <w:top w:w="60" w:type="dxa"/>
              <w:left w:w="70" w:type="dxa"/>
              <w:bottom w:w="60" w:type="dxa"/>
              <w:right w:w="70" w:type="dxa"/>
            </w:tcMar>
          </w:tcPr>
          <w:p w14:paraId="7FADC614" w14:textId="77777777" w:rsidR="00A3471E" w:rsidRDefault="00000000">
            <w:pPr>
              <w:keepLines/>
              <w:spacing w:after="30"/>
            </w:pPr>
            <w:r>
              <w:rPr>
                <w:sz w:val="16"/>
              </w:rPr>
              <w:t>Product Identity</w:t>
            </w:r>
          </w:p>
        </w:tc>
        <w:tc>
          <w:tcPr>
            <w:tcW w:w="8640" w:type="dxa"/>
            <w:tcMar>
              <w:top w:w="60" w:type="dxa"/>
              <w:left w:w="70" w:type="dxa"/>
              <w:bottom w:w="60" w:type="dxa"/>
              <w:right w:w="70" w:type="dxa"/>
            </w:tcMar>
          </w:tcPr>
          <w:p w14:paraId="4894EE11" w14:textId="77777777" w:rsidR="00A3471E" w:rsidRDefault="00000000">
            <w:pPr>
              <w:keepLines/>
              <w:spacing w:after="30"/>
            </w:pPr>
            <w:r>
              <w:rPr>
                <w:sz w:val="16"/>
              </w:rPr>
              <w:t>Vertical, sub-vertical, family, MPG/model, platform and standard description.</w:t>
            </w:r>
          </w:p>
        </w:tc>
      </w:tr>
      <w:tr w:rsidR="00A3471E" w14:paraId="30C880D3" w14:textId="77777777">
        <w:trPr>
          <w:jc w:val="center"/>
        </w:trPr>
        <w:tc>
          <w:tcPr>
            <w:tcW w:w="2304" w:type="dxa"/>
            <w:shd w:val="clear" w:color="auto" w:fill="EEF5FB"/>
            <w:tcMar>
              <w:top w:w="60" w:type="dxa"/>
              <w:left w:w="70" w:type="dxa"/>
              <w:bottom w:w="60" w:type="dxa"/>
              <w:right w:w="70" w:type="dxa"/>
            </w:tcMar>
          </w:tcPr>
          <w:p w14:paraId="3CD2C717" w14:textId="77777777" w:rsidR="00A3471E" w:rsidRDefault="00000000">
            <w:pPr>
              <w:keepLines/>
              <w:spacing w:after="30"/>
            </w:pPr>
            <w:r>
              <w:rPr>
                <w:sz w:val="16"/>
              </w:rPr>
              <w:t>Characteristics</w:t>
            </w:r>
          </w:p>
        </w:tc>
        <w:tc>
          <w:tcPr>
            <w:tcW w:w="8640" w:type="dxa"/>
            <w:shd w:val="clear" w:color="auto" w:fill="EEF5FB"/>
            <w:tcMar>
              <w:top w:w="60" w:type="dxa"/>
              <w:left w:w="70" w:type="dxa"/>
              <w:bottom w:w="60" w:type="dxa"/>
              <w:right w:w="70" w:type="dxa"/>
            </w:tcMar>
          </w:tcPr>
          <w:p w14:paraId="7D2C8A74" w14:textId="77777777" w:rsidR="00A3471E" w:rsidRDefault="00000000">
            <w:pPr>
              <w:keepLines/>
              <w:spacing w:after="30"/>
            </w:pPr>
            <w:r>
              <w:rPr>
                <w:sz w:val="16"/>
              </w:rPr>
              <w:t>Applicable technical and planning characteristics by vertical.</w:t>
            </w:r>
          </w:p>
        </w:tc>
      </w:tr>
      <w:tr w:rsidR="00A3471E" w14:paraId="0B01D7CB" w14:textId="77777777">
        <w:trPr>
          <w:jc w:val="center"/>
        </w:trPr>
        <w:tc>
          <w:tcPr>
            <w:tcW w:w="2304" w:type="dxa"/>
            <w:tcMar>
              <w:top w:w="60" w:type="dxa"/>
              <w:left w:w="70" w:type="dxa"/>
              <w:bottom w:w="60" w:type="dxa"/>
              <w:right w:w="70" w:type="dxa"/>
            </w:tcMar>
          </w:tcPr>
          <w:p w14:paraId="1702DBB9" w14:textId="77777777" w:rsidR="00A3471E" w:rsidRDefault="00000000">
            <w:pPr>
              <w:keepLines/>
              <w:spacing w:after="30"/>
            </w:pPr>
            <w:r>
              <w:rPr>
                <w:sz w:val="16"/>
              </w:rPr>
              <w:t>ECN Impact</w:t>
            </w:r>
          </w:p>
        </w:tc>
        <w:tc>
          <w:tcPr>
            <w:tcW w:w="8640" w:type="dxa"/>
            <w:tcMar>
              <w:top w:w="60" w:type="dxa"/>
              <w:left w:w="70" w:type="dxa"/>
              <w:bottom w:w="60" w:type="dxa"/>
              <w:right w:w="70" w:type="dxa"/>
            </w:tcMar>
          </w:tcPr>
          <w:p w14:paraId="63B3FD1B" w14:textId="77777777" w:rsidR="00A3471E" w:rsidRDefault="00000000">
            <w:pPr>
              <w:keepLines/>
              <w:spacing w:after="30"/>
            </w:pPr>
            <w:r>
              <w:rPr>
                <w:sz w:val="16"/>
              </w:rPr>
              <w:t>Planning, manufacturing, inventory, sales, service, costing and regulatory impact.</w:t>
            </w:r>
          </w:p>
        </w:tc>
      </w:tr>
      <w:tr w:rsidR="00A3471E" w14:paraId="23D82D95" w14:textId="77777777">
        <w:trPr>
          <w:jc w:val="center"/>
        </w:trPr>
        <w:tc>
          <w:tcPr>
            <w:tcW w:w="2304" w:type="dxa"/>
            <w:shd w:val="clear" w:color="auto" w:fill="EEF5FB"/>
            <w:tcMar>
              <w:top w:w="60" w:type="dxa"/>
              <w:left w:w="70" w:type="dxa"/>
              <w:bottom w:w="60" w:type="dxa"/>
              <w:right w:w="70" w:type="dxa"/>
            </w:tcMar>
          </w:tcPr>
          <w:p w14:paraId="60C03832" w14:textId="77777777" w:rsidR="00A3471E" w:rsidRDefault="00000000">
            <w:pPr>
              <w:keepLines/>
              <w:spacing w:after="30"/>
            </w:pPr>
            <w:r>
              <w:rPr>
                <w:sz w:val="16"/>
              </w:rPr>
              <w:t>Lifecycle</w:t>
            </w:r>
          </w:p>
        </w:tc>
        <w:tc>
          <w:tcPr>
            <w:tcW w:w="8640" w:type="dxa"/>
            <w:shd w:val="clear" w:color="auto" w:fill="EEF5FB"/>
            <w:tcMar>
              <w:top w:w="60" w:type="dxa"/>
              <w:left w:w="70" w:type="dxa"/>
              <w:bottom w:w="60" w:type="dxa"/>
              <w:right w:w="70" w:type="dxa"/>
            </w:tcMar>
          </w:tcPr>
          <w:p w14:paraId="4938D1DF" w14:textId="77777777" w:rsidR="00A3471E" w:rsidRDefault="00000000">
            <w:pPr>
              <w:keepLines/>
              <w:spacing w:after="30"/>
            </w:pPr>
            <w:r>
              <w:rPr>
                <w:sz w:val="16"/>
              </w:rPr>
              <w:t>New/replacement/ramp-up/ramp-down/dual-running/retirement and dates.</w:t>
            </w:r>
          </w:p>
        </w:tc>
      </w:tr>
      <w:tr w:rsidR="00A3471E" w14:paraId="0308A94E" w14:textId="77777777">
        <w:trPr>
          <w:jc w:val="center"/>
        </w:trPr>
        <w:tc>
          <w:tcPr>
            <w:tcW w:w="2304" w:type="dxa"/>
            <w:tcMar>
              <w:top w:w="60" w:type="dxa"/>
              <w:left w:w="70" w:type="dxa"/>
              <w:bottom w:w="60" w:type="dxa"/>
              <w:right w:w="70" w:type="dxa"/>
            </w:tcMar>
          </w:tcPr>
          <w:p w14:paraId="3759713D" w14:textId="77777777" w:rsidR="00A3471E" w:rsidRDefault="00000000">
            <w:pPr>
              <w:keepLines/>
              <w:spacing w:after="30"/>
            </w:pPr>
            <w:r>
              <w:rPr>
                <w:sz w:val="16"/>
              </w:rPr>
              <w:t>Lineage</w:t>
            </w:r>
          </w:p>
        </w:tc>
        <w:tc>
          <w:tcPr>
            <w:tcW w:w="8640" w:type="dxa"/>
            <w:tcMar>
              <w:top w:w="60" w:type="dxa"/>
              <w:left w:w="70" w:type="dxa"/>
              <w:bottom w:w="60" w:type="dxa"/>
              <w:right w:w="70" w:type="dxa"/>
            </w:tcMar>
          </w:tcPr>
          <w:p w14:paraId="7D5A0F44" w14:textId="77777777" w:rsidR="00A3471E" w:rsidRDefault="00000000">
            <w:pPr>
              <w:keepLines/>
              <w:spacing w:after="30"/>
            </w:pPr>
            <w:r>
              <w:rPr>
                <w:sz w:val="16"/>
              </w:rPr>
              <w:t>Predecessors, successors, relationship, effective dates and allocation percentages.</w:t>
            </w:r>
          </w:p>
        </w:tc>
      </w:tr>
      <w:tr w:rsidR="00A3471E" w14:paraId="795ABE8C" w14:textId="77777777">
        <w:trPr>
          <w:jc w:val="center"/>
        </w:trPr>
        <w:tc>
          <w:tcPr>
            <w:tcW w:w="2304" w:type="dxa"/>
            <w:shd w:val="clear" w:color="auto" w:fill="EEF5FB"/>
            <w:tcMar>
              <w:top w:w="60" w:type="dxa"/>
              <w:left w:w="70" w:type="dxa"/>
              <w:bottom w:w="60" w:type="dxa"/>
              <w:right w:w="70" w:type="dxa"/>
            </w:tcMar>
          </w:tcPr>
          <w:p w14:paraId="7E53C3B7" w14:textId="77777777" w:rsidR="00A3471E" w:rsidRDefault="00000000">
            <w:pPr>
              <w:keepLines/>
              <w:spacing w:after="30"/>
            </w:pPr>
            <w:r>
              <w:rPr>
                <w:sz w:val="16"/>
              </w:rPr>
              <w:t>Manufacturing</w:t>
            </w:r>
          </w:p>
        </w:tc>
        <w:tc>
          <w:tcPr>
            <w:tcW w:w="8640" w:type="dxa"/>
            <w:shd w:val="clear" w:color="auto" w:fill="EEF5FB"/>
            <w:tcMar>
              <w:top w:w="60" w:type="dxa"/>
              <w:left w:w="70" w:type="dxa"/>
              <w:bottom w:w="60" w:type="dxa"/>
              <w:right w:w="70" w:type="dxa"/>
            </w:tcMar>
          </w:tcPr>
          <w:p w14:paraId="6E882E07" w14:textId="77777777" w:rsidR="00A3471E" w:rsidRDefault="00000000">
            <w:pPr>
              <w:keepLines/>
              <w:spacing w:after="30"/>
            </w:pPr>
            <w:r>
              <w:rPr>
                <w:sz w:val="16"/>
              </w:rPr>
              <w:t>Plant, line, BOM, routing, production version, cycle time and manufacturability.</w:t>
            </w:r>
          </w:p>
        </w:tc>
      </w:tr>
      <w:tr w:rsidR="00A3471E" w14:paraId="4A1CFFBD" w14:textId="77777777">
        <w:trPr>
          <w:jc w:val="center"/>
        </w:trPr>
        <w:tc>
          <w:tcPr>
            <w:tcW w:w="2304" w:type="dxa"/>
            <w:tcMar>
              <w:top w:w="60" w:type="dxa"/>
              <w:left w:w="70" w:type="dxa"/>
              <w:bottom w:w="60" w:type="dxa"/>
              <w:right w:w="70" w:type="dxa"/>
            </w:tcMar>
          </w:tcPr>
          <w:p w14:paraId="294CF261" w14:textId="77777777" w:rsidR="00A3471E" w:rsidRDefault="00000000">
            <w:pPr>
              <w:keepLines/>
              <w:spacing w:after="30"/>
            </w:pPr>
            <w:r>
              <w:rPr>
                <w:sz w:val="16"/>
              </w:rPr>
              <w:t>Planning</w:t>
            </w:r>
          </w:p>
        </w:tc>
        <w:tc>
          <w:tcPr>
            <w:tcW w:w="8640" w:type="dxa"/>
            <w:tcMar>
              <w:top w:w="60" w:type="dxa"/>
              <w:left w:w="70" w:type="dxa"/>
              <w:bottom w:w="60" w:type="dxa"/>
              <w:right w:w="70" w:type="dxa"/>
            </w:tcMar>
          </w:tcPr>
          <w:p w14:paraId="07FB2DE9" w14:textId="77777777" w:rsidR="00A3471E" w:rsidRDefault="00000000">
            <w:pPr>
              <w:keepLines/>
              <w:spacing w:after="30"/>
            </w:pPr>
            <w:r>
              <w:rPr>
                <w:sz w:val="16"/>
              </w:rPr>
              <w:t>MRP, lot size, lead time, procurement, strategy, UoM and safety-stock policy.</w:t>
            </w:r>
          </w:p>
        </w:tc>
      </w:tr>
      <w:tr w:rsidR="00A3471E" w14:paraId="07A34E87" w14:textId="77777777">
        <w:trPr>
          <w:jc w:val="center"/>
        </w:trPr>
        <w:tc>
          <w:tcPr>
            <w:tcW w:w="2304" w:type="dxa"/>
            <w:shd w:val="clear" w:color="auto" w:fill="EEF5FB"/>
            <w:tcMar>
              <w:top w:w="60" w:type="dxa"/>
              <w:left w:w="70" w:type="dxa"/>
              <w:bottom w:w="60" w:type="dxa"/>
              <w:right w:w="70" w:type="dxa"/>
            </w:tcMar>
          </w:tcPr>
          <w:p w14:paraId="558BC30F" w14:textId="77777777" w:rsidR="00A3471E" w:rsidRDefault="00000000">
            <w:pPr>
              <w:keepLines/>
              <w:spacing w:after="30"/>
            </w:pPr>
            <w:r>
              <w:rPr>
                <w:sz w:val="16"/>
              </w:rPr>
              <w:t>Commercial</w:t>
            </w:r>
          </w:p>
        </w:tc>
        <w:tc>
          <w:tcPr>
            <w:tcW w:w="8640" w:type="dxa"/>
            <w:shd w:val="clear" w:color="auto" w:fill="EEF5FB"/>
            <w:tcMar>
              <w:top w:w="60" w:type="dxa"/>
              <w:left w:w="70" w:type="dxa"/>
              <w:bottom w:w="60" w:type="dxa"/>
              <w:right w:w="70" w:type="dxa"/>
            </w:tcMar>
          </w:tcPr>
          <w:p w14:paraId="6DC708A3" w14:textId="77777777" w:rsidR="00A3471E" w:rsidRDefault="00000000">
            <w:pPr>
              <w:keepLines/>
              <w:spacing w:after="30"/>
            </w:pPr>
            <w:r>
              <w:rPr>
                <w:sz w:val="16"/>
              </w:rPr>
              <w:t>Sales area, dealer visibility, market applicability and pricing group.</w:t>
            </w:r>
          </w:p>
        </w:tc>
      </w:tr>
      <w:tr w:rsidR="00A3471E" w14:paraId="412415ED" w14:textId="77777777">
        <w:trPr>
          <w:jc w:val="center"/>
        </w:trPr>
        <w:tc>
          <w:tcPr>
            <w:tcW w:w="2304" w:type="dxa"/>
            <w:tcMar>
              <w:top w:w="60" w:type="dxa"/>
              <w:left w:w="70" w:type="dxa"/>
              <w:bottom w:w="60" w:type="dxa"/>
              <w:right w:w="70" w:type="dxa"/>
            </w:tcMar>
          </w:tcPr>
          <w:p w14:paraId="1F084785" w14:textId="77777777" w:rsidR="00A3471E" w:rsidRDefault="00000000">
            <w:pPr>
              <w:keepLines/>
              <w:spacing w:after="30"/>
            </w:pPr>
            <w:r>
              <w:rPr>
                <w:sz w:val="16"/>
              </w:rPr>
              <w:t>Governance</w:t>
            </w:r>
          </w:p>
        </w:tc>
        <w:tc>
          <w:tcPr>
            <w:tcW w:w="8640" w:type="dxa"/>
            <w:tcMar>
              <w:top w:w="60" w:type="dxa"/>
              <w:left w:w="70" w:type="dxa"/>
              <w:bottom w:w="60" w:type="dxa"/>
              <w:right w:w="70" w:type="dxa"/>
            </w:tcMar>
          </w:tcPr>
          <w:p w14:paraId="1BAC6ED1" w14:textId="77777777" w:rsidR="00A3471E" w:rsidRDefault="00000000">
            <w:pPr>
              <w:keepLines/>
              <w:spacing w:after="30"/>
            </w:pPr>
            <w:r>
              <w:rPr>
                <w:sz w:val="16"/>
              </w:rPr>
              <w:t>Owner, steward, approvers, reason, evidence and target date.</w:t>
            </w:r>
          </w:p>
        </w:tc>
      </w:tr>
    </w:tbl>
    <w:p w14:paraId="206A0250" w14:textId="77777777" w:rsidR="00A3471E" w:rsidRDefault="00A3471E">
      <w:pPr>
        <w:spacing w:after="20"/>
      </w:pPr>
    </w:p>
    <w:p w14:paraId="1DE7690B" w14:textId="77777777" w:rsidR="00A3471E" w:rsidRDefault="00000000">
      <w:pPr>
        <w:pStyle w:val="Heading2"/>
      </w:pPr>
      <w:r>
        <w:t>25.2 Fix Backlog Fields</w:t>
      </w:r>
    </w:p>
    <w:tbl>
      <w:tblPr>
        <w:tblStyle w:val="TableGrid"/>
        <w:tblW w:w="0" w:type="auto"/>
        <w:jc w:val="center"/>
        <w:tblLayout w:type="fixed"/>
        <w:tblLook w:val="04A0" w:firstRow="1" w:lastRow="0" w:firstColumn="1" w:lastColumn="0" w:noHBand="0" w:noVBand="1"/>
      </w:tblPr>
      <w:tblGrid>
        <w:gridCol w:w="2448"/>
        <w:gridCol w:w="8496"/>
      </w:tblGrid>
      <w:tr w:rsidR="00A3471E" w14:paraId="3CB5DC3E" w14:textId="77777777">
        <w:trPr>
          <w:tblHeader/>
          <w:jc w:val="center"/>
        </w:trPr>
        <w:tc>
          <w:tcPr>
            <w:tcW w:w="2448" w:type="dxa"/>
            <w:shd w:val="clear" w:color="auto" w:fill="0C1E2D"/>
            <w:tcMar>
              <w:top w:w="60" w:type="dxa"/>
              <w:left w:w="70" w:type="dxa"/>
              <w:bottom w:w="60" w:type="dxa"/>
              <w:right w:w="70" w:type="dxa"/>
            </w:tcMar>
            <w:vAlign w:val="center"/>
          </w:tcPr>
          <w:p w14:paraId="51B58464" w14:textId="77777777" w:rsidR="00A3471E" w:rsidRDefault="00000000">
            <w:r>
              <w:rPr>
                <w:b/>
                <w:color w:val="FFFFFF"/>
                <w:sz w:val="16"/>
              </w:rPr>
              <w:t>Field</w:t>
            </w:r>
          </w:p>
        </w:tc>
        <w:tc>
          <w:tcPr>
            <w:tcW w:w="8496" w:type="dxa"/>
            <w:shd w:val="clear" w:color="auto" w:fill="0C1E2D"/>
            <w:tcMar>
              <w:top w:w="60" w:type="dxa"/>
              <w:left w:w="70" w:type="dxa"/>
              <w:bottom w:w="60" w:type="dxa"/>
              <w:right w:w="70" w:type="dxa"/>
            </w:tcMar>
            <w:vAlign w:val="center"/>
          </w:tcPr>
          <w:p w14:paraId="3BA4CF6A" w14:textId="77777777" w:rsidR="00A3471E" w:rsidRDefault="00000000">
            <w:r>
              <w:rPr>
                <w:b/>
                <w:color w:val="FFFFFF"/>
                <w:sz w:val="16"/>
              </w:rPr>
              <w:t>Description</w:t>
            </w:r>
          </w:p>
        </w:tc>
      </w:tr>
      <w:tr w:rsidR="00A3471E" w14:paraId="520F8CA2" w14:textId="77777777">
        <w:trPr>
          <w:jc w:val="center"/>
        </w:trPr>
        <w:tc>
          <w:tcPr>
            <w:tcW w:w="2448" w:type="dxa"/>
            <w:tcMar>
              <w:top w:w="60" w:type="dxa"/>
              <w:left w:w="70" w:type="dxa"/>
              <w:bottom w:w="60" w:type="dxa"/>
              <w:right w:w="70" w:type="dxa"/>
            </w:tcMar>
          </w:tcPr>
          <w:p w14:paraId="27CEFBFC" w14:textId="77777777" w:rsidR="00A3471E" w:rsidRDefault="00000000">
            <w:pPr>
              <w:keepLines/>
              <w:spacing w:after="30"/>
            </w:pPr>
            <w:r>
              <w:rPr>
                <w:sz w:val="16"/>
              </w:rPr>
              <w:t>Issue ID</w:t>
            </w:r>
          </w:p>
        </w:tc>
        <w:tc>
          <w:tcPr>
            <w:tcW w:w="8496" w:type="dxa"/>
            <w:tcMar>
              <w:top w:w="60" w:type="dxa"/>
              <w:left w:w="70" w:type="dxa"/>
              <w:bottom w:w="60" w:type="dxa"/>
              <w:right w:w="70" w:type="dxa"/>
            </w:tcMar>
          </w:tcPr>
          <w:p w14:paraId="4AA5B4A2" w14:textId="77777777" w:rsidR="00A3471E" w:rsidRDefault="00000000">
            <w:pPr>
              <w:keepLines/>
              <w:spacing w:after="30"/>
            </w:pPr>
            <w:r>
              <w:rPr>
                <w:sz w:val="16"/>
              </w:rPr>
              <w:t>Unique remediation item.</w:t>
            </w:r>
          </w:p>
        </w:tc>
      </w:tr>
      <w:tr w:rsidR="00A3471E" w14:paraId="17A1508E" w14:textId="77777777">
        <w:trPr>
          <w:jc w:val="center"/>
        </w:trPr>
        <w:tc>
          <w:tcPr>
            <w:tcW w:w="2448" w:type="dxa"/>
            <w:shd w:val="clear" w:color="auto" w:fill="EEF5FB"/>
            <w:tcMar>
              <w:top w:w="60" w:type="dxa"/>
              <w:left w:w="70" w:type="dxa"/>
              <w:bottom w:w="60" w:type="dxa"/>
              <w:right w:w="70" w:type="dxa"/>
            </w:tcMar>
          </w:tcPr>
          <w:p w14:paraId="3992FE44" w14:textId="77777777" w:rsidR="00A3471E" w:rsidRDefault="00000000">
            <w:pPr>
              <w:keepLines/>
              <w:spacing w:after="30"/>
            </w:pPr>
            <w:r>
              <w:rPr>
                <w:sz w:val="16"/>
              </w:rPr>
              <w:t>FERT / Object</w:t>
            </w:r>
          </w:p>
        </w:tc>
        <w:tc>
          <w:tcPr>
            <w:tcW w:w="8496" w:type="dxa"/>
            <w:shd w:val="clear" w:color="auto" w:fill="EEF5FB"/>
            <w:tcMar>
              <w:top w:w="60" w:type="dxa"/>
              <w:left w:w="70" w:type="dxa"/>
              <w:bottom w:w="60" w:type="dxa"/>
              <w:right w:w="70" w:type="dxa"/>
            </w:tcMar>
          </w:tcPr>
          <w:p w14:paraId="57314141" w14:textId="77777777" w:rsidR="00A3471E" w:rsidRDefault="00000000">
            <w:pPr>
              <w:keepLines/>
              <w:spacing w:after="30"/>
            </w:pPr>
            <w:r>
              <w:rPr>
                <w:sz w:val="16"/>
              </w:rPr>
              <w:t>Affected material, hierarchy, relationship or interface.</w:t>
            </w:r>
          </w:p>
        </w:tc>
      </w:tr>
      <w:tr w:rsidR="00A3471E" w14:paraId="3DB35DE7" w14:textId="77777777">
        <w:trPr>
          <w:jc w:val="center"/>
        </w:trPr>
        <w:tc>
          <w:tcPr>
            <w:tcW w:w="2448" w:type="dxa"/>
            <w:tcMar>
              <w:top w:w="60" w:type="dxa"/>
              <w:left w:w="70" w:type="dxa"/>
              <w:bottom w:w="60" w:type="dxa"/>
              <w:right w:w="70" w:type="dxa"/>
            </w:tcMar>
          </w:tcPr>
          <w:p w14:paraId="229C0751" w14:textId="77777777" w:rsidR="00A3471E" w:rsidRDefault="00000000">
            <w:pPr>
              <w:keepLines/>
              <w:spacing w:after="30"/>
            </w:pPr>
            <w:r>
              <w:rPr>
                <w:sz w:val="16"/>
              </w:rPr>
              <w:t>Issue Type</w:t>
            </w:r>
          </w:p>
        </w:tc>
        <w:tc>
          <w:tcPr>
            <w:tcW w:w="8496" w:type="dxa"/>
            <w:tcMar>
              <w:top w:w="60" w:type="dxa"/>
              <w:left w:w="70" w:type="dxa"/>
              <w:bottom w:w="60" w:type="dxa"/>
              <w:right w:w="70" w:type="dxa"/>
            </w:tcMar>
          </w:tcPr>
          <w:p w14:paraId="56D17CF3" w14:textId="77777777" w:rsidR="00A3471E" w:rsidRDefault="00000000">
            <w:pPr>
              <w:keepLines/>
              <w:spacing w:after="30"/>
            </w:pPr>
            <w:r>
              <w:rPr>
                <w:sz w:val="16"/>
              </w:rPr>
              <w:t>Duplicate, missing field, invalid combination, lifecycle, lineage, BOM, routing, sync, etc.</w:t>
            </w:r>
          </w:p>
        </w:tc>
      </w:tr>
      <w:tr w:rsidR="00A3471E" w14:paraId="70D8E17E" w14:textId="77777777">
        <w:trPr>
          <w:jc w:val="center"/>
        </w:trPr>
        <w:tc>
          <w:tcPr>
            <w:tcW w:w="2448" w:type="dxa"/>
            <w:shd w:val="clear" w:color="auto" w:fill="EEF5FB"/>
            <w:tcMar>
              <w:top w:w="60" w:type="dxa"/>
              <w:left w:w="70" w:type="dxa"/>
              <w:bottom w:w="60" w:type="dxa"/>
              <w:right w:w="70" w:type="dxa"/>
            </w:tcMar>
          </w:tcPr>
          <w:p w14:paraId="252648C7" w14:textId="77777777" w:rsidR="00A3471E" w:rsidRDefault="00000000">
            <w:pPr>
              <w:keepLines/>
              <w:spacing w:after="30"/>
            </w:pPr>
            <w:r>
              <w:rPr>
                <w:sz w:val="16"/>
              </w:rPr>
              <w:t>Severity / Priority</w:t>
            </w:r>
          </w:p>
        </w:tc>
        <w:tc>
          <w:tcPr>
            <w:tcW w:w="8496" w:type="dxa"/>
            <w:shd w:val="clear" w:color="auto" w:fill="EEF5FB"/>
            <w:tcMar>
              <w:top w:w="60" w:type="dxa"/>
              <w:left w:w="70" w:type="dxa"/>
              <w:bottom w:w="60" w:type="dxa"/>
              <w:right w:w="70" w:type="dxa"/>
            </w:tcMar>
          </w:tcPr>
          <w:p w14:paraId="48C2B64F" w14:textId="77777777" w:rsidR="00A3471E" w:rsidRDefault="00000000">
            <w:pPr>
              <w:keepLines/>
              <w:spacing w:after="30"/>
            </w:pPr>
            <w:r>
              <w:rPr>
                <w:sz w:val="16"/>
              </w:rPr>
              <w:t>Business-impact classification.</w:t>
            </w:r>
          </w:p>
        </w:tc>
      </w:tr>
      <w:tr w:rsidR="00A3471E" w14:paraId="61F13777" w14:textId="77777777">
        <w:trPr>
          <w:jc w:val="center"/>
        </w:trPr>
        <w:tc>
          <w:tcPr>
            <w:tcW w:w="2448" w:type="dxa"/>
            <w:tcMar>
              <w:top w:w="60" w:type="dxa"/>
              <w:left w:w="70" w:type="dxa"/>
              <w:bottom w:w="60" w:type="dxa"/>
              <w:right w:w="70" w:type="dxa"/>
            </w:tcMar>
          </w:tcPr>
          <w:p w14:paraId="4B4F9516" w14:textId="77777777" w:rsidR="00A3471E" w:rsidRDefault="00000000">
            <w:pPr>
              <w:keepLines/>
              <w:spacing w:after="30"/>
            </w:pPr>
            <w:r>
              <w:rPr>
                <w:sz w:val="16"/>
              </w:rPr>
              <w:t>Business Impact</w:t>
            </w:r>
          </w:p>
        </w:tc>
        <w:tc>
          <w:tcPr>
            <w:tcW w:w="8496" w:type="dxa"/>
            <w:tcMar>
              <w:top w:w="60" w:type="dxa"/>
              <w:left w:w="70" w:type="dxa"/>
              <w:bottom w:w="60" w:type="dxa"/>
              <w:right w:w="70" w:type="dxa"/>
            </w:tcMar>
          </w:tcPr>
          <w:p w14:paraId="47173FA3" w14:textId="77777777" w:rsidR="00A3471E" w:rsidRDefault="00000000">
            <w:pPr>
              <w:keepLines/>
              <w:spacing w:after="30"/>
            </w:pPr>
            <w:r>
              <w:rPr>
                <w:sz w:val="16"/>
              </w:rPr>
              <w:t>Forecast, indent, MRP, EDD, production, reporting or compliance.</w:t>
            </w:r>
          </w:p>
        </w:tc>
      </w:tr>
      <w:tr w:rsidR="00A3471E" w14:paraId="48A4122B" w14:textId="77777777">
        <w:trPr>
          <w:jc w:val="center"/>
        </w:trPr>
        <w:tc>
          <w:tcPr>
            <w:tcW w:w="2448" w:type="dxa"/>
            <w:shd w:val="clear" w:color="auto" w:fill="EEF5FB"/>
            <w:tcMar>
              <w:top w:w="60" w:type="dxa"/>
              <w:left w:w="70" w:type="dxa"/>
              <w:bottom w:w="60" w:type="dxa"/>
              <w:right w:w="70" w:type="dxa"/>
            </w:tcMar>
          </w:tcPr>
          <w:p w14:paraId="7DE9B59B" w14:textId="77777777" w:rsidR="00A3471E" w:rsidRDefault="00000000">
            <w:pPr>
              <w:keepLines/>
              <w:spacing w:after="30"/>
            </w:pPr>
            <w:r>
              <w:rPr>
                <w:sz w:val="16"/>
              </w:rPr>
              <w:t>Root Cause</w:t>
            </w:r>
          </w:p>
        </w:tc>
        <w:tc>
          <w:tcPr>
            <w:tcW w:w="8496" w:type="dxa"/>
            <w:shd w:val="clear" w:color="auto" w:fill="EEF5FB"/>
            <w:tcMar>
              <w:top w:w="60" w:type="dxa"/>
              <w:left w:w="70" w:type="dxa"/>
              <w:bottom w:w="60" w:type="dxa"/>
              <w:right w:w="70" w:type="dxa"/>
            </w:tcMar>
          </w:tcPr>
          <w:p w14:paraId="09E8F24C" w14:textId="77777777" w:rsidR="00A3471E" w:rsidRDefault="00000000">
            <w:pPr>
              <w:keepLines/>
              <w:spacing w:after="30"/>
            </w:pPr>
            <w:r>
              <w:rPr>
                <w:sz w:val="16"/>
              </w:rPr>
              <w:t>Process, data, system, ownership or integration cause.</w:t>
            </w:r>
          </w:p>
        </w:tc>
      </w:tr>
      <w:tr w:rsidR="00A3471E" w14:paraId="3F53DF43" w14:textId="77777777">
        <w:trPr>
          <w:jc w:val="center"/>
        </w:trPr>
        <w:tc>
          <w:tcPr>
            <w:tcW w:w="2448" w:type="dxa"/>
            <w:tcMar>
              <w:top w:w="60" w:type="dxa"/>
              <w:left w:w="70" w:type="dxa"/>
              <w:bottom w:w="60" w:type="dxa"/>
              <w:right w:w="70" w:type="dxa"/>
            </w:tcMar>
          </w:tcPr>
          <w:p w14:paraId="5959DD2D" w14:textId="77777777" w:rsidR="00A3471E" w:rsidRDefault="00000000">
            <w:pPr>
              <w:keepLines/>
              <w:spacing w:after="30"/>
            </w:pPr>
            <w:r>
              <w:rPr>
                <w:sz w:val="16"/>
              </w:rPr>
              <w:t>Recommended Fix</w:t>
            </w:r>
          </w:p>
        </w:tc>
        <w:tc>
          <w:tcPr>
            <w:tcW w:w="8496" w:type="dxa"/>
            <w:tcMar>
              <w:top w:w="60" w:type="dxa"/>
              <w:left w:w="70" w:type="dxa"/>
              <w:bottom w:w="60" w:type="dxa"/>
              <w:right w:w="70" w:type="dxa"/>
            </w:tcMar>
          </w:tcPr>
          <w:p w14:paraId="6786F437" w14:textId="77777777" w:rsidR="00A3471E" w:rsidRDefault="00000000">
            <w:pPr>
              <w:keepLines/>
              <w:spacing w:after="30"/>
            </w:pPr>
            <w:r>
              <w:rPr>
                <w:sz w:val="16"/>
              </w:rPr>
              <w:t>Specific corrective action.</w:t>
            </w:r>
          </w:p>
        </w:tc>
      </w:tr>
      <w:tr w:rsidR="00A3471E" w14:paraId="3BA2269C" w14:textId="77777777">
        <w:trPr>
          <w:jc w:val="center"/>
        </w:trPr>
        <w:tc>
          <w:tcPr>
            <w:tcW w:w="2448" w:type="dxa"/>
            <w:shd w:val="clear" w:color="auto" w:fill="EEF5FB"/>
            <w:tcMar>
              <w:top w:w="60" w:type="dxa"/>
              <w:left w:w="70" w:type="dxa"/>
              <w:bottom w:w="60" w:type="dxa"/>
              <w:right w:w="70" w:type="dxa"/>
            </w:tcMar>
          </w:tcPr>
          <w:p w14:paraId="0FA8DBCB" w14:textId="77777777" w:rsidR="00A3471E" w:rsidRDefault="00000000">
            <w:pPr>
              <w:keepLines/>
              <w:spacing w:after="30"/>
            </w:pPr>
            <w:r>
              <w:rPr>
                <w:sz w:val="16"/>
              </w:rPr>
              <w:t>Owner / Approver</w:t>
            </w:r>
          </w:p>
        </w:tc>
        <w:tc>
          <w:tcPr>
            <w:tcW w:w="8496" w:type="dxa"/>
            <w:shd w:val="clear" w:color="auto" w:fill="EEF5FB"/>
            <w:tcMar>
              <w:top w:w="60" w:type="dxa"/>
              <w:left w:w="70" w:type="dxa"/>
              <w:bottom w:w="60" w:type="dxa"/>
              <w:right w:w="70" w:type="dxa"/>
            </w:tcMar>
          </w:tcPr>
          <w:p w14:paraId="5C04B50A" w14:textId="77777777" w:rsidR="00A3471E" w:rsidRDefault="00000000">
            <w:pPr>
              <w:keepLines/>
              <w:spacing w:after="30"/>
            </w:pPr>
            <w:r>
              <w:rPr>
                <w:sz w:val="16"/>
              </w:rPr>
              <w:t>Responsible and accountable roles.</w:t>
            </w:r>
          </w:p>
        </w:tc>
      </w:tr>
      <w:tr w:rsidR="00A3471E" w14:paraId="390C08D0" w14:textId="77777777">
        <w:trPr>
          <w:jc w:val="center"/>
        </w:trPr>
        <w:tc>
          <w:tcPr>
            <w:tcW w:w="2448" w:type="dxa"/>
            <w:tcMar>
              <w:top w:w="60" w:type="dxa"/>
              <w:left w:w="70" w:type="dxa"/>
              <w:bottom w:w="60" w:type="dxa"/>
              <w:right w:w="70" w:type="dxa"/>
            </w:tcMar>
          </w:tcPr>
          <w:p w14:paraId="56B010AD" w14:textId="77777777" w:rsidR="00A3471E" w:rsidRDefault="00000000">
            <w:pPr>
              <w:keepLines/>
              <w:spacing w:after="30"/>
            </w:pPr>
            <w:r>
              <w:rPr>
                <w:sz w:val="16"/>
              </w:rPr>
              <w:t>Dependency</w:t>
            </w:r>
          </w:p>
        </w:tc>
        <w:tc>
          <w:tcPr>
            <w:tcW w:w="8496" w:type="dxa"/>
            <w:tcMar>
              <w:top w:w="60" w:type="dxa"/>
              <w:left w:w="70" w:type="dxa"/>
              <w:bottom w:w="60" w:type="dxa"/>
              <w:right w:w="70" w:type="dxa"/>
            </w:tcMar>
          </w:tcPr>
          <w:p w14:paraId="3B7CAD2A" w14:textId="77777777" w:rsidR="00A3471E" w:rsidRDefault="00000000">
            <w:pPr>
              <w:keepLines/>
              <w:spacing w:after="30"/>
            </w:pPr>
            <w:r>
              <w:rPr>
                <w:sz w:val="16"/>
              </w:rPr>
              <w:t>Data extract, ECN, business decision, system change or approval.</w:t>
            </w:r>
          </w:p>
        </w:tc>
      </w:tr>
      <w:tr w:rsidR="00A3471E" w14:paraId="44288716" w14:textId="77777777">
        <w:trPr>
          <w:jc w:val="center"/>
        </w:trPr>
        <w:tc>
          <w:tcPr>
            <w:tcW w:w="2448" w:type="dxa"/>
            <w:shd w:val="clear" w:color="auto" w:fill="EEF5FB"/>
            <w:tcMar>
              <w:top w:w="60" w:type="dxa"/>
              <w:left w:w="70" w:type="dxa"/>
              <w:bottom w:w="60" w:type="dxa"/>
              <w:right w:w="70" w:type="dxa"/>
            </w:tcMar>
          </w:tcPr>
          <w:p w14:paraId="1DBAE443" w14:textId="77777777" w:rsidR="00A3471E" w:rsidRDefault="00000000">
            <w:pPr>
              <w:keepLines/>
              <w:spacing w:after="30"/>
            </w:pPr>
            <w:r>
              <w:rPr>
                <w:sz w:val="16"/>
              </w:rPr>
              <w:t>Target / Status</w:t>
            </w:r>
          </w:p>
        </w:tc>
        <w:tc>
          <w:tcPr>
            <w:tcW w:w="8496" w:type="dxa"/>
            <w:shd w:val="clear" w:color="auto" w:fill="EEF5FB"/>
            <w:tcMar>
              <w:top w:w="60" w:type="dxa"/>
              <w:left w:w="70" w:type="dxa"/>
              <w:bottom w:w="60" w:type="dxa"/>
              <w:right w:w="70" w:type="dxa"/>
            </w:tcMar>
          </w:tcPr>
          <w:p w14:paraId="25D3A9DF" w14:textId="77777777" w:rsidR="00A3471E" w:rsidRDefault="00000000">
            <w:pPr>
              <w:keepLines/>
              <w:spacing w:after="30"/>
            </w:pPr>
            <w:r>
              <w:rPr>
                <w:sz w:val="16"/>
              </w:rPr>
              <w:t>Closure date and workflow state.</w:t>
            </w:r>
          </w:p>
        </w:tc>
      </w:tr>
      <w:tr w:rsidR="00A3471E" w14:paraId="2C077EC7" w14:textId="77777777">
        <w:trPr>
          <w:jc w:val="center"/>
        </w:trPr>
        <w:tc>
          <w:tcPr>
            <w:tcW w:w="2448" w:type="dxa"/>
            <w:tcMar>
              <w:top w:w="60" w:type="dxa"/>
              <w:left w:w="70" w:type="dxa"/>
              <w:bottom w:w="60" w:type="dxa"/>
              <w:right w:w="70" w:type="dxa"/>
            </w:tcMar>
          </w:tcPr>
          <w:p w14:paraId="61D31DDF" w14:textId="77777777" w:rsidR="00A3471E" w:rsidRDefault="00000000">
            <w:pPr>
              <w:keepLines/>
              <w:spacing w:after="30"/>
            </w:pPr>
            <w:r>
              <w:rPr>
                <w:sz w:val="16"/>
              </w:rPr>
              <w:t>Evidence</w:t>
            </w:r>
          </w:p>
        </w:tc>
        <w:tc>
          <w:tcPr>
            <w:tcW w:w="8496" w:type="dxa"/>
            <w:tcMar>
              <w:top w:w="60" w:type="dxa"/>
              <w:left w:w="70" w:type="dxa"/>
              <w:bottom w:w="60" w:type="dxa"/>
              <w:right w:w="70" w:type="dxa"/>
            </w:tcMar>
          </w:tcPr>
          <w:p w14:paraId="7B2DEDC4" w14:textId="77777777" w:rsidR="00A3471E" w:rsidRDefault="00000000">
            <w:pPr>
              <w:keepLines/>
              <w:spacing w:after="30"/>
            </w:pPr>
            <w:r>
              <w:rPr>
                <w:sz w:val="16"/>
              </w:rPr>
              <w:t>Before/after and validation result.</w:t>
            </w:r>
          </w:p>
        </w:tc>
      </w:tr>
    </w:tbl>
    <w:p w14:paraId="36975476" w14:textId="77777777" w:rsidR="00A3471E" w:rsidRDefault="00A3471E">
      <w:pPr>
        <w:spacing w:after="20"/>
      </w:pPr>
    </w:p>
    <w:p w14:paraId="6690073C" w14:textId="77777777" w:rsidR="00A3471E" w:rsidRDefault="00000000">
      <w:pPr>
        <w:pStyle w:val="Heading2"/>
      </w:pPr>
      <w:r>
        <w:t>25.3 Glossary</w:t>
      </w:r>
    </w:p>
    <w:tbl>
      <w:tblPr>
        <w:tblStyle w:val="TableGrid"/>
        <w:tblW w:w="0" w:type="auto"/>
        <w:jc w:val="center"/>
        <w:tblLayout w:type="fixed"/>
        <w:tblLook w:val="04A0" w:firstRow="1" w:lastRow="0" w:firstColumn="1" w:lastColumn="0" w:noHBand="0" w:noVBand="1"/>
      </w:tblPr>
      <w:tblGrid>
        <w:gridCol w:w="2448"/>
        <w:gridCol w:w="8496"/>
      </w:tblGrid>
      <w:tr w:rsidR="00A3471E" w14:paraId="65570455" w14:textId="77777777">
        <w:trPr>
          <w:tblHeader/>
          <w:jc w:val="center"/>
        </w:trPr>
        <w:tc>
          <w:tcPr>
            <w:tcW w:w="2448" w:type="dxa"/>
            <w:shd w:val="clear" w:color="auto" w:fill="0C1E2D"/>
            <w:tcMar>
              <w:top w:w="60" w:type="dxa"/>
              <w:left w:w="70" w:type="dxa"/>
              <w:bottom w:w="60" w:type="dxa"/>
              <w:right w:w="70" w:type="dxa"/>
            </w:tcMar>
            <w:vAlign w:val="center"/>
          </w:tcPr>
          <w:p w14:paraId="3E7276DE" w14:textId="77777777" w:rsidR="00A3471E" w:rsidRDefault="00000000">
            <w:r>
              <w:rPr>
                <w:b/>
                <w:color w:val="FFFFFF"/>
                <w:sz w:val="16"/>
              </w:rPr>
              <w:t>Term</w:t>
            </w:r>
          </w:p>
        </w:tc>
        <w:tc>
          <w:tcPr>
            <w:tcW w:w="8496" w:type="dxa"/>
            <w:shd w:val="clear" w:color="auto" w:fill="0C1E2D"/>
            <w:tcMar>
              <w:top w:w="60" w:type="dxa"/>
              <w:left w:w="70" w:type="dxa"/>
              <w:bottom w:w="60" w:type="dxa"/>
              <w:right w:w="70" w:type="dxa"/>
            </w:tcMar>
            <w:vAlign w:val="center"/>
          </w:tcPr>
          <w:p w14:paraId="4846F5F8" w14:textId="77777777" w:rsidR="00A3471E" w:rsidRDefault="00000000">
            <w:r>
              <w:rPr>
                <w:b/>
                <w:color w:val="FFFFFF"/>
                <w:sz w:val="16"/>
              </w:rPr>
              <w:t>Meaning</w:t>
            </w:r>
          </w:p>
        </w:tc>
      </w:tr>
      <w:tr w:rsidR="00A3471E" w14:paraId="77558AA5" w14:textId="77777777">
        <w:trPr>
          <w:jc w:val="center"/>
        </w:trPr>
        <w:tc>
          <w:tcPr>
            <w:tcW w:w="2448" w:type="dxa"/>
            <w:tcMar>
              <w:top w:w="60" w:type="dxa"/>
              <w:left w:w="70" w:type="dxa"/>
              <w:bottom w:w="60" w:type="dxa"/>
              <w:right w:w="70" w:type="dxa"/>
            </w:tcMar>
          </w:tcPr>
          <w:p w14:paraId="564E1788" w14:textId="77777777" w:rsidR="00A3471E" w:rsidRDefault="00000000">
            <w:pPr>
              <w:keepLines/>
              <w:spacing w:after="30"/>
            </w:pPr>
            <w:r>
              <w:rPr>
                <w:sz w:val="16"/>
              </w:rPr>
              <w:t>FERT</w:t>
            </w:r>
          </w:p>
        </w:tc>
        <w:tc>
          <w:tcPr>
            <w:tcW w:w="8496" w:type="dxa"/>
            <w:tcMar>
              <w:top w:w="60" w:type="dxa"/>
              <w:left w:w="70" w:type="dxa"/>
              <w:bottom w:w="60" w:type="dxa"/>
              <w:right w:w="70" w:type="dxa"/>
            </w:tcMar>
          </w:tcPr>
          <w:p w14:paraId="0CE99068" w14:textId="77777777" w:rsidR="00A3471E" w:rsidRDefault="00000000">
            <w:pPr>
              <w:keepLines/>
              <w:spacing w:after="30"/>
            </w:pPr>
            <w:r>
              <w:rPr>
                <w:sz w:val="16"/>
              </w:rPr>
              <w:t>Finished-good material / final assembly planning object.</w:t>
            </w:r>
          </w:p>
        </w:tc>
      </w:tr>
      <w:tr w:rsidR="00A3471E" w14:paraId="70DC9238" w14:textId="77777777">
        <w:trPr>
          <w:jc w:val="center"/>
        </w:trPr>
        <w:tc>
          <w:tcPr>
            <w:tcW w:w="2448" w:type="dxa"/>
            <w:shd w:val="clear" w:color="auto" w:fill="EEF5FB"/>
            <w:tcMar>
              <w:top w:w="60" w:type="dxa"/>
              <w:left w:w="70" w:type="dxa"/>
              <w:bottom w:w="60" w:type="dxa"/>
              <w:right w:w="70" w:type="dxa"/>
            </w:tcMar>
          </w:tcPr>
          <w:p w14:paraId="27B4C3DE" w14:textId="77777777" w:rsidR="00A3471E" w:rsidRDefault="00000000">
            <w:pPr>
              <w:keepLines/>
              <w:spacing w:after="30"/>
            </w:pPr>
            <w:r>
              <w:rPr>
                <w:sz w:val="16"/>
              </w:rPr>
              <w:t>IDM / PLM</w:t>
            </w:r>
          </w:p>
        </w:tc>
        <w:tc>
          <w:tcPr>
            <w:tcW w:w="8496" w:type="dxa"/>
            <w:shd w:val="clear" w:color="auto" w:fill="EEF5FB"/>
            <w:tcMar>
              <w:top w:w="60" w:type="dxa"/>
              <w:left w:w="70" w:type="dxa"/>
              <w:bottom w:w="60" w:type="dxa"/>
              <w:right w:w="70" w:type="dxa"/>
            </w:tcMar>
          </w:tcPr>
          <w:p w14:paraId="5CCAF317" w14:textId="77777777" w:rsidR="00A3471E" w:rsidRDefault="00000000">
            <w:pPr>
              <w:keepLines/>
              <w:spacing w:after="30"/>
            </w:pPr>
            <w:r>
              <w:rPr>
                <w:sz w:val="16"/>
              </w:rPr>
              <w:t>Integrated/product lifecycle data source for engineering definition.</w:t>
            </w:r>
          </w:p>
        </w:tc>
      </w:tr>
      <w:tr w:rsidR="00A3471E" w14:paraId="5CD3F8CF" w14:textId="77777777">
        <w:trPr>
          <w:jc w:val="center"/>
        </w:trPr>
        <w:tc>
          <w:tcPr>
            <w:tcW w:w="2448" w:type="dxa"/>
            <w:tcMar>
              <w:top w:w="60" w:type="dxa"/>
              <w:left w:w="70" w:type="dxa"/>
              <w:bottom w:w="60" w:type="dxa"/>
              <w:right w:w="70" w:type="dxa"/>
            </w:tcMar>
          </w:tcPr>
          <w:p w14:paraId="58E25884" w14:textId="77777777" w:rsidR="00A3471E" w:rsidRDefault="00000000">
            <w:pPr>
              <w:keepLines/>
              <w:spacing w:after="30"/>
            </w:pPr>
            <w:r>
              <w:rPr>
                <w:sz w:val="16"/>
              </w:rPr>
              <w:t>ECN</w:t>
            </w:r>
          </w:p>
        </w:tc>
        <w:tc>
          <w:tcPr>
            <w:tcW w:w="8496" w:type="dxa"/>
            <w:tcMar>
              <w:top w:w="60" w:type="dxa"/>
              <w:left w:w="70" w:type="dxa"/>
              <w:bottom w:w="60" w:type="dxa"/>
              <w:right w:w="70" w:type="dxa"/>
            </w:tcMar>
          </w:tcPr>
          <w:p w14:paraId="7E6AA8A0" w14:textId="77777777" w:rsidR="00A3471E" w:rsidRDefault="00000000">
            <w:pPr>
              <w:keepLines/>
              <w:spacing w:after="30"/>
            </w:pPr>
            <w:r>
              <w:rPr>
                <w:sz w:val="16"/>
              </w:rPr>
              <w:t>Engineering Change Notice.</w:t>
            </w:r>
          </w:p>
        </w:tc>
      </w:tr>
      <w:tr w:rsidR="00A3471E" w14:paraId="00831D7E" w14:textId="77777777">
        <w:trPr>
          <w:jc w:val="center"/>
        </w:trPr>
        <w:tc>
          <w:tcPr>
            <w:tcW w:w="2448" w:type="dxa"/>
            <w:shd w:val="clear" w:color="auto" w:fill="EEF5FB"/>
            <w:tcMar>
              <w:top w:w="60" w:type="dxa"/>
              <w:left w:w="70" w:type="dxa"/>
              <w:bottom w:w="60" w:type="dxa"/>
              <w:right w:w="70" w:type="dxa"/>
            </w:tcMar>
          </w:tcPr>
          <w:p w14:paraId="4AFD129D" w14:textId="77777777" w:rsidR="00A3471E" w:rsidRDefault="00000000">
            <w:pPr>
              <w:keepLines/>
              <w:spacing w:after="30"/>
            </w:pPr>
            <w:r>
              <w:rPr>
                <w:sz w:val="16"/>
              </w:rPr>
              <w:t>EBOM / MBOM</w:t>
            </w:r>
          </w:p>
        </w:tc>
        <w:tc>
          <w:tcPr>
            <w:tcW w:w="8496" w:type="dxa"/>
            <w:shd w:val="clear" w:color="auto" w:fill="EEF5FB"/>
            <w:tcMar>
              <w:top w:w="60" w:type="dxa"/>
              <w:left w:w="70" w:type="dxa"/>
              <w:bottom w:w="60" w:type="dxa"/>
              <w:right w:w="70" w:type="dxa"/>
            </w:tcMar>
          </w:tcPr>
          <w:p w14:paraId="69BFDCB6" w14:textId="77777777" w:rsidR="00A3471E" w:rsidRDefault="00000000">
            <w:pPr>
              <w:keepLines/>
              <w:spacing w:after="30"/>
            </w:pPr>
            <w:r>
              <w:rPr>
                <w:sz w:val="16"/>
              </w:rPr>
              <w:t>Engineering / Manufacturing Bill of Material.</w:t>
            </w:r>
          </w:p>
        </w:tc>
      </w:tr>
      <w:tr w:rsidR="00A3471E" w14:paraId="14C43A4D" w14:textId="77777777">
        <w:trPr>
          <w:jc w:val="center"/>
        </w:trPr>
        <w:tc>
          <w:tcPr>
            <w:tcW w:w="2448" w:type="dxa"/>
            <w:tcMar>
              <w:top w:w="60" w:type="dxa"/>
              <w:left w:w="70" w:type="dxa"/>
              <w:bottom w:w="60" w:type="dxa"/>
              <w:right w:w="70" w:type="dxa"/>
            </w:tcMar>
          </w:tcPr>
          <w:p w14:paraId="410F296A" w14:textId="77777777" w:rsidR="00A3471E" w:rsidRDefault="00000000">
            <w:pPr>
              <w:keepLines/>
              <w:spacing w:after="30"/>
            </w:pPr>
            <w:r>
              <w:rPr>
                <w:sz w:val="16"/>
              </w:rPr>
              <w:t>MPG</w:t>
            </w:r>
          </w:p>
        </w:tc>
        <w:tc>
          <w:tcPr>
            <w:tcW w:w="8496" w:type="dxa"/>
            <w:tcMar>
              <w:top w:w="60" w:type="dxa"/>
              <w:left w:w="70" w:type="dxa"/>
              <w:bottom w:w="60" w:type="dxa"/>
              <w:right w:w="70" w:type="dxa"/>
            </w:tcMar>
          </w:tcPr>
          <w:p w14:paraId="7DB49BA6" w14:textId="77777777" w:rsidR="00A3471E" w:rsidRDefault="00000000">
            <w:pPr>
              <w:keepLines/>
              <w:spacing w:after="30"/>
            </w:pPr>
            <w:r>
              <w:rPr>
                <w:sz w:val="16"/>
              </w:rPr>
              <w:t>Model Planning Group.</w:t>
            </w:r>
          </w:p>
        </w:tc>
      </w:tr>
      <w:tr w:rsidR="00A3471E" w14:paraId="0C79403B" w14:textId="77777777">
        <w:trPr>
          <w:jc w:val="center"/>
        </w:trPr>
        <w:tc>
          <w:tcPr>
            <w:tcW w:w="2448" w:type="dxa"/>
            <w:shd w:val="clear" w:color="auto" w:fill="EEF5FB"/>
            <w:tcMar>
              <w:top w:w="60" w:type="dxa"/>
              <w:left w:w="70" w:type="dxa"/>
              <w:bottom w:w="60" w:type="dxa"/>
              <w:right w:w="70" w:type="dxa"/>
            </w:tcMar>
          </w:tcPr>
          <w:p w14:paraId="46FD4D5A" w14:textId="77777777" w:rsidR="00A3471E" w:rsidRDefault="00000000">
            <w:pPr>
              <w:keepLines/>
              <w:spacing w:after="30"/>
            </w:pPr>
            <w:r>
              <w:rPr>
                <w:sz w:val="16"/>
              </w:rPr>
              <w:t>MDM</w:t>
            </w:r>
          </w:p>
        </w:tc>
        <w:tc>
          <w:tcPr>
            <w:tcW w:w="8496" w:type="dxa"/>
            <w:shd w:val="clear" w:color="auto" w:fill="EEF5FB"/>
            <w:tcMar>
              <w:top w:w="60" w:type="dxa"/>
              <w:left w:w="70" w:type="dxa"/>
              <w:bottom w:w="60" w:type="dxa"/>
              <w:right w:w="70" w:type="dxa"/>
            </w:tcMar>
          </w:tcPr>
          <w:p w14:paraId="7E8D4411" w14:textId="77777777" w:rsidR="00A3471E" w:rsidRDefault="00000000">
            <w:pPr>
              <w:keepLines/>
              <w:spacing w:after="30"/>
            </w:pPr>
            <w:r>
              <w:rPr>
                <w:sz w:val="16"/>
              </w:rPr>
              <w:t>Master Data Management.</w:t>
            </w:r>
          </w:p>
        </w:tc>
      </w:tr>
      <w:tr w:rsidR="00A3471E" w14:paraId="52780EFB" w14:textId="77777777">
        <w:trPr>
          <w:jc w:val="center"/>
        </w:trPr>
        <w:tc>
          <w:tcPr>
            <w:tcW w:w="2448" w:type="dxa"/>
            <w:tcMar>
              <w:top w:w="60" w:type="dxa"/>
              <w:left w:w="70" w:type="dxa"/>
              <w:bottom w:w="60" w:type="dxa"/>
              <w:right w:w="70" w:type="dxa"/>
            </w:tcMar>
          </w:tcPr>
          <w:p w14:paraId="22A1DB3F" w14:textId="77777777" w:rsidR="00A3471E" w:rsidRDefault="00000000">
            <w:pPr>
              <w:keepLines/>
              <w:spacing w:after="30"/>
            </w:pPr>
            <w:r>
              <w:rPr>
                <w:sz w:val="16"/>
              </w:rPr>
              <w:t>Planning-Ready</w:t>
            </w:r>
          </w:p>
        </w:tc>
        <w:tc>
          <w:tcPr>
            <w:tcW w:w="8496" w:type="dxa"/>
            <w:tcMar>
              <w:top w:w="60" w:type="dxa"/>
              <w:left w:w="70" w:type="dxa"/>
              <w:bottom w:w="60" w:type="dxa"/>
              <w:right w:w="70" w:type="dxa"/>
            </w:tcMar>
          </w:tcPr>
          <w:p w14:paraId="3664C220" w14:textId="77777777" w:rsidR="00A3471E" w:rsidRDefault="00000000">
            <w:pPr>
              <w:keepLines/>
              <w:spacing w:after="30"/>
            </w:pPr>
            <w:r>
              <w:rPr>
                <w:sz w:val="16"/>
              </w:rPr>
              <w:t>Certified to be used in S&amp;OP planning.</w:t>
            </w:r>
          </w:p>
        </w:tc>
      </w:tr>
      <w:tr w:rsidR="00A3471E" w14:paraId="789AE450" w14:textId="77777777">
        <w:trPr>
          <w:jc w:val="center"/>
        </w:trPr>
        <w:tc>
          <w:tcPr>
            <w:tcW w:w="2448" w:type="dxa"/>
            <w:shd w:val="clear" w:color="auto" w:fill="EEF5FB"/>
            <w:tcMar>
              <w:top w:w="60" w:type="dxa"/>
              <w:left w:w="70" w:type="dxa"/>
              <w:bottom w:w="60" w:type="dxa"/>
              <w:right w:w="70" w:type="dxa"/>
            </w:tcMar>
          </w:tcPr>
          <w:p w14:paraId="62E3865A" w14:textId="77777777" w:rsidR="00A3471E" w:rsidRDefault="00000000">
            <w:pPr>
              <w:keepLines/>
              <w:spacing w:after="30"/>
            </w:pPr>
            <w:r>
              <w:rPr>
                <w:sz w:val="16"/>
              </w:rPr>
              <w:t>Lineage</w:t>
            </w:r>
          </w:p>
        </w:tc>
        <w:tc>
          <w:tcPr>
            <w:tcW w:w="8496" w:type="dxa"/>
            <w:shd w:val="clear" w:color="auto" w:fill="EEF5FB"/>
            <w:tcMar>
              <w:top w:w="60" w:type="dxa"/>
              <w:left w:w="70" w:type="dxa"/>
              <w:bottom w:w="60" w:type="dxa"/>
              <w:right w:w="70" w:type="dxa"/>
            </w:tcMar>
          </w:tcPr>
          <w:p w14:paraId="4DA61C5C" w14:textId="77777777" w:rsidR="00A3471E" w:rsidRDefault="00000000">
            <w:pPr>
              <w:keepLines/>
              <w:spacing w:after="30"/>
            </w:pPr>
            <w:r>
              <w:rPr>
                <w:sz w:val="16"/>
              </w:rPr>
              <w:t>Governed relationship between predecessor, successor and reference FERTs.</w:t>
            </w:r>
          </w:p>
        </w:tc>
      </w:tr>
      <w:tr w:rsidR="00A3471E" w14:paraId="3A1F88C2" w14:textId="77777777">
        <w:trPr>
          <w:jc w:val="center"/>
        </w:trPr>
        <w:tc>
          <w:tcPr>
            <w:tcW w:w="2448" w:type="dxa"/>
            <w:tcMar>
              <w:top w:w="60" w:type="dxa"/>
              <w:left w:w="70" w:type="dxa"/>
              <w:bottom w:w="60" w:type="dxa"/>
              <w:right w:w="70" w:type="dxa"/>
            </w:tcMar>
          </w:tcPr>
          <w:p w14:paraId="6935CAAB" w14:textId="77777777" w:rsidR="00A3471E" w:rsidRDefault="00000000">
            <w:pPr>
              <w:keepLines/>
              <w:spacing w:after="30"/>
            </w:pPr>
            <w:r>
              <w:rPr>
                <w:sz w:val="16"/>
              </w:rPr>
              <w:t>DPW</w:t>
            </w:r>
          </w:p>
        </w:tc>
        <w:tc>
          <w:tcPr>
            <w:tcW w:w="8496" w:type="dxa"/>
            <w:tcMar>
              <w:top w:w="60" w:type="dxa"/>
              <w:left w:w="70" w:type="dxa"/>
              <w:bottom w:w="60" w:type="dxa"/>
              <w:right w:w="70" w:type="dxa"/>
            </w:tcMar>
          </w:tcPr>
          <w:p w14:paraId="4FACFAD4" w14:textId="77777777" w:rsidR="00A3471E" w:rsidRDefault="00000000">
            <w:pPr>
              <w:keepLines/>
              <w:spacing w:after="30"/>
            </w:pPr>
            <w:r>
              <w:rPr>
                <w:sz w:val="16"/>
              </w:rPr>
              <w:t>Demand Planning Workbench.</w:t>
            </w:r>
          </w:p>
        </w:tc>
      </w:tr>
      <w:tr w:rsidR="00A3471E" w14:paraId="6D8E788F" w14:textId="77777777">
        <w:trPr>
          <w:jc w:val="center"/>
        </w:trPr>
        <w:tc>
          <w:tcPr>
            <w:tcW w:w="2448" w:type="dxa"/>
            <w:shd w:val="clear" w:color="auto" w:fill="EEF5FB"/>
            <w:tcMar>
              <w:top w:w="60" w:type="dxa"/>
              <w:left w:w="70" w:type="dxa"/>
              <w:bottom w:w="60" w:type="dxa"/>
              <w:right w:w="70" w:type="dxa"/>
            </w:tcMar>
          </w:tcPr>
          <w:p w14:paraId="66CE49F9" w14:textId="77777777" w:rsidR="00A3471E" w:rsidRDefault="00000000">
            <w:pPr>
              <w:keepLines/>
              <w:spacing w:after="30"/>
            </w:pPr>
            <w:r>
              <w:rPr>
                <w:sz w:val="16"/>
              </w:rPr>
              <w:lastRenderedPageBreak/>
              <w:t>ISO</w:t>
            </w:r>
          </w:p>
        </w:tc>
        <w:tc>
          <w:tcPr>
            <w:tcW w:w="8496" w:type="dxa"/>
            <w:shd w:val="clear" w:color="auto" w:fill="EEF5FB"/>
            <w:tcMar>
              <w:top w:w="60" w:type="dxa"/>
              <w:left w:w="70" w:type="dxa"/>
              <w:bottom w:w="60" w:type="dxa"/>
              <w:right w:w="70" w:type="dxa"/>
            </w:tcMar>
          </w:tcPr>
          <w:p w14:paraId="12F8CAF3" w14:textId="77777777" w:rsidR="00A3471E" w:rsidRDefault="00000000">
            <w:pPr>
              <w:keepLines/>
              <w:spacing w:after="30"/>
            </w:pPr>
            <w:r>
              <w:rPr>
                <w:sz w:val="16"/>
              </w:rPr>
              <w:t>Central Planning Moderator / planning function.</w:t>
            </w:r>
          </w:p>
        </w:tc>
      </w:tr>
      <w:tr w:rsidR="00A3471E" w14:paraId="69396EE7" w14:textId="77777777">
        <w:trPr>
          <w:jc w:val="center"/>
        </w:trPr>
        <w:tc>
          <w:tcPr>
            <w:tcW w:w="2448" w:type="dxa"/>
            <w:tcMar>
              <w:top w:w="60" w:type="dxa"/>
              <w:left w:w="70" w:type="dxa"/>
              <w:bottom w:w="60" w:type="dxa"/>
              <w:right w:w="70" w:type="dxa"/>
            </w:tcMar>
          </w:tcPr>
          <w:p w14:paraId="0DB3ED34" w14:textId="77777777" w:rsidR="00A3471E" w:rsidRDefault="00000000">
            <w:pPr>
              <w:keepLines/>
              <w:spacing w:after="30"/>
            </w:pPr>
            <w:r>
              <w:rPr>
                <w:sz w:val="16"/>
              </w:rPr>
              <w:t>PPC</w:t>
            </w:r>
          </w:p>
        </w:tc>
        <w:tc>
          <w:tcPr>
            <w:tcW w:w="8496" w:type="dxa"/>
            <w:tcMar>
              <w:top w:w="60" w:type="dxa"/>
              <w:left w:w="70" w:type="dxa"/>
              <w:bottom w:w="60" w:type="dxa"/>
              <w:right w:w="70" w:type="dxa"/>
            </w:tcMar>
          </w:tcPr>
          <w:p w14:paraId="4A9FA2E8" w14:textId="77777777" w:rsidR="00A3471E" w:rsidRDefault="00000000">
            <w:pPr>
              <w:keepLines/>
              <w:spacing w:after="30"/>
            </w:pPr>
            <w:r>
              <w:rPr>
                <w:sz w:val="16"/>
              </w:rPr>
              <w:t>Production Planning and Control.</w:t>
            </w:r>
          </w:p>
        </w:tc>
      </w:tr>
      <w:tr w:rsidR="00A3471E" w14:paraId="2A074344" w14:textId="77777777">
        <w:trPr>
          <w:jc w:val="center"/>
        </w:trPr>
        <w:tc>
          <w:tcPr>
            <w:tcW w:w="2448" w:type="dxa"/>
            <w:shd w:val="clear" w:color="auto" w:fill="EEF5FB"/>
            <w:tcMar>
              <w:top w:w="60" w:type="dxa"/>
              <w:left w:w="70" w:type="dxa"/>
              <w:bottom w:w="60" w:type="dxa"/>
              <w:right w:w="70" w:type="dxa"/>
            </w:tcMar>
          </w:tcPr>
          <w:p w14:paraId="5B607ED7" w14:textId="77777777" w:rsidR="00A3471E" w:rsidRDefault="00000000">
            <w:pPr>
              <w:keepLines/>
              <w:spacing w:after="30"/>
            </w:pPr>
            <w:r>
              <w:rPr>
                <w:sz w:val="16"/>
              </w:rPr>
              <w:t>DVM / BW</w:t>
            </w:r>
          </w:p>
        </w:tc>
        <w:tc>
          <w:tcPr>
            <w:tcW w:w="8496" w:type="dxa"/>
            <w:shd w:val="clear" w:color="auto" w:fill="EEF5FB"/>
            <w:tcMar>
              <w:top w:w="60" w:type="dxa"/>
              <w:left w:w="70" w:type="dxa"/>
              <w:bottom w:w="60" w:type="dxa"/>
              <w:right w:w="70" w:type="dxa"/>
            </w:tcMar>
          </w:tcPr>
          <w:p w14:paraId="1FEEDFAA" w14:textId="77777777" w:rsidR="00A3471E" w:rsidRDefault="00000000">
            <w:pPr>
              <w:keepLines/>
              <w:spacing w:after="30"/>
            </w:pPr>
            <w:r>
              <w:rPr>
                <w:sz w:val="16"/>
              </w:rPr>
              <w:t>Reporting and analytical data platforms.</w:t>
            </w:r>
          </w:p>
        </w:tc>
      </w:tr>
    </w:tbl>
    <w:p w14:paraId="73AC5E9E" w14:textId="77777777" w:rsidR="00A3471E" w:rsidRDefault="00A3471E">
      <w:pPr>
        <w:spacing w:after="20"/>
      </w:pPr>
    </w:p>
    <w:p w14:paraId="36B6C836" w14:textId="77777777" w:rsidR="00A3471E" w:rsidRDefault="00000000">
      <w:r>
        <w:br w:type="page"/>
      </w:r>
    </w:p>
    <w:p w14:paraId="1D2BA05A" w14:textId="77777777" w:rsidR="00A3471E" w:rsidRDefault="00000000">
      <w:pPr>
        <w:pStyle w:val="TitleX"/>
        <w:jc w:val="center"/>
      </w:pPr>
      <w:r>
        <w:lastRenderedPageBreak/>
        <w:t>ENHANCED OPERATIONAL DESIGN ANNEXES</w:t>
      </w:r>
    </w:p>
    <w:tbl>
      <w:tblPr>
        <w:tblStyle w:val="TableGrid"/>
        <w:tblW w:w="0" w:type="auto"/>
        <w:jc w:val="center"/>
        <w:tblLook w:val="04A0" w:firstRow="1" w:lastRow="0" w:firstColumn="1" w:lastColumn="0" w:noHBand="0" w:noVBand="1"/>
      </w:tblPr>
      <w:tblGrid>
        <w:gridCol w:w="10656"/>
      </w:tblGrid>
      <w:tr w:rsidR="00A3471E" w14:paraId="55F478AD" w14:textId="77777777">
        <w:trPr>
          <w:tblHeader/>
          <w:jc w:val="center"/>
        </w:trPr>
        <w:tc>
          <w:tcPr>
            <w:tcW w:w="10656" w:type="dxa"/>
            <w:shd w:val="clear" w:color="auto" w:fill="DCEAF7"/>
            <w:tcMar>
              <w:top w:w="90" w:type="dxa"/>
              <w:left w:w="100" w:type="dxa"/>
              <w:bottom w:w="90" w:type="dxa"/>
              <w:right w:w="100" w:type="dxa"/>
            </w:tcMar>
          </w:tcPr>
          <w:p w14:paraId="2DB36347" w14:textId="77777777" w:rsidR="00A3471E" w:rsidRDefault="00000000">
            <w:r>
              <w:t>Annex Transition</w:t>
            </w:r>
            <w:r>
              <w:br/>
              <w:t>If FERT master data is not governed, every downstream planning capability becomes weaker. The Golden FERT Master is not an IT-only object; it is a business control point for reliable S&amp;OP, supply feasibility, production execution, rush-order response and management decision-making.</w:t>
            </w:r>
          </w:p>
        </w:tc>
      </w:tr>
    </w:tbl>
    <w:p w14:paraId="1EC6758B" w14:textId="77777777" w:rsidR="00A3471E" w:rsidRDefault="00A3471E">
      <w:pPr>
        <w:spacing w:after="20"/>
      </w:pPr>
    </w:p>
    <w:p w14:paraId="3E98102A" w14:textId="77777777" w:rsidR="00A3471E" w:rsidRDefault="00000000">
      <w:r>
        <w:br w:type="page"/>
      </w:r>
    </w:p>
    <w:p w14:paraId="6AB0FDB6" w14:textId="77777777" w:rsidR="00A3471E" w:rsidRDefault="00000000">
      <w:pPr>
        <w:pStyle w:val="Heading1"/>
      </w:pPr>
      <w:r>
        <w:lastRenderedPageBreak/>
        <w:t>26. Issue-to-Solution Traceability Matrix</w:t>
      </w:r>
    </w:p>
    <w:tbl>
      <w:tblPr>
        <w:tblStyle w:val="TableGrid"/>
        <w:tblW w:w="0" w:type="auto"/>
        <w:tblLook w:val="04A0" w:firstRow="1" w:lastRow="0" w:firstColumn="1" w:lastColumn="0" w:noHBand="0" w:noVBand="1"/>
      </w:tblPr>
      <w:tblGrid>
        <w:gridCol w:w="10656"/>
      </w:tblGrid>
      <w:tr w:rsidR="00A3471E" w14:paraId="240103EE" w14:textId="77777777">
        <w:trPr>
          <w:tblHeader/>
        </w:trPr>
        <w:tc>
          <w:tcPr>
            <w:tcW w:w="10656" w:type="dxa"/>
            <w:shd w:val="clear" w:color="auto" w:fill="DCEAF7"/>
            <w:tcMar>
              <w:top w:w="80" w:type="dxa"/>
              <w:left w:w="90" w:type="dxa"/>
              <w:bottom w:w="80" w:type="dxa"/>
              <w:right w:w="90" w:type="dxa"/>
            </w:tcMar>
          </w:tcPr>
          <w:p w14:paraId="230222E2" w14:textId="77777777" w:rsidR="00A3471E" w:rsidRDefault="00000000">
            <w:r>
              <w:rPr>
                <w:b/>
                <w:color w:val="1F5A88"/>
                <w:sz w:val="20"/>
              </w:rPr>
              <w:t>Purpose</w:t>
            </w:r>
            <w:r>
              <w:rPr>
                <w:b/>
                <w:color w:val="1F5A88"/>
                <w:sz w:val="20"/>
              </w:rPr>
              <w:br/>
            </w:r>
            <w:r>
              <w:rPr>
                <w:color w:val="0C1E2D"/>
              </w:rPr>
              <w:t>This matrix provides direct traceability from every known MDM/FERT issue to the proposed process change, application capability, data requirement, preventive control, detective control, accountable owner, implementation phase and measurable success criterion. It is the principal reference for solution sign-off and backlog creation.</w:t>
            </w:r>
          </w:p>
        </w:tc>
      </w:tr>
    </w:tbl>
    <w:p w14:paraId="56009468" w14:textId="77777777" w:rsidR="00A3471E" w:rsidRDefault="00A3471E"/>
    <w:tbl>
      <w:tblPr>
        <w:tblStyle w:val="TableGrid"/>
        <w:tblW w:w="0" w:type="auto"/>
        <w:jc w:val="center"/>
        <w:tblLayout w:type="fixed"/>
        <w:tblLook w:val="04A0" w:firstRow="1" w:lastRow="0" w:firstColumn="1" w:lastColumn="0" w:noHBand="0" w:noVBand="1"/>
      </w:tblPr>
      <w:tblGrid>
        <w:gridCol w:w="792"/>
        <w:gridCol w:w="1296"/>
        <w:gridCol w:w="1800"/>
        <w:gridCol w:w="1944"/>
        <w:gridCol w:w="1728"/>
        <w:gridCol w:w="1728"/>
        <w:gridCol w:w="1656"/>
        <w:gridCol w:w="1224"/>
        <w:gridCol w:w="936"/>
        <w:gridCol w:w="1656"/>
      </w:tblGrid>
      <w:tr w:rsidR="00A3471E" w14:paraId="20B0F35E" w14:textId="77777777">
        <w:trPr>
          <w:tblHeader/>
          <w:jc w:val="center"/>
        </w:trPr>
        <w:tc>
          <w:tcPr>
            <w:tcW w:w="792" w:type="dxa"/>
            <w:shd w:val="clear" w:color="auto" w:fill="0C1E2D"/>
            <w:tcMar>
              <w:top w:w="50" w:type="dxa"/>
              <w:left w:w="65" w:type="dxa"/>
              <w:bottom w:w="50" w:type="dxa"/>
              <w:right w:w="65" w:type="dxa"/>
            </w:tcMar>
          </w:tcPr>
          <w:p w14:paraId="6F4A368A" w14:textId="77777777" w:rsidR="00A3471E" w:rsidRDefault="00000000">
            <w:r>
              <w:rPr>
                <w:b/>
                <w:color w:val="FFFFFF"/>
                <w:sz w:val="12"/>
              </w:rPr>
              <w:t>ID</w:t>
            </w:r>
          </w:p>
        </w:tc>
        <w:tc>
          <w:tcPr>
            <w:tcW w:w="1296" w:type="dxa"/>
            <w:shd w:val="clear" w:color="auto" w:fill="0C1E2D"/>
            <w:tcMar>
              <w:top w:w="50" w:type="dxa"/>
              <w:left w:w="65" w:type="dxa"/>
              <w:bottom w:w="50" w:type="dxa"/>
              <w:right w:w="65" w:type="dxa"/>
            </w:tcMar>
          </w:tcPr>
          <w:p w14:paraId="0D1B4765" w14:textId="77777777" w:rsidR="00A3471E" w:rsidRDefault="00000000">
            <w:r>
              <w:rPr>
                <w:b/>
                <w:color w:val="FFFFFF"/>
                <w:sz w:val="12"/>
              </w:rPr>
              <w:t>Issue</w:t>
            </w:r>
          </w:p>
        </w:tc>
        <w:tc>
          <w:tcPr>
            <w:tcW w:w="1800" w:type="dxa"/>
            <w:shd w:val="clear" w:color="auto" w:fill="0C1E2D"/>
            <w:tcMar>
              <w:top w:w="50" w:type="dxa"/>
              <w:left w:w="65" w:type="dxa"/>
              <w:bottom w:w="50" w:type="dxa"/>
              <w:right w:w="65" w:type="dxa"/>
            </w:tcMar>
          </w:tcPr>
          <w:p w14:paraId="6A8E9986" w14:textId="77777777" w:rsidR="00A3471E" w:rsidRDefault="00000000">
            <w:r>
              <w:rPr>
                <w:b/>
                <w:color w:val="FFFFFF"/>
                <w:sz w:val="12"/>
              </w:rPr>
              <w:t>Process Solution</w:t>
            </w:r>
          </w:p>
        </w:tc>
        <w:tc>
          <w:tcPr>
            <w:tcW w:w="1944" w:type="dxa"/>
            <w:shd w:val="clear" w:color="auto" w:fill="0C1E2D"/>
            <w:tcMar>
              <w:top w:w="50" w:type="dxa"/>
              <w:left w:w="65" w:type="dxa"/>
              <w:bottom w:w="50" w:type="dxa"/>
              <w:right w:w="65" w:type="dxa"/>
            </w:tcMar>
          </w:tcPr>
          <w:p w14:paraId="7BA48D7B" w14:textId="77777777" w:rsidR="00A3471E" w:rsidRDefault="00000000">
            <w:r>
              <w:rPr>
                <w:b/>
                <w:color w:val="FFFFFF"/>
                <w:sz w:val="12"/>
              </w:rPr>
              <w:t>Application Capability</w:t>
            </w:r>
          </w:p>
        </w:tc>
        <w:tc>
          <w:tcPr>
            <w:tcW w:w="1728" w:type="dxa"/>
            <w:shd w:val="clear" w:color="auto" w:fill="0C1E2D"/>
            <w:tcMar>
              <w:top w:w="50" w:type="dxa"/>
              <w:left w:w="65" w:type="dxa"/>
              <w:bottom w:w="50" w:type="dxa"/>
              <w:right w:w="65" w:type="dxa"/>
            </w:tcMar>
          </w:tcPr>
          <w:p w14:paraId="72D4A5C9" w14:textId="77777777" w:rsidR="00A3471E" w:rsidRDefault="00000000">
            <w:r>
              <w:rPr>
                <w:b/>
                <w:color w:val="FFFFFF"/>
                <w:sz w:val="12"/>
              </w:rPr>
              <w:t>Core Data</w:t>
            </w:r>
          </w:p>
        </w:tc>
        <w:tc>
          <w:tcPr>
            <w:tcW w:w="1728" w:type="dxa"/>
            <w:shd w:val="clear" w:color="auto" w:fill="0C1E2D"/>
            <w:tcMar>
              <w:top w:w="50" w:type="dxa"/>
              <w:left w:w="65" w:type="dxa"/>
              <w:bottom w:w="50" w:type="dxa"/>
              <w:right w:w="65" w:type="dxa"/>
            </w:tcMar>
          </w:tcPr>
          <w:p w14:paraId="62E904D5" w14:textId="77777777" w:rsidR="00A3471E" w:rsidRDefault="00000000">
            <w:r>
              <w:rPr>
                <w:b/>
                <w:color w:val="FFFFFF"/>
                <w:sz w:val="12"/>
              </w:rPr>
              <w:t>Preventive Control</w:t>
            </w:r>
          </w:p>
        </w:tc>
        <w:tc>
          <w:tcPr>
            <w:tcW w:w="1656" w:type="dxa"/>
            <w:shd w:val="clear" w:color="auto" w:fill="0C1E2D"/>
            <w:tcMar>
              <w:top w:w="50" w:type="dxa"/>
              <w:left w:w="65" w:type="dxa"/>
              <w:bottom w:w="50" w:type="dxa"/>
              <w:right w:w="65" w:type="dxa"/>
            </w:tcMar>
          </w:tcPr>
          <w:p w14:paraId="206B401D" w14:textId="77777777" w:rsidR="00A3471E" w:rsidRDefault="00000000">
            <w:r>
              <w:rPr>
                <w:b/>
                <w:color w:val="FFFFFF"/>
                <w:sz w:val="12"/>
              </w:rPr>
              <w:t>Detective Control</w:t>
            </w:r>
          </w:p>
        </w:tc>
        <w:tc>
          <w:tcPr>
            <w:tcW w:w="1224" w:type="dxa"/>
            <w:shd w:val="clear" w:color="auto" w:fill="0C1E2D"/>
            <w:tcMar>
              <w:top w:w="50" w:type="dxa"/>
              <w:left w:w="65" w:type="dxa"/>
              <w:bottom w:w="50" w:type="dxa"/>
              <w:right w:w="65" w:type="dxa"/>
            </w:tcMar>
          </w:tcPr>
          <w:p w14:paraId="4D875F1E" w14:textId="77777777" w:rsidR="00A3471E" w:rsidRDefault="00000000">
            <w:r>
              <w:rPr>
                <w:b/>
                <w:color w:val="FFFFFF"/>
                <w:sz w:val="12"/>
              </w:rPr>
              <w:t>Accountable</w:t>
            </w:r>
          </w:p>
        </w:tc>
        <w:tc>
          <w:tcPr>
            <w:tcW w:w="936" w:type="dxa"/>
            <w:shd w:val="clear" w:color="auto" w:fill="0C1E2D"/>
            <w:tcMar>
              <w:top w:w="50" w:type="dxa"/>
              <w:left w:w="65" w:type="dxa"/>
              <w:bottom w:w="50" w:type="dxa"/>
              <w:right w:w="65" w:type="dxa"/>
            </w:tcMar>
          </w:tcPr>
          <w:p w14:paraId="5D58DFC8" w14:textId="77777777" w:rsidR="00A3471E" w:rsidRDefault="00000000">
            <w:r>
              <w:rPr>
                <w:b/>
                <w:color w:val="FFFFFF"/>
                <w:sz w:val="12"/>
              </w:rPr>
              <w:t>Phase</w:t>
            </w:r>
          </w:p>
        </w:tc>
        <w:tc>
          <w:tcPr>
            <w:tcW w:w="1656" w:type="dxa"/>
            <w:shd w:val="clear" w:color="auto" w:fill="0C1E2D"/>
            <w:tcMar>
              <w:top w:w="50" w:type="dxa"/>
              <w:left w:w="65" w:type="dxa"/>
              <w:bottom w:w="50" w:type="dxa"/>
              <w:right w:w="65" w:type="dxa"/>
            </w:tcMar>
          </w:tcPr>
          <w:p w14:paraId="358DEC59" w14:textId="77777777" w:rsidR="00A3471E" w:rsidRDefault="00000000">
            <w:r>
              <w:rPr>
                <w:b/>
                <w:color w:val="FFFFFF"/>
                <w:sz w:val="12"/>
              </w:rPr>
              <w:t>Success Measure</w:t>
            </w:r>
          </w:p>
        </w:tc>
      </w:tr>
      <w:tr w:rsidR="00A3471E" w14:paraId="5D7FF82B" w14:textId="77777777">
        <w:trPr>
          <w:jc w:val="center"/>
        </w:trPr>
        <w:tc>
          <w:tcPr>
            <w:tcW w:w="792" w:type="dxa"/>
            <w:tcMar>
              <w:top w:w="50" w:type="dxa"/>
              <w:left w:w="65" w:type="dxa"/>
              <w:bottom w:w="50" w:type="dxa"/>
              <w:right w:w="65" w:type="dxa"/>
            </w:tcMar>
          </w:tcPr>
          <w:p w14:paraId="3F75193E" w14:textId="77777777" w:rsidR="00A3471E" w:rsidRDefault="00000000">
            <w:pPr>
              <w:keepLines/>
              <w:spacing w:after="20"/>
            </w:pPr>
            <w:r>
              <w:rPr>
                <w:sz w:val="12"/>
              </w:rPr>
              <w:t>MDM-001</w:t>
            </w:r>
          </w:p>
        </w:tc>
        <w:tc>
          <w:tcPr>
            <w:tcW w:w="1296" w:type="dxa"/>
            <w:tcMar>
              <w:top w:w="50" w:type="dxa"/>
              <w:left w:w="65" w:type="dxa"/>
              <w:bottom w:w="50" w:type="dxa"/>
              <w:right w:w="65" w:type="dxa"/>
            </w:tcMar>
          </w:tcPr>
          <w:p w14:paraId="0A562CEE" w14:textId="77777777" w:rsidR="00A3471E" w:rsidRDefault="00000000">
            <w:pPr>
              <w:keepLines/>
              <w:spacing w:after="20"/>
            </w:pPr>
            <w:r>
              <w:rPr>
                <w:sz w:val="12"/>
              </w:rPr>
              <w:t>Lineage unavailable</w:t>
            </w:r>
          </w:p>
        </w:tc>
        <w:tc>
          <w:tcPr>
            <w:tcW w:w="1800" w:type="dxa"/>
            <w:tcMar>
              <w:top w:w="50" w:type="dxa"/>
              <w:left w:w="65" w:type="dxa"/>
              <w:bottom w:w="50" w:type="dxa"/>
              <w:right w:w="65" w:type="dxa"/>
            </w:tcMar>
          </w:tcPr>
          <w:p w14:paraId="27064BED" w14:textId="77777777" w:rsidR="00A3471E" w:rsidRDefault="00000000">
            <w:pPr>
              <w:keepLines/>
              <w:spacing w:after="20"/>
            </w:pPr>
            <w:r>
              <w:rPr>
                <w:sz w:val="12"/>
              </w:rPr>
              <w:t>Create governed FERT Relationship object and lineage graph.</w:t>
            </w:r>
          </w:p>
        </w:tc>
        <w:tc>
          <w:tcPr>
            <w:tcW w:w="1944" w:type="dxa"/>
            <w:tcMar>
              <w:top w:w="50" w:type="dxa"/>
              <w:left w:w="65" w:type="dxa"/>
              <w:bottom w:w="50" w:type="dxa"/>
              <w:right w:w="65" w:type="dxa"/>
            </w:tcMar>
          </w:tcPr>
          <w:p w14:paraId="379B960B" w14:textId="77777777" w:rsidR="00A3471E" w:rsidRDefault="00000000">
            <w:pPr>
              <w:keepLines/>
              <w:spacing w:after="20"/>
            </w:pPr>
            <w:r>
              <w:rPr>
                <w:sz w:val="12"/>
              </w:rPr>
              <w:t>Lineage Workbench; predecessor/successor search; effective-date validation; transfer profile.</w:t>
            </w:r>
          </w:p>
        </w:tc>
        <w:tc>
          <w:tcPr>
            <w:tcW w:w="1728" w:type="dxa"/>
            <w:tcMar>
              <w:top w:w="50" w:type="dxa"/>
              <w:left w:w="65" w:type="dxa"/>
              <w:bottom w:w="50" w:type="dxa"/>
              <w:right w:w="65" w:type="dxa"/>
            </w:tcMar>
          </w:tcPr>
          <w:p w14:paraId="66D800C1" w14:textId="77777777" w:rsidR="00A3471E" w:rsidRDefault="00000000">
            <w:pPr>
              <w:keepLines/>
              <w:spacing w:after="20"/>
            </w:pPr>
            <w:r>
              <w:rPr>
                <w:sz w:val="12"/>
              </w:rPr>
              <w:t>Old FERT, new FERT, relationship type, dates, transfer %, inventory rule, reason.</w:t>
            </w:r>
          </w:p>
        </w:tc>
        <w:tc>
          <w:tcPr>
            <w:tcW w:w="1728" w:type="dxa"/>
            <w:tcMar>
              <w:top w:w="50" w:type="dxa"/>
              <w:left w:w="65" w:type="dxa"/>
              <w:bottom w:w="50" w:type="dxa"/>
              <w:right w:w="65" w:type="dxa"/>
            </w:tcMar>
          </w:tcPr>
          <w:p w14:paraId="07A1E760" w14:textId="77777777" w:rsidR="00A3471E" w:rsidRDefault="00000000">
            <w:pPr>
              <w:keepLines/>
              <w:spacing w:after="20"/>
            </w:pPr>
            <w:r>
              <w:rPr>
                <w:sz w:val="12"/>
              </w:rPr>
              <w:t>Block Ramp-Down without successor/retirement rule.</w:t>
            </w:r>
          </w:p>
        </w:tc>
        <w:tc>
          <w:tcPr>
            <w:tcW w:w="1656" w:type="dxa"/>
            <w:tcMar>
              <w:top w:w="50" w:type="dxa"/>
              <w:left w:w="65" w:type="dxa"/>
              <w:bottom w:w="50" w:type="dxa"/>
              <w:right w:w="65" w:type="dxa"/>
            </w:tcMar>
          </w:tcPr>
          <w:p w14:paraId="6935F9A2" w14:textId="77777777" w:rsidR="00A3471E" w:rsidRDefault="00000000">
            <w:pPr>
              <w:keepLines/>
              <w:spacing w:after="20"/>
            </w:pPr>
            <w:r>
              <w:rPr>
                <w:sz w:val="12"/>
              </w:rPr>
              <w:t>Monthly lineage-gap report and transition exception alert.</w:t>
            </w:r>
          </w:p>
        </w:tc>
        <w:tc>
          <w:tcPr>
            <w:tcW w:w="1224" w:type="dxa"/>
            <w:tcMar>
              <w:top w:w="50" w:type="dxa"/>
              <w:left w:w="65" w:type="dxa"/>
              <w:bottom w:w="50" w:type="dxa"/>
              <w:right w:w="65" w:type="dxa"/>
            </w:tcMar>
          </w:tcPr>
          <w:p w14:paraId="56B698B0" w14:textId="77777777" w:rsidR="00A3471E" w:rsidRDefault="00000000">
            <w:pPr>
              <w:keepLines/>
              <w:spacing w:after="20"/>
            </w:pPr>
            <w:r>
              <w:rPr>
                <w:sz w:val="12"/>
              </w:rPr>
              <w:t>Planning/S&amp;OP + MDM</w:t>
            </w:r>
          </w:p>
        </w:tc>
        <w:tc>
          <w:tcPr>
            <w:tcW w:w="936" w:type="dxa"/>
            <w:tcMar>
              <w:top w:w="50" w:type="dxa"/>
              <w:left w:w="65" w:type="dxa"/>
              <w:bottom w:w="50" w:type="dxa"/>
              <w:right w:w="65" w:type="dxa"/>
            </w:tcMar>
          </w:tcPr>
          <w:p w14:paraId="360C73CD" w14:textId="77777777" w:rsidR="00A3471E" w:rsidRDefault="00000000">
            <w:pPr>
              <w:keepLines/>
              <w:spacing w:after="20"/>
            </w:pPr>
            <w:r>
              <w:rPr>
                <w:sz w:val="12"/>
              </w:rPr>
              <w:t>MVP</w:t>
            </w:r>
          </w:p>
        </w:tc>
        <w:tc>
          <w:tcPr>
            <w:tcW w:w="1656" w:type="dxa"/>
            <w:tcMar>
              <w:top w:w="50" w:type="dxa"/>
              <w:left w:w="65" w:type="dxa"/>
              <w:bottom w:w="50" w:type="dxa"/>
              <w:right w:w="65" w:type="dxa"/>
            </w:tcMar>
          </w:tcPr>
          <w:p w14:paraId="16C34D7A" w14:textId="77777777" w:rsidR="00A3471E" w:rsidRDefault="00000000">
            <w:pPr>
              <w:keepLines/>
              <w:spacing w:after="20"/>
            </w:pPr>
            <w:r>
              <w:rPr>
                <w:sz w:val="12"/>
              </w:rPr>
              <w:t>100% replacement/ramp-down FERTs have approved lineage.</w:t>
            </w:r>
          </w:p>
        </w:tc>
      </w:tr>
      <w:tr w:rsidR="00A3471E" w14:paraId="53A2241C" w14:textId="77777777">
        <w:trPr>
          <w:jc w:val="center"/>
        </w:trPr>
        <w:tc>
          <w:tcPr>
            <w:tcW w:w="792" w:type="dxa"/>
            <w:shd w:val="clear" w:color="auto" w:fill="EEF5FB"/>
            <w:tcMar>
              <w:top w:w="50" w:type="dxa"/>
              <w:left w:w="65" w:type="dxa"/>
              <w:bottom w:w="50" w:type="dxa"/>
              <w:right w:w="65" w:type="dxa"/>
            </w:tcMar>
          </w:tcPr>
          <w:p w14:paraId="116061F7" w14:textId="77777777" w:rsidR="00A3471E" w:rsidRDefault="00000000">
            <w:pPr>
              <w:keepLines/>
              <w:spacing w:after="20"/>
            </w:pPr>
            <w:r>
              <w:rPr>
                <w:sz w:val="12"/>
              </w:rPr>
              <w:t>MDM-002</w:t>
            </w:r>
          </w:p>
        </w:tc>
        <w:tc>
          <w:tcPr>
            <w:tcW w:w="1296" w:type="dxa"/>
            <w:shd w:val="clear" w:color="auto" w:fill="EEF5FB"/>
            <w:tcMar>
              <w:top w:w="50" w:type="dxa"/>
              <w:left w:w="65" w:type="dxa"/>
              <w:bottom w:w="50" w:type="dxa"/>
              <w:right w:w="65" w:type="dxa"/>
            </w:tcMar>
          </w:tcPr>
          <w:p w14:paraId="399AFA20" w14:textId="77777777" w:rsidR="00A3471E" w:rsidRDefault="00000000">
            <w:pPr>
              <w:keepLines/>
              <w:spacing w:after="20"/>
            </w:pPr>
            <w:r>
              <w:rPr>
                <w:sz w:val="12"/>
              </w:rPr>
              <w:t>Characteristics incomplete/incorrect</w:t>
            </w:r>
          </w:p>
        </w:tc>
        <w:tc>
          <w:tcPr>
            <w:tcW w:w="1800" w:type="dxa"/>
            <w:shd w:val="clear" w:color="auto" w:fill="EEF5FB"/>
            <w:tcMar>
              <w:top w:w="50" w:type="dxa"/>
              <w:left w:w="65" w:type="dxa"/>
              <w:bottom w:w="50" w:type="dxa"/>
              <w:right w:w="65" w:type="dxa"/>
            </w:tcMar>
          </w:tcPr>
          <w:p w14:paraId="097A7CB6" w14:textId="77777777" w:rsidR="00A3471E" w:rsidRDefault="00000000">
            <w:pPr>
              <w:keepLines/>
              <w:spacing w:after="20"/>
            </w:pPr>
            <w:r>
              <w:rPr>
                <w:sz w:val="12"/>
              </w:rPr>
              <w:t>Vertical-specific templates with source ownership and conditional mandatory rules.</w:t>
            </w:r>
          </w:p>
        </w:tc>
        <w:tc>
          <w:tcPr>
            <w:tcW w:w="1944" w:type="dxa"/>
            <w:shd w:val="clear" w:color="auto" w:fill="EEF5FB"/>
            <w:tcMar>
              <w:top w:w="50" w:type="dxa"/>
              <w:left w:w="65" w:type="dxa"/>
              <w:bottom w:w="50" w:type="dxa"/>
              <w:right w:w="65" w:type="dxa"/>
            </w:tcMar>
          </w:tcPr>
          <w:p w14:paraId="3B0F18DA" w14:textId="77777777" w:rsidR="00A3471E" w:rsidRDefault="00000000">
            <w:pPr>
              <w:keepLines/>
              <w:spacing w:after="20"/>
            </w:pPr>
            <w:r>
              <w:rPr>
                <w:sz w:val="12"/>
              </w:rPr>
              <w:t>Characteristic Maintenance screen; controlled lists; bulk validation; completeness score.</w:t>
            </w:r>
          </w:p>
        </w:tc>
        <w:tc>
          <w:tcPr>
            <w:tcW w:w="1728" w:type="dxa"/>
            <w:shd w:val="clear" w:color="auto" w:fill="EEF5FB"/>
            <w:tcMar>
              <w:top w:w="50" w:type="dxa"/>
              <w:left w:w="65" w:type="dxa"/>
              <w:bottom w:w="50" w:type="dxa"/>
              <w:right w:w="65" w:type="dxa"/>
            </w:tcMar>
          </w:tcPr>
          <w:p w14:paraId="4D3928A7" w14:textId="77777777" w:rsidR="00A3471E" w:rsidRDefault="00000000">
            <w:pPr>
              <w:keepLines/>
              <w:spacing w:after="20"/>
            </w:pPr>
            <w:r>
              <w:rPr>
                <w:sz w:val="12"/>
              </w:rPr>
              <w:t>Vertical, platform, MPG, fuel, GVW, wheelbase, engine, body, cabin, application, etc.</w:t>
            </w:r>
          </w:p>
        </w:tc>
        <w:tc>
          <w:tcPr>
            <w:tcW w:w="1728" w:type="dxa"/>
            <w:shd w:val="clear" w:color="auto" w:fill="EEF5FB"/>
            <w:tcMar>
              <w:top w:w="50" w:type="dxa"/>
              <w:left w:w="65" w:type="dxa"/>
              <w:bottom w:w="50" w:type="dxa"/>
              <w:right w:w="65" w:type="dxa"/>
            </w:tcMar>
          </w:tcPr>
          <w:p w14:paraId="24D9771F" w14:textId="77777777" w:rsidR="00A3471E" w:rsidRDefault="00000000">
            <w:pPr>
              <w:keepLines/>
              <w:spacing w:after="20"/>
            </w:pPr>
            <w:r>
              <w:rPr>
                <w:sz w:val="12"/>
              </w:rPr>
              <w:t>Block certification when mandatory values are missing or invalid.</w:t>
            </w:r>
          </w:p>
        </w:tc>
        <w:tc>
          <w:tcPr>
            <w:tcW w:w="1656" w:type="dxa"/>
            <w:shd w:val="clear" w:color="auto" w:fill="EEF5FB"/>
            <w:tcMar>
              <w:top w:w="50" w:type="dxa"/>
              <w:left w:w="65" w:type="dxa"/>
              <w:bottom w:w="50" w:type="dxa"/>
              <w:right w:w="65" w:type="dxa"/>
            </w:tcMar>
          </w:tcPr>
          <w:p w14:paraId="45BB9BAE" w14:textId="77777777" w:rsidR="00A3471E" w:rsidRDefault="00000000">
            <w:pPr>
              <w:keepLines/>
              <w:spacing w:after="20"/>
            </w:pPr>
            <w:r>
              <w:rPr>
                <w:sz w:val="12"/>
              </w:rPr>
              <w:t>Completeness KPI and invalid-value exception queue.</w:t>
            </w:r>
          </w:p>
        </w:tc>
        <w:tc>
          <w:tcPr>
            <w:tcW w:w="1224" w:type="dxa"/>
            <w:shd w:val="clear" w:color="auto" w:fill="EEF5FB"/>
            <w:tcMar>
              <w:top w:w="50" w:type="dxa"/>
              <w:left w:w="65" w:type="dxa"/>
              <w:bottom w:w="50" w:type="dxa"/>
              <w:right w:w="65" w:type="dxa"/>
            </w:tcMar>
          </w:tcPr>
          <w:p w14:paraId="49503DA0" w14:textId="77777777" w:rsidR="00A3471E" w:rsidRDefault="00000000">
            <w:pPr>
              <w:keepLines/>
              <w:spacing w:after="20"/>
            </w:pPr>
            <w:r>
              <w:rPr>
                <w:sz w:val="12"/>
              </w:rPr>
              <w:t>Engineering + Business + MDM</w:t>
            </w:r>
          </w:p>
        </w:tc>
        <w:tc>
          <w:tcPr>
            <w:tcW w:w="936" w:type="dxa"/>
            <w:shd w:val="clear" w:color="auto" w:fill="EEF5FB"/>
            <w:tcMar>
              <w:top w:w="50" w:type="dxa"/>
              <w:left w:w="65" w:type="dxa"/>
              <w:bottom w:w="50" w:type="dxa"/>
              <w:right w:w="65" w:type="dxa"/>
            </w:tcMar>
          </w:tcPr>
          <w:p w14:paraId="2658EDAE" w14:textId="77777777" w:rsidR="00A3471E" w:rsidRDefault="00000000">
            <w:pPr>
              <w:keepLines/>
              <w:spacing w:after="20"/>
            </w:pPr>
            <w:r>
              <w:rPr>
                <w:sz w:val="12"/>
              </w:rPr>
              <w:t>MVP</w:t>
            </w:r>
          </w:p>
        </w:tc>
        <w:tc>
          <w:tcPr>
            <w:tcW w:w="1656" w:type="dxa"/>
            <w:shd w:val="clear" w:color="auto" w:fill="EEF5FB"/>
            <w:tcMar>
              <w:top w:w="50" w:type="dxa"/>
              <w:left w:w="65" w:type="dxa"/>
              <w:bottom w:w="50" w:type="dxa"/>
              <w:right w:w="65" w:type="dxa"/>
            </w:tcMar>
          </w:tcPr>
          <w:p w14:paraId="3CA2FBC9" w14:textId="77777777" w:rsidR="00A3471E" w:rsidRDefault="00000000">
            <w:pPr>
              <w:keepLines/>
              <w:spacing w:after="20"/>
            </w:pPr>
            <w:r>
              <w:rPr>
                <w:sz w:val="12"/>
              </w:rPr>
              <w:t>&gt;=99% active FERTs complete for mandatory planning attributes.</w:t>
            </w:r>
          </w:p>
        </w:tc>
      </w:tr>
      <w:tr w:rsidR="00A3471E" w14:paraId="3813C849" w14:textId="77777777">
        <w:trPr>
          <w:jc w:val="center"/>
        </w:trPr>
        <w:tc>
          <w:tcPr>
            <w:tcW w:w="792" w:type="dxa"/>
            <w:tcMar>
              <w:top w:w="50" w:type="dxa"/>
              <w:left w:w="65" w:type="dxa"/>
              <w:bottom w:w="50" w:type="dxa"/>
              <w:right w:w="65" w:type="dxa"/>
            </w:tcMar>
          </w:tcPr>
          <w:p w14:paraId="0E503B10" w14:textId="77777777" w:rsidR="00A3471E" w:rsidRDefault="00000000">
            <w:pPr>
              <w:keepLines/>
              <w:spacing w:after="20"/>
            </w:pPr>
            <w:r>
              <w:rPr>
                <w:sz w:val="12"/>
              </w:rPr>
              <w:t>MDM-003</w:t>
            </w:r>
          </w:p>
        </w:tc>
        <w:tc>
          <w:tcPr>
            <w:tcW w:w="1296" w:type="dxa"/>
            <w:tcMar>
              <w:top w:w="50" w:type="dxa"/>
              <w:left w:w="65" w:type="dxa"/>
              <w:bottom w:w="50" w:type="dxa"/>
              <w:right w:w="65" w:type="dxa"/>
            </w:tcMar>
          </w:tcPr>
          <w:p w14:paraId="36F69613" w14:textId="77777777" w:rsidR="00A3471E" w:rsidRDefault="00000000">
            <w:pPr>
              <w:keepLines/>
              <w:spacing w:after="20"/>
            </w:pPr>
            <w:r>
              <w:rPr>
                <w:sz w:val="12"/>
              </w:rPr>
              <w:t>Planning hierarchy absent</w:t>
            </w:r>
          </w:p>
        </w:tc>
        <w:tc>
          <w:tcPr>
            <w:tcW w:w="1800" w:type="dxa"/>
            <w:tcMar>
              <w:top w:w="50" w:type="dxa"/>
              <w:left w:w="65" w:type="dxa"/>
              <w:bottom w:w="50" w:type="dxa"/>
              <w:right w:w="65" w:type="dxa"/>
            </w:tcMar>
          </w:tcPr>
          <w:p w14:paraId="2CE838C3" w14:textId="77777777" w:rsidR="00A3471E" w:rsidRDefault="00000000">
            <w:pPr>
              <w:keepLines/>
              <w:spacing w:after="20"/>
            </w:pPr>
            <w:r>
              <w:rPr>
                <w:sz w:val="12"/>
              </w:rPr>
              <w:t>Create configurable, versioned product hierarchy and one valid path per effective period.</w:t>
            </w:r>
          </w:p>
        </w:tc>
        <w:tc>
          <w:tcPr>
            <w:tcW w:w="1944" w:type="dxa"/>
            <w:tcMar>
              <w:top w:w="50" w:type="dxa"/>
              <w:left w:w="65" w:type="dxa"/>
              <w:bottom w:w="50" w:type="dxa"/>
              <w:right w:w="65" w:type="dxa"/>
            </w:tcMar>
          </w:tcPr>
          <w:p w14:paraId="63D64CDB" w14:textId="77777777" w:rsidR="00A3471E" w:rsidRDefault="00000000">
            <w:pPr>
              <w:keepLines/>
              <w:spacing w:after="20"/>
            </w:pPr>
            <w:r>
              <w:rPr>
                <w:sz w:val="12"/>
              </w:rPr>
              <w:t>Hierarchy Designer; mapping workbench; effective-date/version controls.</w:t>
            </w:r>
          </w:p>
        </w:tc>
        <w:tc>
          <w:tcPr>
            <w:tcW w:w="1728" w:type="dxa"/>
            <w:tcMar>
              <w:top w:w="50" w:type="dxa"/>
              <w:left w:w="65" w:type="dxa"/>
              <w:bottom w:w="50" w:type="dxa"/>
              <w:right w:w="65" w:type="dxa"/>
            </w:tcMar>
          </w:tcPr>
          <w:p w14:paraId="2F4F5A5B" w14:textId="77777777" w:rsidR="00A3471E" w:rsidRDefault="00000000">
            <w:pPr>
              <w:keepLines/>
              <w:spacing w:after="20"/>
            </w:pPr>
            <w:r>
              <w:rPr>
                <w:sz w:val="12"/>
              </w:rPr>
              <w:t>BU, vertical, sub-vertical, family, MPG, model group, characteristic node, FERT.</w:t>
            </w:r>
          </w:p>
        </w:tc>
        <w:tc>
          <w:tcPr>
            <w:tcW w:w="1728" w:type="dxa"/>
            <w:tcMar>
              <w:top w:w="50" w:type="dxa"/>
              <w:left w:w="65" w:type="dxa"/>
              <w:bottom w:w="50" w:type="dxa"/>
              <w:right w:w="65" w:type="dxa"/>
            </w:tcMar>
          </w:tcPr>
          <w:p w14:paraId="124A2503" w14:textId="77777777" w:rsidR="00A3471E" w:rsidRDefault="00000000">
            <w:pPr>
              <w:keepLines/>
              <w:spacing w:after="20"/>
            </w:pPr>
            <w:r>
              <w:rPr>
                <w:sz w:val="12"/>
              </w:rPr>
              <w:t>Block multiple/orphan mappings.</w:t>
            </w:r>
          </w:p>
        </w:tc>
        <w:tc>
          <w:tcPr>
            <w:tcW w:w="1656" w:type="dxa"/>
            <w:tcMar>
              <w:top w:w="50" w:type="dxa"/>
              <w:left w:w="65" w:type="dxa"/>
              <w:bottom w:w="50" w:type="dxa"/>
              <w:right w:w="65" w:type="dxa"/>
            </w:tcMar>
          </w:tcPr>
          <w:p w14:paraId="417A904C" w14:textId="77777777" w:rsidR="00A3471E" w:rsidRDefault="00000000">
            <w:pPr>
              <w:keepLines/>
              <w:spacing w:after="20"/>
            </w:pPr>
            <w:r>
              <w:rPr>
                <w:sz w:val="12"/>
              </w:rPr>
              <w:t>Hierarchy-gap and conflicting-mapping dashboard.</w:t>
            </w:r>
          </w:p>
        </w:tc>
        <w:tc>
          <w:tcPr>
            <w:tcW w:w="1224" w:type="dxa"/>
            <w:tcMar>
              <w:top w:w="50" w:type="dxa"/>
              <w:left w:w="65" w:type="dxa"/>
              <w:bottom w:w="50" w:type="dxa"/>
              <w:right w:w="65" w:type="dxa"/>
            </w:tcMar>
          </w:tcPr>
          <w:p w14:paraId="15FE93E5" w14:textId="77777777" w:rsidR="00A3471E" w:rsidRDefault="00000000">
            <w:pPr>
              <w:keepLines/>
              <w:spacing w:after="20"/>
            </w:pPr>
            <w:r>
              <w:rPr>
                <w:sz w:val="12"/>
              </w:rPr>
              <w:t>Demand Planning + MDM</w:t>
            </w:r>
          </w:p>
        </w:tc>
        <w:tc>
          <w:tcPr>
            <w:tcW w:w="936" w:type="dxa"/>
            <w:tcMar>
              <w:top w:w="50" w:type="dxa"/>
              <w:left w:w="65" w:type="dxa"/>
              <w:bottom w:w="50" w:type="dxa"/>
              <w:right w:w="65" w:type="dxa"/>
            </w:tcMar>
          </w:tcPr>
          <w:p w14:paraId="627C7B53" w14:textId="77777777" w:rsidR="00A3471E" w:rsidRDefault="00000000">
            <w:pPr>
              <w:keepLines/>
              <w:spacing w:after="20"/>
            </w:pPr>
            <w:r>
              <w:rPr>
                <w:sz w:val="12"/>
              </w:rPr>
              <w:t>MVP</w:t>
            </w:r>
          </w:p>
        </w:tc>
        <w:tc>
          <w:tcPr>
            <w:tcW w:w="1656" w:type="dxa"/>
            <w:tcMar>
              <w:top w:w="50" w:type="dxa"/>
              <w:left w:w="65" w:type="dxa"/>
              <w:bottom w:w="50" w:type="dxa"/>
              <w:right w:w="65" w:type="dxa"/>
            </w:tcMar>
          </w:tcPr>
          <w:p w14:paraId="5C9415C3" w14:textId="77777777" w:rsidR="00A3471E" w:rsidRDefault="00000000">
            <w:pPr>
              <w:keepLines/>
              <w:spacing w:after="20"/>
            </w:pPr>
            <w:r>
              <w:rPr>
                <w:sz w:val="12"/>
              </w:rPr>
              <w:t>100% active planning FERTs mapped to one valid hierarchy path.</w:t>
            </w:r>
          </w:p>
        </w:tc>
      </w:tr>
      <w:tr w:rsidR="00A3471E" w14:paraId="5A6DEFBF" w14:textId="77777777">
        <w:trPr>
          <w:jc w:val="center"/>
        </w:trPr>
        <w:tc>
          <w:tcPr>
            <w:tcW w:w="792" w:type="dxa"/>
            <w:shd w:val="clear" w:color="auto" w:fill="EEF5FB"/>
            <w:tcMar>
              <w:top w:w="50" w:type="dxa"/>
              <w:left w:w="65" w:type="dxa"/>
              <w:bottom w:w="50" w:type="dxa"/>
              <w:right w:w="65" w:type="dxa"/>
            </w:tcMar>
          </w:tcPr>
          <w:p w14:paraId="69F76851" w14:textId="77777777" w:rsidR="00A3471E" w:rsidRDefault="00000000">
            <w:pPr>
              <w:keepLines/>
              <w:spacing w:after="20"/>
            </w:pPr>
            <w:r>
              <w:rPr>
                <w:sz w:val="12"/>
              </w:rPr>
              <w:t>MDM-004</w:t>
            </w:r>
          </w:p>
        </w:tc>
        <w:tc>
          <w:tcPr>
            <w:tcW w:w="1296" w:type="dxa"/>
            <w:shd w:val="clear" w:color="auto" w:fill="EEF5FB"/>
            <w:tcMar>
              <w:top w:w="50" w:type="dxa"/>
              <w:left w:w="65" w:type="dxa"/>
              <w:bottom w:w="50" w:type="dxa"/>
              <w:right w:w="65" w:type="dxa"/>
            </w:tcMar>
          </w:tcPr>
          <w:p w14:paraId="5369D66C" w14:textId="77777777" w:rsidR="00A3471E" w:rsidRDefault="00000000">
            <w:pPr>
              <w:keepLines/>
              <w:spacing w:after="20"/>
            </w:pPr>
            <w:r>
              <w:rPr>
                <w:sz w:val="12"/>
              </w:rPr>
              <w:t>Invalid combinations</w:t>
            </w:r>
          </w:p>
        </w:tc>
        <w:tc>
          <w:tcPr>
            <w:tcW w:w="1800" w:type="dxa"/>
            <w:shd w:val="clear" w:color="auto" w:fill="EEF5FB"/>
            <w:tcMar>
              <w:top w:w="50" w:type="dxa"/>
              <w:left w:w="65" w:type="dxa"/>
              <w:bottom w:w="50" w:type="dxa"/>
              <w:right w:w="65" w:type="dxa"/>
            </w:tcMar>
          </w:tcPr>
          <w:p w14:paraId="1E53D5C3" w14:textId="77777777" w:rsidR="00A3471E" w:rsidRDefault="00000000">
            <w:pPr>
              <w:keepLines/>
              <w:spacing w:after="20"/>
            </w:pPr>
            <w:r>
              <w:rPr>
                <w:sz w:val="12"/>
              </w:rPr>
              <w:t>Create configurable valid-combination rules by vertical/platform.</w:t>
            </w:r>
          </w:p>
        </w:tc>
        <w:tc>
          <w:tcPr>
            <w:tcW w:w="1944" w:type="dxa"/>
            <w:shd w:val="clear" w:color="auto" w:fill="EEF5FB"/>
            <w:tcMar>
              <w:top w:w="50" w:type="dxa"/>
              <w:left w:w="65" w:type="dxa"/>
              <w:bottom w:w="50" w:type="dxa"/>
              <w:right w:w="65" w:type="dxa"/>
            </w:tcMar>
          </w:tcPr>
          <w:p w14:paraId="113C5C3B" w14:textId="77777777" w:rsidR="00A3471E" w:rsidRDefault="00000000">
            <w:pPr>
              <w:keepLines/>
              <w:spacing w:after="20"/>
            </w:pPr>
            <w:r>
              <w:rPr>
                <w:sz w:val="12"/>
              </w:rPr>
              <w:t>Rule catalogue; combination validator; controlled exception approval.</w:t>
            </w:r>
          </w:p>
        </w:tc>
        <w:tc>
          <w:tcPr>
            <w:tcW w:w="1728" w:type="dxa"/>
            <w:shd w:val="clear" w:color="auto" w:fill="EEF5FB"/>
            <w:tcMar>
              <w:top w:w="50" w:type="dxa"/>
              <w:left w:w="65" w:type="dxa"/>
              <w:bottom w:w="50" w:type="dxa"/>
              <w:right w:w="65" w:type="dxa"/>
            </w:tcMar>
          </w:tcPr>
          <w:p w14:paraId="53AAF45C" w14:textId="77777777" w:rsidR="00A3471E" w:rsidRDefault="00000000">
            <w:pPr>
              <w:keepLines/>
              <w:spacing w:after="20"/>
            </w:pPr>
            <w:r>
              <w:rPr>
                <w:sz w:val="12"/>
              </w:rPr>
              <w:t>Rule dimensions, allowed values, validity dates, severity, approver.</w:t>
            </w:r>
          </w:p>
        </w:tc>
        <w:tc>
          <w:tcPr>
            <w:tcW w:w="1728" w:type="dxa"/>
            <w:shd w:val="clear" w:color="auto" w:fill="EEF5FB"/>
            <w:tcMar>
              <w:top w:w="50" w:type="dxa"/>
              <w:left w:w="65" w:type="dxa"/>
              <w:bottom w:w="50" w:type="dxa"/>
              <w:right w:w="65" w:type="dxa"/>
            </w:tcMar>
          </w:tcPr>
          <w:p w14:paraId="606D5EB6" w14:textId="77777777" w:rsidR="00A3471E" w:rsidRDefault="00000000">
            <w:pPr>
              <w:keepLines/>
              <w:spacing w:after="20"/>
            </w:pPr>
            <w:r>
              <w:rPr>
                <w:sz w:val="12"/>
              </w:rPr>
              <w:t>Critical invalid combinations cannot be published.</w:t>
            </w:r>
          </w:p>
        </w:tc>
        <w:tc>
          <w:tcPr>
            <w:tcW w:w="1656" w:type="dxa"/>
            <w:shd w:val="clear" w:color="auto" w:fill="EEF5FB"/>
            <w:tcMar>
              <w:top w:w="50" w:type="dxa"/>
              <w:left w:w="65" w:type="dxa"/>
              <w:bottom w:w="50" w:type="dxa"/>
              <w:right w:w="65" w:type="dxa"/>
            </w:tcMar>
          </w:tcPr>
          <w:p w14:paraId="5ED75E88" w14:textId="77777777" w:rsidR="00A3471E" w:rsidRDefault="00000000">
            <w:pPr>
              <w:keepLines/>
              <w:spacing w:after="20"/>
            </w:pPr>
            <w:r>
              <w:rPr>
                <w:sz w:val="12"/>
              </w:rPr>
              <w:t>Conflict count, ageing and repeat-defect report.</w:t>
            </w:r>
          </w:p>
        </w:tc>
        <w:tc>
          <w:tcPr>
            <w:tcW w:w="1224" w:type="dxa"/>
            <w:shd w:val="clear" w:color="auto" w:fill="EEF5FB"/>
            <w:tcMar>
              <w:top w:w="50" w:type="dxa"/>
              <w:left w:w="65" w:type="dxa"/>
              <w:bottom w:w="50" w:type="dxa"/>
              <w:right w:w="65" w:type="dxa"/>
            </w:tcMar>
          </w:tcPr>
          <w:p w14:paraId="07526F43" w14:textId="77777777" w:rsidR="00A3471E" w:rsidRDefault="00000000">
            <w:pPr>
              <w:keepLines/>
              <w:spacing w:after="20"/>
            </w:pPr>
            <w:r>
              <w:rPr>
                <w:sz w:val="12"/>
              </w:rPr>
              <w:t>Engineering + MDM</w:t>
            </w:r>
          </w:p>
        </w:tc>
        <w:tc>
          <w:tcPr>
            <w:tcW w:w="936" w:type="dxa"/>
            <w:shd w:val="clear" w:color="auto" w:fill="EEF5FB"/>
            <w:tcMar>
              <w:top w:w="50" w:type="dxa"/>
              <w:left w:w="65" w:type="dxa"/>
              <w:bottom w:w="50" w:type="dxa"/>
              <w:right w:w="65" w:type="dxa"/>
            </w:tcMar>
          </w:tcPr>
          <w:p w14:paraId="00830761" w14:textId="77777777" w:rsidR="00A3471E" w:rsidRDefault="00000000">
            <w:pPr>
              <w:keepLines/>
              <w:spacing w:after="20"/>
            </w:pPr>
            <w:r>
              <w:rPr>
                <w:sz w:val="12"/>
              </w:rPr>
              <w:t>MVP/Phase 1</w:t>
            </w:r>
          </w:p>
        </w:tc>
        <w:tc>
          <w:tcPr>
            <w:tcW w:w="1656" w:type="dxa"/>
            <w:shd w:val="clear" w:color="auto" w:fill="EEF5FB"/>
            <w:tcMar>
              <w:top w:w="50" w:type="dxa"/>
              <w:left w:w="65" w:type="dxa"/>
              <w:bottom w:w="50" w:type="dxa"/>
              <w:right w:w="65" w:type="dxa"/>
            </w:tcMar>
          </w:tcPr>
          <w:p w14:paraId="3DBEC3E5" w14:textId="77777777" w:rsidR="00A3471E" w:rsidRDefault="00000000">
            <w:pPr>
              <w:keepLines/>
              <w:spacing w:after="20"/>
            </w:pPr>
            <w:r>
              <w:rPr>
                <w:sz w:val="12"/>
              </w:rPr>
              <w:t>Zero unapproved critical combinations in planning.</w:t>
            </w:r>
          </w:p>
        </w:tc>
      </w:tr>
      <w:tr w:rsidR="00A3471E" w14:paraId="5F7BC6FA" w14:textId="77777777">
        <w:trPr>
          <w:jc w:val="center"/>
        </w:trPr>
        <w:tc>
          <w:tcPr>
            <w:tcW w:w="792" w:type="dxa"/>
            <w:tcMar>
              <w:top w:w="50" w:type="dxa"/>
              <w:left w:w="65" w:type="dxa"/>
              <w:bottom w:w="50" w:type="dxa"/>
              <w:right w:w="65" w:type="dxa"/>
            </w:tcMar>
          </w:tcPr>
          <w:p w14:paraId="46936999" w14:textId="77777777" w:rsidR="00A3471E" w:rsidRDefault="00000000">
            <w:pPr>
              <w:keepLines/>
              <w:spacing w:after="20"/>
            </w:pPr>
            <w:r>
              <w:rPr>
                <w:sz w:val="12"/>
              </w:rPr>
              <w:t>MDM-005</w:t>
            </w:r>
          </w:p>
        </w:tc>
        <w:tc>
          <w:tcPr>
            <w:tcW w:w="1296" w:type="dxa"/>
            <w:tcMar>
              <w:top w:w="50" w:type="dxa"/>
              <w:left w:w="65" w:type="dxa"/>
              <w:bottom w:w="50" w:type="dxa"/>
              <w:right w:w="65" w:type="dxa"/>
            </w:tcMar>
          </w:tcPr>
          <w:p w14:paraId="2046EC0C" w14:textId="77777777" w:rsidR="00A3471E" w:rsidRDefault="00000000">
            <w:pPr>
              <w:keepLines/>
              <w:spacing w:after="20"/>
            </w:pPr>
            <w:r>
              <w:rPr>
                <w:sz w:val="12"/>
              </w:rPr>
              <w:t>Ramp transition uncontrolled</w:t>
            </w:r>
          </w:p>
        </w:tc>
        <w:tc>
          <w:tcPr>
            <w:tcW w:w="1800" w:type="dxa"/>
            <w:tcMar>
              <w:top w:w="50" w:type="dxa"/>
              <w:left w:w="65" w:type="dxa"/>
              <w:bottom w:w="50" w:type="dxa"/>
              <w:right w:w="65" w:type="dxa"/>
            </w:tcMar>
          </w:tcPr>
          <w:p w14:paraId="5BDA5D8D" w14:textId="77777777" w:rsidR="00A3471E" w:rsidRDefault="00000000">
            <w:pPr>
              <w:keepLines/>
              <w:spacing w:after="20"/>
            </w:pPr>
            <w:r>
              <w:rPr>
                <w:sz w:val="12"/>
              </w:rPr>
              <w:t>Maintain time-phased old/new allocation and inventory depletion policy.</w:t>
            </w:r>
          </w:p>
        </w:tc>
        <w:tc>
          <w:tcPr>
            <w:tcW w:w="1944" w:type="dxa"/>
            <w:tcMar>
              <w:top w:w="50" w:type="dxa"/>
              <w:left w:w="65" w:type="dxa"/>
              <w:bottom w:w="50" w:type="dxa"/>
              <w:right w:w="65" w:type="dxa"/>
            </w:tcMar>
          </w:tcPr>
          <w:p w14:paraId="6343D837" w14:textId="77777777" w:rsidR="00A3471E" w:rsidRDefault="00000000">
            <w:pPr>
              <w:keepLines/>
              <w:spacing w:after="20"/>
            </w:pPr>
            <w:r>
              <w:rPr>
                <w:sz w:val="12"/>
              </w:rPr>
              <w:t>Transition Profile screen; period shares; status automation; visibility controls.</w:t>
            </w:r>
          </w:p>
        </w:tc>
        <w:tc>
          <w:tcPr>
            <w:tcW w:w="1728" w:type="dxa"/>
            <w:tcMar>
              <w:top w:w="50" w:type="dxa"/>
              <w:left w:w="65" w:type="dxa"/>
              <w:bottom w:w="50" w:type="dxa"/>
              <w:right w:w="65" w:type="dxa"/>
            </w:tcMar>
          </w:tcPr>
          <w:p w14:paraId="3CCAA8B2" w14:textId="77777777" w:rsidR="00A3471E" w:rsidRDefault="00000000">
            <w:pPr>
              <w:keepLines/>
              <w:spacing w:after="20"/>
            </w:pPr>
            <w:r>
              <w:rPr>
                <w:sz w:val="12"/>
              </w:rPr>
              <w:t>Ramp dates, shares, stock rule, open-order rule, forecast transfer method.</w:t>
            </w:r>
          </w:p>
        </w:tc>
        <w:tc>
          <w:tcPr>
            <w:tcW w:w="1728" w:type="dxa"/>
            <w:tcMar>
              <w:top w:w="50" w:type="dxa"/>
              <w:left w:w="65" w:type="dxa"/>
              <w:bottom w:w="50" w:type="dxa"/>
              <w:right w:w="65" w:type="dxa"/>
            </w:tcMar>
          </w:tcPr>
          <w:p w14:paraId="45B69206" w14:textId="77777777" w:rsidR="00A3471E" w:rsidRDefault="00000000">
            <w:pPr>
              <w:keepLines/>
              <w:spacing w:after="20"/>
            </w:pPr>
            <w:r>
              <w:rPr>
                <w:sz w:val="12"/>
              </w:rPr>
              <w:t>Shares reconcile to 100%; no overlapping contradictory profiles.</w:t>
            </w:r>
          </w:p>
        </w:tc>
        <w:tc>
          <w:tcPr>
            <w:tcW w:w="1656" w:type="dxa"/>
            <w:tcMar>
              <w:top w:w="50" w:type="dxa"/>
              <w:left w:w="65" w:type="dxa"/>
              <w:bottom w:w="50" w:type="dxa"/>
              <w:right w:w="65" w:type="dxa"/>
            </w:tcMar>
          </w:tcPr>
          <w:p w14:paraId="080CD676" w14:textId="77777777" w:rsidR="00A3471E" w:rsidRDefault="00000000">
            <w:pPr>
              <w:keepLines/>
              <w:spacing w:after="20"/>
            </w:pPr>
            <w:r>
              <w:rPr>
                <w:sz w:val="12"/>
              </w:rPr>
              <w:t>Transition adherence and old-demand leakage alert.</w:t>
            </w:r>
          </w:p>
        </w:tc>
        <w:tc>
          <w:tcPr>
            <w:tcW w:w="1224" w:type="dxa"/>
            <w:tcMar>
              <w:top w:w="50" w:type="dxa"/>
              <w:left w:w="65" w:type="dxa"/>
              <w:bottom w:w="50" w:type="dxa"/>
              <w:right w:w="65" w:type="dxa"/>
            </w:tcMar>
          </w:tcPr>
          <w:p w14:paraId="6F8C1E04" w14:textId="77777777" w:rsidR="00A3471E" w:rsidRDefault="00000000">
            <w:pPr>
              <w:keepLines/>
              <w:spacing w:after="20"/>
            </w:pPr>
            <w:r>
              <w:rPr>
                <w:sz w:val="12"/>
              </w:rPr>
              <w:t>Planning + Product Management</w:t>
            </w:r>
          </w:p>
        </w:tc>
        <w:tc>
          <w:tcPr>
            <w:tcW w:w="936" w:type="dxa"/>
            <w:tcMar>
              <w:top w:w="50" w:type="dxa"/>
              <w:left w:w="65" w:type="dxa"/>
              <w:bottom w:w="50" w:type="dxa"/>
              <w:right w:w="65" w:type="dxa"/>
            </w:tcMar>
          </w:tcPr>
          <w:p w14:paraId="6D6885A6" w14:textId="77777777" w:rsidR="00A3471E" w:rsidRDefault="00000000">
            <w:pPr>
              <w:keepLines/>
              <w:spacing w:after="20"/>
            </w:pPr>
            <w:r>
              <w:rPr>
                <w:sz w:val="12"/>
              </w:rPr>
              <w:t>MVP/Phase 1</w:t>
            </w:r>
          </w:p>
        </w:tc>
        <w:tc>
          <w:tcPr>
            <w:tcW w:w="1656" w:type="dxa"/>
            <w:tcMar>
              <w:top w:w="50" w:type="dxa"/>
              <w:left w:w="65" w:type="dxa"/>
              <w:bottom w:w="50" w:type="dxa"/>
              <w:right w:w="65" w:type="dxa"/>
            </w:tcMar>
          </w:tcPr>
          <w:p w14:paraId="5DDC176E" w14:textId="77777777" w:rsidR="00A3471E" w:rsidRDefault="00000000">
            <w:pPr>
              <w:keepLines/>
              <w:spacing w:after="20"/>
            </w:pPr>
            <w:r>
              <w:rPr>
                <w:sz w:val="12"/>
              </w:rPr>
              <w:t>No new demand on blocked predecessor after effective date.</w:t>
            </w:r>
          </w:p>
        </w:tc>
      </w:tr>
      <w:tr w:rsidR="00A3471E" w14:paraId="373C8E0C" w14:textId="77777777">
        <w:trPr>
          <w:jc w:val="center"/>
        </w:trPr>
        <w:tc>
          <w:tcPr>
            <w:tcW w:w="792" w:type="dxa"/>
            <w:shd w:val="clear" w:color="auto" w:fill="EEF5FB"/>
            <w:tcMar>
              <w:top w:w="50" w:type="dxa"/>
              <w:left w:w="65" w:type="dxa"/>
              <w:bottom w:w="50" w:type="dxa"/>
              <w:right w:w="65" w:type="dxa"/>
            </w:tcMar>
          </w:tcPr>
          <w:p w14:paraId="2A8D53DE" w14:textId="77777777" w:rsidR="00A3471E" w:rsidRDefault="00000000">
            <w:pPr>
              <w:keepLines/>
              <w:spacing w:after="20"/>
            </w:pPr>
            <w:r>
              <w:rPr>
                <w:sz w:val="12"/>
              </w:rPr>
              <w:t>MDM-006</w:t>
            </w:r>
          </w:p>
        </w:tc>
        <w:tc>
          <w:tcPr>
            <w:tcW w:w="1296" w:type="dxa"/>
            <w:shd w:val="clear" w:color="auto" w:fill="EEF5FB"/>
            <w:tcMar>
              <w:top w:w="50" w:type="dxa"/>
              <w:left w:w="65" w:type="dxa"/>
              <w:bottom w:w="50" w:type="dxa"/>
              <w:right w:w="65" w:type="dxa"/>
            </w:tcMar>
          </w:tcPr>
          <w:p w14:paraId="0AD72679" w14:textId="77777777" w:rsidR="00A3471E" w:rsidRDefault="00000000">
            <w:pPr>
              <w:keepLines/>
              <w:spacing w:after="20"/>
            </w:pPr>
            <w:r>
              <w:rPr>
                <w:sz w:val="12"/>
              </w:rPr>
              <w:t>ECN impact not visible</w:t>
            </w:r>
          </w:p>
        </w:tc>
        <w:tc>
          <w:tcPr>
            <w:tcW w:w="1800" w:type="dxa"/>
            <w:shd w:val="clear" w:color="auto" w:fill="EEF5FB"/>
            <w:tcMar>
              <w:top w:w="50" w:type="dxa"/>
              <w:left w:w="65" w:type="dxa"/>
              <w:bottom w:w="50" w:type="dxa"/>
              <w:right w:w="65" w:type="dxa"/>
            </w:tcMar>
          </w:tcPr>
          <w:p w14:paraId="7AEB939F" w14:textId="77777777" w:rsidR="00A3471E" w:rsidRDefault="00000000">
            <w:pPr>
              <w:keepLines/>
              <w:spacing w:after="20"/>
            </w:pPr>
            <w:r>
              <w:rPr>
                <w:sz w:val="12"/>
              </w:rPr>
              <w:t>Introduce ECN versus New FERT impact classification and downstream recertification.</w:t>
            </w:r>
          </w:p>
        </w:tc>
        <w:tc>
          <w:tcPr>
            <w:tcW w:w="1944" w:type="dxa"/>
            <w:shd w:val="clear" w:color="auto" w:fill="EEF5FB"/>
            <w:tcMar>
              <w:top w:w="50" w:type="dxa"/>
              <w:left w:w="65" w:type="dxa"/>
              <w:bottom w:w="50" w:type="dxa"/>
              <w:right w:w="65" w:type="dxa"/>
            </w:tcMar>
          </w:tcPr>
          <w:p w14:paraId="3A8B2649" w14:textId="77777777" w:rsidR="00A3471E" w:rsidRDefault="00000000">
            <w:pPr>
              <w:keepLines/>
              <w:spacing w:after="20"/>
            </w:pPr>
            <w:r>
              <w:rPr>
                <w:sz w:val="12"/>
              </w:rPr>
              <w:t>Impact Assessment questionnaire; affected-field routing; certification revoke/reissue.</w:t>
            </w:r>
          </w:p>
        </w:tc>
        <w:tc>
          <w:tcPr>
            <w:tcW w:w="1728" w:type="dxa"/>
            <w:shd w:val="clear" w:color="auto" w:fill="EEF5FB"/>
            <w:tcMar>
              <w:top w:w="50" w:type="dxa"/>
              <w:left w:w="65" w:type="dxa"/>
              <w:bottom w:w="50" w:type="dxa"/>
              <w:right w:w="65" w:type="dxa"/>
            </w:tcMar>
          </w:tcPr>
          <w:p w14:paraId="07488B2D" w14:textId="77777777" w:rsidR="00A3471E" w:rsidRDefault="00000000">
            <w:pPr>
              <w:keepLines/>
              <w:spacing w:after="20"/>
            </w:pPr>
            <w:r>
              <w:rPr>
                <w:sz w:val="12"/>
              </w:rPr>
              <w:t>ECN ID, change class, affected BOM/routing/attributes/planning fields, effective date.</w:t>
            </w:r>
          </w:p>
        </w:tc>
        <w:tc>
          <w:tcPr>
            <w:tcW w:w="1728" w:type="dxa"/>
            <w:shd w:val="clear" w:color="auto" w:fill="EEF5FB"/>
            <w:tcMar>
              <w:top w:w="50" w:type="dxa"/>
              <w:left w:w="65" w:type="dxa"/>
              <w:bottom w:w="50" w:type="dxa"/>
              <w:right w:w="65" w:type="dxa"/>
            </w:tcMar>
          </w:tcPr>
          <w:p w14:paraId="050FE9DC" w14:textId="77777777" w:rsidR="00A3471E" w:rsidRDefault="00000000">
            <w:pPr>
              <w:keepLines/>
              <w:spacing w:after="20"/>
            </w:pPr>
            <w:r>
              <w:rPr>
                <w:sz w:val="12"/>
              </w:rPr>
              <w:t>Identity-changing ECN cannot bypass New FERT route.</w:t>
            </w:r>
          </w:p>
        </w:tc>
        <w:tc>
          <w:tcPr>
            <w:tcW w:w="1656" w:type="dxa"/>
            <w:shd w:val="clear" w:color="auto" w:fill="EEF5FB"/>
            <w:tcMar>
              <w:top w:w="50" w:type="dxa"/>
              <w:left w:w="65" w:type="dxa"/>
              <w:bottom w:w="50" w:type="dxa"/>
              <w:right w:w="65" w:type="dxa"/>
            </w:tcMar>
          </w:tcPr>
          <w:p w14:paraId="4E8B4C5A" w14:textId="77777777" w:rsidR="00A3471E" w:rsidRDefault="00000000">
            <w:pPr>
              <w:keepLines/>
              <w:spacing w:after="20"/>
            </w:pPr>
            <w:r>
              <w:rPr>
                <w:sz w:val="12"/>
              </w:rPr>
              <w:t>ECNs without planning-impact decision report.</w:t>
            </w:r>
          </w:p>
        </w:tc>
        <w:tc>
          <w:tcPr>
            <w:tcW w:w="1224" w:type="dxa"/>
            <w:shd w:val="clear" w:color="auto" w:fill="EEF5FB"/>
            <w:tcMar>
              <w:top w:w="50" w:type="dxa"/>
              <w:left w:w="65" w:type="dxa"/>
              <w:bottom w:w="50" w:type="dxa"/>
              <w:right w:w="65" w:type="dxa"/>
            </w:tcMar>
          </w:tcPr>
          <w:p w14:paraId="50FCF1B6" w14:textId="77777777" w:rsidR="00A3471E" w:rsidRDefault="00000000">
            <w:pPr>
              <w:keepLines/>
              <w:spacing w:after="20"/>
            </w:pPr>
            <w:r>
              <w:rPr>
                <w:sz w:val="12"/>
              </w:rPr>
              <w:t>Engineering + MDM</w:t>
            </w:r>
          </w:p>
        </w:tc>
        <w:tc>
          <w:tcPr>
            <w:tcW w:w="936" w:type="dxa"/>
            <w:shd w:val="clear" w:color="auto" w:fill="EEF5FB"/>
            <w:tcMar>
              <w:top w:w="50" w:type="dxa"/>
              <w:left w:w="65" w:type="dxa"/>
              <w:bottom w:w="50" w:type="dxa"/>
              <w:right w:w="65" w:type="dxa"/>
            </w:tcMar>
          </w:tcPr>
          <w:p w14:paraId="12D1A4DE" w14:textId="77777777" w:rsidR="00A3471E" w:rsidRDefault="00000000">
            <w:pPr>
              <w:keepLines/>
              <w:spacing w:after="20"/>
            </w:pPr>
            <w:r>
              <w:rPr>
                <w:sz w:val="12"/>
              </w:rPr>
              <w:t>MVP</w:t>
            </w:r>
          </w:p>
        </w:tc>
        <w:tc>
          <w:tcPr>
            <w:tcW w:w="1656" w:type="dxa"/>
            <w:shd w:val="clear" w:color="auto" w:fill="EEF5FB"/>
            <w:tcMar>
              <w:top w:w="50" w:type="dxa"/>
              <w:left w:w="65" w:type="dxa"/>
              <w:bottom w:w="50" w:type="dxa"/>
              <w:right w:w="65" w:type="dxa"/>
            </w:tcMar>
          </w:tcPr>
          <w:p w14:paraId="0FAE92A5" w14:textId="77777777" w:rsidR="00A3471E" w:rsidRDefault="00000000">
            <w:pPr>
              <w:keepLines/>
              <w:spacing w:after="20"/>
            </w:pPr>
            <w:r>
              <w:rPr>
                <w:sz w:val="12"/>
              </w:rPr>
              <w:t>100% relevant ECNs classified before release.</w:t>
            </w:r>
          </w:p>
        </w:tc>
      </w:tr>
      <w:tr w:rsidR="00A3471E" w14:paraId="637A84C8" w14:textId="77777777">
        <w:trPr>
          <w:jc w:val="center"/>
        </w:trPr>
        <w:tc>
          <w:tcPr>
            <w:tcW w:w="792" w:type="dxa"/>
            <w:tcMar>
              <w:top w:w="50" w:type="dxa"/>
              <w:left w:w="65" w:type="dxa"/>
              <w:bottom w:w="50" w:type="dxa"/>
              <w:right w:w="65" w:type="dxa"/>
            </w:tcMar>
          </w:tcPr>
          <w:p w14:paraId="29222E7D" w14:textId="77777777" w:rsidR="00A3471E" w:rsidRDefault="00000000">
            <w:pPr>
              <w:keepLines/>
              <w:spacing w:after="20"/>
            </w:pPr>
            <w:r>
              <w:rPr>
                <w:sz w:val="12"/>
              </w:rPr>
              <w:t>MDM-007</w:t>
            </w:r>
          </w:p>
        </w:tc>
        <w:tc>
          <w:tcPr>
            <w:tcW w:w="1296" w:type="dxa"/>
            <w:tcMar>
              <w:top w:w="50" w:type="dxa"/>
              <w:left w:w="65" w:type="dxa"/>
              <w:bottom w:w="50" w:type="dxa"/>
              <w:right w:w="65" w:type="dxa"/>
            </w:tcMar>
          </w:tcPr>
          <w:p w14:paraId="1F5E39DE" w14:textId="77777777" w:rsidR="00A3471E" w:rsidRDefault="00000000">
            <w:pPr>
              <w:keepLines/>
              <w:spacing w:after="20"/>
            </w:pPr>
            <w:r>
              <w:rPr>
                <w:sz w:val="12"/>
              </w:rPr>
              <w:t>Duplicate/near duplicate FERTs</w:t>
            </w:r>
          </w:p>
        </w:tc>
        <w:tc>
          <w:tcPr>
            <w:tcW w:w="1800" w:type="dxa"/>
            <w:tcMar>
              <w:top w:w="50" w:type="dxa"/>
              <w:left w:w="65" w:type="dxa"/>
              <w:bottom w:w="50" w:type="dxa"/>
              <w:right w:w="65" w:type="dxa"/>
            </w:tcMar>
          </w:tcPr>
          <w:p w14:paraId="7CDEC5EC" w14:textId="77777777" w:rsidR="00A3471E" w:rsidRDefault="00000000">
            <w:pPr>
              <w:keepLines/>
              <w:spacing w:after="20"/>
            </w:pPr>
            <w:r>
              <w:rPr>
                <w:sz w:val="12"/>
              </w:rPr>
              <w:t>Exact and weighted similarity search before creation plus legacy rationalization workflow.</w:t>
            </w:r>
          </w:p>
        </w:tc>
        <w:tc>
          <w:tcPr>
            <w:tcW w:w="1944" w:type="dxa"/>
            <w:tcMar>
              <w:top w:w="50" w:type="dxa"/>
              <w:left w:w="65" w:type="dxa"/>
              <w:bottom w:w="50" w:type="dxa"/>
              <w:right w:w="65" w:type="dxa"/>
            </w:tcMar>
          </w:tcPr>
          <w:p w14:paraId="095BEB7E" w14:textId="77777777" w:rsidR="00A3471E" w:rsidRDefault="00000000">
            <w:pPr>
              <w:keepLines/>
              <w:spacing w:after="20"/>
            </w:pPr>
            <w:r>
              <w:rPr>
                <w:sz w:val="12"/>
              </w:rPr>
              <w:t>Similarity results with field differences; decision log; merge/block/lineage actions.</w:t>
            </w:r>
          </w:p>
        </w:tc>
        <w:tc>
          <w:tcPr>
            <w:tcW w:w="1728" w:type="dxa"/>
            <w:tcMar>
              <w:top w:w="50" w:type="dxa"/>
              <w:left w:w="65" w:type="dxa"/>
              <w:bottom w:w="50" w:type="dxa"/>
              <w:right w:w="65" w:type="dxa"/>
            </w:tcMar>
          </w:tcPr>
          <w:p w14:paraId="266604E3" w14:textId="77777777" w:rsidR="00A3471E" w:rsidRDefault="00000000">
            <w:pPr>
              <w:keepLines/>
              <w:spacing w:after="20"/>
            </w:pPr>
            <w:r>
              <w:rPr>
                <w:sz w:val="12"/>
              </w:rPr>
              <w:t>Normalized description, hierarchy, characteristics, BOM signature, plant.</w:t>
            </w:r>
          </w:p>
        </w:tc>
        <w:tc>
          <w:tcPr>
            <w:tcW w:w="1728" w:type="dxa"/>
            <w:tcMar>
              <w:top w:w="50" w:type="dxa"/>
              <w:left w:w="65" w:type="dxa"/>
              <w:bottom w:w="50" w:type="dxa"/>
              <w:right w:w="65" w:type="dxa"/>
            </w:tcMar>
          </w:tcPr>
          <w:p w14:paraId="32D63036" w14:textId="77777777" w:rsidR="00A3471E" w:rsidRDefault="00000000">
            <w:pPr>
              <w:keepLines/>
              <w:spacing w:after="20"/>
            </w:pPr>
            <w:r>
              <w:rPr>
                <w:sz w:val="12"/>
              </w:rPr>
              <w:t>New request cannot proceed without duplicate decision.</w:t>
            </w:r>
          </w:p>
        </w:tc>
        <w:tc>
          <w:tcPr>
            <w:tcW w:w="1656" w:type="dxa"/>
            <w:tcMar>
              <w:top w:w="50" w:type="dxa"/>
              <w:left w:w="65" w:type="dxa"/>
              <w:bottom w:w="50" w:type="dxa"/>
              <w:right w:w="65" w:type="dxa"/>
            </w:tcMar>
          </w:tcPr>
          <w:p w14:paraId="5E0466D9" w14:textId="77777777" w:rsidR="00A3471E" w:rsidRDefault="00000000">
            <w:pPr>
              <w:keepLines/>
              <w:spacing w:after="20"/>
            </w:pPr>
            <w:r>
              <w:rPr>
                <w:sz w:val="12"/>
              </w:rPr>
              <w:t>Duplicate candidate cluster dashboard.</w:t>
            </w:r>
          </w:p>
        </w:tc>
        <w:tc>
          <w:tcPr>
            <w:tcW w:w="1224" w:type="dxa"/>
            <w:tcMar>
              <w:top w:w="50" w:type="dxa"/>
              <w:left w:w="65" w:type="dxa"/>
              <w:bottom w:w="50" w:type="dxa"/>
              <w:right w:w="65" w:type="dxa"/>
            </w:tcMar>
          </w:tcPr>
          <w:p w14:paraId="69EA8DDD" w14:textId="77777777" w:rsidR="00A3471E" w:rsidRDefault="00000000">
            <w:pPr>
              <w:keepLines/>
              <w:spacing w:after="20"/>
            </w:pPr>
            <w:r>
              <w:rPr>
                <w:sz w:val="12"/>
              </w:rPr>
              <w:t>MDM + Engineering + Planning</w:t>
            </w:r>
          </w:p>
        </w:tc>
        <w:tc>
          <w:tcPr>
            <w:tcW w:w="936" w:type="dxa"/>
            <w:tcMar>
              <w:top w:w="50" w:type="dxa"/>
              <w:left w:w="65" w:type="dxa"/>
              <w:bottom w:w="50" w:type="dxa"/>
              <w:right w:w="65" w:type="dxa"/>
            </w:tcMar>
          </w:tcPr>
          <w:p w14:paraId="66513ADD" w14:textId="77777777" w:rsidR="00A3471E" w:rsidRDefault="00000000">
            <w:pPr>
              <w:keepLines/>
              <w:spacing w:after="20"/>
            </w:pPr>
            <w:r>
              <w:rPr>
                <w:sz w:val="12"/>
              </w:rPr>
              <w:t>MVP/Phase 2</w:t>
            </w:r>
          </w:p>
        </w:tc>
        <w:tc>
          <w:tcPr>
            <w:tcW w:w="1656" w:type="dxa"/>
            <w:tcMar>
              <w:top w:w="50" w:type="dxa"/>
              <w:left w:w="65" w:type="dxa"/>
              <w:bottom w:w="50" w:type="dxa"/>
              <w:right w:w="65" w:type="dxa"/>
            </w:tcMar>
          </w:tcPr>
          <w:p w14:paraId="554C197C" w14:textId="77777777" w:rsidR="00A3471E" w:rsidRDefault="00000000">
            <w:pPr>
              <w:keepLines/>
              <w:spacing w:after="20"/>
            </w:pPr>
            <w:r>
              <w:rPr>
                <w:sz w:val="12"/>
              </w:rPr>
              <w:t>Reduction in new near-duplicate creation; all high-score candidates reviewed.</w:t>
            </w:r>
          </w:p>
        </w:tc>
      </w:tr>
      <w:tr w:rsidR="00A3471E" w14:paraId="685141C3" w14:textId="77777777">
        <w:trPr>
          <w:jc w:val="center"/>
        </w:trPr>
        <w:tc>
          <w:tcPr>
            <w:tcW w:w="792" w:type="dxa"/>
            <w:shd w:val="clear" w:color="auto" w:fill="EEF5FB"/>
            <w:tcMar>
              <w:top w:w="50" w:type="dxa"/>
              <w:left w:w="65" w:type="dxa"/>
              <w:bottom w:w="50" w:type="dxa"/>
              <w:right w:w="65" w:type="dxa"/>
            </w:tcMar>
          </w:tcPr>
          <w:p w14:paraId="6E44EB95" w14:textId="77777777" w:rsidR="00A3471E" w:rsidRDefault="00000000">
            <w:pPr>
              <w:keepLines/>
              <w:spacing w:after="20"/>
            </w:pPr>
            <w:r>
              <w:rPr>
                <w:sz w:val="12"/>
              </w:rPr>
              <w:t>MDM-008</w:t>
            </w:r>
          </w:p>
        </w:tc>
        <w:tc>
          <w:tcPr>
            <w:tcW w:w="1296" w:type="dxa"/>
            <w:shd w:val="clear" w:color="auto" w:fill="EEF5FB"/>
            <w:tcMar>
              <w:top w:w="50" w:type="dxa"/>
              <w:left w:w="65" w:type="dxa"/>
              <w:bottom w:w="50" w:type="dxa"/>
              <w:right w:w="65" w:type="dxa"/>
            </w:tcMar>
          </w:tcPr>
          <w:p w14:paraId="650EA7CA" w14:textId="77777777" w:rsidR="00A3471E" w:rsidRDefault="00000000">
            <w:pPr>
              <w:keepLines/>
              <w:spacing w:after="20"/>
            </w:pPr>
            <w:r>
              <w:rPr>
                <w:sz w:val="12"/>
              </w:rPr>
              <w:t>Lifecycle weak</w:t>
            </w:r>
          </w:p>
        </w:tc>
        <w:tc>
          <w:tcPr>
            <w:tcW w:w="1800" w:type="dxa"/>
            <w:shd w:val="clear" w:color="auto" w:fill="EEF5FB"/>
            <w:tcMar>
              <w:top w:w="50" w:type="dxa"/>
              <w:left w:w="65" w:type="dxa"/>
              <w:bottom w:w="50" w:type="dxa"/>
              <w:right w:w="65" w:type="dxa"/>
            </w:tcMar>
          </w:tcPr>
          <w:p w14:paraId="7E47E98A" w14:textId="77777777" w:rsidR="00A3471E" w:rsidRDefault="00000000">
            <w:pPr>
              <w:keepLines/>
              <w:spacing w:after="20"/>
            </w:pPr>
            <w:r>
              <w:rPr>
                <w:sz w:val="12"/>
              </w:rPr>
              <w:t>Create controlled lifecycle state machine and process-specific visibility behavior.</w:t>
            </w:r>
          </w:p>
        </w:tc>
        <w:tc>
          <w:tcPr>
            <w:tcW w:w="1944" w:type="dxa"/>
            <w:shd w:val="clear" w:color="auto" w:fill="EEF5FB"/>
            <w:tcMar>
              <w:top w:w="50" w:type="dxa"/>
              <w:left w:w="65" w:type="dxa"/>
              <w:bottom w:w="50" w:type="dxa"/>
              <w:right w:w="65" w:type="dxa"/>
            </w:tcMar>
          </w:tcPr>
          <w:p w14:paraId="27D74853" w14:textId="77777777" w:rsidR="00A3471E" w:rsidRDefault="00000000">
            <w:pPr>
              <w:keepLines/>
              <w:spacing w:after="20"/>
            </w:pPr>
            <w:r>
              <w:rPr>
                <w:sz w:val="12"/>
              </w:rPr>
              <w:t>Lifecycle Management screen; status transitions; date controls; authorization.</w:t>
            </w:r>
          </w:p>
        </w:tc>
        <w:tc>
          <w:tcPr>
            <w:tcW w:w="1728" w:type="dxa"/>
            <w:shd w:val="clear" w:color="auto" w:fill="EEF5FB"/>
            <w:tcMar>
              <w:top w:w="50" w:type="dxa"/>
              <w:left w:w="65" w:type="dxa"/>
              <w:bottom w:w="50" w:type="dxa"/>
              <w:right w:w="65" w:type="dxa"/>
            </w:tcMar>
          </w:tcPr>
          <w:p w14:paraId="08FE4EEE" w14:textId="77777777" w:rsidR="00A3471E" w:rsidRDefault="00000000">
            <w:pPr>
              <w:keepLines/>
              <w:spacing w:after="20"/>
            </w:pPr>
            <w:r>
              <w:rPr>
                <w:sz w:val="12"/>
              </w:rPr>
              <w:t>Status, effective dates, launch/block/obsolete dates, reason, approvals.</w:t>
            </w:r>
          </w:p>
        </w:tc>
        <w:tc>
          <w:tcPr>
            <w:tcW w:w="1728" w:type="dxa"/>
            <w:shd w:val="clear" w:color="auto" w:fill="EEF5FB"/>
            <w:tcMar>
              <w:top w:w="50" w:type="dxa"/>
              <w:left w:w="65" w:type="dxa"/>
              <w:bottom w:w="50" w:type="dxa"/>
              <w:right w:w="65" w:type="dxa"/>
            </w:tcMar>
          </w:tcPr>
          <w:p w14:paraId="1F26AB79" w14:textId="77777777" w:rsidR="00A3471E" w:rsidRDefault="00000000">
            <w:pPr>
              <w:keepLines/>
              <w:spacing w:after="20"/>
            </w:pPr>
            <w:r>
              <w:rPr>
                <w:sz w:val="12"/>
              </w:rPr>
              <w:t>Obsolete/blocked hidden at UI and API.</w:t>
            </w:r>
          </w:p>
        </w:tc>
        <w:tc>
          <w:tcPr>
            <w:tcW w:w="1656" w:type="dxa"/>
            <w:shd w:val="clear" w:color="auto" w:fill="EEF5FB"/>
            <w:tcMar>
              <w:top w:w="50" w:type="dxa"/>
              <w:left w:w="65" w:type="dxa"/>
              <w:bottom w:w="50" w:type="dxa"/>
              <w:right w:w="65" w:type="dxa"/>
            </w:tcMar>
          </w:tcPr>
          <w:p w14:paraId="298CFE7A" w14:textId="77777777" w:rsidR="00A3471E" w:rsidRDefault="00000000">
            <w:pPr>
              <w:keepLines/>
              <w:spacing w:after="20"/>
            </w:pPr>
            <w:r>
              <w:rPr>
                <w:sz w:val="12"/>
              </w:rPr>
              <w:t>Inactive-visible and active-without-certification alerts.</w:t>
            </w:r>
          </w:p>
        </w:tc>
        <w:tc>
          <w:tcPr>
            <w:tcW w:w="1224" w:type="dxa"/>
            <w:shd w:val="clear" w:color="auto" w:fill="EEF5FB"/>
            <w:tcMar>
              <w:top w:w="50" w:type="dxa"/>
              <w:left w:w="65" w:type="dxa"/>
              <w:bottom w:w="50" w:type="dxa"/>
              <w:right w:w="65" w:type="dxa"/>
            </w:tcMar>
          </w:tcPr>
          <w:p w14:paraId="210B46AB" w14:textId="77777777" w:rsidR="00A3471E" w:rsidRDefault="00000000">
            <w:pPr>
              <w:keepLines/>
              <w:spacing w:after="20"/>
            </w:pPr>
            <w:r>
              <w:rPr>
                <w:sz w:val="12"/>
              </w:rPr>
              <w:t>Business + Planning + MDM</w:t>
            </w:r>
          </w:p>
        </w:tc>
        <w:tc>
          <w:tcPr>
            <w:tcW w:w="936" w:type="dxa"/>
            <w:shd w:val="clear" w:color="auto" w:fill="EEF5FB"/>
            <w:tcMar>
              <w:top w:w="50" w:type="dxa"/>
              <w:left w:w="65" w:type="dxa"/>
              <w:bottom w:w="50" w:type="dxa"/>
              <w:right w:w="65" w:type="dxa"/>
            </w:tcMar>
          </w:tcPr>
          <w:p w14:paraId="48A2D860" w14:textId="77777777" w:rsidR="00A3471E" w:rsidRDefault="00000000">
            <w:pPr>
              <w:keepLines/>
              <w:spacing w:after="20"/>
            </w:pPr>
            <w:r>
              <w:rPr>
                <w:sz w:val="12"/>
              </w:rPr>
              <w:t>MVP</w:t>
            </w:r>
          </w:p>
        </w:tc>
        <w:tc>
          <w:tcPr>
            <w:tcW w:w="1656" w:type="dxa"/>
            <w:shd w:val="clear" w:color="auto" w:fill="EEF5FB"/>
            <w:tcMar>
              <w:top w:w="50" w:type="dxa"/>
              <w:left w:w="65" w:type="dxa"/>
              <w:bottom w:w="50" w:type="dxa"/>
              <w:right w:w="65" w:type="dxa"/>
            </w:tcMar>
          </w:tcPr>
          <w:p w14:paraId="2A53B4F1" w14:textId="77777777" w:rsidR="00A3471E" w:rsidRDefault="00000000">
            <w:pPr>
              <w:keepLines/>
              <w:spacing w:after="20"/>
            </w:pPr>
            <w:r>
              <w:rPr>
                <w:sz w:val="12"/>
              </w:rPr>
              <w:t>Zero obsolete FERTs available for new indent/rush order.</w:t>
            </w:r>
          </w:p>
        </w:tc>
      </w:tr>
      <w:tr w:rsidR="00A3471E" w14:paraId="6177E9AA" w14:textId="77777777">
        <w:trPr>
          <w:jc w:val="center"/>
        </w:trPr>
        <w:tc>
          <w:tcPr>
            <w:tcW w:w="792" w:type="dxa"/>
            <w:tcMar>
              <w:top w:w="50" w:type="dxa"/>
              <w:left w:w="65" w:type="dxa"/>
              <w:bottom w:w="50" w:type="dxa"/>
              <w:right w:w="65" w:type="dxa"/>
            </w:tcMar>
          </w:tcPr>
          <w:p w14:paraId="1054C93C" w14:textId="77777777" w:rsidR="00A3471E" w:rsidRDefault="00000000">
            <w:pPr>
              <w:keepLines/>
              <w:spacing w:after="20"/>
            </w:pPr>
            <w:r>
              <w:rPr>
                <w:sz w:val="12"/>
              </w:rPr>
              <w:t>MDM-009</w:t>
            </w:r>
          </w:p>
        </w:tc>
        <w:tc>
          <w:tcPr>
            <w:tcW w:w="1296" w:type="dxa"/>
            <w:tcMar>
              <w:top w:w="50" w:type="dxa"/>
              <w:left w:w="65" w:type="dxa"/>
              <w:bottom w:w="50" w:type="dxa"/>
              <w:right w:w="65" w:type="dxa"/>
            </w:tcMar>
          </w:tcPr>
          <w:p w14:paraId="1FB8ABC9" w14:textId="77777777" w:rsidR="00A3471E" w:rsidRDefault="00000000">
            <w:pPr>
              <w:keepLines/>
              <w:spacing w:after="20"/>
            </w:pPr>
            <w:r>
              <w:rPr>
                <w:sz w:val="12"/>
              </w:rPr>
              <w:t>BOM/master mismatch</w:t>
            </w:r>
          </w:p>
        </w:tc>
        <w:tc>
          <w:tcPr>
            <w:tcW w:w="1800" w:type="dxa"/>
            <w:tcMar>
              <w:top w:w="50" w:type="dxa"/>
              <w:left w:w="65" w:type="dxa"/>
              <w:bottom w:w="50" w:type="dxa"/>
              <w:right w:w="65" w:type="dxa"/>
            </w:tcMar>
          </w:tcPr>
          <w:p w14:paraId="0AA2FF36" w14:textId="77777777" w:rsidR="00A3471E" w:rsidRDefault="00000000">
            <w:pPr>
              <w:keepLines/>
              <w:spacing w:after="20"/>
            </w:pPr>
            <w:r>
              <w:rPr>
                <w:sz w:val="12"/>
              </w:rPr>
              <w:t>Reconcile material, BOM, routing and production version readiness.</w:t>
            </w:r>
          </w:p>
        </w:tc>
        <w:tc>
          <w:tcPr>
            <w:tcW w:w="1944" w:type="dxa"/>
            <w:tcMar>
              <w:top w:w="50" w:type="dxa"/>
              <w:left w:w="65" w:type="dxa"/>
              <w:bottom w:w="50" w:type="dxa"/>
              <w:right w:w="65" w:type="dxa"/>
            </w:tcMar>
          </w:tcPr>
          <w:p w14:paraId="2A256F25" w14:textId="77777777" w:rsidR="00A3471E" w:rsidRDefault="00000000">
            <w:pPr>
              <w:keepLines/>
              <w:spacing w:after="20"/>
            </w:pPr>
            <w:r>
              <w:rPr>
                <w:sz w:val="12"/>
              </w:rPr>
              <w:t>Manufacturing Readiness tab; source reconciliation; defect assignment.</w:t>
            </w:r>
          </w:p>
        </w:tc>
        <w:tc>
          <w:tcPr>
            <w:tcW w:w="1728" w:type="dxa"/>
            <w:tcMar>
              <w:top w:w="50" w:type="dxa"/>
              <w:left w:w="65" w:type="dxa"/>
              <w:bottom w:w="50" w:type="dxa"/>
              <w:right w:w="65" w:type="dxa"/>
            </w:tcMar>
          </w:tcPr>
          <w:p w14:paraId="79259E94" w14:textId="77777777" w:rsidR="00A3471E" w:rsidRDefault="00000000">
            <w:pPr>
              <w:keepLines/>
              <w:spacing w:after="20"/>
            </w:pPr>
            <w:r>
              <w:rPr>
                <w:sz w:val="12"/>
              </w:rPr>
              <w:t>BOM ID/status/validity, routing, PV, plant, line, manufacturability.</w:t>
            </w:r>
          </w:p>
        </w:tc>
        <w:tc>
          <w:tcPr>
            <w:tcW w:w="1728" w:type="dxa"/>
            <w:tcMar>
              <w:top w:w="50" w:type="dxa"/>
              <w:left w:w="65" w:type="dxa"/>
              <w:bottom w:w="50" w:type="dxa"/>
              <w:right w:w="65" w:type="dxa"/>
            </w:tcMar>
          </w:tcPr>
          <w:p w14:paraId="33418030" w14:textId="77777777" w:rsidR="00A3471E" w:rsidRDefault="00000000">
            <w:pPr>
              <w:keepLines/>
              <w:spacing w:after="20"/>
            </w:pPr>
            <w:r>
              <w:rPr>
                <w:sz w:val="12"/>
              </w:rPr>
              <w:t>No execution certification without valid BOM/routing/PV.</w:t>
            </w:r>
          </w:p>
        </w:tc>
        <w:tc>
          <w:tcPr>
            <w:tcW w:w="1656" w:type="dxa"/>
            <w:tcMar>
              <w:top w:w="50" w:type="dxa"/>
              <w:left w:w="65" w:type="dxa"/>
              <w:bottom w:w="50" w:type="dxa"/>
              <w:right w:w="65" w:type="dxa"/>
            </w:tcMar>
          </w:tcPr>
          <w:p w14:paraId="72DF84FB" w14:textId="77777777" w:rsidR="00A3471E" w:rsidRDefault="00000000">
            <w:pPr>
              <w:keepLines/>
              <w:spacing w:after="20"/>
            </w:pPr>
            <w:r>
              <w:rPr>
                <w:sz w:val="12"/>
              </w:rPr>
              <w:t>Active FERT missing manufacturing object report.</w:t>
            </w:r>
          </w:p>
        </w:tc>
        <w:tc>
          <w:tcPr>
            <w:tcW w:w="1224" w:type="dxa"/>
            <w:tcMar>
              <w:top w:w="50" w:type="dxa"/>
              <w:left w:w="65" w:type="dxa"/>
              <w:bottom w:w="50" w:type="dxa"/>
              <w:right w:w="65" w:type="dxa"/>
            </w:tcMar>
          </w:tcPr>
          <w:p w14:paraId="03FD7F55" w14:textId="77777777" w:rsidR="00A3471E" w:rsidRDefault="00000000">
            <w:pPr>
              <w:keepLines/>
              <w:spacing w:after="20"/>
            </w:pPr>
            <w:r>
              <w:rPr>
                <w:sz w:val="12"/>
              </w:rPr>
              <w:t>ME + SAP</w:t>
            </w:r>
          </w:p>
        </w:tc>
        <w:tc>
          <w:tcPr>
            <w:tcW w:w="936" w:type="dxa"/>
            <w:tcMar>
              <w:top w:w="50" w:type="dxa"/>
              <w:left w:w="65" w:type="dxa"/>
              <w:bottom w:w="50" w:type="dxa"/>
              <w:right w:w="65" w:type="dxa"/>
            </w:tcMar>
          </w:tcPr>
          <w:p w14:paraId="2F0A93CE" w14:textId="77777777" w:rsidR="00A3471E" w:rsidRDefault="00000000">
            <w:pPr>
              <w:keepLines/>
              <w:spacing w:after="20"/>
            </w:pPr>
            <w:r>
              <w:rPr>
                <w:sz w:val="12"/>
              </w:rPr>
              <w:t>MVP</w:t>
            </w:r>
          </w:p>
        </w:tc>
        <w:tc>
          <w:tcPr>
            <w:tcW w:w="1656" w:type="dxa"/>
            <w:tcMar>
              <w:top w:w="50" w:type="dxa"/>
              <w:left w:w="65" w:type="dxa"/>
              <w:bottom w:w="50" w:type="dxa"/>
              <w:right w:w="65" w:type="dxa"/>
            </w:tcMar>
          </w:tcPr>
          <w:p w14:paraId="43D51AF4" w14:textId="77777777" w:rsidR="00A3471E" w:rsidRDefault="00000000">
            <w:pPr>
              <w:keepLines/>
              <w:spacing w:after="20"/>
            </w:pPr>
            <w:r>
              <w:rPr>
                <w:sz w:val="12"/>
              </w:rPr>
              <w:t>100% execution-certified FERTs have valid manufacturing objects.</w:t>
            </w:r>
          </w:p>
        </w:tc>
      </w:tr>
      <w:tr w:rsidR="00A3471E" w14:paraId="2BDDE156" w14:textId="77777777">
        <w:trPr>
          <w:jc w:val="center"/>
        </w:trPr>
        <w:tc>
          <w:tcPr>
            <w:tcW w:w="792" w:type="dxa"/>
            <w:shd w:val="clear" w:color="auto" w:fill="EEF5FB"/>
            <w:tcMar>
              <w:top w:w="50" w:type="dxa"/>
              <w:left w:w="65" w:type="dxa"/>
              <w:bottom w:w="50" w:type="dxa"/>
              <w:right w:w="65" w:type="dxa"/>
            </w:tcMar>
          </w:tcPr>
          <w:p w14:paraId="504C1598" w14:textId="77777777" w:rsidR="00A3471E" w:rsidRDefault="00000000">
            <w:pPr>
              <w:keepLines/>
              <w:spacing w:after="20"/>
            </w:pPr>
            <w:r>
              <w:rPr>
                <w:sz w:val="12"/>
              </w:rPr>
              <w:t>MDM-010</w:t>
            </w:r>
          </w:p>
        </w:tc>
        <w:tc>
          <w:tcPr>
            <w:tcW w:w="1296" w:type="dxa"/>
            <w:shd w:val="clear" w:color="auto" w:fill="EEF5FB"/>
            <w:tcMar>
              <w:top w:w="50" w:type="dxa"/>
              <w:left w:w="65" w:type="dxa"/>
              <w:bottom w:w="50" w:type="dxa"/>
              <w:right w:w="65" w:type="dxa"/>
            </w:tcMar>
          </w:tcPr>
          <w:p w14:paraId="11E54535" w14:textId="77777777" w:rsidR="00A3471E" w:rsidRDefault="00000000">
            <w:pPr>
              <w:keepLines/>
              <w:spacing w:after="20"/>
            </w:pPr>
            <w:r>
              <w:rPr>
                <w:sz w:val="12"/>
              </w:rPr>
              <w:t>UoM inconsistency</w:t>
            </w:r>
          </w:p>
        </w:tc>
        <w:tc>
          <w:tcPr>
            <w:tcW w:w="1800" w:type="dxa"/>
            <w:shd w:val="clear" w:color="auto" w:fill="EEF5FB"/>
            <w:tcMar>
              <w:top w:w="50" w:type="dxa"/>
              <w:left w:w="65" w:type="dxa"/>
              <w:bottom w:w="50" w:type="dxa"/>
              <w:right w:w="65" w:type="dxa"/>
            </w:tcMar>
          </w:tcPr>
          <w:p w14:paraId="239CC5B1" w14:textId="77777777" w:rsidR="00A3471E" w:rsidRDefault="00000000">
            <w:pPr>
              <w:keepLines/>
              <w:spacing w:after="20"/>
            </w:pPr>
            <w:r>
              <w:rPr>
                <w:sz w:val="12"/>
              </w:rPr>
              <w:t>Govern base/sales/planning/production UoM and conversion factors.</w:t>
            </w:r>
          </w:p>
        </w:tc>
        <w:tc>
          <w:tcPr>
            <w:tcW w:w="1944" w:type="dxa"/>
            <w:shd w:val="clear" w:color="auto" w:fill="EEF5FB"/>
            <w:tcMar>
              <w:top w:w="50" w:type="dxa"/>
              <w:left w:w="65" w:type="dxa"/>
              <w:bottom w:w="50" w:type="dxa"/>
              <w:right w:w="65" w:type="dxa"/>
            </w:tcMar>
          </w:tcPr>
          <w:p w14:paraId="5058DD0F" w14:textId="77777777" w:rsidR="00A3471E" w:rsidRDefault="00000000">
            <w:pPr>
              <w:keepLines/>
              <w:spacing w:after="20"/>
            </w:pPr>
            <w:r>
              <w:rPr>
                <w:sz w:val="12"/>
              </w:rPr>
              <w:t>UoM validation and conversion table with effective dates.</w:t>
            </w:r>
          </w:p>
        </w:tc>
        <w:tc>
          <w:tcPr>
            <w:tcW w:w="1728" w:type="dxa"/>
            <w:shd w:val="clear" w:color="auto" w:fill="EEF5FB"/>
            <w:tcMar>
              <w:top w:w="50" w:type="dxa"/>
              <w:left w:w="65" w:type="dxa"/>
              <w:bottom w:w="50" w:type="dxa"/>
              <w:right w:w="65" w:type="dxa"/>
            </w:tcMar>
          </w:tcPr>
          <w:p w14:paraId="7C256668" w14:textId="77777777" w:rsidR="00A3471E" w:rsidRDefault="00000000">
            <w:pPr>
              <w:keepLines/>
              <w:spacing w:after="20"/>
            </w:pPr>
            <w:r>
              <w:rPr>
                <w:sz w:val="12"/>
              </w:rPr>
              <w:t>UoM codes, numerator/denominator, validity, source owner.</w:t>
            </w:r>
          </w:p>
        </w:tc>
        <w:tc>
          <w:tcPr>
            <w:tcW w:w="1728" w:type="dxa"/>
            <w:shd w:val="clear" w:color="auto" w:fill="EEF5FB"/>
            <w:tcMar>
              <w:top w:w="50" w:type="dxa"/>
              <w:left w:w="65" w:type="dxa"/>
              <w:bottom w:w="50" w:type="dxa"/>
              <w:right w:w="65" w:type="dxa"/>
            </w:tcMar>
          </w:tcPr>
          <w:p w14:paraId="41D69B71" w14:textId="77777777" w:rsidR="00A3471E" w:rsidRDefault="00000000">
            <w:pPr>
              <w:keepLines/>
              <w:spacing w:after="20"/>
            </w:pPr>
            <w:r>
              <w:rPr>
                <w:sz w:val="12"/>
              </w:rPr>
              <w:t>Zero/negative/ambiguous conversions blocked.</w:t>
            </w:r>
          </w:p>
        </w:tc>
        <w:tc>
          <w:tcPr>
            <w:tcW w:w="1656" w:type="dxa"/>
            <w:shd w:val="clear" w:color="auto" w:fill="EEF5FB"/>
            <w:tcMar>
              <w:top w:w="50" w:type="dxa"/>
              <w:left w:w="65" w:type="dxa"/>
              <w:bottom w:w="50" w:type="dxa"/>
              <w:right w:w="65" w:type="dxa"/>
            </w:tcMar>
          </w:tcPr>
          <w:p w14:paraId="61161B09" w14:textId="77777777" w:rsidR="00A3471E" w:rsidRDefault="00000000">
            <w:pPr>
              <w:keepLines/>
              <w:spacing w:after="20"/>
            </w:pPr>
            <w:r>
              <w:rPr>
                <w:sz w:val="12"/>
              </w:rPr>
              <w:t>Cross-system UoM mismatch report.</w:t>
            </w:r>
          </w:p>
        </w:tc>
        <w:tc>
          <w:tcPr>
            <w:tcW w:w="1224" w:type="dxa"/>
            <w:shd w:val="clear" w:color="auto" w:fill="EEF5FB"/>
            <w:tcMar>
              <w:top w:w="50" w:type="dxa"/>
              <w:left w:w="65" w:type="dxa"/>
              <w:bottom w:w="50" w:type="dxa"/>
              <w:right w:w="65" w:type="dxa"/>
            </w:tcMar>
          </w:tcPr>
          <w:p w14:paraId="28181212" w14:textId="77777777" w:rsidR="00A3471E" w:rsidRDefault="00000000">
            <w:pPr>
              <w:keepLines/>
              <w:spacing w:after="20"/>
            </w:pPr>
            <w:r>
              <w:rPr>
                <w:sz w:val="12"/>
              </w:rPr>
              <w:t>MDM + SAP</w:t>
            </w:r>
          </w:p>
        </w:tc>
        <w:tc>
          <w:tcPr>
            <w:tcW w:w="936" w:type="dxa"/>
            <w:shd w:val="clear" w:color="auto" w:fill="EEF5FB"/>
            <w:tcMar>
              <w:top w:w="50" w:type="dxa"/>
              <w:left w:w="65" w:type="dxa"/>
              <w:bottom w:w="50" w:type="dxa"/>
              <w:right w:w="65" w:type="dxa"/>
            </w:tcMar>
          </w:tcPr>
          <w:p w14:paraId="3E7A024C" w14:textId="77777777" w:rsidR="00A3471E" w:rsidRDefault="00000000">
            <w:pPr>
              <w:keepLines/>
              <w:spacing w:after="20"/>
            </w:pPr>
            <w:r>
              <w:rPr>
                <w:sz w:val="12"/>
              </w:rPr>
              <w:t>MVP</w:t>
            </w:r>
          </w:p>
        </w:tc>
        <w:tc>
          <w:tcPr>
            <w:tcW w:w="1656" w:type="dxa"/>
            <w:shd w:val="clear" w:color="auto" w:fill="EEF5FB"/>
            <w:tcMar>
              <w:top w:w="50" w:type="dxa"/>
              <w:left w:w="65" w:type="dxa"/>
              <w:bottom w:w="50" w:type="dxa"/>
              <w:right w:w="65" w:type="dxa"/>
            </w:tcMar>
          </w:tcPr>
          <w:p w14:paraId="69B6FB91" w14:textId="77777777" w:rsidR="00A3471E" w:rsidRDefault="00000000">
            <w:pPr>
              <w:keepLines/>
              <w:spacing w:after="20"/>
            </w:pPr>
            <w:r>
              <w:rPr>
                <w:sz w:val="12"/>
              </w:rPr>
              <w:t>No unresolved high-severity UoM mismatch for active FERTs.</w:t>
            </w:r>
          </w:p>
        </w:tc>
      </w:tr>
      <w:tr w:rsidR="00A3471E" w14:paraId="74273FC9" w14:textId="77777777">
        <w:trPr>
          <w:jc w:val="center"/>
        </w:trPr>
        <w:tc>
          <w:tcPr>
            <w:tcW w:w="792" w:type="dxa"/>
            <w:tcMar>
              <w:top w:w="50" w:type="dxa"/>
              <w:left w:w="65" w:type="dxa"/>
              <w:bottom w:w="50" w:type="dxa"/>
              <w:right w:w="65" w:type="dxa"/>
            </w:tcMar>
          </w:tcPr>
          <w:p w14:paraId="7A1A7D26" w14:textId="77777777" w:rsidR="00A3471E" w:rsidRDefault="00000000">
            <w:pPr>
              <w:keepLines/>
              <w:spacing w:after="20"/>
            </w:pPr>
            <w:r>
              <w:rPr>
                <w:sz w:val="12"/>
              </w:rPr>
              <w:t>MDM-011</w:t>
            </w:r>
          </w:p>
        </w:tc>
        <w:tc>
          <w:tcPr>
            <w:tcW w:w="1296" w:type="dxa"/>
            <w:tcMar>
              <w:top w:w="50" w:type="dxa"/>
              <w:left w:w="65" w:type="dxa"/>
              <w:bottom w:w="50" w:type="dxa"/>
              <w:right w:w="65" w:type="dxa"/>
            </w:tcMar>
          </w:tcPr>
          <w:p w14:paraId="654023FF" w14:textId="77777777" w:rsidR="00A3471E" w:rsidRDefault="00000000">
            <w:pPr>
              <w:keepLines/>
              <w:spacing w:after="20"/>
            </w:pPr>
            <w:r>
              <w:rPr>
                <w:sz w:val="12"/>
              </w:rPr>
              <w:t>MRP parameters missing</w:t>
            </w:r>
          </w:p>
        </w:tc>
        <w:tc>
          <w:tcPr>
            <w:tcW w:w="1800" w:type="dxa"/>
            <w:tcMar>
              <w:top w:w="50" w:type="dxa"/>
              <w:left w:w="65" w:type="dxa"/>
              <w:bottom w:w="50" w:type="dxa"/>
              <w:right w:w="65" w:type="dxa"/>
            </w:tcMar>
          </w:tcPr>
          <w:p w14:paraId="68B1DDF4" w14:textId="77777777" w:rsidR="00A3471E" w:rsidRDefault="00000000">
            <w:pPr>
              <w:keepLines/>
              <w:spacing w:after="20"/>
            </w:pPr>
            <w:r>
              <w:rPr>
                <w:sz w:val="12"/>
              </w:rPr>
              <w:t>Define supply-readiness template by plant and planning strategy.</w:t>
            </w:r>
          </w:p>
        </w:tc>
        <w:tc>
          <w:tcPr>
            <w:tcW w:w="1944" w:type="dxa"/>
            <w:tcMar>
              <w:top w:w="50" w:type="dxa"/>
              <w:left w:w="65" w:type="dxa"/>
              <w:bottom w:w="50" w:type="dxa"/>
              <w:right w:w="65" w:type="dxa"/>
            </w:tcMar>
          </w:tcPr>
          <w:p w14:paraId="0A9CBE33" w14:textId="77777777" w:rsidR="00A3471E" w:rsidRDefault="00000000">
            <w:pPr>
              <w:keepLines/>
              <w:spacing w:after="20"/>
            </w:pPr>
            <w:r>
              <w:rPr>
                <w:sz w:val="12"/>
              </w:rPr>
              <w:t>Planning Parameters tab; conditional rules; bulk completeness.</w:t>
            </w:r>
          </w:p>
        </w:tc>
        <w:tc>
          <w:tcPr>
            <w:tcW w:w="1728" w:type="dxa"/>
            <w:tcMar>
              <w:top w:w="50" w:type="dxa"/>
              <w:left w:w="65" w:type="dxa"/>
              <w:bottom w:w="50" w:type="dxa"/>
              <w:right w:w="65" w:type="dxa"/>
            </w:tcMar>
          </w:tcPr>
          <w:p w14:paraId="3A3954DD" w14:textId="77777777" w:rsidR="00A3471E" w:rsidRDefault="00000000">
            <w:pPr>
              <w:keepLines/>
              <w:spacing w:after="20"/>
            </w:pPr>
            <w:r>
              <w:rPr>
                <w:sz w:val="12"/>
              </w:rPr>
              <w:t>MRP type, lot size, SS policy, strategy group, rounding, min lot, planning plant.</w:t>
            </w:r>
          </w:p>
        </w:tc>
        <w:tc>
          <w:tcPr>
            <w:tcW w:w="1728" w:type="dxa"/>
            <w:tcMar>
              <w:top w:w="50" w:type="dxa"/>
              <w:left w:w="65" w:type="dxa"/>
              <w:bottom w:w="50" w:type="dxa"/>
              <w:right w:w="65" w:type="dxa"/>
            </w:tcMar>
          </w:tcPr>
          <w:p w14:paraId="44796DD0" w14:textId="77777777" w:rsidR="00A3471E" w:rsidRDefault="00000000">
            <w:pPr>
              <w:keepLines/>
              <w:spacing w:after="20"/>
            </w:pPr>
            <w:r>
              <w:rPr>
                <w:sz w:val="12"/>
              </w:rPr>
              <w:t>Supply certification blocked when required parameters missing.</w:t>
            </w:r>
          </w:p>
        </w:tc>
        <w:tc>
          <w:tcPr>
            <w:tcW w:w="1656" w:type="dxa"/>
            <w:tcMar>
              <w:top w:w="50" w:type="dxa"/>
              <w:left w:w="65" w:type="dxa"/>
              <w:bottom w:w="50" w:type="dxa"/>
              <w:right w:w="65" w:type="dxa"/>
            </w:tcMar>
          </w:tcPr>
          <w:p w14:paraId="0176A201" w14:textId="77777777" w:rsidR="00A3471E" w:rsidRDefault="00000000">
            <w:pPr>
              <w:keepLines/>
              <w:spacing w:after="20"/>
            </w:pPr>
            <w:r>
              <w:rPr>
                <w:sz w:val="12"/>
              </w:rPr>
              <w:t>MRP completeness KPI.</w:t>
            </w:r>
          </w:p>
        </w:tc>
        <w:tc>
          <w:tcPr>
            <w:tcW w:w="1224" w:type="dxa"/>
            <w:tcMar>
              <w:top w:w="50" w:type="dxa"/>
              <w:left w:w="65" w:type="dxa"/>
              <w:bottom w:w="50" w:type="dxa"/>
              <w:right w:w="65" w:type="dxa"/>
            </w:tcMar>
          </w:tcPr>
          <w:p w14:paraId="3F31A0E2" w14:textId="77777777" w:rsidR="00A3471E" w:rsidRDefault="00000000">
            <w:pPr>
              <w:keepLines/>
              <w:spacing w:after="20"/>
            </w:pPr>
            <w:r>
              <w:rPr>
                <w:sz w:val="12"/>
              </w:rPr>
              <w:t>PPC/Supply Planning</w:t>
            </w:r>
          </w:p>
        </w:tc>
        <w:tc>
          <w:tcPr>
            <w:tcW w:w="936" w:type="dxa"/>
            <w:tcMar>
              <w:top w:w="50" w:type="dxa"/>
              <w:left w:w="65" w:type="dxa"/>
              <w:bottom w:w="50" w:type="dxa"/>
              <w:right w:w="65" w:type="dxa"/>
            </w:tcMar>
          </w:tcPr>
          <w:p w14:paraId="6DF5D17F" w14:textId="77777777" w:rsidR="00A3471E" w:rsidRDefault="00000000">
            <w:pPr>
              <w:keepLines/>
              <w:spacing w:after="20"/>
            </w:pPr>
            <w:r>
              <w:rPr>
                <w:sz w:val="12"/>
              </w:rPr>
              <w:t>MVP</w:t>
            </w:r>
          </w:p>
        </w:tc>
        <w:tc>
          <w:tcPr>
            <w:tcW w:w="1656" w:type="dxa"/>
            <w:tcMar>
              <w:top w:w="50" w:type="dxa"/>
              <w:left w:w="65" w:type="dxa"/>
              <w:bottom w:w="50" w:type="dxa"/>
              <w:right w:w="65" w:type="dxa"/>
            </w:tcMar>
          </w:tcPr>
          <w:p w14:paraId="0A72E0D0" w14:textId="77777777" w:rsidR="00A3471E" w:rsidRDefault="00000000">
            <w:pPr>
              <w:keepLines/>
              <w:spacing w:after="20"/>
            </w:pPr>
            <w:r>
              <w:rPr>
                <w:sz w:val="12"/>
              </w:rPr>
              <w:t>&gt;=99% active supply-planned FERTs complete.</w:t>
            </w:r>
          </w:p>
        </w:tc>
      </w:tr>
      <w:tr w:rsidR="00A3471E" w14:paraId="3A6CE28B" w14:textId="77777777">
        <w:trPr>
          <w:jc w:val="center"/>
        </w:trPr>
        <w:tc>
          <w:tcPr>
            <w:tcW w:w="792" w:type="dxa"/>
            <w:shd w:val="clear" w:color="auto" w:fill="EEF5FB"/>
            <w:tcMar>
              <w:top w:w="50" w:type="dxa"/>
              <w:left w:w="65" w:type="dxa"/>
              <w:bottom w:w="50" w:type="dxa"/>
              <w:right w:w="65" w:type="dxa"/>
            </w:tcMar>
          </w:tcPr>
          <w:p w14:paraId="20C6F303" w14:textId="77777777" w:rsidR="00A3471E" w:rsidRDefault="00000000">
            <w:pPr>
              <w:keepLines/>
              <w:spacing w:after="20"/>
            </w:pPr>
            <w:r>
              <w:rPr>
                <w:sz w:val="12"/>
              </w:rPr>
              <w:t>MDM-012</w:t>
            </w:r>
          </w:p>
        </w:tc>
        <w:tc>
          <w:tcPr>
            <w:tcW w:w="1296" w:type="dxa"/>
            <w:shd w:val="clear" w:color="auto" w:fill="EEF5FB"/>
            <w:tcMar>
              <w:top w:w="50" w:type="dxa"/>
              <w:left w:w="65" w:type="dxa"/>
              <w:bottom w:w="50" w:type="dxa"/>
              <w:right w:w="65" w:type="dxa"/>
            </w:tcMar>
          </w:tcPr>
          <w:p w14:paraId="0B6590A3" w14:textId="77777777" w:rsidR="00A3471E" w:rsidRDefault="00000000">
            <w:pPr>
              <w:keepLines/>
              <w:spacing w:after="20"/>
            </w:pPr>
            <w:r>
              <w:rPr>
                <w:sz w:val="12"/>
              </w:rPr>
              <w:t>Lead time inaccurate</w:t>
            </w:r>
          </w:p>
        </w:tc>
        <w:tc>
          <w:tcPr>
            <w:tcW w:w="1800" w:type="dxa"/>
            <w:shd w:val="clear" w:color="auto" w:fill="EEF5FB"/>
            <w:tcMar>
              <w:top w:w="50" w:type="dxa"/>
              <w:left w:w="65" w:type="dxa"/>
              <w:bottom w:w="50" w:type="dxa"/>
              <w:right w:w="65" w:type="dxa"/>
            </w:tcMar>
          </w:tcPr>
          <w:p w14:paraId="526A68D3" w14:textId="77777777" w:rsidR="00A3471E" w:rsidRDefault="00000000">
            <w:pPr>
              <w:keepLines/>
              <w:spacing w:after="20"/>
            </w:pPr>
            <w:r>
              <w:rPr>
                <w:sz w:val="12"/>
              </w:rPr>
              <w:t>Decompose and govern lead time with periodic validation and outlier detection.</w:t>
            </w:r>
          </w:p>
        </w:tc>
        <w:tc>
          <w:tcPr>
            <w:tcW w:w="1944" w:type="dxa"/>
            <w:shd w:val="clear" w:color="auto" w:fill="EEF5FB"/>
            <w:tcMar>
              <w:top w:w="50" w:type="dxa"/>
              <w:left w:w="65" w:type="dxa"/>
              <w:bottom w:w="50" w:type="dxa"/>
              <w:right w:w="65" w:type="dxa"/>
            </w:tcMar>
          </w:tcPr>
          <w:p w14:paraId="5744358D" w14:textId="77777777" w:rsidR="00A3471E" w:rsidRDefault="00000000">
            <w:pPr>
              <w:keepLines/>
              <w:spacing w:after="20"/>
            </w:pPr>
            <w:r>
              <w:rPr>
                <w:sz w:val="12"/>
              </w:rPr>
              <w:t>Lead-Time Maintenance; source trace; stale/outlier alerts.</w:t>
            </w:r>
          </w:p>
        </w:tc>
        <w:tc>
          <w:tcPr>
            <w:tcW w:w="1728" w:type="dxa"/>
            <w:shd w:val="clear" w:color="auto" w:fill="EEF5FB"/>
            <w:tcMar>
              <w:top w:w="50" w:type="dxa"/>
              <w:left w:w="65" w:type="dxa"/>
              <w:bottom w:w="50" w:type="dxa"/>
              <w:right w:w="65" w:type="dxa"/>
            </w:tcMar>
          </w:tcPr>
          <w:p w14:paraId="6EC74653" w14:textId="77777777" w:rsidR="00A3471E" w:rsidRDefault="00000000">
            <w:pPr>
              <w:keepLines/>
              <w:spacing w:after="20"/>
            </w:pPr>
            <w:r>
              <w:rPr>
                <w:sz w:val="12"/>
              </w:rPr>
              <w:t>Manufacturing, procurement, transit, quality, total lead time; last review date.</w:t>
            </w:r>
          </w:p>
        </w:tc>
        <w:tc>
          <w:tcPr>
            <w:tcW w:w="1728" w:type="dxa"/>
            <w:shd w:val="clear" w:color="auto" w:fill="EEF5FB"/>
            <w:tcMar>
              <w:top w:w="50" w:type="dxa"/>
              <w:left w:w="65" w:type="dxa"/>
              <w:bottom w:w="50" w:type="dxa"/>
              <w:right w:w="65" w:type="dxa"/>
            </w:tcMar>
          </w:tcPr>
          <w:p w14:paraId="6DE1D1C4" w14:textId="77777777" w:rsidR="00A3471E" w:rsidRDefault="00000000">
            <w:pPr>
              <w:keepLines/>
              <w:spacing w:after="20"/>
            </w:pPr>
            <w:r>
              <w:rPr>
                <w:sz w:val="12"/>
              </w:rPr>
              <w:t>Out-of-range changes require approval.</w:t>
            </w:r>
          </w:p>
        </w:tc>
        <w:tc>
          <w:tcPr>
            <w:tcW w:w="1656" w:type="dxa"/>
            <w:shd w:val="clear" w:color="auto" w:fill="EEF5FB"/>
            <w:tcMar>
              <w:top w:w="50" w:type="dxa"/>
              <w:left w:w="65" w:type="dxa"/>
              <w:bottom w:w="50" w:type="dxa"/>
              <w:right w:w="65" w:type="dxa"/>
            </w:tcMar>
          </w:tcPr>
          <w:p w14:paraId="0B393089" w14:textId="77777777" w:rsidR="00A3471E" w:rsidRDefault="00000000">
            <w:pPr>
              <w:keepLines/>
              <w:spacing w:after="20"/>
            </w:pPr>
            <w:r>
              <w:rPr>
                <w:sz w:val="12"/>
              </w:rPr>
              <w:t>Stale and variance-to-actual report.</w:t>
            </w:r>
          </w:p>
        </w:tc>
        <w:tc>
          <w:tcPr>
            <w:tcW w:w="1224" w:type="dxa"/>
            <w:shd w:val="clear" w:color="auto" w:fill="EEF5FB"/>
            <w:tcMar>
              <w:top w:w="50" w:type="dxa"/>
              <w:left w:w="65" w:type="dxa"/>
              <w:bottom w:w="50" w:type="dxa"/>
              <w:right w:w="65" w:type="dxa"/>
            </w:tcMar>
          </w:tcPr>
          <w:p w14:paraId="2C07B3A4" w14:textId="77777777" w:rsidR="00A3471E" w:rsidRDefault="00000000">
            <w:pPr>
              <w:keepLines/>
              <w:spacing w:after="20"/>
            </w:pPr>
            <w:r>
              <w:rPr>
                <w:sz w:val="12"/>
              </w:rPr>
              <w:t>PPC + Manufacturing + Procurement</w:t>
            </w:r>
          </w:p>
        </w:tc>
        <w:tc>
          <w:tcPr>
            <w:tcW w:w="936" w:type="dxa"/>
            <w:shd w:val="clear" w:color="auto" w:fill="EEF5FB"/>
            <w:tcMar>
              <w:top w:w="50" w:type="dxa"/>
              <w:left w:w="65" w:type="dxa"/>
              <w:bottom w:w="50" w:type="dxa"/>
              <w:right w:w="65" w:type="dxa"/>
            </w:tcMar>
          </w:tcPr>
          <w:p w14:paraId="3E835313" w14:textId="77777777" w:rsidR="00A3471E" w:rsidRDefault="00000000">
            <w:pPr>
              <w:keepLines/>
              <w:spacing w:after="20"/>
            </w:pPr>
            <w:r>
              <w:rPr>
                <w:sz w:val="12"/>
              </w:rPr>
              <w:t>Phase 1</w:t>
            </w:r>
          </w:p>
        </w:tc>
        <w:tc>
          <w:tcPr>
            <w:tcW w:w="1656" w:type="dxa"/>
            <w:shd w:val="clear" w:color="auto" w:fill="EEF5FB"/>
            <w:tcMar>
              <w:top w:w="50" w:type="dxa"/>
              <w:left w:w="65" w:type="dxa"/>
              <w:bottom w:w="50" w:type="dxa"/>
              <w:right w:w="65" w:type="dxa"/>
            </w:tcMar>
          </w:tcPr>
          <w:p w14:paraId="4F16D818" w14:textId="77777777" w:rsidR="00A3471E" w:rsidRDefault="00000000">
            <w:pPr>
              <w:keepLines/>
              <w:spacing w:after="20"/>
            </w:pPr>
            <w:r>
              <w:rPr>
                <w:sz w:val="12"/>
              </w:rPr>
              <w:t>Lead-time master reviewed within agreed cadence and variance reduced.</w:t>
            </w:r>
          </w:p>
        </w:tc>
      </w:tr>
      <w:tr w:rsidR="00A3471E" w14:paraId="78CAAA11" w14:textId="77777777">
        <w:trPr>
          <w:jc w:val="center"/>
        </w:trPr>
        <w:tc>
          <w:tcPr>
            <w:tcW w:w="792" w:type="dxa"/>
            <w:tcMar>
              <w:top w:w="50" w:type="dxa"/>
              <w:left w:w="65" w:type="dxa"/>
              <w:bottom w:w="50" w:type="dxa"/>
              <w:right w:w="65" w:type="dxa"/>
            </w:tcMar>
          </w:tcPr>
          <w:p w14:paraId="7E3BAF75" w14:textId="77777777" w:rsidR="00A3471E" w:rsidRDefault="00000000">
            <w:pPr>
              <w:keepLines/>
              <w:spacing w:after="20"/>
            </w:pPr>
            <w:r>
              <w:rPr>
                <w:sz w:val="12"/>
              </w:rPr>
              <w:t>MDM-013</w:t>
            </w:r>
          </w:p>
        </w:tc>
        <w:tc>
          <w:tcPr>
            <w:tcW w:w="1296" w:type="dxa"/>
            <w:tcMar>
              <w:top w:w="50" w:type="dxa"/>
              <w:left w:w="65" w:type="dxa"/>
              <w:bottom w:w="50" w:type="dxa"/>
              <w:right w:w="65" w:type="dxa"/>
            </w:tcMar>
          </w:tcPr>
          <w:p w14:paraId="52C707D9" w14:textId="77777777" w:rsidR="00A3471E" w:rsidRDefault="00000000">
            <w:pPr>
              <w:keepLines/>
              <w:spacing w:after="20"/>
            </w:pPr>
            <w:r>
              <w:rPr>
                <w:sz w:val="12"/>
              </w:rPr>
              <w:t>Procurement type errors</w:t>
            </w:r>
          </w:p>
        </w:tc>
        <w:tc>
          <w:tcPr>
            <w:tcW w:w="1800" w:type="dxa"/>
            <w:tcMar>
              <w:top w:w="50" w:type="dxa"/>
              <w:left w:w="65" w:type="dxa"/>
              <w:bottom w:w="50" w:type="dxa"/>
              <w:right w:w="65" w:type="dxa"/>
            </w:tcMar>
          </w:tcPr>
          <w:p w14:paraId="388502B3" w14:textId="77777777" w:rsidR="00A3471E" w:rsidRDefault="00000000">
            <w:pPr>
              <w:keepLines/>
              <w:spacing w:after="20"/>
            </w:pPr>
            <w:r>
              <w:rPr>
                <w:sz w:val="12"/>
              </w:rPr>
              <w:t>Validate procurement and special procurement against plant, BOM and production version.</w:t>
            </w:r>
          </w:p>
        </w:tc>
        <w:tc>
          <w:tcPr>
            <w:tcW w:w="1944" w:type="dxa"/>
            <w:tcMar>
              <w:top w:w="50" w:type="dxa"/>
              <w:left w:w="65" w:type="dxa"/>
              <w:bottom w:w="50" w:type="dxa"/>
              <w:right w:w="65" w:type="dxa"/>
            </w:tcMar>
          </w:tcPr>
          <w:p w14:paraId="61C551F6" w14:textId="77777777" w:rsidR="00A3471E" w:rsidRDefault="00000000">
            <w:pPr>
              <w:keepLines/>
              <w:spacing w:after="20"/>
            </w:pPr>
            <w:r>
              <w:rPr>
                <w:sz w:val="12"/>
              </w:rPr>
              <w:t>Conditional procurement rule engine.</w:t>
            </w:r>
          </w:p>
        </w:tc>
        <w:tc>
          <w:tcPr>
            <w:tcW w:w="1728" w:type="dxa"/>
            <w:tcMar>
              <w:top w:w="50" w:type="dxa"/>
              <w:left w:w="65" w:type="dxa"/>
              <w:bottom w:w="50" w:type="dxa"/>
              <w:right w:w="65" w:type="dxa"/>
            </w:tcMar>
          </w:tcPr>
          <w:p w14:paraId="69E62866" w14:textId="77777777" w:rsidR="00A3471E" w:rsidRDefault="00000000">
            <w:pPr>
              <w:keepLines/>
              <w:spacing w:after="20"/>
            </w:pPr>
            <w:r>
              <w:rPr>
                <w:sz w:val="12"/>
              </w:rPr>
              <w:t>Procurement type, special procurement key, source plant/vendor, plant.</w:t>
            </w:r>
          </w:p>
        </w:tc>
        <w:tc>
          <w:tcPr>
            <w:tcW w:w="1728" w:type="dxa"/>
            <w:tcMar>
              <w:top w:w="50" w:type="dxa"/>
              <w:left w:w="65" w:type="dxa"/>
              <w:bottom w:w="50" w:type="dxa"/>
              <w:right w:w="65" w:type="dxa"/>
            </w:tcMar>
          </w:tcPr>
          <w:p w14:paraId="3DA8CFAF" w14:textId="77777777" w:rsidR="00A3471E" w:rsidRDefault="00000000">
            <w:pPr>
              <w:keepLines/>
              <w:spacing w:after="20"/>
            </w:pPr>
            <w:r>
              <w:rPr>
                <w:sz w:val="12"/>
              </w:rPr>
              <w:t>Incompatible combinations blocked.</w:t>
            </w:r>
          </w:p>
        </w:tc>
        <w:tc>
          <w:tcPr>
            <w:tcW w:w="1656" w:type="dxa"/>
            <w:tcMar>
              <w:top w:w="50" w:type="dxa"/>
              <w:left w:w="65" w:type="dxa"/>
              <w:bottom w:w="50" w:type="dxa"/>
              <w:right w:w="65" w:type="dxa"/>
            </w:tcMar>
          </w:tcPr>
          <w:p w14:paraId="1034455E" w14:textId="77777777" w:rsidR="00A3471E" w:rsidRDefault="00000000">
            <w:pPr>
              <w:keepLines/>
              <w:spacing w:after="20"/>
            </w:pPr>
            <w:r>
              <w:rPr>
                <w:sz w:val="12"/>
              </w:rPr>
              <w:t>Procurement exception queue.</w:t>
            </w:r>
          </w:p>
        </w:tc>
        <w:tc>
          <w:tcPr>
            <w:tcW w:w="1224" w:type="dxa"/>
            <w:tcMar>
              <w:top w:w="50" w:type="dxa"/>
              <w:left w:w="65" w:type="dxa"/>
              <w:bottom w:w="50" w:type="dxa"/>
              <w:right w:w="65" w:type="dxa"/>
            </w:tcMar>
          </w:tcPr>
          <w:p w14:paraId="4055E3FE" w14:textId="77777777" w:rsidR="00A3471E" w:rsidRDefault="00000000">
            <w:pPr>
              <w:keepLines/>
              <w:spacing w:after="20"/>
            </w:pPr>
            <w:r>
              <w:rPr>
                <w:sz w:val="12"/>
              </w:rPr>
              <w:t>PPC + Procurement + SAP</w:t>
            </w:r>
          </w:p>
        </w:tc>
        <w:tc>
          <w:tcPr>
            <w:tcW w:w="936" w:type="dxa"/>
            <w:tcMar>
              <w:top w:w="50" w:type="dxa"/>
              <w:left w:w="65" w:type="dxa"/>
              <w:bottom w:w="50" w:type="dxa"/>
              <w:right w:w="65" w:type="dxa"/>
            </w:tcMar>
          </w:tcPr>
          <w:p w14:paraId="3A184DA2" w14:textId="77777777" w:rsidR="00A3471E" w:rsidRDefault="00000000">
            <w:pPr>
              <w:keepLines/>
              <w:spacing w:after="20"/>
            </w:pPr>
            <w:r>
              <w:rPr>
                <w:sz w:val="12"/>
              </w:rPr>
              <w:t>MVP</w:t>
            </w:r>
          </w:p>
        </w:tc>
        <w:tc>
          <w:tcPr>
            <w:tcW w:w="1656" w:type="dxa"/>
            <w:tcMar>
              <w:top w:w="50" w:type="dxa"/>
              <w:left w:w="65" w:type="dxa"/>
              <w:bottom w:w="50" w:type="dxa"/>
              <w:right w:w="65" w:type="dxa"/>
            </w:tcMar>
          </w:tcPr>
          <w:p w14:paraId="516708D5" w14:textId="77777777" w:rsidR="00A3471E" w:rsidRDefault="00000000">
            <w:pPr>
              <w:keepLines/>
              <w:spacing w:after="20"/>
            </w:pPr>
            <w:r>
              <w:rPr>
                <w:sz w:val="12"/>
              </w:rPr>
              <w:t>Zero active FERTs with invalid procurement configuration.</w:t>
            </w:r>
          </w:p>
        </w:tc>
      </w:tr>
      <w:tr w:rsidR="00A3471E" w14:paraId="5963AD31" w14:textId="77777777">
        <w:trPr>
          <w:jc w:val="center"/>
        </w:trPr>
        <w:tc>
          <w:tcPr>
            <w:tcW w:w="792" w:type="dxa"/>
            <w:shd w:val="clear" w:color="auto" w:fill="EEF5FB"/>
            <w:tcMar>
              <w:top w:w="50" w:type="dxa"/>
              <w:left w:w="65" w:type="dxa"/>
              <w:bottom w:w="50" w:type="dxa"/>
              <w:right w:w="65" w:type="dxa"/>
            </w:tcMar>
          </w:tcPr>
          <w:p w14:paraId="11EB5473" w14:textId="77777777" w:rsidR="00A3471E" w:rsidRDefault="00000000">
            <w:pPr>
              <w:keepLines/>
              <w:spacing w:after="20"/>
            </w:pPr>
            <w:r>
              <w:rPr>
                <w:sz w:val="12"/>
              </w:rPr>
              <w:t>MDM-014</w:t>
            </w:r>
          </w:p>
        </w:tc>
        <w:tc>
          <w:tcPr>
            <w:tcW w:w="1296" w:type="dxa"/>
            <w:shd w:val="clear" w:color="auto" w:fill="EEF5FB"/>
            <w:tcMar>
              <w:top w:w="50" w:type="dxa"/>
              <w:left w:w="65" w:type="dxa"/>
              <w:bottom w:w="50" w:type="dxa"/>
              <w:right w:w="65" w:type="dxa"/>
            </w:tcMar>
          </w:tcPr>
          <w:p w14:paraId="0C138670" w14:textId="77777777" w:rsidR="00A3471E" w:rsidRDefault="00000000">
            <w:pPr>
              <w:keepLines/>
              <w:spacing w:after="20"/>
            </w:pPr>
            <w:r>
              <w:rPr>
                <w:sz w:val="12"/>
              </w:rPr>
              <w:t>Manual uncontrolled changes</w:t>
            </w:r>
          </w:p>
        </w:tc>
        <w:tc>
          <w:tcPr>
            <w:tcW w:w="1800" w:type="dxa"/>
            <w:shd w:val="clear" w:color="auto" w:fill="EEF5FB"/>
            <w:tcMar>
              <w:top w:w="50" w:type="dxa"/>
              <w:left w:w="65" w:type="dxa"/>
              <w:bottom w:w="50" w:type="dxa"/>
              <w:right w:w="65" w:type="dxa"/>
            </w:tcMar>
          </w:tcPr>
          <w:p w14:paraId="6419352D" w14:textId="77777777" w:rsidR="00A3471E" w:rsidRDefault="00000000">
            <w:pPr>
              <w:keepLines/>
              <w:spacing w:after="20"/>
            </w:pPr>
            <w:r>
              <w:rPr>
                <w:sz w:val="12"/>
              </w:rPr>
              <w:t>Route all governed fields through request, approval, effective dating and audit.</w:t>
            </w:r>
          </w:p>
        </w:tc>
        <w:tc>
          <w:tcPr>
            <w:tcW w:w="1944" w:type="dxa"/>
            <w:shd w:val="clear" w:color="auto" w:fill="EEF5FB"/>
            <w:tcMar>
              <w:top w:w="50" w:type="dxa"/>
              <w:left w:w="65" w:type="dxa"/>
              <w:bottom w:w="50" w:type="dxa"/>
              <w:right w:w="65" w:type="dxa"/>
            </w:tcMar>
          </w:tcPr>
          <w:p w14:paraId="3619EBEB" w14:textId="77777777" w:rsidR="00A3471E" w:rsidRDefault="00000000">
            <w:pPr>
              <w:keepLines/>
              <w:spacing w:after="20"/>
            </w:pPr>
            <w:r>
              <w:rPr>
                <w:sz w:val="12"/>
              </w:rPr>
              <w:t>Change Request Workbench; field-level workflow; before/after comparison.</w:t>
            </w:r>
          </w:p>
        </w:tc>
        <w:tc>
          <w:tcPr>
            <w:tcW w:w="1728" w:type="dxa"/>
            <w:shd w:val="clear" w:color="auto" w:fill="EEF5FB"/>
            <w:tcMar>
              <w:top w:w="50" w:type="dxa"/>
              <w:left w:w="65" w:type="dxa"/>
              <w:bottom w:w="50" w:type="dxa"/>
              <w:right w:w="65" w:type="dxa"/>
            </w:tcMar>
          </w:tcPr>
          <w:p w14:paraId="1B7C77C8" w14:textId="77777777" w:rsidR="00A3471E" w:rsidRDefault="00000000">
            <w:pPr>
              <w:keepLines/>
              <w:spacing w:after="20"/>
            </w:pPr>
            <w:r>
              <w:rPr>
                <w:sz w:val="12"/>
              </w:rPr>
              <w:t>Request ID, field, old/new, reason, requester, approver, dates.</w:t>
            </w:r>
          </w:p>
        </w:tc>
        <w:tc>
          <w:tcPr>
            <w:tcW w:w="1728" w:type="dxa"/>
            <w:shd w:val="clear" w:color="auto" w:fill="EEF5FB"/>
            <w:tcMar>
              <w:top w:w="50" w:type="dxa"/>
              <w:left w:w="65" w:type="dxa"/>
              <w:bottom w:w="50" w:type="dxa"/>
              <w:right w:w="65" w:type="dxa"/>
            </w:tcMar>
          </w:tcPr>
          <w:p w14:paraId="110BEC3B" w14:textId="77777777" w:rsidR="00A3471E" w:rsidRDefault="00000000">
            <w:pPr>
              <w:keepLines/>
              <w:spacing w:after="20"/>
            </w:pPr>
            <w:r>
              <w:rPr>
                <w:sz w:val="12"/>
              </w:rPr>
              <w:t>Direct production edits restricted and detected.</w:t>
            </w:r>
          </w:p>
        </w:tc>
        <w:tc>
          <w:tcPr>
            <w:tcW w:w="1656" w:type="dxa"/>
            <w:shd w:val="clear" w:color="auto" w:fill="EEF5FB"/>
            <w:tcMar>
              <w:top w:w="50" w:type="dxa"/>
              <w:left w:w="65" w:type="dxa"/>
              <w:bottom w:w="50" w:type="dxa"/>
              <w:right w:w="65" w:type="dxa"/>
            </w:tcMar>
          </w:tcPr>
          <w:p w14:paraId="11724C3B" w14:textId="77777777" w:rsidR="00A3471E" w:rsidRDefault="00000000">
            <w:pPr>
              <w:keepLines/>
              <w:spacing w:after="20"/>
            </w:pPr>
            <w:r>
              <w:rPr>
                <w:sz w:val="12"/>
              </w:rPr>
              <w:t>Unauthorized/manual change report.</w:t>
            </w:r>
          </w:p>
        </w:tc>
        <w:tc>
          <w:tcPr>
            <w:tcW w:w="1224" w:type="dxa"/>
            <w:shd w:val="clear" w:color="auto" w:fill="EEF5FB"/>
            <w:tcMar>
              <w:top w:w="50" w:type="dxa"/>
              <w:left w:w="65" w:type="dxa"/>
              <w:bottom w:w="50" w:type="dxa"/>
              <w:right w:w="65" w:type="dxa"/>
            </w:tcMar>
          </w:tcPr>
          <w:p w14:paraId="68E34122" w14:textId="77777777" w:rsidR="00A3471E" w:rsidRDefault="00000000">
            <w:pPr>
              <w:keepLines/>
              <w:spacing w:after="20"/>
            </w:pPr>
            <w:r>
              <w:rPr>
                <w:sz w:val="12"/>
              </w:rPr>
              <w:t>MDM Governance + IT</w:t>
            </w:r>
          </w:p>
        </w:tc>
        <w:tc>
          <w:tcPr>
            <w:tcW w:w="936" w:type="dxa"/>
            <w:shd w:val="clear" w:color="auto" w:fill="EEF5FB"/>
            <w:tcMar>
              <w:top w:w="50" w:type="dxa"/>
              <w:left w:w="65" w:type="dxa"/>
              <w:bottom w:w="50" w:type="dxa"/>
              <w:right w:w="65" w:type="dxa"/>
            </w:tcMar>
          </w:tcPr>
          <w:p w14:paraId="71469D0D" w14:textId="77777777" w:rsidR="00A3471E" w:rsidRDefault="00000000">
            <w:pPr>
              <w:keepLines/>
              <w:spacing w:after="20"/>
            </w:pPr>
            <w:r>
              <w:rPr>
                <w:sz w:val="12"/>
              </w:rPr>
              <w:t>MVP/Phase 1</w:t>
            </w:r>
          </w:p>
        </w:tc>
        <w:tc>
          <w:tcPr>
            <w:tcW w:w="1656" w:type="dxa"/>
            <w:shd w:val="clear" w:color="auto" w:fill="EEF5FB"/>
            <w:tcMar>
              <w:top w:w="50" w:type="dxa"/>
              <w:left w:w="65" w:type="dxa"/>
              <w:bottom w:w="50" w:type="dxa"/>
              <w:right w:w="65" w:type="dxa"/>
            </w:tcMar>
          </w:tcPr>
          <w:p w14:paraId="3D03E48C" w14:textId="77777777" w:rsidR="00A3471E" w:rsidRDefault="00000000">
            <w:pPr>
              <w:keepLines/>
              <w:spacing w:after="20"/>
            </w:pPr>
            <w:r>
              <w:rPr>
                <w:sz w:val="12"/>
              </w:rPr>
              <w:t>100% governed changes traceable to approved request.</w:t>
            </w:r>
          </w:p>
        </w:tc>
      </w:tr>
      <w:tr w:rsidR="00A3471E" w14:paraId="177A4B6A" w14:textId="77777777">
        <w:trPr>
          <w:jc w:val="center"/>
        </w:trPr>
        <w:tc>
          <w:tcPr>
            <w:tcW w:w="792" w:type="dxa"/>
            <w:tcMar>
              <w:top w:w="50" w:type="dxa"/>
              <w:left w:w="65" w:type="dxa"/>
              <w:bottom w:w="50" w:type="dxa"/>
              <w:right w:w="65" w:type="dxa"/>
            </w:tcMar>
          </w:tcPr>
          <w:p w14:paraId="5FF824F0" w14:textId="77777777" w:rsidR="00A3471E" w:rsidRDefault="00000000">
            <w:pPr>
              <w:keepLines/>
              <w:spacing w:after="20"/>
            </w:pPr>
            <w:r>
              <w:rPr>
                <w:sz w:val="12"/>
              </w:rPr>
              <w:t>MDM-015</w:t>
            </w:r>
          </w:p>
        </w:tc>
        <w:tc>
          <w:tcPr>
            <w:tcW w:w="1296" w:type="dxa"/>
            <w:tcMar>
              <w:top w:w="50" w:type="dxa"/>
              <w:left w:w="65" w:type="dxa"/>
              <w:bottom w:w="50" w:type="dxa"/>
              <w:right w:w="65" w:type="dxa"/>
            </w:tcMar>
          </w:tcPr>
          <w:p w14:paraId="4DADF9DB" w14:textId="77777777" w:rsidR="00A3471E" w:rsidRDefault="00000000">
            <w:pPr>
              <w:keepLines/>
              <w:spacing w:after="20"/>
            </w:pPr>
            <w:r>
              <w:rPr>
                <w:sz w:val="12"/>
              </w:rPr>
              <w:t>Excel shadow masters</w:t>
            </w:r>
          </w:p>
        </w:tc>
        <w:tc>
          <w:tcPr>
            <w:tcW w:w="1800" w:type="dxa"/>
            <w:tcMar>
              <w:top w:w="50" w:type="dxa"/>
              <w:left w:w="65" w:type="dxa"/>
              <w:bottom w:w="50" w:type="dxa"/>
              <w:right w:w="65" w:type="dxa"/>
            </w:tcMar>
          </w:tcPr>
          <w:p w14:paraId="26572B44" w14:textId="77777777" w:rsidR="00A3471E" w:rsidRDefault="00000000">
            <w:pPr>
              <w:keepLines/>
              <w:spacing w:after="20"/>
            </w:pPr>
            <w:r>
              <w:rPr>
                <w:sz w:val="12"/>
              </w:rPr>
              <w:t>Register, reconcile and retire uncontrolled spreadsheets; provide governed bulk upload only.</w:t>
            </w:r>
          </w:p>
        </w:tc>
        <w:tc>
          <w:tcPr>
            <w:tcW w:w="1944" w:type="dxa"/>
            <w:tcMar>
              <w:top w:w="50" w:type="dxa"/>
              <w:left w:w="65" w:type="dxa"/>
              <w:bottom w:w="50" w:type="dxa"/>
              <w:right w:w="65" w:type="dxa"/>
            </w:tcMar>
          </w:tcPr>
          <w:p w14:paraId="792387F9" w14:textId="77777777" w:rsidR="00A3471E" w:rsidRDefault="00000000">
            <w:pPr>
              <w:keepLines/>
              <w:spacing w:after="20"/>
            </w:pPr>
            <w:r>
              <w:rPr>
                <w:sz w:val="12"/>
              </w:rPr>
              <w:t>Staging upload with template version, row validation and approval.</w:t>
            </w:r>
          </w:p>
        </w:tc>
        <w:tc>
          <w:tcPr>
            <w:tcW w:w="1728" w:type="dxa"/>
            <w:tcMar>
              <w:top w:w="50" w:type="dxa"/>
              <w:left w:w="65" w:type="dxa"/>
              <w:bottom w:w="50" w:type="dxa"/>
              <w:right w:w="65" w:type="dxa"/>
            </w:tcMar>
          </w:tcPr>
          <w:p w14:paraId="6324451B" w14:textId="77777777" w:rsidR="00A3471E" w:rsidRDefault="00000000">
            <w:pPr>
              <w:keepLines/>
              <w:spacing w:after="20"/>
            </w:pPr>
            <w:r>
              <w:rPr>
                <w:sz w:val="12"/>
              </w:rPr>
              <w:t>File ID, owner, purpose, template version, source, load results.</w:t>
            </w:r>
          </w:p>
        </w:tc>
        <w:tc>
          <w:tcPr>
            <w:tcW w:w="1728" w:type="dxa"/>
            <w:tcMar>
              <w:top w:w="50" w:type="dxa"/>
              <w:left w:w="65" w:type="dxa"/>
              <w:bottom w:w="50" w:type="dxa"/>
              <w:right w:w="65" w:type="dxa"/>
            </w:tcMar>
          </w:tcPr>
          <w:p w14:paraId="017BFAFF" w14:textId="77777777" w:rsidR="00A3471E" w:rsidRDefault="00000000">
            <w:pPr>
              <w:keepLines/>
              <w:spacing w:after="20"/>
            </w:pPr>
            <w:r>
              <w:rPr>
                <w:sz w:val="12"/>
              </w:rPr>
              <w:t>Planning cannot consume unapproved spreadsheet master.</w:t>
            </w:r>
          </w:p>
        </w:tc>
        <w:tc>
          <w:tcPr>
            <w:tcW w:w="1656" w:type="dxa"/>
            <w:tcMar>
              <w:top w:w="50" w:type="dxa"/>
              <w:left w:w="65" w:type="dxa"/>
              <w:bottom w:w="50" w:type="dxa"/>
              <w:right w:w="65" w:type="dxa"/>
            </w:tcMar>
          </w:tcPr>
          <w:p w14:paraId="0C58C87B" w14:textId="77777777" w:rsidR="00A3471E" w:rsidRDefault="00000000">
            <w:pPr>
              <w:keepLines/>
              <w:spacing w:after="20"/>
            </w:pPr>
            <w:r>
              <w:rPr>
                <w:sz w:val="12"/>
              </w:rPr>
              <w:t>Shadow-source inventory and reconciliation report.</w:t>
            </w:r>
          </w:p>
        </w:tc>
        <w:tc>
          <w:tcPr>
            <w:tcW w:w="1224" w:type="dxa"/>
            <w:tcMar>
              <w:top w:w="50" w:type="dxa"/>
              <w:left w:w="65" w:type="dxa"/>
              <w:bottom w:w="50" w:type="dxa"/>
              <w:right w:w="65" w:type="dxa"/>
            </w:tcMar>
          </w:tcPr>
          <w:p w14:paraId="450FC0DF" w14:textId="77777777" w:rsidR="00A3471E" w:rsidRDefault="00000000">
            <w:pPr>
              <w:keepLines/>
              <w:spacing w:after="20"/>
            </w:pPr>
            <w:r>
              <w:rPr>
                <w:sz w:val="12"/>
              </w:rPr>
              <w:t>MDM + IT + Business</w:t>
            </w:r>
          </w:p>
        </w:tc>
        <w:tc>
          <w:tcPr>
            <w:tcW w:w="936" w:type="dxa"/>
            <w:tcMar>
              <w:top w:w="50" w:type="dxa"/>
              <w:left w:w="65" w:type="dxa"/>
              <w:bottom w:w="50" w:type="dxa"/>
              <w:right w:w="65" w:type="dxa"/>
            </w:tcMar>
          </w:tcPr>
          <w:p w14:paraId="0866F41C" w14:textId="77777777" w:rsidR="00A3471E" w:rsidRDefault="00000000">
            <w:pPr>
              <w:keepLines/>
              <w:spacing w:after="20"/>
            </w:pPr>
            <w:r>
              <w:rPr>
                <w:sz w:val="12"/>
              </w:rPr>
              <w:t>MVP</w:t>
            </w:r>
          </w:p>
        </w:tc>
        <w:tc>
          <w:tcPr>
            <w:tcW w:w="1656" w:type="dxa"/>
            <w:tcMar>
              <w:top w:w="50" w:type="dxa"/>
              <w:left w:w="65" w:type="dxa"/>
              <w:bottom w:w="50" w:type="dxa"/>
              <w:right w:w="65" w:type="dxa"/>
            </w:tcMar>
          </w:tcPr>
          <w:p w14:paraId="70AF7DCE" w14:textId="77777777" w:rsidR="00A3471E" w:rsidRDefault="00000000">
            <w:pPr>
              <w:keepLines/>
              <w:spacing w:after="20"/>
            </w:pPr>
            <w:r>
              <w:rPr>
                <w:sz w:val="12"/>
              </w:rPr>
              <w:t>All production master inputs originate from approved systems/processes.</w:t>
            </w:r>
          </w:p>
        </w:tc>
      </w:tr>
      <w:tr w:rsidR="00A3471E" w14:paraId="38E5E613" w14:textId="77777777">
        <w:trPr>
          <w:jc w:val="center"/>
        </w:trPr>
        <w:tc>
          <w:tcPr>
            <w:tcW w:w="792" w:type="dxa"/>
            <w:shd w:val="clear" w:color="auto" w:fill="EEF5FB"/>
            <w:tcMar>
              <w:top w:w="50" w:type="dxa"/>
              <w:left w:w="65" w:type="dxa"/>
              <w:bottom w:w="50" w:type="dxa"/>
              <w:right w:w="65" w:type="dxa"/>
            </w:tcMar>
          </w:tcPr>
          <w:p w14:paraId="49ABD37C" w14:textId="77777777" w:rsidR="00A3471E" w:rsidRDefault="00000000">
            <w:pPr>
              <w:keepLines/>
              <w:spacing w:after="20"/>
            </w:pPr>
            <w:r>
              <w:rPr>
                <w:sz w:val="12"/>
              </w:rPr>
              <w:t>MDM-016</w:t>
            </w:r>
          </w:p>
        </w:tc>
        <w:tc>
          <w:tcPr>
            <w:tcW w:w="1296" w:type="dxa"/>
            <w:shd w:val="clear" w:color="auto" w:fill="EEF5FB"/>
            <w:tcMar>
              <w:top w:w="50" w:type="dxa"/>
              <w:left w:w="65" w:type="dxa"/>
              <w:bottom w:w="50" w:type="dxa"/>
              <w:right w:w="65" w:type="dxa"/>
            </w:tcMar>
          </w:tcPr>
          <w:p w14:paraId="5FDD1BCE" w14:textId="77777777" w:rsidR="00A3471E" w:rsidRDefault="00000000">
            <w:pPr>
              <w:keepLines/>
              <w:spacing w:after="20"/>
            </w:pPr>
            <w:r>
              <w:rPr>
                <w:sz w:val="12"/>
              </w:rPr>
              <w:t>Ownership unclear</w:t>
            </w:r>
          </w:p>
        </w:tc>
        <w:tc>
          <w:tcPr>
            <w:tcW w:w="1800" w:type="dxa"/>
            <w:shd w:val="clear" w:color="auto" w:fill="EEF5FB"/>
            <w:tcMar>
              <w:top w:w="50" w:type="dxa"/>
              <w:left w:w="65" w:type="dxa"/>
              <w:bottom w:w="50" w:type="dxa"/>
              <w:right w:w="65" w:type="dxa"/>
            </w:tcMar>
          </w:tcPr>
          <w:p w14:paraId="40808CEC" w14:textId="77777777" w:rsidR="00A3471E" w:rsidRDefault="00000000">
            <w:pPr>
              <w:keepLines/>
              <w:spacing w:after="20"/>
            </w:pPr>
            <w:r>
              <w:rPr>
                <w:sz w:val="12"/>
              </w:rPr>
              <w:t>Embed data owner, steward, approver and custodian by field group, with SLA and escalation.</w:t>
            </w:r>
          </w:p>
        </w:tc>
        <w:tc>
          <w:tcPr>
            <w:tcW w:w="1944" w:type="dxa"/>
            <w:shd w:val="clear" w:color="auto" w:fill="EEF5FB"/>
            <w:tcMar>
              <w:top w:w="50" w:type="dxa"/>
              <w:left w:w="65" w:type="dxa"/>
              <w:bottom w:w="50" w:type="dxa"/>
              <w:right w:w="65" w:type="dxa"/>
            </w:tcMar>
          </w:tcPr>
          <w:p w14:paraId="1EAB0078" w14:textId="77777777" w:rsidR="00A3471E" w:rsidRDefault="00000000">
            <w:pPr>
              <w:keepLines/>
              <w:spacing w:after="20"/>
            </w:pPr>
            <w:r>
              <w:rPr>
                <w:sz w:val="12"/>
              </w:rPr>
              <w:t>Ownership matrix; task inbox; escalation and reassignment.</w:t>
            </w:r>
          </w:p>
        </w:tc>
        <w:tc>
          <w:tcPr>
            <w:tcW w:w="1728" w:type="dxa"/>
            <w:shd w:val="clear" w:color="auto" w:fill="EEF5FB"/>
            <w:tcMar>
              <w:top w:w="50" w:type="dxa"/>
              <w:left w:w="65" w:type="dxa"/>
              <w:bottom w:w="50" w:type="dxa"/>
              <w:right w:w="65" w:type="dxa"/>
            </w:tcMar>
          </w:tcPr>
          <w:p w14:paraId="213DC10E" w14:textId="77777777" w:rsidR="00A3471E" w:rsidRDefault="00000000">
            <w:pPr>
              <w:keepLines/>
              <w:spacing w:after="20"/>
            </w:pPr>
            <w:r>
              <w:rPr>
                <w:sz w:val="12"/>
              </w:rPr>
              <w:t>Object/field group, R/A/C/I, SLA, escalation path, backup.</w:t>
            </w:r>
          </w:p>
        </w:tc>
        <w:tc>
          <w:tcPr>
            <w:tcW w:w="1728" w:type="dxa"/>
            <w:shd w:val="clear" w:color="auto" w:fill="EEF5FB"/>
            <w:tcMar>
              <w:top w:w="50" w:type="dxa"/>
              <w:left w:w="65" w:type="dxa"/>
              <w:bottom w:w="50" w:type="dxa"/>
              <w:right w:w="65" w:type="dxa"/>
            </w:tcMar>
          </w:tcPr>
          <w:p w14:paraId="5923F82C" w14:textId="77777777" w:rsidR="00A3471E" w:rsidRDefault="00000000">
            <w:pPr>
              <w:keepLines/>
              <w:spacing w:after="20"/>
            </w:pPr>
            <w:r>
              <w:rPr>
                <w:sz w:val="12"/>
              </w:rPr>
              <w:t>No request submitted without accountable owner.</w:t>
            </w:r>
          </w:p>
        </w:tc>
        <w:tc>
          <w:tcPr>
            <w:tcW w:w="1656" w:type="dxa"/>
            <w:shd w:val="clear" w:color="auto" w:fill="EEF5FB"/>
            <w:tcMar>
              <w:top w:w="50" w:type="dxa"/>
              <w:left w:w="65" w:type="dxa"/>
              <w:bottom w:w="50" w:type="dxa"/>
              <w:right w:w="65" w:type="dxa"/>
            </w:tcMar>
          </w:tcPr>
          <w:p w14:paraId="53F491C4" w14:textId="77777777" w:rsidR="00A3471E" w:rsidRDefault="00000000">
            <w:pPr>
              <w:keepLines/>
              <w:spacing w:after="20"/>
            </w:pPr>
            <w:r>
              <w:rPr>
                <w:sz w:val="12"/>
              </w:rPr>
              <w:t>Overdue task and owner workload dashboard.</w:t>
            </w:r>
          </w:p>
        </w:tc>
        <w:tc>
          <w:tcPr>
            <w:tcW w:w="1224" w:type="dxa"/>
            <w:shd w:val="clear" w:color="auto" w:fill="EEF5FB"/>
            <w:tcMar>
              <w:top w:w="50" w:type="dxa"/>
              <w:left w:w="65" w:type="dxa"/>
              <w:bottom w:w="50" w:type="dxa"/>
              <w:right w:w="65" w:type="dxa"/>
            </w:tcMar>
          </w:tcPr>
          <w:p w14:paraId="6888E79D" w14:textId="77777777" w:rsidR="00A3471E" w:rsidRDefault="00000000">
            <w:pPr>
              <w:keepLines/>
              <w:spacing w:after="20"/>
            </w:pPr>
            <w:r>
              <w:rPr>
                <w:sz w:val="12"/>
              </w:rPr>
              <w:t>Governance Board</w:t>
            </w:r>
          </w:p>
        </w:tc>
        <w:tc>
          <w:tcPr>
            <w:tcW w:w="936" w:type="dxa"/>
            <w:shd w:val="clear" w:color="auto" w:fill="EEF5FB"/>
            <w:tcMar>
              <w:top w:w="50" w:type="dxa"/>
              <w:left w:w="65" w:type="dxa"/>
              <w:bottom w:w="50" w:type="dxa"/>
              <w:right w:w="65" w:type="dxa"/>
            </w:tcMar>
          </w:tcPr>
          <w:p w14:paraId="672A62F3" w14:textId="77777777" w:rsidR="00A3471E" w:rsidRDefault="00000000">
            <w:pPr>
              <w:keepLines/>
              <w:spacing w:after="20"/>
            </w:pPr>
            <w:r>
              <w:rPr>
                <w:sz w:val="12"/>
              </w:rPr>
              <w:t>Phase 0/MVP</w:t>
            </w:r>
          </w:p>
        </w:tc>
        <w:tc>
          <w:tcPr>
            <w:tcW w:w="1656" w:type="dxa"/>
            <w:shd w:val="clear" w:color="auto" w:fill="EEF5FB"/>
            <w:tcMar>
              <w:top w:w="50" w:type="dxa"/>
              <w:left w:w="65" w:type="dxa"/>
              <w:bottom w:w="50" w:type="dxa"/>
              <w:right w:w="65" w:type="dxa"/>
            </w:tcMar>
          </w:tcPr>
          <w:p w14:paraId="6022FA36" w14:textId="77777777" w:rsidR="00A3471E" w:rsidRDefault="00000000">
            <w:pPr>
              <w:keepLines/>
              <w:spacing w:after="20"/>
            </w:pPr>
            <w:r>
              <w:rPr>
                <w:sz w:val="12"/>
              </w:rPr>
              <w:t>100% issue types and data groups have named accountable role.</w:t>
            </w:r>
          </w:p>
        </w:tc>
      </w:tr>
      <w:tr w:rsidR="00A3471E" w14:paraId="024572FF" w14:textId="77777777">
        <w:trPr>
          <w:jc w:val="center"/>
        </w:trPr>
        <w:tc>
          <w:tcPr>
            <w:tcW w:w="792" w:type="dxa"/>
            <w:tcMar>
              <w:top w:w="50" w:type="dxa"/>
              <w:left w:w="65" w:type="dxa"/>
              <w:bottom w:w="50" w:type="dxa"/>
              <w:right w:w="65" w:type="dxa"/>
            </w:tcMar>
          </w:tcPr>
          <w:p w14:paraId="66B8356D" w14:textId="77777777" w:rsidR="00A3471E" w:rsidRDefault="00000000">
            <w:pPr>
              <w:keepLines/>
              <w:spacing w:after="20"/>
            </w:pPr>
            <w:r>
              <w:rPr>
                <w:sz w:val="12"/>
              </w:rPr>
              <w:t>MDM-017</w:t>
            </w:r>
          </w:p>
        </w:tc>
        <w:tc>
          <w:tcPr>
            <w:tcW w:w="1296" w:type="dxa"/>
            <w:tcMar>
              <w:top w:w="50" w:type="dxa"/>
              <w:left w:w="65" w:type="dxa"/>
              <w:bottom w:w="50" w:type="dxa"/>
              <w:right w:w="65" w:type="dxa"/>
            </w:tcMar>
          </w:tcPr>
          <w:p w14:paraId="43E67E39" w14:textId="77777777" w:rsidR="00A3471E" w:rsidRDefault="00000000">
            <w:pPr>
              <w:keepLines/>
              <w:spacing w:after="20"/>
            </w:pPr>
            <w:r>
              <w:rPr>
                <w:sz w:val="12"/>
              </w:rPr>
              <w:t>No quality dashboard</w:t>
            </w:r>
          </w:p>
        </w:tc>
        <w:tc>
          <w:tcPr>
            <w:tcW w:w="1800" w:type="dxa"/>
            <w:tcMar>
              <w:top w:w="50" w:type="dxa"/>
              <w:left w:w="65" w:type="dxa"/>
              <w:bottom w:w="50" w:type="dxa"/>
              <w:right w:w="65" w:type="dxa"/>
            </w:tcMar>
          </w:tcPr>
          <w:p w14:paraId="7C85328F" w14:textId="77777777" w:rsidR="00A3471E" w:rsidRDefault="00000000">
            <w:pPr>
              <w:keepLines/>
              <w:spacing w:after="20"/>
            </w:pPr>
            <w:r>
              <w:rPr>
                <w:sz w:val="12"/>
              </w:rPr>
              <w:t>Implement MDM Control Tower with drill-through and remediation workflow.</w:t>
            </w:r>
          </w:p>
        </w:tc>
        <w:tc>
          <w:tcPr>
            <w:tcW w:w="1944" w:type="dxa"/>
            <w:tcMar>
              <w:top w:w="50" w:type="dxa"/>
              <w:left w:w="65" w:type="dxa"/>
              <w:bottom w:w="50" w:type="dxa"/>
              <w:right w:w="65" w:type="dxa"/>
            </w:tcMar>
          </w:tcPr>
          <w:p w14:paraId="1CF1A0B2" w14:textId="77777777" w:rsidR="00A3471E" w:rsidRDefault="00000000">
            <w:pPr>
              <w:keepLines/>
              <w:spacing w:after="20"/>
            </w:pPr>
            <w:r>
              <w:rPr>
                <w:sz w:val="12"/>
              </w:rPr>
              <w:t>KPI cards, trend, filters, record list, assignment, closure evidence.</w:t>
            </w:r>
          </w:p>
        </w:tc>
        <w:tc>
          <w:tcPr>
            <w:tcW w:w="1728" w:type="dxa"/>
            <w:tcMar>
              <w:top w:w="50" w:type="dxa"/>
              <w:left w:w="65" w:type="dxa"/>
              <w:bottom w:w="50" w:type="dxa"/>
              <w:right w:w="65" w:type="dxa"/>
            </w:tcMar>
          </w:tcPr>
          <w:p w14:paraId="7CAE932B" w14:textId="77777777" w:rsidR="00A3471E" w:rsidRDefault="00000000">
            <w:pPr>
              <w:keepLines/>
              <w:spacing w:after="20"/>
            </w:pPr>
            <w:r>
              <w:rPr>
                <w:sz w:val="12"/>
              </w:rPr>
              <w:t>Rule results, severity, owner, dates, source/consumer status.</w:t>
            </w:r>
          </w:p>
        </w:tc>
        <w:tc>
          <w:tcPr>
            <w:tcW w:w="1728" w:type="dxa"/>
            <w:tcMar>
              <w:top w:w="50" w:type="dxa"/>
              <w:left w:w="65" w:type="dxa"/>
              <w:bottom w:w="50" w:type="dxa"/>
              <w:right w:w="65" w:type="dxa"/>
            </w:tcMar>
          </w:tcPr>
          <w:p w14:paraId="5050D5E7" w14:textId="77777777" w:rsidR="00A3471E" w:rsidRDefault="00000000">
            <w:pPr>
              <w:keepLines/>
              <w:spacing w:after="20"/>
            </w:pPr>
            <w:r>
              <w:rPr>
                <w:sz w:val="12"/>
              </w:rPr>
              <w:t>KPI values reconciled to defect records.</w:t>
            </w:r>
          </w:p>
        </w:tc>
        <w:tc>
          <w:tcPr>
            <w:tcW w:w="1656" w:type="dxa"/>
            <w:tcMar>
              <w:top w:w="50" w:type="dxa"/>
              <w:left w:w="65" w:type="dxa"/>
              <w:bottom w:w="50" w:type="dxa"/>
              <w:right w:w="65" w:type="dxa"/>
            </w:tcMar>
          </w:tcPr>
          <w:p w14:paraId="482ACD5E" w14:textId="77777777" w:rsidR="00A3471E" w:rsidRDefault="00000000">
            <w:pPr>
              <w:keepLines/>
              <w:spacing w:after="20"/>
            </w:pPr>
            <w:r>
              <w:rPr>
                <w:sz w:val="12"/>
              </w:rPr>
              <w:t>Automated alerts and governance pack.</w:t>
            </w:r>
          </w:p>
        </w:tc>
        <w:tc>
          <w:tcPr>
            <w:tcW w:w="1224" w:type="dxa"/>
            <w:tcMar>
              <w:top w:w="50" w:type="dxa"/>
              <w:left w:w="65" w:type="dxa"/>
              <w:bottom w:w="50" w:type="dxa"/>
              <w:right w:w="65" w:type="dxa"/>
            </w:tcMar>
          </w:tcPr>
          <w:p w14:paraId="2D156FCF" w14:textId="77777777" w:rsidR="00A3471E" w:rsidRDefault="00000000">
            <w:pPr>
              <w:keepLines/>
              <w:spacing w:after="20"/>
            </w:pPr>
            <w:r>
              <w:rPr>
                <w:sz w:val="12"/>
              </w:rPr>
              <w:t>MDM Lead + S&amp;OP</w:t>
            </w:r>
          </w:p>
        </w:tc>
        <w:tc>
          <w:tcPr>
            <w:tcW w:w="936" w:type="dxa"/>
            <w:tcMar>
              <w:top w:w="50" w:type="dxa"/>
              <w:left w:w="65" w:type="dxa"/>
              <w:bottom w:w="50" w:type="dxa"/>
              <w:right w:w="65" w:type="dxa"/>
            </w:tcMar>
          </w:tcPr>
          <w:p w14:paraId="2A6F17D1" w14:textId="77777777" w:rsidR="00A3471E" w:rsidRDefault="00000000">
            <w:pPr>
              <w:keepLines/>
              <w:spacing w:after="20"/>
            </w:pPr>
            <w:r>
              <w:rPr>
                <w:sz w:val="12"/>
              </w:rPr>
              <w:t>Phase 1</w:t>
            </w:r>
          </w:p>
        </w:tc>
        <w:tc>
          <w:tcPr>
            <w:tcW w:w="1656" w:type="dxa"/>
            <w:tcMar>
              <w:top w:w="50" w:type="dxa"/>
              <w:left w:w="65" w:type="dxa"/>
              <w:bottom w:w="50" w:type="dxa"/>
              <w:right w:w="65" w:type="dxa"/>
            </w:tcMar>
          </w:tcPr>
          <w:p w14:paraId="02F16893" w14:textId="77777777" w:rsidR="00A3471E" w:rsidRDefault="00000000">
            <w:pPr>
              <w:keepLines/>
              <w:spacing w:after="20"/>
            </w:pPr>
            <w:r>
              <w:rPr>
                <w:sz w:val="12"/>
              </w:rPr>
              <w:t>Leadership can trace every KPI to actionable records.</w:t>
            </w:r>
          </w:p>
        </w:tc>
      </w:tr>
    </w:tbl>
    <w:p w14:paraId="3D595ED4" w14:textId="77777777" w:rsidR="00A3471E" w:rsidRDefault="00A3471E">
      <w:pPr>
        <w:spacing w:after="20"/>
      </w:pPr>
    </w:p>
    <w:p w14:paraId="2897D2B7" w14:textId="77777777" w:rsidR="00A3471E" w:rsidRDefault="00000000">
      <w:pPr>
        <w:pStyle w:val="Heading1"/>
      </w:pPr>
      <w:r>
        <w:lastRenderedPageBreak/>
        <w:t>27. Detailed Data Model and Business Data Dictionary</w:t>
      </w:r>
    </w:p>
    <w:tbl>
      <w:tblPr>
        <w:tblStyle w:val="TableGrid"/>
        <w:tblW w:w="0" w:type="auto"/>
        <w:tblLook w:val="04A0" w:firstRow="1" w:lastRow="0" w:firstColumn="1" w:lastColumn="0" w:noHBand="0" w:noVBand="1"/>
      </w:tblPr>
      <w:tblGrid>
        <w:gridCol w:w="10656"/>
      </w:tblGrid>
      <w:tr w:rsidR="00A3471E" w14:paraId="11B66101" w14:textId="77777777">
        <w:trPr>
          <w:tblHeader/>
        </w:trPr>
        <w:tc>
          <w:tcPr>
            <w:tcW w:w="10656" w:type="dxa"/>
            <w:shd w:val="clear" w:color="auto" w:fill="DCEAF7"/>
            <w:tcMar>
              <w:top w:w="80" w:type="dxa"/>
              <w:left w:w="90" w:type="dxa"/>
              <w:bottom w:w="80" w:type="dxa"/>
              <w:right w:w="90" w:type="dxa"/>
            </w:tcMar>
          </w:tcPr>
          <w:p w14:paraId="637B714C" w14:textId="77777777" w:rsidR="00A3471E" w:rsidRDefault="00000000">
            <w:r>
              <w:rPr>
                <w:b/>
                <w:color w:val="1F5A88"/>
                <w:sz w:val="20"/>
              </w:rPr>
              <w:t>Data Model Principle</w:t>
            </w:r>
            <w:r>
              <w:rPr>
                <w:b/>
                <w:color w:val="1F5A88"/>
                <w:sz w:val="20"/>
              </w:rPr>
              <w:br/>
            </w:r>
            <w:r>
              <w:rPr>
                <w:color w:val="0C1E2D"/>
              </w:rPr>
              <w:t>The Golden FERT record is not a duplicate copy of every source-system field. It is a governed semantic layer that stores authoritative keys, planning attributes, lifecycle/lineage objects, certification evidence and synchronization status, while retaining traceability to IDM/PLM and SAP objects.</w:t>
            </w:r>
          </w:p>
        </w:tc>
      </w:tr>
    </w:tbl>
    <w:p w14:paraId="1CB42886" w14:textId="77777777" w:rsidR="00A3471E" w:rsidRDefault="00A3471E"/>
    <w:tbl>
      <w:tblPr>
        <w:tblStyle w:val="TableGrid"/>
        <w:tblW w:w="0" w:type="auto"/>
        <w:jc w:val="center"/>
        <w:tblLayout w:type="fixed"/>
        <w:tblLook w:val="04A0" w:firstRow="1" w:lastRow="0" w:firstColumn="1" w:lastColumn="0" w:noHBand="0" w:noVBand="1"/>
      </w:tblPr>
      <w:tblGrid>
        <w:gridCol w:w="1656"/>
        <w:gridCol w:w="2232"/>
        <w:gridCol w:w="3888"/>
        <w:gridCol w:w="1512"/>
        <w:gridCol w:w="3024"/>
      </w:tblGrid>
      <w:tr w:rsidR="00A3471E" w14:paraId="74CC17B1" w14:textId="77777777">
        <w:trPr>
          <w:tblHeader/>
          <w:jc w:val="center"/>
        </w:trPr>
        <w:tc>
          <w:tcPr>
            <w:tcW w:w="1656" w:type="dxa"/>
            <w:shd w:val="clear" w:color="auto" w:fill="0C1E2D"/>
            <w:tcMar>
              <w:top w:w="50" w:type="dxa"/>
              <w:left w:w="65" w:type="dxa"/>
              <w:bottom w:w="50" w:type="dxa"/>
              <w:right w:w="65" w:type="dxa"/>
            </w:tcMar>
          </w:tcPr>
          <w:p w14:paraId="46836942" w14:textId="77777777" w:rsidR="00A3471E" w:rsidRDefault="00000000">
            <w:r>
              <w:rPr>
                <w:b/>
                <w:color w:val="FFFFFF"/>
                <w:sz w:val="13"/>
              </w:rPr>
              <w:t>Entity</w:t>
            </w:r>
          </w:p>
        </w:tc>
        <w:tc>
          <w:tcPr>
            <w:tcW w:w="2232" w:type="dxa"/>
            <w:shd w:val="clear" w:color="auto" w:fill="0C1E2D"/>
            <w:tcMar>
              <w:top w:w="50" w:type="dxa"/>
              <w:left w:w="65" w:type="dxa"/>
              <w:bottom w:w="50" w:type="dxa"/>
              <w:right w:w="65" w:type="dxa"/>
            </w:tcMar>
          </w:tcPr>
          <w:p w14:paraId="3A69D4E1" w14:textId="77777777" w:rsidR="00A3471E" w:rsidRDefault="00000000">
            <w:r>
              <w:rPr>
                <w:b/>
                <w:color w:val="FFFFFF"/>
                <w:sz w:val="13"/>
              </w:rPr>
              <w:t>Purpose</w:t>
            </w:r>
          </w:p>
        </w:tc>
        <w:tc>
          <w:tcPr>
            <w:tcW w:w="3888" w:type="dxa"/>
            <w:shd w:val="clear" w:color="auto" w:fill="0C1E2D"/>
            <w:tcMar>
              <w:top w:w="50" w:type="dxa"/>
              <w:left w:w="65" w:type="dxa"/>
              <w:bottom w:w="50" w:type="dxa"/>
              <w:right w:w="65" w:type="dxa"/>
            </w:tcMar>
          </w:tcPr>
          <w:p w14:paraId="091895A8" w14:textId="77777777" w:rsidR="00A3471E" w:rsidRDefault="00000000">
            <w:r>
              <w:rPr>
                <w:b/>
                <w:color w:val="FFFFFF"/>
                <w:sz w:val="13"/>
              </w:rPr>
              <w:t>Key Fields</w:t>
            </w:r>
          </w:p>
        </w:tc>
        <w:tc>
          <w:tcPr>
            <w:tcW w:w="1512" w:type="dxa"/>
            <w:shd w:val="clear" w:color="auto" w:fill="0C1E2D"/>
            <w:tcMar>
              <w:top w:w="50" w:type="dxa"/>
              <w:left w:w="65" w:type="dxa"/>
              <w:bottom w:w="50" w:type="dxa"/>
              <w:right w:w="65" w:type="dxa"/>
            </w:tcMar>
          </w:tcPr>
          <w:p w14:paraId="0F320050" w14:textId="77777777" w:rsidR="00A3471E" w:rsidRDefault="00000000">
            <w:r>
              <w:rPr>
                <w:b/>
                <w:color w:val="FFFFFF"/>
                <w:sz w:val="13"/>
              </w:rPr>
              <w:t>Owner/Source</w:t>
            </w:r>
          </w:p>
        </w:tc>
        <w:tc>
          <w:tcPr>
            <w:tcW w:w="3024" w:type="dxa"/>
            <w:shd w:val="clear" w:color="auto" w:fill="0C1E2D"/>
            <w:tcMar>
              <w:top w:w="50" w:type="dxa"/>
              <w:left w:w="65" w:type="dxa"/>
              <w:bottom w:w="50" w:type="dxa"/>
              <w:right w:w="65" w:type="dxa"/>
            </w:tcMar>
          </w:tcPr>
          <w:p w14:paraId="0C42ABF9" w14:textId="77777777" w:rsidR="00A3471E" w:rsidRDefault="00000000">
            <w:r>
              <w:rPr>
                <w:b/>
                <w:color w:val="FFFFFF"/>
                <w:sz w:val="13"/>
              </w:rPr>
              <w:t>Key Integrity Rule</w:t>
            </w:r>
          </w:p>
        </w:tc>
      </w:tr>
      <w:tr w:rsidR="00A3471E" w14:paraId="6C270A6A" w14:textId="77777777">
        <w:trPr>
          <w:jc w:val="center"/>
        </w:trPr>
        <w:tc>
          <w:tcPr>
            <w:tcW w:w="1656" w:type="dxa"/>
            <w:tcMar>
              <w:top w:w="50" w:type="dxa"/>
              <w:left w:w="65" w:type="dxa"/>
              <w:bottom w:w="50" w:type="dxa"/>
              <w:right w:w="65" w:type="dxa"/>
            </w:tcMar>
          </w:tcPr>
          <w:p w14:paraId="54B5CFE5" w14:textId="77777777" w:rsidR="00A3471E" w:rsidRDefault="00000000">
            <w:pPr>
              <w:keepLines/>
              <w:spacing w:after="20"/>
            </w:pPr>
            <w:r>
              <w:rPr>
                <w:sz w:val="13"/>
              </w:rPr>
              <w:t>FERT_MASTER</w:t>
            </w:r>
          </w:p>
        </w:tc>
        <w:tc>
          <w:tcPr>
            <w:tcW w:w="2232" w:type="dxa"/>
            <w:tcMar>
              <w:top w:w="50" w:type="dxa"/>
              <w:left w:w="65" w:type="dxa"/>
              <w:bottom w:w="50" w:type="dxa"/>
              <w:right w:w="65" w:type="dxa"/>
            </w:tcMar>
          </w:tcPr>
          <w:p w14:paraId="5DF561ED" w14:textId="77777777" w:rsidR="00A3471E" w:rsidRDefault="00000000">
            <w:pPr>
              <w:keepLines/>
              <w:spacing w:after="20"/>
            </w:pPr>
            <w:r>
              <w:rPr>
                <w:sz w:val="13"/>
              </w:rPr>
              <w:t>One record per enterprise FERT identity.</w:t>
            </w:r>
          </w:p>
        </w:tc>
        <w:tc>
          <w:tcPr>
            <w:tcW w:w="3888" w:type="dxa"/>
            <w:tcMar>
              <w:top w:w="50" w:type="dxa"/>
              <w:left w:w="65" w:type="dxa"/>
              <w:bottom w:w="50" w:type="dxa"/>
              <w:right w:w="65" w:type="dxa"/>
            </w:tcMar>
          </w:tcPr>
          <w:p w14:paraId="29BAA3DB" w14:textId="77777777" w:rsidR="00A3471E" w:rsidRDefault="00000000">
            <w:pPr>
              <w:keepLines/>
              <w:spacing w:after="20"/>
            </w:pPr>
            <w:r>
              <w:rPr>
                <w:sz w:val="13"/>
              </w:rPr>
              <w:t>FERT_ID, SAP_MATERIAL, DESCRIPTION, MATERIAL_TYPE, EXTERNAL_MODEL, REFERENCE_FERT, CURRENT_STATUS</w:t>
            </w:r>
          </w:p>
        </w:tc>
        <w:tc>
          <w:tcPr>
            <w:tcW w:w="1512" w:type="dxa"/>
            <w:tcMar>
              <w:top w:w="50" w:type="dxa"/>
              <w:left w:w="65" w:type="dxa"/>
              <w:bottom w:w="50" w:type="dxa"/>
              <w:right w:w="65" w:type="dxa"/>
            </w:tcMar>
          </w:tcPr>
          <w:p w14:paraId="782CCB77" w14:textId="77777777" w:rsidR="00A3471E" w:rsidRDefault="00000000">
            <w:pPr>
              <w:keepLines/>
              <w:spacing w:after="20"/>
            </w:pPr>
            <w:r>
              <w:rPr>
                <w:sz w:val="13"/>
              </w:rPr>
              <w:t>MDM/SAP</w:t>
            </w:r>
          </w:p>
        </w:tc>
        <w:tc>
          <w:tcPr>
            <w:tcW w:w="3024" w:type="dxa"/>
            <w:tcMar>
              <w:top w:w="50" w:type="dxa"/>
              <w:left w:w="65" w:type="dxa"/>
              <w:bottom w:w="50" w:type="dxa"/>
              <w:right w:w="65" w:type="dxa"/>
            </w:tcMar>
          </w:tcPr>
          <w:p w14:paraId="69869C4C" w14:textId="77777777" w:rsidR="00A3471E" w:rsidRDefault="00000000">
            <w:pPr>
              <w:keepLines/>
              <w:spacing w:after="20"/>
            </w:pPr>
            <w:r>
              <w:rPr>
                <w:sz w:val="13"/>
              </w:rPr>
              <w:t>No physical deletion after use; status and effective dating control retirement.</w:t>
            </w:r>
          </w:p>
        </w:tc>
      </w:tr>
      <w:tr w:rsidR="00A3471E" w14:paraId="51B68870" w14:textId="77777777">
        <w:trPr>
          <w:jc w:val="center"/>
        </w:trPr>
        <w:tc>
          <w:tcPr>
            <w:tcW w:w="1656" w:type="dxa"/>
            <w:shd w:val="clear" w:color="auto" w:fill="EEF5FB"/>
            <w:tcMar>
              <w:top w:w="50" w:type="dxa"/>
              <w:left w:w="65" w:type="dxa"/>
              <w:bottom w:w="50" w:type="dxa"/>
              <w:right w:w="65" w:type="dxa"/>
            </w:tcMar>
          </w:tcPr>
          <w:p w14:paraId="30C7798C" w14:textId="77777777" w:rsidR="00A3471E" w:rsidRDefault="00000000">
            <w:pPr>
              <w:keepLines/>
              <w:spacing w:after="20"/>
            </w:pPr>
            <w:r>
              <w:rPr>
                <w:sz w:val="13"/>
              </w:rPr>
              <w:t>FERT_HIERARCHY_MAP</w:t>
            </w:r>
          </w:p>
        </w:tc>
        <w:tc>
          <w:tcPr>
            <w:tcW w:w="2232" w:type="dxa"/>
            <w:shd w:val="clear" w:color="auto" w:fill="EEF5FB"/>
            <w:tcMar>
              <w:top w:w="50" w:type="dxa"/>
              <w:left w:w="65" w:type="dxa"/>
              <w:bottom w:w="50" w:type="dxa"/>
              <w:right w:w="65" w:type="dxa"/>
            </w:tcMar>
          </w:tcPr>
          <w:p w14:paraId="6F8EBF0E" w14:textId="77777777" w:rsidR="00A3471E" w:rsidRDefault="00000000">
            <w:pPr>
              <w:keepLines/>
              <w:spacing w:after="20"/>
            </w:pPr>
            <w:r>
              <w:rPr>
                <w:sz w:val="13"/>
              </w:rPr>
              <w:t>Effective-dated planning hierarchy assignment.</w:t>
            </w:r>
          </w:p>
        </w:tc>
        <w:tc>
          <w:tcPr>
            <w:tcW w:w="3888" w:type="dxa"/>
            <w:shd w:val="clear" w:color="auto" w:fill="EEF5FB"/>
            <w:tcMar>
              <w:top w:w="50" w:type="dxa"/>
              <w:left w:w="65" w:type="dxa"/>
              <w:bottom w:w="50" w:type="dxa"/>
              <w:right w:w="65" w:type="dxa"/>
            </w:tcMar>
          </w:tcPr>
          <w:p w14:paraId="52447C10" w14:textId="77777777" w:rsidR="00A3471E" w:rsidRDefault="00000000">
            <w:pPr>
              <w:keepLines/>
              <w:spacing w:after="20"/>
            </w:pPr>
            <w:r>
              <w:rPr>
                <w:sz w:val="13"/>
              </w:rPr>
              <w:t>FERT_ID, HIERARCHY_VERSION, BU, VERTICAL, SUB_VERTICAL, FAMILY, MPG, MODEL_GROUP, VALID_FROM/TO</w:t>
            </w:r>
          </w:p>
        </w:tc>
        <w:tc>
          <w:tcPr>
            <w:tcW w:w="1512" w:type="dxa"/>
            <w:shd w:val="clear" w:color="auto" w:fill="EEF5FB"/>
            <w:tcMar>
              <w:top w:w="50" w:type="dxa"/>
              <w:left w:w="65" w:type="dxa"/>
              <w:bottom w:w="50" w:type="dxa"/>
              <w:right w:w="65" w:type="dxa"/>
            </w:tcMar>
          </w:tcPr>
          <w:p w14:paraId="285854F2" w14:textId="77777777" w:rsidR="00A3471E" w:rsidRDefault="00000000">
            <w:pPr>
              <w:keepLines/>
              <w:spacing w:after="20"/>
            </w:pPr>
            <w:r>
              <w:rPr>
                <w:sz w:val="13"/>
              </w:rPr>
              <w:t>Planning/MDM</w:t>
            </w:r>
          </w:p>
        </w:tc>
        <w:tc>
          <w:tcPr>
            <w:tcW w:w="3024" w:type="dxa"/>
            <w:shd w:val="clear" w:color="auto" w:fill="EEF5FB"/>
            <w:tcMar>
              <w:top w:w="50" w:type="dxa"/>
              <w:left w:w="65" w:type="dxa"/>
              <w:bottom w:w="50" w:type="dxa"/>
              <w:right w:w="65" w:type="dxa"/>
            </w:tcMar>
          </w:tcPr>
          <w:p w14:paraId="5FBF874D" w14:textId="77777777" w:rsidR="00A3471E" w:rsidRDefault="00000000">
            <w:pPr>
              <w:keepLines/>
              <w:spacing w:after="20"/>
            </w:pPr>
            <w:r>
              <w:rPr>
                <w:sz w:val="13"/>
              </w:rPr>
              <w:t>One valid path per FERT and date.</w:t>
            </w:r>
          </w:p>
        </w:tc>
      </w:tr>
      <w:tr w:rsidR="00A3471E" w14:paraId="20786F41" w14:textId="77777777">
        <w:trPr>
          <w:jc w:val="center"/>
        </w:trPr>
        <w:tc>
          <w:tcPr>
            <w:tcW w:w="1656" w:type="dxa"/>
            <w:tcMar>
              <w:top w:w="50" w:type="dxa"/>
              <w:left w:w="65" w:type="dxa"/>
              <w:bottom w:w="50" w:type="dxa"/>
              <w:right w:w="65" w:type="dxa"/>
            </w:tcMar>
          </w:tcPr>
          <w:p w14:paraId="629D0701" w14:textId="77777777" w:rsidR="00A3471E" w:rsidRDefault="00000000">
            <w:pPr>
              <w:keepLines/>
              <w:spacing w:after="20"/>
            </w:pPr>
            <w:r>
              <w:rPr>
                <w:sz w:val="13"/>
              </w:rPr>
              <w:t>FERT_CHARACTERISTIC</w:t>
            </w:r>
          </w:p>
        </w:tc>
        <w:tc>
          <w:tcPr>
            <w:tcW w:w="2232" w:type="dxa"/>
            <w:tcMar>
              <w:top w:w="50" w:type="dxa"/>
              <w:left w:w="65" w:type="dxa"/>
              <w:bottom w:w="50" w:type="dxa"/>
              <w:right w:w="65" w:type="dxa"/>
            </w:tcMar>
          </w:tcPr>
          <w:p w14:paraId="3D2294CB" w14:textId="77777777" w:rsidR="00A3471E" w:rsidRDefault="00000000">
            <w:pPr>
              <w:keepLines/>
              <w:spacing w:after="20"/>
            </w:pPr>
            <w:r>
              <w:rPr>
                <w:sz w:val="13"/>
              </w:rPr>
              <w:t>Attribute-value records or governed wide record.</w:t>
            </w:r>
          </w:p>
        </w:tc>
        <w:tc>
          <w:tcPr>
            <w:tcW w:w="3888" w:type="dxa"/>
            <w:tcMar>
              <w:top w:w="50" w:type="dxa"/>
              <w:left w:w="65" w:type="dxa"/>
              <w:bottom w:w="50" w:type="dxa"/>
              <w:right w:w="65" w:type="dxa"/>
            </w:tcMar>
          </w:tcPr>
          <w:p w14:paraId="72B30B02" w14:textId="77777777" w:rsidR="00A3471E" w:rsidRDefault="00000000">
            <w:pPr>
              <w:keepLines/>
              <w:spacing w:after="20"/>
            </w:pPr>
            <w:r>
              <w:rPr>
                <w:sz w:val="13"/>
              </w:rPr>
              <w:t>FERT_ID, CHARACTERISTIC_ID, VALUE, UNIT, SOURCE, VALID_FROM/TO, QUALITY_STATUS</w:t>
            </w:r>
          </w:p>
        </w:tc>
        <w:tc>
          <w:tcPr>
            <w:tcW w:w="1512" w:type="dxa"/>
            <w:tcMar>
              <w:top w:w="50" w:type="dxa"/>
              <w:left w:w="65" w:type="dxa"/>
              <w:bottom w:w="50" w:type="dxa"/>
              <w:right w:w="65" w:type="dxa"/>
            </w:tcMar>
          </w:tcPr>
          <w:p w14:paraId="59BA2EB5" w14:textId="77777777" w:rsidR="00A3471E" w:rsidRDefault="00000000">
            <w:pPr>
              <w:keepLines/>
              <w:spacing w:after="20"/>
            </w:pPr>
            <w:r>
              <w:rPr>
                <w:sz w:val="13"/>
              </w:rPr>
              <w:t>Engineering/Business</w:t>
            </w:r>
          </w:p>
        </w:tc>
        <w:tc>
          <w:tcPr>
            <w:tcW w:w="3024" w:type="dxa"/>
            <w:tcMar>
              <w:top w:w="50" w:type="dxa"/>
              <w:left w:w="65" w:type="dxa"/>
              <w:bottom w:w="50" w:type="dxa"/>
              <w:right w:w="65" w:type="dxa"/>
            </w:tcMar>
          </w:tcPr>
          <w:p w14:paraId="569EADA5" w14:textId="77777777" w:rsidR="00A3471E" w:rsidRDefault="00000000">
            <w:pPr>
              <w:keepLines/>
              <w:spacing w:after="20"/>
            </w:pPr>
            <w:r>
              <w:rPr>
                <w:sz w:val="13"/>
              </w:rPr>
              <w:t>Mandatory/conditional rule depends on vertical and platform.</w:t>
            </w:r>
          </w:p>
        </w:tc>
      </w:tr>
      <w:tr w:rsidR="00A3471E" w14:paraId="718D03E0" w14:textId="77777777">
        <w:trPr>
          <w:jc w:val="center"/>
        </w:trPr>
        <w:tc>
          <w:tcPr>
            <w:tcW w:w="1656" w:type="dxa"/>
            <w:shd w:val="clear" w:color="auto" w:fill="EEF5FB"/>
            <w:tcMar>
              <w:top w:w="50" w:type="dxa"/>
              <w:left w:w="65" w:type="dxa"/>
              <w:bottom w:w="50" w:type="dxa"/>
              <w:right w:w="65" w:type="dxa"/>
            </w:tcMar>
          </w:tcPr>
          <w:p w14:paraId="4750E20F" w14:textId="77777777" w:rsidR="00A3471E" w:rsidRDefault="00000000">
            <w:pPr>
              <w:keepLines/>
              <w:spacing w:after="20"/>
            </w:pPr>
            <w:r>
              <w:rPr>
                <w:sz w:val="13"/>
              </w:rPr>
              <w:t>CHARACTERISTIC_RULE</w:t>
            </w:r>
          </w:p>
        </w:tc>
        <w:tc>
          <w:tcPr>
            <w:tcW w:w="2232" w:type="dxa"/>
            <w:shd w:val="clear" w:color="auto" w:fill="EEF5FB"/>
            <w:tcMar>
              <w:top w:w="50" w:type="dxa"/>
              <w:left w:w="65" w:type="dxa"/>
              <w:bottom w:w="50" w:type="dxa"/>
              <w:right w:w="65" w:type="dxa"/>
            </w:tcMar>
          </w:tcPr>
          <w:p w14:paraId="04FD444D" w14:textId="77777777" w:rsidR="00A3471E" w:rsidRDefault="00000000">
            <w:pPr>
              <w:keepLines/>
              <w:spacing w:after="20"/>
            </w:pPr>
            <w:r>
              <w:rPr>
                <w:sz w:val="13"/>
              </w:rPr>
              <w:t>Allowed value and dependency catalogue.</w:t>
            </w:r>
          </w:p>
        </w:tc>
        <w:tc>
          <w:tcPr>
            <w:tcW w:w="3888" w:type="dxa"/>
            <w:shd w:val="clear" w:color="auto" w:fill="EEF5FB"/>
            <w:tcMar>
              <w:top w:w="50" w:type="dxa"/>
              <w:left w:w="65" w:type="dxa"/>
              <w:bottom w:w="50" w:type="dxa"/>
              <w:right w:w="65" w:type="dxa"/>
            </w:tcMar>
          </w:tcPr>
          <w:p w14:paraId="0331F234" w14:textId="77777777" w:rsidR="00A3471E" w:rsidRDefault="00000000">
            <w:pPr>
              <w:keepLines/>
              <w:spacing w:after="20"/>
            </w:pPr>
            <w:r>
              <w:rPr>
                <w:sz w:val="13"/>
              </w:rPr>
              <w:t>RULE_ID, DIMENSIONS, CONDITION, ALLOWED_VALUE/RANGE, SEVERITY, VALIDITY</w:t>
            </w:r>
          </w:p>
        </w:tc>
        <w:tc>
          <w:tcPr>
            <w:tcW w:w="1512" w:type="dxa"/>
            <w:shd w:val="clear" w:color="auto" w:fill="EEF5FB"/>
            <w:tcMar>
              <w:top w:w="50" w:type="dxa"/>
              <w:left w:w="65" w:type="dxa"/>
              <w:bottom w:w="50" w:type="dxa"/>
              <w:right w:w="65" w:type="dxa"/>
            </w:tcMar>
          </w:tcPr>
          <w:p w14:paraId="2E255928" w14:textId="77777777" w:rsidR="00A3471E" w:rsidRDefault="00000000">
            <w:pPr>
              <w:keepLines/>
              <w:spacing w:after="20"/>
            </w:pPr>
            <w:r>
              <w:rPr>
                <w:sz w:val="13"/>
              </w:rPr>
              <w:t>Engineering/MDM</w:t>
            </w:r>
          </w:p>
        </w:tc>
        <w:tc>
          <w:tcPr>
            <w:tcW w:w="3024" w:type="dxa"/>
            <w:shd w:val="clear" w:color="auto" w:fill="EEF5FB"/>
            <w:tcMar>
              <w:top w:w="50" w:type="dxa"/>
              <w:left w:w="65" w:type="dxa"/>
              <w:bottom w:w="50" w:type="dxa"/>
              <w:right w:w="65" w:type="dxa"/>
            </w:tcMar>
          </w:tcPr>
          <w:p w14:paraId="69DA2A13" w14:textId="77777777" w:rsidR="00A3471E" w:rsidRDefault="00000000">
            <w:pPr>
              <w:keepLines/>
              <w:spacing w:after="20"/>
            </w:pPr>
            <w:r>
              <w:rPr>
                <w:sz w:val="13"/>
              </w:rPr>
              <w:t>Configurable; no hardcoded business values in UI.</w:t>
            </w:r>
          </w:p>
        </w:tc>
      </w:tr>
      <w:tr w:rsidR="00A3471E" w14:paraId="7686EDFF" w14:textId="77777777">
        <w:trPr>
          <w:jc w:val="center"/>
        </w:trPr>
        <w:tc>
          <w:tcPr>
            <w:tcW w:w="1656" w:type="dxa"/>
            <w:tcMar>
              <w:top w:w="50" w:type="dxa"/>
              <w:left w:w="65" w:type="dxa"/>
              <w:bottom w:w="50" w:type="dxa"/>
              <w:right w:w="65" w:type="dxa"/>
            </w:tcMar>
          </w:tcPr>
          <w:p w14:paraId="49DA9492" w14:textId="77777777" w:rsidR="00A3471E" w:rsidRDefault="00000000">
            <w:pPr>
              <w:keepLines/>
              <w:spacing w:after="20"/>
            </w:pPr>
            <w:r>
              <w:rPr>
                <w:sz w:val="13"/>
              </w:rPr>
              <w:t>FERT_PLANT</w:t>
            </w:r>
          </w:p>
        </w:tc>
        <w:tc>
          <w:tcPr>
            <w:tcW w:w="2232" w:type="dxa"/>
            <w:tcMar>
              <w:top w:w="50" w:type="dxa"/>
              <w:left w:w="65" w:type="dxa"/>
              <w:bottom w:w="50" w:type="dxa"/>
              <w:right w:w="65" w:type="dxa"/>
            </w:tcMar>
          </w:tcPr>
          <w:p w14:paraId="618289F7" w14:textId="77777777" w:rsidR="00A3471E" w:rsidRDefault="00000000">
            <w:pPr>
              <w:keepLines/>
              <w:spacing w:after="20"/>
            </w:pPr>
            <w:r>
              <w:rPr>
                <w:sz w:val="13"/>
              </w:rPr>
              <w:t>Plant-specific execution context.</w:t>
            </w:r>
          </w:p>
        </w:tc>
        <w:tc>
          <w:tcPr>
            <w:tcW w:w="3888" w:type="dxa"/>
            <w:tcMar>
              <w:top w:w="50" w:type="dxa"/>
              <w:left w:w="65" w:type="dxa"/>
              <w:bottom w:w="50" w:type="dxa"/>
              <w:right w:w="65" w:type="dxa"/>
            </w:tcMar>
          </w:tcPr>
          <w:p w14:paraId="67F3BC45" w14:textId="77777777" w:rsidR="00A3471E" w:rsidRDefault="00000000">
            <w:pPr>
              <w:keepLines/>
              <w:spacing w:after="20"/>
            </w:pPr>
            <w:r>
              <w:rPr>
                <w:sz w:val="13"/>
              </w:rPr>
              <w:t>FERT_ID, PLANT, PLANNING_PLANT, LINE, WORK_CENTER, MANUFACTURABILITY</w:t>
            </w:r>
          </w:p>
        </w:tc>
        <w:tc>
          <w:tcPr>
            <w:tcW w:w="1512" w:type="dxa"/>
            <w:tcMar>
              <w:top w:w="50" w:type="dxa"/>
              <w:left w:w="65" w:type="dxa"/>
              <w:bottom w:w="50" w:type="dxa"/>
              <w:right w:w="65" w:type="dxa"/>
            </w:tcMar>
          </w:tcPr>
          <w:p w14:paraId="0C8A805B" w14:textId="77777777" w:rsidR="00A3471E" w:rsidRDefault="00000000">
            <w:pPr>
              <w:keepLines/>
              <w:spacing w:after="20"/>
            </w:pPr>
            <w:r>
              <w:rPr>
                <w:sz w:val="13"/>
              </w:rPr>
              <w:t>SAP/ME</w:t>
            </w:r>
          </w:p>
        </w:tc>
        <w:tc>
          <w:tcPr>
            <w:tcW w:w="3024" w:type="dxa"/>
            <w:tcMar>
              <w:top w:w="50" w:type="dxa"/>
              <w:left w:w="65" w:type="dxa"/>
              <w:bottom w:w="50" w:type="dxa"/>
              <w:right w:w="65" w:type="dxa"/>
            </w:tcMar>
          </w:tcPr>
          <w:p w14:paraId="386ADC01" w14:textId="77777777" w:rsidR="00A3471E" w:rsidRDefault="00000000">
            <w:pPr>
              <w:keepLines/>
              <w:spacing w:after="20"/>
            </w:pPr>
            <w:r>
              <w:rPr>
                <w:sz w:val="13"/>
              </w:rPr>
              <w:t>At least one valid execution context for execution certification.</w:t>
            </w:r>
          </w:p>
        </w:tc>
      </w:tr>
      <w:tr w:rsidR="00A3471E" w14:paraId="0FE33CE8" w14:textId="77777777">
        <w:trPr>
          <w:jc w:val="center"/>
        </w:trPr>
        <w:tc>
          <w:tcPr>
            <w:tcW w:w="1656" w:type="dxa"/>
            <w:shd w:val="clear" w:color="auto" w:fill="EEF5FB"/>
            <w:tcMar>
              <w:top w:w="50" w:type="dxa"/>
              <w:left w:w="65" w:type="dxa"/>
              <w:bottom w:w="50" w:type="dxa"/>
              <w:right w:w="65" w:type="dxa"/>
            </w:tcMar>
          </w:tcPr>
          <w:p w14:paraId="31655576" w14:textId="77777777" w:rsidR="00A3471E" w:rsidRDefault="00000000">
            <w:pPr>
              <w:keepLines/>
              <w:spacing w:after="20"/>
            </w:pPr>
            <w:r>
              <w:rPr>
                <w:sz w:val="13"/>
              </w:rPr>
              <w:t>FERT_BOM_ROUTING</w:t>
            </w:r>
          </w:p>
        </w:tc>
        <w:tc>
          <w:tcPr>
            <w:tcW w:w="2232" w:type="dxa"/>
            <w:shd w:val="clear" w:color="auto" w:fill="EEF5FB"/>
            <w:tcMar>
              <w:top w:w="50" w:type="dxa"/>
              <w:left w:w="65" w:type="dxa"/>
              <w:bottom w:w="50" w:type="dxa"/>
              <w:right w:w="65" w:type="dxa"/>
            </w:tcMar>
          </w:tcPr>
          <w:p w14:paraId="178C5315" w14:textId="77777777" w:rsidR="00A3471E" w:rsidRDefault="00000000">
            <w:pPr>
              <w:keepLines/>
              <w:spacing w:after="20"/>
            </w:pPr>
            <w:r>
              <w:rPr>
                <w:sz w:val="13"/>
              </w:rPr>
              <w:t>Manufacturing object linkage.</w:t>
            </w:r>
          </w:p>
        </w:tc>
        <w:tc>
          <w:tcPr>
            <w:tcW w:w="3888" w:type="dxa"/>
            <w:shd w:val="clear" w:color="auto" w:fill="EEF5FB"/>
            <w:tcMar>
              <w:top w:w="50" w:type="dxa"/>
              <w:left w:w="65" w:type="dxa"/>
              <w:bottom w:w="50" w:type="dxa"/>
              <w:right w:w="65" w:type="dxa"/>
            </w:tcMar>
          </w:tcPr>
          <w:p w14:paraId="7D5BFD7B" w14:textId="77777777" w:rsidR="00A3471E" w:rsidRDefault="00000000">
            <w:pPr>
              <w:keepLines/>
              <w:spacing w:after="20"/>
            </w:pPr>
            <w:r>
              <w:rPr>
                <w:sz w:val="13"/>
              </w:rPr>
              <w:t>FERT_ID, PLANT, BOM, BOM_STATUS, ROUTING, PRODUCTION_VERSION, VALID_FROM/TO</w:t>
            </w:r>
          </w:p>
        </w:tc>
        <w:tc>
          <w:tcPr>
            <w:tcW w:w="1512" w:type="dxa"/>
            <w:shd w:val="clear" w:color="auto" w:fill="EEF5FB"/>
            <w:tcMar>
              <w:top w:w="50" w:type="dxa"/>
              <w:left w:w="65" w:type="dxa"/>
              <w:bottom w:w="50" w:type="dxa"/>
              <w:right w:w="65" w:type="dxa"/>
            </w:tcMar>
          </w:tcPr>
          <w:p w14:paraId="4D184202" w14:textId="77777777" w:rsidR="00A3471E" w:rsidRDefault="00000000">
            <w:pPr>
              <w:keepLines/>
              <w:spacing w:after="20"/>
            </w:pPr>
            <w:r>
              <w:rPr>
                <w:sz w:val="13"/>
              </w:rPr>
              <w:t>SAP/ME</w:t>
            </w:r>
          </w:p>
        </w:tc>
        <w:tc>
          <w:tcPr>
            <w:tcW w:w="3024" w:type="dxa"/>
            <w:shd w:val="clear" w:color="auto" w:fill="EEF5FB"/>
            <w:tcMar>
              <w:top w:w="50" w:type="dxa"/>
              <w:left w:w="65" w:type="dxa"/>
              <w:bottom w:w="50" w:type="dxa"/>
              <w:right w:w="65" w:type="dxa"/>
            </w:tcMar>
          </w:tcPr>
          <w:p w14:paraId="36A916FA" w14:textId="77777777" w:rsidR="00A3471E" w:rsidRDefault="00000000">
            <w:pPr>
              <w:keepLines/>
              <w:spacing w:after="20"/>
            </w:pPr>
            <w:r>
              <w:rPr>
                <w:sz w:val="13"/>
              </w:rPr>
              <w:t>Validity overlap and active status checks.</w:t>
            </w:r>
          </w:p>
        </w:tc>
      </w:tr>
      <w:tr w:rsidR="00A3471E" w14:paraId="00862239" w14:textId="77777777">
        <w:trPr>
          <w:jc w:val="center"/>
        </w:trPr>
        <w:tc>
          <w:tcPr>
            <w:tcW w:w="1656" w:type="dxa"/>
            <w:tcMar>
              <w:top w:w="50" w:type="dxa"/>
              <w:left w:w="65" w:type="dxa"/>
              <w:bottom w:w="50" w:type="dxa"/>
              <w:right w:w="65" w:type="dxa"/>
            </w:tcMar>
          </w:tcPr>
          <w:p w14:paraId="1BA439B8" w14:textId="77777777" w:rsidR="00A3471E" w:rsidRDefault="00000000">
            <w:pPr>
              <w:keepLines/>
              <w:spacing w:after="20"/>
            </w:pPr>
            <w:r>
              <w:rPr>
                <w:sz w:val="13"/>
              </w:rPr>
              <w:t>FERT_PLANNING_PARAMETER</w:t>
            </w:r>
          </w:p>
        </w:tc>
        <w:tc>
          <w:tcPr>
            <w:tcW w:w="2232" w:type="dxa"/>
            <w:tcMar>
              <w:top w:w="50" w:type="dxa"/>
              <w:left w:w="65" w:type="dxa"/>
              <w:bottom w:w="50" w:type="dxa"/>
              <w:right w:w="65" w:type="dxa"/>
            </w:tcMar>
          </w:tcPr>
          <w:p w14:paraId="06470C7B" w14:textId="77777777" w:rsidR="00A3471E" w:rsidRDefault="00000000">
            <w:pPr>
              <w:keepLines/>
              <w:spacing w:after="20"/>
            </w:pPr>
            <w:r>
              <w:rPr>
                <w:sz w:val="13"/>
              </w:rPr>
              <w:t>Plant-level planning configuration.</w:t>
            </w:r>
          </w:p>
        </w:tc>
        <w:tc>
          <w:tcPr>
            <w:tcW w:w="3888" w:type="dxa"/>
            <w:tcMar>
              <w:top w:w="50" w:type="dxa"/>
              <w:left w:w="65" w:type="dxa"/>
              <w:bottom w:w="50" w:type="dxa"/>
              <w:right w:w="65" w:type="dxa"/>
            </w:tcMar>
          </w:tcPr>
          <w:p w14:paraId="6EB68CD8" w14:textId="77777777" w:rsidR="00A3471E" w:rsidRDefault="00000000">
            <w:pPr>
              <w:keepLines/>
              <w:spacing w:after="20"/>
            </w:pPr>
            <w:r>
              <w:rPr>
                <w:sz w:val="13"/>
              </w:rPr>
              <w:t>FERT_ID, PLANT, MRP_TYPE, LOT_SIZE, SAFETY_STOCK_POLICY, STRATEGY, PROCUREMENT_TYPE, LEAD_TIME</w:t>
            </w:r>
          </w:p>
        </w:tc>
        <w:tc>
          <w:tcPr>
            <w:tcW w:w="1512" w:type="dxa"/>
            <w:tcMar>
              <w:top w:w="50" w:type="dxa"/>
              <w:left w:w="65" w:type="dxa"/>
              <w:bottom w:w="50" w:type="dxa"/>
              <w:right w:w="65" w:type="dxa"/>
            </w:tcMar>
          </w:tcPr>
          <w:p w14:paraId="6C462337" w14:textId="77777777" w:rsidR="00A3471E" w:rsidRDefault="00000000">
            <w:pPr>
              <w:keepLines/>
              <w:spacing w:after="20"/>
            </w:pPr>
            <w:r>
              <w:rPr>
                <w:sz w:val="13"/>
              </w:rPr>
              <w:t>PPC/SAP</w:t>
            </w:r>
          </w:p>
        </w:tc>
        <w:tc>
          <w:tcPr>
            <w:tcW w:w="3024" w:type="dxa"/>
            <w:tcMar>
              <w:top w:w="50" w:type="dxa"/>
              <w:left w:w="65" w:type="dxa"/>
              <w:bottom w:w="50" w:type="dxa"/>
              <w:right w:w="65" w:type="dxa"/>
            </w:tcMar>
          </w:tcPr>
          <w:p w14:paraId="59C1F2A2" w14:textId="77777777" w:rsidR="00A3471E" w:rsidRDefault="00000000">
            <w:pPr>
              <w:keepLines/>
              <w:spacing w:after="20"/>
            </w:pPr>
            <w:r>
              <w:rPr>
                <w:sz w:val="13"/>
              </w:rPr>
              <w:t>Conditional completeness by planning strategy.</w:t>
            </w:r>
          </w:p>
        </w:tc>
      </w:tr>
      <w:tr w:rsidR="00A3471E" w14:paraId="2467E01A" w14:textId="77777777">
        <w:trPr>
          <w:jc w:val="center"/>
        </w:trPr>
        <w:tc>
          <w:tcPr>
            <w:tcW w:w="1656" w:type="dxa"/>
            <w:shd w:val="clear" w:color="auto" w:fill="EEF5FB"/>
            <w:tcMar>
              <w:top w:w="50" w:type="dxa"/>
              <w:left w:w="65" w:type="dxa"/>
              <w:bottom w:w="50" w:type="dxa"/>
              <w:right w:w="65" w:type="dxa"/>
            </w:tcMar>
          </w:tcPr>
          <w:p w14:paraId="34DB915E" w14:textId="77777777" w:rsidR="00A3471E" w:rsidRDefault="00000000">
            <w:pPr>
              <w:keepLines/>
              <w:spacing w:after="20"/>
            </w:pPr>
            <w:r>
              <w:rPr>
                <w:sz w:val="13"/>
              </w:rPr>
              <w:t>FERT_LIFECYCLE</w:t>
            </w:r>
          </w:p>
        </w:tc>
        <w:tc>
          <w:tcPr>
            <w:tcW w:w="2232" w:type="dxa"/>
            <w:shd w:val="clear" w:color="auto" w:fill="EEF5FB"/>
            <w:tcMar>
              <w:top w:w="50" w:type="dxa"/>
              <w:left w:w="65" w:type="dxa"/>
              <w:bottom w:w="50" w:type="dxa"/>
              <w:right w:w="65" w:type="dxa"/>
            </w:tcMar>
          </w:tcPr>
          <w:p w14:paraId="66648084" w14:textId="77777777" w:rsidR="00A3471E" w:rsidRDefault="00000000">
            <w:pPr>
              <w:keepLines/>
              <w:spacing w:after="20"/>
            </w:pPr>
            <w:r>
              <w:rPr>
                <w:sz w:val="13"/>
              </w:rPr>
              <w:t>Status history and future transitions.</w:t>
            </w:r>
          </w:p>
        </w:tc>
        <w:tc>
          <w:tcPr>
            <w:tcW w:w="3888" w:type="dxa"/>
            <w:shd w:val="clear" w:color="auto" w:fill="EEF5FB"/>
            <w:tcMar>
              <w:top w:w="50" w:type="dxa"/>
              <w:left w:w="65" w:type="dxa"/>
              <w:bottom w:w="50" w:type="dxa"/>
              <w:right w:w="65" w:type="dxa"/>
            </w:tcMar>
          </w:tcPr>
          <w:p w14:paraId="38A3243A" w14:textId="77777777" w:rsidR="00A3471E" w:rsidRDefault="00000000">
            <w:pPr>
              <w:keepLines/>
              <w:spacing w:after="20"/>
            </w:pPr>
            <w:r>
              <w:rPr>
                <w:sz w:val="13"/>
              </w:rPr>
              <w:t>FERT_ID, STATUS, EFFECTIVE_FROM/TO, REASON, APPROVAL_ID</w:t>
            </w:r>
          </w:p>
        </w:tc>
        <w:tc>
          <w:tcPr>
            <w:tcW w:w="1512" w:type="dxa"/>
            <w:shd w:val="clear" w:color="auto" w:fill="EEF5FB"/>
            <w:tcMar>
              <w:top w:w="50" w:type="dxa"/>
              <w:left w:w="65" w:type="dxa"/>
              <w:bottom w:w="50" w:type="dxa"/>
              <w:right w:w="65" w:type="dxa"/>
            </w:tcMar>
          </w:tcPr>
          <w:p w14:paraId="65B1A640" w14:textId="77777777" w:rsidR="00A3471E" w:rsidRDefault="00000000">
            <w:pPr>
              <w:keepLines/>
              <w:spacing w:after="20"/>
            </w:pPr>
            <w:r>
              <w:rPr>
                <w:sz w:val="13"/>
              </w:rPr>
              <w:t>Business/MDM</w:t>
            </w:r>
          </w:p>
        </w:tc>
        <w:tc>
          <w:tcPr>
            <w:tcW w:w="3024" w:type="dxa"/>
            <w:shd w:val="clear" w:color="auto" w:fill="EEF5FB"/>
            <w:tcMar>
              <w:top w:w="50" w:type="dxa"/>
              <w:left w:w="65" w:type="dxa"/>
              <w:bottom w:w="50" w:type="dxa"/>
              <w:right w:w="65" w:type="dxa"/>
            </w:tcMar>
          </w:tcPr>
          <w:p w14:paraId="6B43D5A4" w14:textId="77777777" w:rsidR="00A3471E" w:rsidRDefault="00000000">
            <w:pPr>
              <w:keepLines/>
              <w:spacing w:after="20"/>
            </w:pPr>
            <w:r>
              <w:rPr>
                <w:sz w:val="13"/>
              </w:rPr>
              <w:t>No overlapping status intervals.</w:t>
            </w:r>
          </w:p>
        </w:tc>
      </w:tr>
      <w:tr w:rsidR="00A3471E" w14:paraId="52CB880D" w14:textId="77777777">
        <w:trPr>
          <w:jc w:val="center"/>
        </w:trPr>
        <w:tc>
          <w:tcPr>
            <w:tcW w:w="1656" w:type="dxa"/>
            <w:tcMar>
              <w:top w:w="50" w:type="dxa"/>
              <w:left w:w="65" w:type="dxa"/>
              <w:bottom w:w="50" w:type="dxa"/>
              <w:right w:w="65" w:type="dxa"/>
            </w:tcMar>
          </w:tcPr>
          <w:p w14:paraId="400D1219" w14:textId="77777777" w:rsidR="00A3471E" w:rsidRDefault="00000000">
            <w:pPr>
              <w:keepLines/>
              <w:spacing w:after="20"/>
            </w:pPr>
            <w:r>
              <w:rPr>
                <w:sz w:val="13"/>
              </w:rPr>
              <w:t>FERT_RELATIONSHIP</w:t>
            </w:r>
          </w:p>
        </w:tc>
        <w:tc>
          <w:tcPr>
            <w:tcW w:w="2232" w:type="dxa"/>
            <w:tcMar>
              <w:top w:w="50" w:type="dxa"/>
              <w:left w:w="65" w:type="dxa"/>
              <w:bottom w:w="50" w:type="dxa"/>
              <w:right w:w="65" w:type="dxa"/>
            </w:tcMar>
          </w:tcPr>
          <w:p w14:paraId="507C1BF4" w14:textId="77777777" w:rsidR="00A3471E" w:rsidRDefault="00000000">
            <w:pPr>
              <w:keepLines/>
              <w:spacing w:after="20"/>
            </w:pPr>
            <w:r>
              <w:rPr>
                <w:sz w:val="13"/>
              </w:rPr>
              <w:t>Predecessor-successor and reference relationships.</w:t>
            </w:r>
          </w:p>
        </w:tc>
        <w:tc>
          <w:tcPr>
            <w:tcW w:w="3888" w:type="dxa"/>
            <w:tcMar>
              <w:top w:w="50" w:type="dxa"/>
              <w:left w:w="65" w:type="dxa"/>
              <w:bottom w:w="50" w:type="dxa"/>
              <w:right w:w="65" w:type="dxa"/>
            </w:tcMar>
          </w:tcPr>
          <w:p w14:paraId="4449356F" w14:textId="77777777" w:rsidR="00A3471E" w:rsidRDefault="00000000">
            <w:pPr>
              <w:keepLines/>
              <w:spacing w:after="20"/>
            </w:pPr>
            <w:r>
              <w:rPr>
                <w:sz w:val="13"/>
              </w:rPr>
              <w:t>REL_ID, FROM_FERT, TO_FERT, TYPE, VALID_FROM/TO, TRANSFER_METHOD, INVENTORY_RULE</w:t>
            </w:r>
          </w:p>
        </w:tc>
        <w:tc>
          <w:tcPr>
            <w:tcW w:w="1512" w:type="dxa"/>
            <w:tcMar>
              <w:top w:w="50" w:type="dxa"/>
              <w:left w:w="65" w:type="dxa"/>
              <w:bottom w:w="50" w:type="dxa"/>
              <w:right w:w="65" w:type="dxa"/>
            </w:tcMar>
          </w:tcPr>
          <w:p w14:paraId="4793BC57" w14:textId="77777777" w:rsidR="00A3471E" w:rsidRDefault="00000000">
            <w:pPr>
              <w:keepLines/>
              <w:spacing w:after="20"/>
            </w:pPr>
            <w:r>
              <w:rPr>
                <w:sz w:val="13"/>
              </w:rPr>
              <w:t>Planning/MDM</w:t>
            </w:r>
          </w:p>
        </w:tc>
        <w:tc>
          <w:tcPr>
            <w:tcW w:w="3024" w:type="dxa"/>
            <w:tcMar>
              <w:top w:w="50" w:type="dxa"/>
              <w:left w:w="65" w:type="dxa"/>
              <w:bottom w:w="50" w:type="dxa"/>
              <w:right w:w="65" w:type="dxa"/>
            </w:tcMar>
          </w:tcPr>
          <w:p w14:paraId="09AD275B" w14:textId="77777777" w:rsidR="00A3471E" w:rsidRDefault="00000000">
            <w:pPr>
              <w:keepLines/>
              <w:spacing w:after="20"/>
            </w:pPr>
            <w:r>
              <w:rPr>
                <w:sz w:val="13"/>
              </w:rPr>
              <w:t>No circular graph; approved relationship types only.</w:t>
            </w:r>
          </w:p>
        </w:tc>
      </w:tr>
      <w:tr w:rsidR="00A3471E" w14:paraId="672C4C0F" w14:textId="77777777">
        <w:trPr>
          <w:jc w:val="center"/>
        </w:trPr>
        <w:tc>
          <w:tcPr>
            <w:tcW w:w="1656" w:type="dxa"/>
            <w:shd w:val="clear" w:color="auto" w:fill="EEF5FB"/>
            <w:tcMar>
              <w:top w:w="50" w:type="dxa"/>
              <w:left w:w="65" w:type="dxa"/>
              <w:bottom w:w="50" w:type="dxa"/>
              <w:right w:w="65" w:type="dxa"/>
            </w:tcMar>
          </w:tcPr>
          <w:p w14:paraId="652F4B30" w14:textId="77777777" w:rsidR="00A3471E" w:rsidRDefault="00000000">
            <w:pPr>
              <w:keepLines/>
              <w:spacing w:after="20"/>
            </w:pPr>
            <w:r>
              <w:rPr>
                <w:sz w:val="13"/>
              </w:rPr>
              <w:t>FERT_TRANSITION_PROFILE</w:t>
            </w:r>
          </w:p>
        </w:tc>
        <w:tc>
          <w:tcPr>
            <w:tcW w:w="2232" w:type="dxa"/>
            <w:shd w:val="clear" w:color="auto" w:fill="EEF5FB"/>
            <w:tcMar>
              <w:top w:w="50" w:type="dxa"/>
              <w:left w:w="65" w:type="dxa"/>
              <w:bottom w:w="50" w:type="dxa"/>
              <w:right w:w="65" w:type="dxa"/>
            </w:tcMar>
          </w:tcPr>
          <w:p w14:paraId="626462ED" w14:textId="77777777" w:rsidR="00A3471E" w:rsidRDefault="00000000">
            <w:pPr>
              <w:keepLines/>
              <w:spacing w:after="20"/>
            </w:pPr>
            <w:r>
              <w:rPr>
                <w:sz w:val="13"/>
              </w:rPr>
              <w:t>Time-phased allocation for ramp or dual-run.</w:t>
            </w:r>
          </w:p>
        </w:tc>
        <w:tc>
          <w:tcPr>
            <w:tcW w:w="3888" w:type="dxa"/>
            <w:shd w:val="clear" w:color="auto" w:fill="EEF5FB"/>
            <w:tcMar>
              <w:top w:w="50" w:type="dxa"/>
              <w:left w:w="65" w:type="dxa"/>
              <w:bottom w:w="50" w:type="dxa"/>
              <w:right w:w="65" w:type="dxa"/>
            </w:tcMar>
          </w:tcPr>
          <w:p w14:paraId="40340CEB" w14:textId="77777777" w:rsidR="00A3471E" w:rsidRDefault="00000000">
            <w:pPr>
              <w:keepLines/>
              <w:spacing w:after="20"/>
            </w:pPr>
            <w:r>
              <w:rPr>
                <w:sz w:val="13"/>
              </w:rPr>
              <w:t>REL_ID, PERIOD, OLD_SHARE, NEW_SHARE/CHILD_SHARE, FORECAST_TRANSFER_PCT</w:t>
            </w:r>
          </w:p>
        </w:tc>
        <w:tc>
          <w:tcPr>
            <w:tcW w:w="1512" w:type="dxa"/>
            <w:shd w:val="clear" w:color="auto" w:fill="EEF5FB"/>
            <w:tcMar>
              <w:top w:w="50" w:type="dxa"/>
              <w:left w:w="65" w:type="dxa"/>
              <w:bottom w:w="50" w:type="dxa"/>
              <w:right w:w="65" w:type="dxa"/>
            </w:tcMar>
          </w:tcPr>
          <w:p w14:paraId="27E05FA6" w14:textId="77777777" w:rsidR="00A3471E" w:rsidRDefault="00000000">
            <w:pPr>
              <w:keepLines/>
              <w:spacing w:after="20"/>
            </w:pPr>
            <w:r>
              <w:rPr>
                <w:sz w:val="13"/>
              </w:rPr>
              <w:t>Planning</w:t>
            </w:r>
          </w:p>
        </w:tc>
        <w:tc>
          <w:tcPr>
            <w:tcW w:w="3024" w:type="dxa"/>
            <w:shd w:val="clear" w:color="auto" w:fill="EEF5FB"/>
            <w:tcMar>
              <w:top w:w="50" w:type="dxa"/>
              <w:left w:w="65" w:type="dxa"/>
              <w:bottom w:w="50" w:type="dxa"/>
              <w:right w:w="65" w:type="dxa"/>
            </w:tcMar>
          </w:tcPr>
          <w:p w14:paraId="65C239B2" w14:textId="77777777" w:rsidR="00A3471E" w:rsidRDefault="00000000">
            <w:pPr>
              <w:keepLines/>
              <w:spacing w:after="20"/>
            </w:pPr>
            <w:r>
              <w:rPr>
                <w:sz w:val="13"/>
              </w:rPr>
              <w:t>Shares reconcile to 100% per period.</w:t>
            </w:r>
          </w:p>
        </w:tc>
      </w:tr>
      <w:tr w:rsidR="00A3471E" w14:paraId="266C89FB" w14:textId="77777777">
        <w:trPr>
          <w:jc w:val="center"/>
        </w:trPr>
        <w:tc>
          <w:tcPr>
            <w:tcW w:w="1656" w:type="dxa"/>
            <w:tcMar>
              <w:top w:w="50" w:type="dxa"/>
              <w:left w:w="65" w:type="dxa"/>
              <w:bottom w:w="50" w:type="dxa"/>
              <w:right w:w="65" w:type="dxa"/>
            </w:tcMar>
          </w:tcPr>
          <w:p w14:paraId="296ED8F5" w14:textId="77777777" w:rsidR="00A3471E" w:rsidRDefault="00000000">
            <w:pPr>
              <w:keepLines/>
              <w:spacing w:after="20"/>
            </w:pPr>
            <w:r>
              <w:rPr>
                <w:sz w:val="13"/>
              </w:rPr>
              <w:t>FERT_VISIBILITY</w:t>
            </w:r>
          </w:p>
        </w:tc>
        <w:tc>
          <w:tcPr>
            <w:tcW w:w="2232" w:type="dxa"/>
            <w:tcMar>
              <w:top w:w="50" w:type="dxa"/>
              <w:left w:w="65" w:type="dxa"/>
              <w:bottom w:w="50" w:type="dxa"/>
              <w:right w:w="65" w:type="dxa"/>
            </w:tcMar>
          </w:tcPr>
          <w:p w14:paraId="1C85EBFF" w14:textId="77777777" w:rsidR="00A3471E" w:rsidRDefault="00000000">
            <w:pPr>
              <w:keepLines/>
              <w:spacing w:after="20"/>
            </w:pPr>
            <w:r>
              <w:rPr>
                <w:sz w:val="13"/>
              </w:rPr>
              <w:t>Persona/channel/market eligibility.</w:t>
            </w:r>
          </w:p>
        </w:tc>
        <w:tc>
          <w:tcPr>
            <w:tcW w:w="3888" w:type="dxa"/>
            <w:tcMar>
              <w:top w:w="50" w:type="dxa"/>
              <w:left w:w="65" w:type="dxa"/>
              <w:bottom w:w="50" w:type="dxa"/>
              <w:right w:w="65" w:type="dxa"/>
            </w:tcMar>
          </w:tcPr>
          <w:p w14:paraId="58BB69EE" w14:textId="77777777" w:rsidR="00A3471E" w:rsidRDefault="00000000">
            <w:pPr>
              <w:keepLines/>
              <w:spacing w:after="20"/>
            </w:pPr>
            <w:r>
              <w:rPr>
                <w:sz w:val="13"/>
              </w:rPr>
              <w:t>FERT_ID, PERSONA, DEALER/REGION/VERTICAL SCOPE, ALLOW_INDENT, ALLOW_RUSH, VALIDITY</w:t>
            </w:r>
          </w:p>
        </w:tc>
        <w:tc>
          <w:tcPr>
            <w:tcW w:w="1512" w:type="dxa"/>
            <w:tcMar>
              <w:top w:w="50" w:type="dxa"/>
              <w:left w:w="65" w:type="dxa"/>
              <w:bottom w:w="50" w:type="dxa"/>
              <w:right w:w="65" w:type="dxa"/>
            </w:tcMar>
          </w:tcPr>
          <w:p w14:paraId="28DBB690" w14:textId="77777777" w:rsidR="00A3471E" w:rsidRDefault="00000000">
            <w:pPr>
              <w:keepLines/>
              <w:spacing w:after="20"/>
            </w:pPr>
            <w:r>
              <w:rPr>
                <w:sz w:val="13"/>
              </w:rPr>
              <w:t>Sales/Planning</w:t>
            </w:r>
          </w:p>
        </w:tc>
        <w:tc>
          <w:tcPr>
            <w:tcW w:w="3024" w:type="dxa"/>
            <w:tcMar>
              <w:top w:w="50" w:type="dxa"/>
              <w:left w:w="65" w:type="dxa"/>
              <w:bottom w:w="50" w:type="dxa"/>
              <w:right w:w="65" w:type="dxa"/>
            </w:tcMar>
          </w:tcPr>
          <w:p w14:paraId="0FF789C2" w14:textId="77777777" w:rsidR="00A3471E" w:rsidRDefault="00000000">
            <w:pPr>
              <w:keepLines/>
              <w:spacing w:after="20"/>
            </w:pPr>
            <w:r>
              <w:rPr>
                <w:sz w:val="13"/>
              </w:rPr>
              <w:t>Default deny until approved.</w:t>
            </w:r>
          </w:p>
        </w:tc>
      </w:tr>
      <w:tr w:rsidR="00A3471E" w14:paraId="6C4F81F4" w14:textId="77777777">
        <w:trPr>
          <w:jc w:val="center"/>
        </w:trPr>
        <w:tc>
          <w:tcPr>
            <w:tcW w:w="1656" w:type="dxa"/>
            <w:shd w:val="clear" w:color="auto" w:fill="EEF5FB"/>
            <w:tcMar>
              <w:top w:w="50" w:type="dxa"/>
              <w:left w:w="65" w:type="dxa"/>
              <w:bottom w:w="50" w:type="dxa"/>
              <w:right w:w="65" w:type="dxa"/>
            </w:tcMar>
          </w:tcPr>
          <w:p w14:paraId="2CF625FF" w14:textId="77777777" w:rsidR="00A3471E" w:rsidRDefault="00000000">
            <w:pPr>
              <w:keepLines/>
              <w:spacing w:after="20"/>
            </w:pPr>
            <w:r>
              <w:rPr>
                <w:sz w:val="13"/>
              </w:rPr>
              <w:t>MDM_CHANGE_REQUEST</w:t>
            </w:r>
          </w:p>
        </w:tc>
        <w:tc>
          <w:tcPr>
            <w:tcW w:w="2232" w:type="dxa"/>
            <w:shd w:val="clear" w:color="auto" w:fill="EEF5FB"/>
            <w:tcMar>
              <w:top w:w="50" w:type="dxa"/>
              <w:left w:w="65" w:type="dxa"/>
              <w:bottom w:w="50" w:type="dxa"/>
              <w:right w:w="65" w:type="dxa"/>
            </w:tcMar>
          </w:tcPr>
          <w:p w14:paraId="7A1C69DF" w14:textId="77777777" w:rsidR="00A3471E" w:rsidRDefault="00000000">
            <w:pPr>
              <w:keepLines/>
              <w:spacing w:after="20"/>
            </w:pPr>
            <w:r>
              <w:rPr>
                <w:sz w:val="13"/>
              </w:rPr>
              <w:t>Header for create/change/retire/mapping requests.</w:t>
            </w:r>
          </w:p>
        </w:tc>
        <w:tc>
          <w:tcPr>
            <w:tcW w:w="3888" w:type="dxa"/>
            <w:shd w:val="clear" w:color="auto" w:fill="EEF5FB"/>
            <w:tcMar>
              <w:top w:w="50" w:type="dxa"/>
              <w:left w:w="65" w:type="dxa"/>
              <w:bottom w:w="50" w:type="dxa"/>
              <w:right w:w="65" w:type="dxa"/>
            </w:tcMar>
          </w:tcPr>
          <w:p w14:paraId="2F167FBB" w14:textId="77777777" w:rsidR="00A3471E" w:rsidRDefault="00000000">
            <w:pPr>
              <w:keepLines/>
              <w:spacing w:after="20"/>
            </w:pPr>
            <w:r>
              <w:rPr>
                <w:sz w:val="13"/>
              </w:rPr>
              <w:t>REQUEST_ID, TYPE, OBJECT, REQUESTER, REASON, PRIORITY, STATUS, DATES</w:t>
            </w:r>
          </w:p>
        </w:tc>
        <w:tc>
          <w:tcPr>
            <w:tcW w:w="1512" w:type="dxa"/>
            <w:shd w:val="clear" w:color="auto" w:fill="EEF5FB"/>
            <w:tcMar>
              <w:top w:w="50" w:type="dxa"/>
              <w:left w:w="65" w:type="dxa"/>
              <w:bottom w:w="50" w:type="dxa"/>
              <w:right w:w="65" w:type="dxa"/>
            </w:tcMar>
          </w:tcPr>
          <w:p w14:paraId="0D2EFC2F" w14:textId="77777777" w:rsidR="00A3471E" w:rsidRDefault="00000000">
            <w:pPr>
              <w:keepLines/>
              <w:spacing w:after="20"/>
            </w:pPr>
            <w:r>
              <w:rPr>
                <w:sz w:val="13"/>
              </w:rPr>
              <w:t>MDM</w:t>
            </w:r>
          </w:p>
        </w:tc>
        <w:tc>
          <w:tcPr>
            <w:tcW w:w="3024" w:type="dxa"/>
            <w:shd w:val="clear" w:color="auto" w:fill="EEF5FB"/>
            <w:tcMar>
              <w:top w:w="50" w:type="dxa"/>
              <w:left w:w="65" w:type="dxa"/>
              <w:bottom w:w="50" w:type="dxa"/>
              <w:right w:w="65" w:type="dxa"/>
            </w:tcMar>
          </w:tcPr>
          <w:p w14:paraId="5E8D42FB" w14:textId="77777777" w:rsidR="00A3471E" w:rsidRDefault="00000000">
            <w:pPr>
              <w:keepLines/>
              <w:spacing w:after="20"/>
            </w:pPr>
            <w:r>
              <w:rPr>
                <w:sz w:val="13"/>
              </w:rPr>
              <w:t>Immutable request ID and audit history.</w:t>
            </w:r>
          </w:p>
        </w:tc>
      </w:tr>
      <w:tr w:rsidR="00A3471E" w14:paraId="73D994BC" w14:textId="77777777">
        <w:trPr>
          <w:jc w:val="center"/>
        </w:trPr>
        <w:tc>
          <w:tcPr>
            <w:tcW w:w="1656" w:type="dxa"/>
            <w:tcMar>
              <w:top w:w="50" w:type="dxa"/>
              <w:left w:w="65" w:type="dxa"/>
              <w:bottom w:w="50" w:type="dxa"/>
              <w:right w:w="65" w:type="dxa"/>
            </w:tcMar>
          </w:tcPr>
          <w:p w14:paraId="413967A0" w14:textId="77777777" w:rsidR="00A3471E" w:rsidRDefault="00000000">
            <w:pPr>
              <w:keepLines/>
              <w:spacing w:after="20"/>
            </w:pPr>
            <w:r>
              <w:rPr>
                <w:sz w:val="13"/>
              </w:rPr>
              <w:t>MDM_CHANGE_ITEM</w:t>
            </w:r>
          </w:p>
        </w:tc>
        <w:tc>
          <w:tcPr>
            <w:tcW w:w="2232" w:type="dxa"/>
            <w:tcMar>
              <w:top w:w="50" w:type="dxa"/>
              <w:left w:w="65" w:type="dxa"/>
              <w:bottom w:w="50" w:type="dxa"/>
              <w:right w:w="65" w:type="dxa"/>
            </w:tcMar>
          </w:tcPr>
          <w:p w14:paraId="524933E0" w14:textId="77777777" w:rsidR="00A3471E" w:rsidRDefault="00000000">
            <w:pPr>
              <w:keepLines/>
              <w:spacing w:after="20"/>
            </w:pPr>
            <w:r>
              <w:rPr>
                <w:sz w:val="13"/>
              </w:rPr>
              <w:t>Field-level proposed changes.</w:t>
            </w:r>
          </w:p>
        </w:tc>
        <w:tc>
          <w:tcPr>
            <w:tcW w:w="3888" w:type="dxa"/>
            <w:tcMar>
              <w:top w:w="50" w:type="dxa"/>
              <w:left w:w="65" w:type="dxa"/>
              <w:bottom w:w="50" w:type="dxa"/>
              <w:right w:w="65" w:type="dxa"/>
            </w:tcMar>
          </w:tcPr>
          <w:p w14:paraId="5D57EE8B" w14:textId="77777777" w:rsidR="00A3471E" w:rsidRDefault="00000000">
            <w:pPr>
              <w:keepLines/>
              <w:spacing w:after="20"/>
            </w:pPr>
            <w:r>
              <w:rPr>
                <w:sz w:val="13"/>
              </w:rPr>
              <w:t>REQUEST_ID, FIELD, OLD_VALUE, NEW_VALUE, SOURCE, EFFECTIVE_DATE</w:t>
            </w:r>
          </w:p>
        </w:tc>
        <w:tc>
          <w:tcPr>
            <w:tcW w:w="1512" w:type="dxa"/>
            <w:tcMar>
              <w:top w:w="50" w:type="dxa"/>
              <w:left w:w="65" w:type="dxa"/>
              <w:bottom w:w="50" w:type="dxa"/>
              <w:right w:w="65" w:type="dxa"/>
            </w:tcMar>
          </w:tcPr>
          <w:p w14:paraId="11671FFE" w14:textId="77777777" w:rsidR="00A3471E" w:rsidRDefault="00000000">
            <w:pPr>
              <w:keepLines/>
              <w:spacing w:after="20"/>
            </w:pPr>
            <w:r>
              <w:rPr>
                <w:sz w:val="13"/>
              </w:rPr>
              <w:t>Field owner</w:t>
            </w:r>
          </w:p>
        </w:tc>
        <w:tc>
          <w:tcPr>
            <w:tcW w:w="3024" w:type="dxa"/>
            <w:tcMar>
              <w:top w:w="50" w:type="dxa"/>
              <w:left w:w="65" w:type="dxa"/>
              <w:bottom w:w="50" w:type="dxa"/>
              <w:right w:w="65" w:type="dxa"/>
            </w:tcMar>
          </w:tcPr>
          <w:p w14:paraId="3C43106A" w14:textId="77777777" w:rsidR="00A3471E" w:rsidRDefault="00000000">
            <w:pPr>
              <w:keepLines/>
              <w:spacing w:after="20"/>
            </w:pPr>
            <w:r>
              <w:rPr>
                <w:sz w:val="13"/>
              </w:rPr>
              <w:t>Approval routing based on field group.</w:t>
            </w:r>
          </w:p>
        </w:tc>
      </w:tr>
      <w:tr w:rsidR="00A3471E" w14:paraId="70B76E70" w14:textId="77777777">
        <w:trPr>
          <w:jc w:val="center"/>
        </w:trPr>
        <w:tc>
          <w:tcPr>
            <w:tcW w:w="1656" w:type="dxa"/>
            <w:shd w:val="clear" w:color="auto" w:fill="EEF5FB"/>
            <w:tcMar>
              <w:top w:w="50" w:type="dxa"/>
              <w:left w:w="65" w:type="dxa"/>
              <w:bottom w:w="50" w:type="dxa"/>
              <w:right w:w="65" w:type="dxa"/>
            </w:tcMar>
          </w:tcPr>
          <w:p w14:paraId="7D2BF584" w14:textId="77777777" w:rsidR="00A3471E" w:rsidRDefault="00000000">
            <w:pPr>
              <w:keepLines/>
              <w:spacing w:after="20"/>
            </w:pPr>
            <w:r>
              <w:rPr>
                <w:sz w:val="13"/>
              </w:rPr>
              <w:t>MDM_APPROVAL_TASK</w:t>
            </w:r>
          </w:p>
        </w:tc>
        <w:tc>
          <w:tcPr>
            <w:tcW w:w="2232" w:type="dxa"/>
            <w:shd w:val="clear" w:color="auto" w:fill="EEF5FB"/>
            <w:tcMar>
              <w:top w:w="50" w:type="dxa"/>
              <w:left w:w="65" w:type="dxa"/>
              <w:bottom w:w="50" w:type="dxa"/>
              <w:right w:w="65" w:type="dxa"/>
            </w:tcMar>
          </w:tcPr>
          <w:p w14:paraId="1A76C782" w14:textId="77777777" w:rsidR="00A3471E" w:rsidRDefault="00000000">
            <w:pPr>
              <w:keepLines/>
              <w:spacing w:after="20"/>
            </w:pPr>
            <w:r>
              <w:rPr>
                <w:sz w:val="13"/>
              </w:rPr>
              <w:t>Workflow approvals.</w:t>
            </w:r>
          </w:p>
        </w:tc>
        <w:tc>
          <w:tcPr>
            <w:tcW w:w="3888" w:type="dxa"/>
            <w:shd w:val="clear" w:color="auto" w:fill="EEF5FB"/>
            <w:tcMar>
              <w:top w:w="50" w:type="dxa"/>
              <w:left w:w="65" w:type="dxa"/>
              <w:bottom w:w="50" w:type="dxa"/>
              <w:right w:w="65" w:type="dxa"/>
            </w:tcMar>
          </w:tcPr>
          <w:p w14:paraId="59D0981F" w14:textId="77777777" w:rsidR="00A3471E" w:rsidRDefault="00000000">
            <w:pPr>
              <w:keepLines/>
              <w:spacing w:after="20"/>
            </w:pPr>
            <w:r>
              <w:rPr>
                <w:sz w:val="13"/>
              </w:rPr>
              <w:t>TASK_ID, REQUEST_ID, ROLE, ASSIGNEE, DECISION, COMMENT, TIMESTAMP, SLA</w:t>
            </w:r>
          </w:p>
        </w:tc>
        <w:tc>
          <w:tcPr>
            <w:tcW w:w="1512" w:type="dxa"/>
            <w:shd w:val="clear" w:color="auto" w:fill="EEF5FB"/>
            <w:tcMar>
              <w:top w:w="50" w:type="dxa"/>
              <w:left w:w="65" w:type="dxa"/>
              <w:bottom w:w="50" w:type="dxa"/>
              <w:right w:w="65" w:type="dxa"/>
            </w:tcMar>
          </w:tcPr>
          <w:p w14:paraId="3268CB8F" w14:textId="77777777" w:rsidR="00A3471E" w:rsidRDefault="00000000">
            <w:pPr>
              <w:keepLines/>
              <w:spacing w:after="20"/>
            </w:pPr>
            <w:r>
              <w:rPr>
                <w:sz w:val="13"/>
              </w:rPr>
              <w:t>Workflow</w:t>
            </w:r>
          </w:p>
        </w:tc>
        <w:tc>
          <w:tcPr>
            <w:tcW w:w="3024" w:type="dxa"/>
            <w:shd w:val="clear" w:color="auto" w:fill="EEF5FB"/>
            <w:tcMar>
              <w:top w:w="50" w:type="dxa"/>
              <w:left w:w="65" w:type="dxa"/>
              <w:bottom w:w="50" w:type="dxa"/>
              <w:right w:w="65" w:type="dxa"/>
            </w:tcMar>
          </w:tcPr>
          <w:p w14:paraId="7955EECF" w14:textId="77777777" w:rsidR="00A3471E" w:rsidRDefault="00000000">
            <w:pPr>
              <w:keepLines/>
              <w:spacing w:after="20"/>
            </w:pPr>
            <w:r>
              <w:rPr>
                <w:sz w:val="13"/>
              </w:rPr>
              <w:t>Segregation of duties and no silent approval.</w:t>
            </w:r>
          </w:p>
        </w:tc>
      </w:tr>
      <w:tr w:rsidR="00A3471E" w14:paraId="4C1FC1F4" w14:textId="77777777">
        <w:trPr>
          <w:jc w:val="center"/>
        </w:trPr>
        <w:tc>
          <w:tcPr>
            <w:tcW w:w="1656" w:type="dxa"/>
            <w:tcMar>
              <w:top w:w="50" w:type="dxa"/>
              <w:left w:w="65" w:type="dxa"/>
              <w:bottom w:w="50" w:type="dxa"/>
              <w:right w:w="65" w:type="dxa"/>
            </w:tcMar>
          </w:tcPr>
          <w:p w14:paraId="4814A677" w14:textId="77777777" w:rsidR="00A3471E" w:rsidRDefault="00000000">
            <w:pPr>
              <w:keepLines/>
              <w:spacing w:after="20"/>
            </w:pPr>
            <w:r>
              <w:rPr>
                <w:sz w:val="13"/>
              </w:rPr>
              <w:t>MDM_VALIDATION_RESULT</w:t>
            </w:r>
          </w:p>
        </w:tc>
        <w:tc>
          <w:tcPr>
            <w:tcW w:w="2232" w:type="dxa"/>
            <w:tcMar>
              <w:top w:w="50" w:type="dxa"/>
              <w:left w:w="65" w:type="dxa"/>
              <w:bottom w:w="50" w:type="dxa"/>
              <w:right w:w="65" w:type="dxa"/>
            </w:tcMar>
          </w:tcPr>
          <w:p w14:paraId="5B42ECBC" w14:textId="77777777" w:rsidR="00A3471E" w:rsidRDefault="00000000">
            <w:pPr>
              <w:keepLines/>
              <w:spacing w:after="20"/>
            </w:pPr>
            <w:r>
              <w:rPr>
                <w:sz w:val="13"/>
              </w:rPr>
              <w:t>Rule execution results.</w:t>
            </w:r>
          </w:p>
        </w:tc>
        <w:tc>
          <w:tcPr>
            <w:tcW w:w="3888" w:type="dxa"/>
            <w:tcMar>
              <w:top w:w="50" w:type="dxa"/>
              <w:left w:w="65" w:type="dxa"/>
              <w:bottom w:w="50" w:type="dxa"/>
              <w:right w:w="65" w:type="dxa"/>
            </w:tcMar>
          </w:tcPr>
          <w:p w14:paraId="3180C968" w14:textId="77777777" w:rsidR="00A3471E" w:rsidRDefault="00000000">
            <w:pPr>
              <w:keepLines/>
              <w:spacing w:after="20"/>
            </w:pPr>
            <w:r>
              <w:rPr>
                <w:sz w:val="13"/>
              </w:rPr>
              <w:t>RUN_ID, FERT_ID/REQUEST_ID, RULE_ID, RESULT, SEVERITY, MESSAGE, EVIDENCE</w:t>
            </w:r>
          </w:p>
        </w:tc>
        <w:tc>
          <w:tcPr>
            <w:tcW w:w="1512" w:type="dxa"/>
            <w:tcMar>
              <w:top w:w="50" w:type="dxa"/>
              <w:left w:w="65" w:type="dxa"/>
              <w:bottom w:w="50" w:type="dxa"/>
              <w:right w:w="65" w:type="dxa"/>
            </w:tcMar>
          </w:tcPr>
          <w:p w14:paraId="34BB5DD8" w14:textId="77777777" w:rsidR="00A3471E" w:rsidRDefault="00000000">
            <w:pPr>
              <w:keepLines/>
              <w:spacing w:after="20"/>
            </w:pPr>
            <w:r>
              <w:rPr>
                <w:sz w:val="13"/>
              </w:rPr>
              <w:t>System</w:t>
            </w:r>
          </w:p>
        </w:tc>
        <w:tc>
          <w:tcPr>
            <w:tcW w:w="3024" w:type="dxa"/>
            <w:tcMar>
              <w:top w:w="50" w:type="dxa"/>
              <w:left w:w="65" w:type="dxa"/>
              <w:bottom w:w="50" w:type="dxa"/>
              <w:right w:w="65" w:type="dxa"/>
            </w:tcMar>
          </w:tcPr>
          <w:p w14:paraId="130BF0C0" w14:textId="77777777" w:rsidR="00A3471E" w:rsidRDefault="00000000">
            <w:pPr>
              <w:keepLines/>
              <w:spacing w:after="20"/>
            </w:pPr>
            <w:r>
              <w:rPr>
                <w:sz w:val="13"/>
              </w:rPr>
              <w:t>Retained for certification and audit.</w:t>
            </w:r>
          </w:p>
        </w:tc>
      </w:tr>
      <w:tr w:rsidR="00A3471E" w14:paraId="2397C917" w14:textId="77777777">
        <w:trPr>
          <w:jc w:val="center"/>
        </w:trPr>
        <w:tc>
          <w:tcPr>
            <w:tcW w:w="1656" w:type="dxa"/>
            <w:shd w:val="clear" w:color="auto" w:fill="EEF5FB"/>
            <w:tcMar>
              <w:top w:w="50" w:type="dxa"/>
              <w:left w:w="65" w:type="dxa"/>
              <w:bottom w:w="50" w:type="dxa"/>
              <w:right w:w="65" w:type="dxa"/>
            </w:tcMar>
          </w:tcPr>
          <w:p w14:paraId="79607D10" w14:textId="77777777" w:rsidR="00A3471E" w:rsidRDefault="00000000">
            <w:pPr>
              <w:keepLines/>
              <w:spacing w:after="20"/>
            </w:pPr>
            <w:r>
              <w:rPr>
                <w:sz w:val="13"/>
              </w:rPr>
              <w:t>MDM_CERTIFICATE</w:t>
            </w:r>
          </w:p>
        </w:tc>
        <w:tc>
          <w:tcPr>
            <w:tcW w:w="2232" w:type="dxa"/>
            <w:shd w:val="clear" w:color="auto" w:fill="EEF5FB"/>
            <w:tcMar>
              <w:top w:w="50" w:type="dxa"/>
              <w:left w:w="65" w:type="dxa"/>
              <w:bottom w:w="50" w:type="dxa"/>
              <w:right w:w="65" w:type="dxa"/>
            </w:tcMar>
          </w:tcPr>
          <w:p w14:paraId="05AABD56" w14:textId="77777777" w:rsidR="00A3471E" w:rsidRDefault="00000000">
            <w:pPr>
              <w:keepLines/>
              <w:spacing w:after="20"/>
            </w:pPr>
            <w:r>
              <w:rPr>
                <w:sz w:val="13"/>
              </w:rPr>
              <w:t>Planning/execution certification record.</w:t>
            </w:r>
          </w:p>
        </w:tc>
        <w:tc>
          <w:tcPr>
            <w:tcW w:w="3888" w:type="dxa"/>
            <w:shd w:val="clear" w:color="auto" w:fill="EEF5FB"/>
            <w:tcMar>
              <w:top w:w="50" w:type="dxa"/>
              <w:left w:w="65" w:type="dxa"/>
              <w:bottom w:w="50" w:type="dxa"/>
              <w:right w:w="65" w:type="dxa"/>
            </w:tcMar>
          </w:tcPr>
          <w:p w14:paraId="022E3CBA" w14:textId="77777777" w:rsidR="00A3471E" w:rsidRDefault="00000000">
            <w:pPr>
              <w:keepLines/>
              <w:spacing w:after="20"/>
            </w:pPr>
            <w:r>
              <w:rPr>
                <w:sz w:val="13"/>
              </w:rPr>
              <w:t>CERT_ID, FERT_ID, VERSION, TYPE, STATUS, ISSUED/EXPIRY, EXCEPTION_ID</w:t>
            </w:r>
          </w:p>
        </w:tc>
        <w:tc>
          <w:tcPr>
            <w:tcW w:w="1512" w:type="dxa"/>
            <w:shd w:val="clear" w:color="auto" w:fill="EEF5FB"/>
            <w:tcMar>
              <w:top w:w="50" w:type="dxa"/>
              <w:left w:w="65" w:type="dxa"/>
              <w:bottom w:w="50" w:type="dxa"/>
              <w:right w:w="65" w:type="dxa"/>
            </w:tcMar>
          </w:tcPr>
          <w:p w14:paraId="42DC4CB0" w14:textId="77777777" w:rsidR="00A3471E" w:rsidRDefault="00000000">
            <w:pPr>
              <w:keepLines/>
              <w:spacing w:after="20"/>
            </w:pPr>
            <w:r>
              <w:rPr>
                <w:sz w:val="13"/>
              </w:rPr>
              <w:t>MDM</w:t>
            </w:r>
          </w:p>
        </w:tc>
        <w:tc>
          <w:tcPr>
            <w:tcW w:w="3024" w:type="dxa"/>
            <w:shd w:val="clear" w:color="auto" w:fill="EEF5FB"/>
            <w:tcMar>
              <w:top w:w="50" w:type="dxa"/>
              <w:left w:w="65" w:type="dxa"/>
              <w:bottom w:w="50" w:type="dxa"/>
              <w:right w:w="65" w:type="dxa"/>
            </w:tcMar>
          </w:tcPr>
          <w:p w14:paraId="1876E0B9" w14:textId="77777777" w:rsidR="00A3471E" w:rsidRDefault="00000000">
            <w:pPr>
              <w:keepLines/>
              <w:spacing w:after="20"/>
            </w:pPr>
            <w:r>
              <w:rPr>
                <w:sz w:val="13"/>
              </w:rPr>
              <w:t>Revoked automatically after material governed change.</w:t>
            </w:r>
          </w:p>
        </w:tc>
      </w:tr>
      <w:tr w:rsidR="00A3471E" w14:paraId="32FB2DEC" w14:textId="77777777">
        <w:trPr>
          <w:jc w:val="center"/>
        </w:trPr>
        <w:tc>
          <w:tcPr>
            <w:tcW w:w="1656" w:type="dxa"/>
            <w:tcMar>
              <w:top w:w="50" w:type="dxa"/>
              <w:left w:w="65" w:type="dxa"/>
              <w:bottom w:w="50" w:type="dxa"/>
              <w:right w:w="65" w:type="dxa"/>
            </w:tcMar>
          </w:tcPr>
          <w:p w14:paraId="110A2D75" w14:textId="77777777" w:rsidR="00A3471E" w:rsidRDefault="00000000">
            <w:pPr>
              <w:keepLines/>
              <w:spacing w:after="20"/>
            </w:pPr>
            <w:r>
              <w:rPr>
                <w:sz w:val="13"/>
              </w:rPr>
              <w:t>MDM_SYNC_STATUS</w:t>
            </w:r>
          </w:p>
        </w:tc>
        <w:tc>
          <w:tcPr>
            <w:tcW w:w="2232" w:type="dxa"/>
            <w:tcMar>
              <w:top w:w="50" w:type="dxa"/>
              <w:left w:w="65" w:type="dxa"/>
              <w:bottom w:w="50" w:type="dxa"/>
              <w:right w:w="65" w:type="dxa"/>
            </w:tcMar>
          </w:tcPr>
          <w:p w14:paraId="4E7E9A86" w14:textId="77777777" w:rsidR="00A3471E" w:rsidRDefault="00000000">
            <w:pPr>
              <w:keepLines/>
              <w:spacing w:after="20"/>
            </w:pPr>
            <w:r>
              <w:rPr>
                <w:sz w:val="13"/>
              </w:rPr>
              <w:t>Publication status by consumer.</w:t>
            </w:r>
          </w:p>
        </w:tc>
        <w:tc>
          <w:tcPr>
            <w:tcW w:w="3888" w:type="dxa"/>
            <w:tcMar>
              <w:top w:w="50" w:type="dxa"/>
              <w:left w:w="65" w:type="dxa"/>
              <w:bottom w:w="50" w:type="dxa"/>
              <w:right w:w="65" w:type="dxa"/>
            </w:tcMar>
          </w:tcPr>
          <w:p w14:paraId="69FAE948" w14:textId="77777777" w:rsidR="00A3471E" w:rsidRDefault="00000000">
            <w:pPr>
              <w:keepLines/>
              <w:spacing w:after="20"/>
            </w:pPr>
            <w:r>
              <w:rPr>
                <w:sz w:val="13"/>
              </w:rPr>
              <w:t>OBJECT_ID, SYSTEM, MESSAGE_ID, STATUS, SOURCE_TS, TARGET_TS, ERROR</w:t>
            </w:r>
          </w:p>
        </w:tc>
        <w:tc>
          <w:tcPr>
            <w:tcW w:w="1512" w:type="dxa"/>
            <w:tcMar>
              <w:top w:w="50" w:type="dxa"/>
              <w:left w:w="65" w:type="dxa"/>
              <w:bottom w:w="50" w:type="dxa"/>
              <w:right w:w="65" w:type="dxa"/>
            </w:tcMar>
          </w:tcPr>
          <w:p w14:paraId="59D470DB" w14:textId="77777777" w:rsidR="00A3471E" w:rsidRDefault="00000000">
            <w:pPr>
              <w:keepLines/>
              <w:spacing w:after="20"/>
            </w:pPr>
            <w:r>
              <w:rPr>
                <w:sz w:val="13"/>
              </w:rPr>
              <w:t>IT/Integration</w:t>
            </w:r>
          </w:p>
        </w:tc>
        <w:tc>
          <w:tcPr>
            <w:tcW w:w="3024" w:type="dxa"/>
            <w:tcMar>
              <w:top w:w="50" w:type="dxa"/>
              <w:left w:w="65" w:type="dxa"/>
              <w:bottom w:w="50" w:type="dxa"/>
              <w:right w:w="65" w:type="dxa"/>
            </w:tcMar>
          </w:tcPr>
          <w:p w14:paraId="45FA6B82" w14:textId="77777777" w:rsidR="00A3471E" w:rsidRDefault="00000000">
            <w:pPr>
              <w:keepLines/>
              <w:spacing w:after="20"/>
            </w:pPr>
            <w:r>
              <w:rPr>
                <w:sz w:val="13"/>
              </w:rPr>
              <w:t>Mandatory consumers must succeed before full certification.</w:t>
            </w:r>
          </w:p>
        </w:tc>
      </w:tr>
      <w:tr w:rsidR="00A3471E" w14:paraId="6CD8613D" w14:textId="77777777">
        <w:trPr>
          <w:jc w:val="center"/>
        </w:trPr>
        <w:tc>
          <w:tcPr>
            <w:tcW w:w="1656" w:type="dxa"/>
            <w:shd w:val="clear" w:color="auto" w:fill="EEF5FB"/>
            <w:tcMar>
              <w:top w:w="50" w:type="dxa"/>
              <w:left w:w="65" w:type="dxa"/>
              <w:bottom w:w="50" w:type="dxa"/>
              <w:right w:w="65" w:type="dxa"/>
            </w:tcMar>
          </w:tcPr>
          <w:p w14:paraId="691D8C73" w14:textId="77777777" w:rsidR="00A3471E" w:rsidRDefault="00000000">
            <w:pPr>
              <w:keepLines/>
              <w:spacing w:after="20"/>
            </w:pPr>
            <w:r>
              <w:rPr>
                <w:sz w:val="13"/>
              </w:rPr>
              <w:t>MDM_EXCEPTION</w:t>
            </w:r>
          </w:p>
        </w:tc>
        <w:tc>
          <w:tcPr>
            <w:tcW w:w="2232" w:type="dxa"/>
            <w:shd w:val="clear" w:color="auto" w:fill="EEF5FB"/>
            <w:tcMar>
              <w:top w:w="50" w:type="dxa"/>
              <w:left w:w="65" w:type="dxa"/>
              <w:bottom w:w="50" w:type="dxa"/>
              <w:right w:w="65" w:type="dxa"/>
            </w:tcMar>
          </w:tcPr>
          <w:p w14:paraId="2DA21030" w14:textId="77777777" w:rsidR="00A3471E" w:rsidRDefault="00000000">
            <w:pPr>
              <w:keepLines/>
              <w:spacing w:after="20"/>
            </w:pPr>
            <w:r>
              <w:rPr>
                <w:sz w:val="13"/>
              </w:rPr>
              <w:t>Approved temporary deviation.</w:t>
            </w:r>
          </w:p>
        </w:tc>
        <w:tc>
          <w:tcPr>
            <w:tcW w:w="3888" w:type="dxa"/>
            <w:shd w:val="clear" w:color="auto" w:fill="EEF5FB"/>
            <w:tcMar>
              <w:top w:w="50" w:type="dxa"/>
              <w:left w:w="65" w:type="dxa"/>
              <w:bottom w:w="50" w:type="dxa"/>
              <w:right w:w="65" w:type="dxa"/>
            </w:tcMar>
          </w:tcPr>
          <w:p w14:paraId="3D53D74E" w14:textId="77777777" w:rsidR="00A3471E" w:rsidRDefault="00000000">
            <w:pPr>
              <w:keepLines/>
              <w:spacing w:after="20"/>
            </w:pPr>
            <w:r>
              <w:rPr>
                <w:sz w:val="13"/>
              </w:rPr>
              <w:t>EXCEPTION_ID, RULE_ID, OBJECT, RATIONALE, OWNER, APPROVER, EXPIRY, CONTROL</w:t>
            </w:r>
          </w:p>
        </w:tc>
        <w:tc>
          <w:tcPr>
            <w:tcW w:w="1512" w:type="dxa"/>
            <w:shd w:val="clear" w:color="auto" w:fill="EEF5FB"/>
            <w:tcMar>
              <w:top w:w="50" w:type="dxa"/>
              <w:left w:w="65" w:type="dxa"/>
              <w:bottom w:w="50" w:type="dxa"/>
              <w:right w:w="65" w:type="dxa"/>
            </w:tcMar>
          </w:tcPr>
          <w:p w14:paraId="5477AB51" w14:textId="77777777" w:rsidR="00A3471E" w:rsidRDefault="00000000">
            <w:pPr>
              <w:keepLines/>
              <w:spacing w:after="20"/>
            </w:pPr>
            <w:r>
              <w:rPr>
                <w:sz w:val="13"/>
              </w:rPr>
              <w:t>Governance Board</w:t>
            </w:r>
          </w:p>
        </w:tc>
        <w:tc>
          <w:tcPr>
            <w:tcW w:w="3024" w:type="dxa"/>
            <w:shd w:val="clear" w:color="auto" w:fill="EEF5FB"/>
            <w:tcMar>
              <w:top w:w="50" w:type="dxa"/>
              <w:left w:w="65" w:type="dxa"/>
              <w:bottom w:w="50" w:type="dxa"/>
              <w:right w:w="65" w:type="dxa"/>
            </w:tcMar>
          </w:tcPr>
          <w:p w14:paraId="0DF4366B" w14:textId="77777777" w:rsidR="00A3471E" w:rsidRDefault="00000000">
            <w:pPr>
              <w:keepLines/>
              <w:spacing w:after="20"/>
            </w:pPr>
            <w:r>
              <w:rPr>
                <w:sz w:val="13"/>
              </w:rPr>
              <w:t>Expiry mandatory; auto-reopen on expiry.</w:t>
            </w:r>
          </w:p>
        </w:tc>
      </w:tr>
      <w:tr w:rsidR="00A3471E" w14:paraId="2E0E3926" w14:textId="77777777">
        <w:trPr>
          <w:jc w:val="center"/>
        </w:trPr>
        <w:tc>
          <w:tcPr>
            <w:tcW w:w="1656" w:type="dxa"/>
            <w:tcMar>
              <w:top w:w="50" w:type="dxa"/>
              <w:left w:w="65" w:type="dxa"/>
              <w:bottom w:w="50" w:type="dxa"/>
              <w:right w:w="65" w:type="dxa"/>
            </w:tcMar>
          </w:tcPr>
          <w:p w14:paraId="44174E1B" w14:textId="77777777" w:rsidR="00A3471E" w:rsidRDefault="00000000">
            <w:pPr>
              <w:keepLines/>
              <w:spacing w:after="20"/>
            </w:pPr>
            <w:r>
              <w:rPr>
                <w:sz w:val="13"/>
              </w:rPr>
              <w:t>MDM_REMEDIATION_ITEM</w:t>
            </w:r>
          </w:p>
        </w:tc>
        <w:tc>
          <w:tcPr>
            <w:tcW w:w="2232" w:type="dxa"/>
            <w:tcMar>
              <w:top w:w="50" w:type="dxa"/>
              <w:left w:w="65" w:type="dxa"/>
              <w:bottom w:w="50" w:type="dxa"/>
              <w:right w:w="65" w:type="dxa"/>
            </w:tcMar>
          </w:tcPr>
          <w:p w14:paraId="4D1C3FB1" w14:textId="77777777" w:rsidR="00A3471E" w:rsidRDefault="00000000">
            <w:pPr>
              <w:keepLines/>
              <w:spacing w:after="20"/>
            </w:pPr>
            <w:r>
              <w:rPr>
                <w:sz w:val="13"/>
              </w:rPr>
              <w:t>Defect/fix backlog.</w:t>
            </w:r>
          </w:p>
        </w:tc>
        <w:tc>
          <w:tcPr>
            <w:tcW w:w="3888" w:type="dxa"/>
            <w:tcMar>
              <w:top w:w="50" w:type="dxa"/>
              <w:left w:w="65" w:type="dxa"/>
              <w:bottom w:w="50" w:type="dxa"/>
              <w:right w:w="65" w:type="dxa"/>
            </w:tcMar>
          </w:tcPr>
          <w:p w14:paraId="4FC459FE" w14:textId="77777777" w:rsidR="00A3471E" w:rsidRDefault="00000000">
            <w:pPr>
              <w:keepLines/>
              <w:spacing w:after="20"/>
            </w:pPr>
            <w:r>
              <w:rPr>
                <w:sz w:val="13"/>
              </w:rPr>
              <w:t>ISSUE_ID, FERT, RULE, SEVERITY, IMPACT, OWNER, TARGET, STATUS, EVIDENCE</w:t>
            </w:r>
          </w:p>
        </w:tc>
        <w:tc>
          <w:tcPr>
            <w:tcW w:w="1512" w:type="dxa"/>
            <w:tcMar>
              <w:top w:w="50" w:type="dxa"/>
              <w:left w:w="65" w:type="dxa"/>
              <w:bottom w:w="50" w:type="dxa"/>
              <w:right w:w="65" w:type="dxa"/>
            </w:tcMar>
          </w:tcPr>
          <w:p w14:paraId="3ABD464E" w14:textId="77777777" w:rsidR="00A3471E" w:rsidRDefault="00000000">
            <w:pPr>
              <w:keepLines/>
              <w:spacing w:after="20"/>
            </w:pPr>
            <w:r>
              <w:rPr>
                <w:sz w:val="13"/>
              </w:rPr>
              <w:t>MDM/Data Owner</w:t>
            </w:r>
          </w:p>
        </w:tc>
        <w:tc>
          <w:tcPr>
            <w:tcW w:w="3024" w:type="dxa"/>
            <w:tcMar>
              <w:top w:w="50" w:type="dxa"/>
              <w:left w:w="65" w:type="dxa"/>
              <w:bottom w:w="50" w:type="dxa"/>
              <w:right w:w="65" w:type="dxa"/>
            </w:tcMar>
          </w:tcPr>
          <w:p w14:paraId="0A3F00CC" w14:textId="77777777" w:rsidR="00A3471E" w:rsidRDefault="00000000">
            <w:pPr>
              <w:keepLines/>
              <w:spacing w:after="20"/>
            </w:pPr>
            <w:r>
              <w:rPr>
                <w:sz w:val="13"/>
              </w:rPr>
              <w:t>Closure requires validation rerun and evidence.</w:t>
            </w:r>
          </w:p>
        </w:tc>
      </w:tr>
    </w:tbl>
    <w:p w14:paraId="72B332A1" w14:textId="77777777" w:rsidR="00A3471E" w:rsidRDefault="00A3471E">
      <w:pPr>
        <w:spacing w:after="20"/>
      </w:pPr>
    </w:p>
    <w:p w14:paraId="5FAA43CC" w14:textId="77777777" w:rsidR="00A3471E" w:rsidRDefault="00000000">
      <w:pPr>
        <w:pStyle w:val="Heading1"/>
      </w:pPr>
      <w:r>
        <w:t>28. Workflow State Machines and Decision Logic</w:t>
      </w:r>
    </w:p>
    <w:tbl>
      <w:tblPr>
        <w:tblStyle w:val="TableGrid"/>
        <w:tblW w:w="0" w:type="auto"/>
        <w:tblLook w:val="04A0" w:firstRow="1" w:lastRow="0" w:firstColumn="1" w:lastColumn="0" w:noHBand="0" w:noVBand="1"/>
      </w:tblPr>
      <w:tblGrid>
        <w:gridCol w:w="10656"/>
      </w:tblGrid>
      <w:tr w:rsidR="00A3471E" w14:paraId="3971B0C7" w14:textId="77777777">
        <w:trPr>
          <w:tblHeader/>
        </w:trPr>
        <w:tc>
          <w:tcPr>
            <w:tcW w:w="10656" w:type="dxa"/>
            <w:shd w:val="clear" w:color="auto" w:fill="DCEAF7"/>
            <w:tcMar>
              <w:top w:w="80" w:type="dxa"/>
              <w:left w:w="90" w:type="dxa"/>
              <w:bottom w:w="80" w:type="dxa"/>
              <w:right w:w="90" w:type="dxa"/>
            </w:tcMar>
          </w:tcPr>
          <w:p w14:paraId="21F7C5F3" w14:textId="77777777" w:rsidR="00A3471E" w:rsidRDefault="00000000">
            <w:r>
              <w:rPr>
                <w:b/>
                <w:color w:val="1F5A88"/>
                <w:sz w:val="20"/>
              </w:rPr>
              <w:t>Workflow Principle</w:t>
            </w:r>
            <w:r>
              <w:rPr>
                <w:b/>
                <w:color w:val="1F5A88"/>
                <w:sz w:val="20"/>
              </w:rPr>
              <w:br/>
            </w:r>
            <w:r>
              <w:rPr>
                <w:color w:val="0C1E2D"/>
              </w:rPr>
              <w:t>Workflow status is separate from FERT lifecycle status. A request can be Under Approval while the existing FERT remains Active. The new or changed master record becomes effective only after approvals, publication, reconciliation and certification.</w:t>
            </w:r>
          </w:p>
        </w:tc>
      </w:tr>
    </w:tbl>
    <w:p w14:paraId="5997904B" w14:textId="77777777" w:rsidR="00A3471E" w:rsidRDefault="00A3471E"/>
    <w:tbl>
      <w:tblPr>
        <w:tblStyle w:val="TableGrid"/>
        <w:tblW w:w="0" w:type="auto"/>
        <w:jc w:val="center"/>
        <w:tblLayout w:type="fixed"/>
        <w:tblLook w:val="04A0" w:firstRow="1" w:lastRow="0" w:firstColumn="1" w:lastColumn="0" w:noHBand="0" w:noVBand="1"/>
      </w:tblPr>
      <w:tblGrid>
        <w:gridCol w:w="1944"/>
        <w:gridCol w:w="2880"/>
        <w:gridCol w:w="3744"/>
        <w:gridCol w:w="3168"/>
      </w:tblGrid>
      <w:tr w:rsidR="00A3471E" w14:paraId="375F2D44" w14:textId="77777777">
        <w:trPr>
          <w:tblHeader/>
          <w:jc w:val="center"/>
        </w:trPr>
        <w:tc>
          <w:tcPr>
            <w:tcW w:w="1944" w:type="dxa"/>
            <w:shd w:val="clear" w:color="auto" w:fill="0C1E2D"/>
            <w:tcMar>
              <w:top w:w="50" w:type="dxa"/>
              <w:left w:w="65" w:type="dxa"/>
              <w:bottom w:w="50" w:type="dxa"/>
              <w:right w:w="65" w:type="dxa"/>
            </w:tcMar>
          </w:tcPr>
          <w:p w14:paraId="26876A75" w14:textId="77777777" w:rsidR="00A3471E" w:rsidRDefault="00000000">
            <w:r>
              <w:rPr>
                <w:b/>
                <w:color w:val="FFFFFF"/>
                <w:sz w:val="14"/>
              </w:rPr>
              <w:t>Request State</w:t>
            </w:r>
          </w:p>
        </w:tc>
        <w:tc>
          <w:tcPr>
            <w:tcW w:w="2880" w:type="dxa"/>
            <w:shd w:val="clear" w:color="auto" w:fill="0C1E2D"/>
            <w:tcMar>
              <w:top w:w="50" w:type="dxa"/>
              <w:left w:w="65" w:type="dxa"/>
              <w:bottom w:w="50" w:type="dxa"/>
              <w:right w:w="65" w:type="dxa"/>
            </w:tcMar>
          </w:tcPr>
          <w:p w14:paraId="340BE2D8" w14:textId="77777777" w:rsidR="00A3471E" w:rsidRDefault="00000000">
            <w:r>
              <w:rPr>
                <w:b/>
                <w:color w:val="FFFFFF"/>
                <w:sz w:val="14"/>
              </w:rPr>
              <w:t>Entry Condition</w:t>
            </w:r>
          </w:p>
        </w:tc>
        <w:tc>
          <w:tcPr>
            <w:tcW w:w="3744" w:type="dxa"/>
            <w:shd w:val="clear" w:color="auto" w:fill="0C1E2D"/>
            <w:tcMar>
              <w:top w:w="50" w:type="dxa"/>
              <w:left w:w="65" w:type="dxa"/>
              <w:bottom w:w="50" w:type="dxa"/>
              <w:right w:w="65" w:type="dxa"/>
            </w:tcMar>
          </w:tcPr>
          <w:p w14:paraId="470A583A" w14:textId="77777777" w:rsidR="00A3471E" w:rsidRDefault="00000000">
            <w:r>
              <w:rPr>
                <w:b/>
                <w:color w:val="FFFFFF"/>
                <w:sz w:val="14"/>
              </w:rPr>
              <w:t>Permitted Actions</w:t>
            </w:r>
          </w:p>
        </w:tc>
        <w:tc>
          <w:tcPr>
            <w:tcW w:w="3168" w:type="dxa"/>
            <w:shd w:val="clear" w:color="auto" w:fill="0C1E2D"/>
            <w:tcMar>
              <w:top w:w="50" w:type="dxa"/>
              <w:left w:w="65" w:type="dxa"/>
              <w:bottom w:w="50" w:type="dxa"/>
              <w:right w:w="65" w:type="dxa"/>
            </w:tcMar>
          </w:tcPr>
          <w:p w14:paraId="72E78827" w14:textId="77777777" w:rsidR="00A3471E" w:rsidRDefault="00000000">
            <w:r>
              <w:rPr>
                <w:b/>
                <w:color w:val="FFFFFF"/>
                <w:sz w:val="14"/>
              </w:rPr>
              <w:t>Exit Condition</w:t>
            </w:r>
          </w:p>
        </w:tc>
      </w:tr>
      <w:tr w:rsidR="00A3471E" w14:paraId="5585ABCF" w14:textId="77777777">
        <w:trPr>
          <w:jc w:val="center"/>
        </w:trPr>
        <w:tc>
          <w:tcPr>
            <w:tcW w:w="1944" w:type="dxa"/>
            <w:tcMar>
              <w:top w:w="50" w:type="dxa"/>
              <w:left w:w="65" w:type="dxa"/>
              <w:bottom w:w="50" w:type="dxa"/>
              <w:right w:w="65" w:type="dxa"/>
            </w:tcMar>
          </w:tcPr>
          <w:p w14:paraId="59584F29" w14:textId="77777777" w:rsidR="00A3471E" w:rsidRDefault="00000000">
            <w:pPr>
              <w:keepLines/>
              <w:spacing w:after="20"/>
            </w:pPr>
            <w:r>
              <w:rPr>
                <w:sz w:val="14"/>
              </w:rPr>
              <w:t>Draft</w:t>
            </w:r>
          </w:p>
        </w:tc>
        <w:tc>
          <w:tcPr>
            <w:tcW w:w="2880" w:type="dxa"/>
            <w:tcMar>
              <w:top w:w="50" w:type="dxa"/>
              <w:left w:w="65" w:type="dxa"/>
              <w:bottom w:w="50" w:type="dxa"/>
              <w:right w:w="65" w:type="dxa"/>
            </w:tcMar>
          </w:tcPr>
          <w:p w14:paraId="2BE1C059" w14:textId="77777777" w:rsidR="00A3471E" w:rsidRDefault="00000000">
            <w:pPr>
              <w:keepLines/>
              <w:spacing w:after="20"/>
            </w:pPr>
            <w:r>
              <w:rPr>
                <w:sz w:val="14"/>
              </w:rPr>
              <w:t>Requester creates request.</w:t>
            </w:r>
          </w:p>
        </w:tc>
        <w:tc>
          <w:tcPr>
            <w:tcW w:w="3744" w:type="dxa"/>
            <w:tcMar>
              <w:top w:w="50" w:type="dxa"/>
              <w:left w:w="65" w:type="dxa"/>
              <w:bottom w:w="50" w:type="dxa"/>
              <w:right w:w="65" w:type="dxa"/>
            </w:tcMar>
          </w:tcPr>
          <w:p w14:paraId="0E9CD1C1" w14:textId="77777777" w:rsidR="00A3471E" w:rsidRDefault="00000000">
            <w:pPr>
              <w:keepLines/>
              <w:spacing w:after="20"/>
            </w:pPr>
            <w:r>
              <w:rPr>
                <w:sz w:val="14"/>
              </w:rPr>
              <w:t>Edit, attach evidence, run pre-check, delete if unused.</w:t>
            </w:r>
          </w:p>
        </w:tc>
        <w:tc>
          <w:tcPr>
            <w:tcW w:w="3168" w:type="dxa"/>
            <w:tcMar>
              <w:top w:w="50" w:type="dxa"/>
              <w:left w:w="65" w:type="dxa"/>
              <w:bottom w:w="50" w:type="dxa"/>
              <w:right w:w="65" w:type="dxa"/>
            </w:tcMar>
          </w:tcPr>
          <w:p w14:paraId="31278E2A" w14:textId="77777777" w:rsidR="00A3471E" w:rsidRDefault="00000000">
            <w:pPr>
              <w:keepLines/>
              <w:spacing w:after="20"/>
            </w:pPr>
            <w:r>
              <w:rPr>
                <w:sz w:val="14"/>
              </w:rPr>
              <w:t>Submit with mandatory fields complete.</w:t>
            </w:r>
          </w:p>
        </w:tc>
      </w:tr>
      <w:tr w:rsidR="00A3471E" w14:paraId="1211363D" w14:textId="77777777">
        <w:trPr>
          <w:jc w:val="center"/>
        </w:trPr>
        <w:tc>
          <w:tcPr>
            <w:tcW w:w="1944" w:type="dxa"/>
            <w:shd w:val="clear" w:color="auto" w:fill="EEF5FB"/>
            <w:tcMar>
              <w:top w:w="50" w:type="dxa"/>
              <w:left w:w="65" w:type="dxa"/>
              <w:bottom w:w="50" w:type="dxa"/>
              <w:right w:w="65" w:type="dxa"/>
            </w:tcMar>
          </w:tcPr>
          <w:p w14:paraId="041D1A24" w14:textId="77777777" w:rsidR="00A3471E" w:rsidRDefault="00000000">
            <w:pPr>
              <w:keepLines/>
              <w:spacing w:after="20"/>
            </w:pPr>
            <w:r>
              <w:rPr>
                <w:sz w:val="14"/>
              </w:rPr>
              <w:lastRenderedPageBreak/>
              <w:t>Submitted</w:t>
            </w:r>
          </w:p>
        </w:tc>
        <w:tc>
          <w:tcPr>
            <w:tcW w:w="2880" w:type="dxa"/>
            <w:shd w:val="clear" w:color="auto" w:fill="EEF5FB"/>
            <w:tcMar>
              <w:top w:w="50" w:type="dxa"/>
              <w:left w:w="65" w:type="dxa"/>
              <w:bottom w:w="50" w:type="dxa"/>
              <w:right w:w="65" w:type="dxa"/>
            </w:tcMar>
          </w:tcPr>
          <w:p w14:paraId="6B8086CE" w14:textId="77777777" w:rsidR="00A3471E" w:rsidRDefault="00000000">
            <w:pPr>
              <w:keepLines/>
              <w:spacing w:after="20"/>
            </w:pPr>
            <w:r>
              <w:rPr>
                <w:sz w:val="14"/>
              </w:rPr>
              <w:t>Mandatory request data present.</w:t>
            </w:r>
          </w:p>
        </w:tc>
        <w:tc>
          <w:tcPr>
            <w:tcW w:w="3744" w:type="dxa"/>
            <w:shd w:val="clear" w:color="auto" w:fill="EEF5FB"/>
            <w:tcMar>
              <w:top w:w="50" w:type="dxa"/>
              <w:left w:w="65" w:type="dxa"/>
              <w:bottom w:w="50" w:type="dxa"/>
              <w:right w:w="65" w:type="dxa"/>
            </w:tcMar>
          </w:tcPr>
          <w:p w14:paraId="3CC081B9" w14:textId="77777777" w:rsidR="00A3471E" w:rsidRDefault="00000000">
            <w:pPr>
              <w:keepLines/>
              <w:spacing w:after="20"/>
            </w:pPr>
            <w:r>
              <w:rPr>
                <w:sz w:val="14"/>
              </w:rPr>
              <w:t>System validation and routing.</w:t>
            </w:r>
          </w:p>
        </w:tc>
        <w:tc>
          <w:tcPr>
            <w:tcW w:w="3168" w:type="dxa"/>
            <w:shd w:val="clear" w:color="auto" w:fill="EEF5FB"/>
            <w:tcMar>
              <w:top w:w="50" w:type="dxa"/>
              <w:left w:w="65" w:type="dxa"/>
              <w:bottom w:w="50" w:type="dxa"/>
              <w:right w:w="65" w:type="dxa"/>
            </w:tcMar>
          </w:tcPr>
          <w:p w14:paraId="403D7DD5" w14:textId="77777777" w:rsidR="00A3471E" w:rsidRDefault="00000000">
            <w:pPr>
              <w:keepLines/>
              <w:spacing w:after="20"/>
            </w:pPr>
            <w:r>
              <w:rPr>
                <w:sz w:val="14"/>
              </w:rPr>
              <w:t>Validation Pass or Returned.</w:t>
            </w:r>
          </w:p>
        </w:tc>
      </w:tr>
      <w:tr w:rsidR="00A3471E" w14:paraId="1A02D5D7" w14:textId="77777777">
        <w:trPr>
          <w:jc w:val="center"/>
        </w:trPr>
        <w:tc>
          <w:tcPr>
            <w:tcW w:w="1944" w:type="dxa"/>
            <w:tcMar>
              <w:top w:w="50" w:type="dxa"/>
              <w:left w:w="65" w:type="dxa"/>
              <w:bottom w:w="50" w:type="dxa"/>
              <w:right w:w="65" w:type="dxa"/>
            </w:tcMar>
          </w:tcPr>
          <w:p w14:paraId="395A7E2E" w14:textId="77777777" w:rsidR="00A3471E" w:rsidRDefault="00000000">
            <w:pPr>
              <w:keepLines/>
              <w:spacing w:after="20"/>
            </w:pPr>
            <w:r>
              <w:rPr>
                <w:sz w:val="14"/>
              </w:rPr>
              <w:t>Returned for Correction</w:t>
            </w:r>
          </w:p>
        </w:tc>
        <w:tc>
          <w:tcPr>
            <w:tcW w:w="2880" w:type="dxa"/>
            <w:tcMar>
              <w:top w:w="50" w:type="dxa"/>
              <w:left w:w="65" w:type="dxa"/>
              <w:bottom w:w="50" w:type="dxa"/>
              <w:right w:w="65" w:type="dxa"/>
            </w:tcMar>
          </w:tcPr>
          <w:p w14:paraId="5FA77124" w14:textId="77777777" w:rsidR="00A3471E" w:rsidRDefault="00000000">
            <w:pPr>
              <w:keepLines/>
              <w:spacing w:after="20"/>
            </w:pPr>
            <w:r>
              <w:rPr>
                <w:sz w:val="14"/>
              </w:rPr>
              <w:t>Validation or reviewer asks for changes.</w:t>
            </w:r>
          </w:p>
        </w:tc>
        <w:tc>
          <w:tcPr>
            <w:tcW w:w="3744" w:type="dxa"/>
            <w:tcMar>
              <w:top w:w="50" w:type="dxa"/>
              <w:left w:w="65" w:type="dxa"/>
              <w:bottom w:w="50" w:type="dxa"/>
              <w:right w:w="65" w:type="dxa"/>
            </w:tcMar>
          </w:tcPr>
          <w:p w14:paraId="35AC6864" w14:textId="77777777" w:rsidR="00A3471E" w:rsidRDefault="00000000">
            <w:pPr>
              <w:keepLines/>
              <w:spacing w:after="20"/>
            </w:pPr>
            <w:r>
              <w:rPr>
                <w:sz w:val="14"/>
              </w:rPr>
              <w:t>Requester edits and resubmits.</w:t>
            </w:r>
          </w:p>
        </w:tc>
        <w:tc>
          <w:tcPr>
            <w:tcW w:w="3168" w:type="dxa"/>
            <w:tcMar>
              <w:top w:w="50" w:type="dxa"/>
              <w:left w:w="65" w:type="dxa"/>
              <w:bottom w:w="50" w:type="dxa"/>
              <w:right w:w="65" w:type="dxa"/>
            </w:tcMar>
          </w:tcPr>
          <w:p w14:paraId="322D96E6" w14:textId="77777777" w:rsidR="00A3471E" w:rsidRDefault="00000000">
            <w:pPr>
              <w:keepLines/>
              <w:spacing w:after="20"/>
            </w:pPr>
            <w:r>
              <w:rPr>
                <w:sz w:val="14"/>
              </w:rPr>
              <w:t>Resubmitted.</w:t>
            </w:r>
          </w:p>
        </w:tc>
      </w:tr>
      <w:tr w:rsidR="00A3471E" w14:paraId="5E8B055A" w14:textId="77777777">
        <w:trPr>
          <w:jc w:val="center"/>
        </w:trPr>
        <w:tc>
          <w:tcPr>
            <w:tcW w:w="1944" w:type="dxa"/>
            <w:shd w:val="clear" w:color="auto" w:fill="EEF5FB"/>
            <w:tcMar>
              <w:top w:w="50" w:type="dxa"/>
              <w:left w:w="65" w:type="dxa"/>
              <w:bottom w:w="50" w:type="dxa"/>
              <w:right w:w="65" w:type="dxa"/>
            </w:tcMar>
          </w:tcPr>
          <w:p w14:paraId="79D25C3D" w14:textId="77777777" w:rsidR="00A3471E" w:rsidRDefault="00000000">
            <w:pPr>
              <w:keepLines/>
              <w:spacing w:after="20"/>
            </w:pPr>
            <w:r>
              <w:rPr>
                <w:sz w:val="14"/>
              </w:rPr>
              <w:t>Duplicate Review</w:t>
            </w:r>
          </w:p>
        </w:tc>
        <w:tc>
          <w:tcPr>
            <w:tcW w:w="2880" w:type="dxa"/>
            <w:shd w:val="clear" w:color="auto" w:fill="EEF5FB"/>
            <w:tcMar>
              <w:top w:w="50" w:type="dxa"/>
              <w:left w:w="65" w:type="dxa"/>
              <w:bottom w:w="50" w:type="dxa"/>
              <w:right w:w="65" w:type="dxa"/>
            </w:tcMar>
          </w:tcPr>
          <w:p w14:paraId="162986C6" w14:textId="77777777" w:rsidR="00A3471E" w:rsidRDefault="00000000">
            <w:pPr>
              <w:keepLines/>
              <w:spacing w:after="20"/>
            </w:pPr>
            <w:r>
              <w:rPr>
                <w:sz w:val="14"/>
              </w:rPr>
              <w:t>Similarity threshold exceeded.</w:t>
            </w:r>
          </w:p>
        </w:tc>
        <w:tc>
          <w:tcPr>
            <w:tcW w:w="3744" w:type="dxa"/>
            <w:shd w:val="clear" w:color="auto" w:fill="EEF5FB"/>
            <w:tcMar>
              <w:top w:w="50" w:type="dxa"/>
              <w:left w:w="65" w:type="dxa"/>
              <w:bottom w:w="50" w:type="dxa"/>
              <w:right w:w="65" w:type="dxa"/>
            </w:tcMar>
          </w:tcPr>
          <w:p w14:paraId="52242216" w14:textId="77777777" w:rsidR="00A3471E" w:rsidRDefault="00000000">
            <w:pPr>
              <w:keepLines/>
              <w:spacing w:after="20"/>
            </w:pPr>
            <w:r>
              <w:rPr>
                <w:sz w:val="14"/>
              </w:rPr>
              <w:t>Reuse, ECN, new FERT with justification, cancel.</w:t>
            </w:r>
          </w:p>
        </w:tc>
        <w:tc>
          <w:tcPr>
            <w:tcW w:w="3168" w:type="dxa"/>
            <w:shd w:val="clear" w:color="auto" w:fill="EEF5FB"/>
            <w:tcMar>
              <w:top w:w="50" w:type="dxa"/>
              <w:left w:w="65" w:type="dxa"/>
              <w:bottom w:w="50" w:type="dxa"/>
              <w:right w:w="65" w:type="dxa"/>
            </w:tcMar>
          </w:tcPr>
          <w:p w14:paraId="4F3C7CC2" w14:textId="77777777" w:rsidR="00A3471E" w:rsidRDefault="00000000">
            <w:pPr>
              <w:keepLines/>
              <w:spacing w:after="20"/>
            </w:pPr>
            <w:r>
              <w:rPr>
                <w:sz w:val="14"/>
              </w:rPr>
              <w:t>MDM decision recorded.</w:t>
            </w:r>
          </w:p>
        </w:tc>
      </w:tr>
      <w:tr w:rsidR="00A3471E" w14:paraId="7FEECDC9" w14:textId="77777777">
        <w:trPr>
          <w:jc w:val="center"/>
        </w:trPr>
        <w:tc>
          <w:tcPr>
            <w:tcW w:w="1944" w:type="dxa"/>
            <w:tcMar>
              <w:top w:w="50" w:type="dxa"/>
              <w:left w:w="65" w:type="dxa"/>
              <w:bottom w:w="50" w:type="dxa"/>
              <w:right w:w="65" w:type="dxa"/>
            </w:tcMar>
          </w:tcPr>
          <w:p w14:paraId="16593699" w14:textId="77777777" w:rsidR="00A3471E" w:rsidRDefault="00000000">
            <w:pPr>
              <w:keepLines/>
              <w:spacing w:after="20"/>
            </w:pPr>
            <w:r>
              <w:rPr>
                <w:sz w:val="14"/>
              </w:rPr>
              <w:t>Technical Review</w:t>
            </w:r>
          </w:p>
        </w:tc>
        <w:tc>
          <w:tcPr>
            <w:tcW w:w="2880" w:type="dxa"/>
            <w:tcMar>
              <w:top w:w="50" w:type="dxa"/>
              <w:left w:w="65" w:type="dxa"/>
              <w:bottom w:w="50" w:type="dxa"/>
              <w:right w:w="65" w:type="dxa"/>
            </w:tcMar>
          </w:tcPr>
          <w:p w14:paraId="77904A72" w14:textId="77777777" w:rsidR="00A3471E" w:rsidRDefault="00000000">
            <w:pPr>
              <w:keepLines/>
              <w:spacing w:after="20"/>
            </w:pPr>
            <w:r>
              <w:rPr>
                <w:sz w:val="14"/>
              </w:rPr>
              <w:t>Engineering/ME checks required.</w:t>
            </w:r>
          </w:p>
        </w:tc>
        <w:tc>
          <w:tcPr>
            <w:tcW w:w="3744" w:type="dxa"/>
            <w:tcMar>
              <w:top w:w="50" w:type="dxa"/>
              <w:left w:w="65" w:type="dxa"/>
              <w:bottom w:w="50" w:type="dxa"/>
              <w:right w:w="65" w:type="dxa"/>
            </w:tcMar>
          </w:tcPr>
          <w:p w14:paraId="7584E076" w14:textId="77777777" w:rsidR="00A3471E" w:rsidRDefault="00000000">
            <w:pPr>
              <w:keepLines/>
              <w:spacing w:after="20"/>
            </w:pPr>
            <w:r>
              <w:rPr>
                <w:sz w:val="14"/>
              </w:rPr>
              <w:t>Approve/reject/request correction.</w:t>
            </w:r>
          </w:p>
        </w:tc>
        <w:tc>
          <w:tcPr>
            <w:tcW w:w="3168" w:type="dxa"/>
            <w:tcMar>
              <w:top w:w="50" w:type="dxa"/>
              <w:left w:w="65" w:type="dxa"/>
              <w:bottom w:w="50" w:type="dxa"/>
              <w:right w:w="65" w:type="dxa"/>
            </w:tcMar>
          </w:tcPr>
          <w:p w14:paraId="05A40209" w14:textId="77777777" w:rsidR="00A3471E" w:rsidRDefault="00000000">
            <w:pPr>
              <w:keepLines/>
              <w:spacing w:after="20"/>
            </w:pPr>
            <w:r>
              <w:rPr>
                <w:sz w:val="14"/>
              </w:rPr>
              <w:t>All required technical tasks complete.</w:t>
            </w:r>
          </w:p>
        </w:tc>
      </w:tr>
      <w:tr w:rsidR="00A3471E" w14:paraId="51BCC909" w14:textId="77777777">
        <w:trPr>
          <w:jc w:val="center"/>
        </w:trPr>
        <w:tc>
          <w:tcPr>
            <w:tcW w:w="1944" w:type="dxa"/>
            <w:shd w:val="clear" w:color="auto" w:fill="EEF5FB"/>
            <w:tcMar>
              <w:top w:w="50" w:type="dxa"/>
              <w:left w:w="65" w:type="dxa"/>
              <w:bottom w:w="50" w:type="dxa"/>
              <w:right w:w="65" w:type="dxa"/>
            </w:tcMar>
          </w:tcPr>
          <w:p w14:paraId="075992E8" w14:textId="77777777" w:rsidR="00A3471E" w:rsidRDefault="00000000">
            <w:pPr>
              <w:keepLines/>
              <w:spacing w:after="20"/>
            </w:pPr>
            <w:r>
              <w:rPr>
                <w:sz w:val="14"/>
              </w:rPr>
              <w:t>Planning Review</w:t>
            </w:r>
          </w:p>
        </w:tc>
        <w:tc>
          <w:tcPr>
            <w:tcW w:w="2880" w:type="dxa"/>
            <w:shd w:val="clear" w:color="auto" w:fill="EEF5FB"/>
            <w:tcMar>
              <w:top w:w="50" w:type="dxa"/>
              <w:left w:w="65" w:type="dxa"/>
              <w:bottom w:w="50" w:type="dxa"/>
              <w:right w:w="65" w:type="dxa"/>
            </w:tcMar>
          </w:tcPr>
          <w:p w14:paraId="12657D90" w14:textId="77777777" w:rsidR="00A3471E" w:rsidRDefault="00000000">
            <w:pPr>
              <w:keepLines/>
              <w:spacing w:after="20"/>
            </w:pPr>
            <w:r>
              <w:rPr>
                <w:sz w:val="14"/>
              </w:rPr>
              <w:t>Hierarchy, lifecycle, lineage, parameters checked.</w:t>
            </w:r>
          </w:p>
        </w:tc>
        <w:tc>
          <w:tcPr>
            <w:tcW w:w="3744" w:type="dxa"/>
            <w:shd w:val="clear" w:color="auto" w:fill="EEF5FB"/>
            <w:tcMar>
              <w:top w:w="50" w:type="dxa"/>
              <w:left w:w="65" w:type="dxa"/>
              <w:bottom w:w="50" w:type="dxa"/>
              <w:right w:w="65" w:type="dxa"/>
            </w:tcMar>
          </w:tcPr>
          <w:p w14:paraId="5A8EC864" w14:textId="77777777" w:rsidR="00A3471E" w:rsidRDefault="00000000">
            <w:pPr>
              <w:keepLines/>
              <w:spacing w:after="20"/>
            </w:pPr>
            <w:r>
              <w:rPr>
                <w:sz w:val="14"/>
              </w:rPr>
              <w:t>Approve/reject/request correction.</w:t>
            </w:r>
          </w:p>
        </w:tc>
        <w:tc>
          <w:tcPr>
            <w:tcW w:w="3168" w:type="dxa"/>
            <w:shd w:val="clear" w:color="auto" w:fill="EEF5FB"/>
            <w:tcMar>
              <w:top w:w="50" w:type="dxa"/>
              <w:left w:w="65" w:type="dxa"/>
              <w:bottom w:w="50" w:type="dxa"/>
              <w:right w:w="65" w:type="dxa"/>
            </w:tcMar>
          </w:tcPr>
          <w:p w14:paraId="32AA7E51" w14:textId="77777777" w:rsidR="00A3471E" w:rsidRDefault="00000000">
            <w:pPr>
              <w:keepLines/>
              <w:spacing w:after="20"/>
            </w:pPr>
            <w:r>
              <w:rPr>
                <w:sz w:val="14"/>
              </w:rPr>
              <w:t>Planning tasks complete.</w:t>
            </w:r>
          </w:p>
        </w:tc>
      </w:tr>
      <w:tr w:rsidR="00A3471E" w14:paraId="6B7CCAC0" w14:textId="77777777">
        <w:trPr>
          <w:jc w:val="center"/>
        </w:trPr>
        <w:tc>
          <w:tcPr>
            <w:tcW w:w="1944" w:type="dxa"/>
            <w:tcMar>
              <w:top w:w="50" w:type="dxa"/>
              <w:left w:w="65" w:type="dxa"/>
              <w:bottom w:w="50" w:type="dxa"/>
              <w:right w:w="65" w:type="dxa"/>
            </w:tcMar>
          </w:tcPr>
          <w:p w14:paraId="52792F6B" w14:textId="77777777" w:rsidR="00A3471E" w:rsidRDefault="00000000">
            <w:pPr>
              <w:keepLines/>
              <w:spacing w:after="20"/>
            </w:pPr>
            <w:r>
              <w:rPr>
                <w:sz w:val="14"/>
              </w:rPr>
              <w:t>MDM Review</w:t>
            </w:r>
          </w:p>
        </w:tc>
        <w:tc>
          <w:tcPr>
            <w:tcW w:w="2880" w:type="dxa"/>
            <w:tcMar>
              <w:top w:w="50" w:type="dxa"/>
              <w:left w:w="65" w:type="dxa"/>
              <w:bottom w:w="50" w:type="dxa"/>
              <w:right w:w="65" w:type="dxa"/>
            </w:tcMar>
          </w:tcPr>
          <w:p w14:paraId="0E1CEAD9" w14:textId="77777777" w:rsidR="00A3471E" w:rsidRDefault="00000000">
            <w:pPr>
              <w:keepLines/>
              <w:spacing w:after="20"/>
            </w:pPr>
            <w:r>
              <w:rPr>
                <w:sz w:val="14"/>
              </w:rPr>
              <w:t>Standards, ownership and governance verified.</w:t>
            </w:r>
          </w:p>
        </w:tc>
        <w:tc>
          <w:tcPr>
            <w:tcW w:w="3744" w:type="dxa"/>
            <w:tcMar>
              <w:top w:w="50" w:type="dxa"/>
              <w:left w:w="65" w:type="dxa"/>
              <w:bottom w:w="50" w:type="dxa"/>
              <w:right w:w="65" w:type="dxa"/>
            </w:tcMar>
          </w:tcPr>
          <w:p w14:paraId="066A4B8C" w14:textId="77777777" w:rsidR="00A3471E" w:rsidRDefault="00000000">
            <w:pPr>
              <w:keepLines/>
              <w:spacing w:after="20"/>
            </w:pPr>
            <w:r>
              <w:rPr>
                <w:sz w:val="14"/>
              </w:rPr>
              <w:t>Approve/reject/exception route.</w:t>
            </w:r>
          </w:p>
        </w:tc>
        <w:tc>
          <w:tcPr>
            <w:tcW w:w="3168" w:type="dxa"/>
            <w:tcMar>
              <w:top w:w="50" w:type="dxa"/>
              <w:left w:w="65" w:type="dxa"/>
              <w:bottom w:w="50" w:type="dxa"/>
              <w:right w:w="65" w:type="dxa"/>
            </w:tcMar>
          </w:tcPr>
          <w:p w14:paraId="36E0DCA1" w14:textId="77777777" w:rsidR="00A3471E" w:rsidRDefault="00000000">
            <w:pPr>
              <w:keepLines/>
              <w:spacing w:after="20"/>
            </w:pPr>
            <w:r>
              <w:rPr>
                <w:sz w:val="14"/>
              </w:rPr>
              <w:t>MDM approval.</w:t>
            </w:r>
          </w:p>
        </w:tc>
      </w:tr>
      <w:tr w:rsidR="00A3471E" w14:paraId="673AB333" w14:textId="77777777">
        <w:trPr>
          <w:jc w:val="center"/>
        </w:trPr>
        <w:tc>
          <w:tcPr>
            <w:tcW w:w="1944" w:type="dxa"/>
            <w:shd w:val="clear" w:color="auto" w:fill="EEF5FB"/>
            <w:tcMar>
              <w:top w:w="50" w:type="dxa"/>
              <w:left w:w="65" w:type="dxa"/>
              <w:bottom w:w="50" w:type="dxa"/>
              <w:right w:w="65" w:type="dxa"/>
            </w:tcMar>
          </w:tcPr>
          <w:p w14:paraId="2D7B25C8" w14:textId="77777777" w:rsidR="00A3471E" w:rsidRDefault="00000000">
            <w:pPr>
              <w:keepLines/>
              <w:spacing w:after="20"/>
            </w:pPr>
            <w:r>
              <w:rPr>
                <w:sz w:val="14"/>
              </w:rPr>
              <w:t>Approved for Publication</w:t>
            </w:r>
          </w:p>
        </w:tc>
        <w:tc>
          <w:tcPr>
            <w:tcW w:w="2880" w:type="dxa"/>
            <w:shd w:val="clear" w:color="auto" w:fill="EEF5FB"/>
            <w:tcMar>
              <w:top w:w="50" w:type="dxa"/>
              <w:left w:w="65" w:type="dxa"/>
              <w:bottom w:w="50" w:type="dxa"/>
              <w:right w:w="65" w:type="dxa"/>
            </w:tcMar>
          </w:tcPr>
          <w:p w14:paraId="68653110" w14:textId="77777777" w:rsidR="00A3471E" w:rsidRDefault="00000000">
            <w:pPr>
              <w:keepLines/>
              <w:spacing w:after="20"/>
            </w:pPr>
            <w:r>
              <w:rPr>
                <w:sz w:val="14"/>
              </w:rPr>
              <w:t>All approvals complete.</w:t>
            </w:r>
          </w:p>
        </w:tc>
        <w:tc>
          <w:tcPr>
            <w:tcW w:w="3744" w:type="dxa"/>
            <w:shd w:val="clear" w:color="auto" w:fill="EEF5FB"/>
            <w:tcMar>
              <w:top w:w="50" w:type="dxa"/>
              <w:left w:w="65" w:type="dxa"/>
              <w:bottom w:w="50" w:type="dxa"/>
              <w:right w:w="65" w:type="dxa"/>
            </w:tcMar>
          </w:tcPr>
          <w:p w14:paraId="0D1810A0" w14:textId="77777777" w:rsidR="00A3471E" w:rsidRDefault="00000000">
            <w:pPr>
              <w:keepLines/>
              <w:spacing w:after="20"/>
            </w:pPr>
            <w:r>
              <w:rPr>
                <w:sz w:val="14"/>
              </w:rPr>
              <w:t>Publish to source/execution systems.</w:t>
            </w:r>
          </w:p>
        </w:tc>
        <w:tc>
          <w:tcPr>
            <w:tcW w:w="3168" w:type="dxa"/>
            <w:shd w:val="clear" w:color="auto" w:fill="EEF5FB"/>
            <w:tcMar>
              <w:top w:w="50" w:type="dxa"/>
              <w:left w:w="65" w:type="dxa"/>
              <w:bottom w:w="50" w:type="dxa"/>
              <w:right w:w="65" w:type="dxa"/>
            </w:tcMar>
          </w:tcPr>
          <w:p w14:paraId="6F428D7C" w14:textId="77777777" w:rsidR="00A3471E" w:rsidRDefault="00000000">
            <w:pPr>
              <w:keepLines/>
              <w:spacing w:after="20"/>
            </w:pPr>
            <w:r>
              <w:rPr>
                <w:sz w:val="14"/>
              </w:rPr>
              <w:t>Source update success/failure.</w:t>
            </w:r>
          </w:p>
        </w:tc>
      </w:tr>
      <w:tr w:rsidR="00A3471E" w14:paraId="75926CE6" w14:textId="77777777">
        <w:trPr>
          <w:jc w:val="center"/>
        </w:trPr>
        <w:tc>
          <w:tcPr>
            <w:tcW w:w="1944" w:type="dxa"/>
            <w:tcMar>
              <w:top w:w="50" w:type="dxa"/>
              <w:left w:w="65" w:type="dxa"/>
              <w:bottom w:w="50" w:type="dxa"/>
              <w:right w:w="65" w:type="dxa"/>
            </w:tcMar>
          </w:tcPr>
          <w:p w14:paraId="51F98D9C" w14:textId="77777777" w:rsidR="00A3471E" w:rsidRDefault="00000000">
            <w:pPr>
              <w:keepLines/>
              <w:spacing w:after="20"/>
            </w:pPr>
            <w:r>
              <w:rPr>
                <w:sz w:val="14"/>
              </w:rPr>
              <w:t>Publication Failed</w:t>
            </w:r>
          </w:p>
        </w:tc>
        <w:tc>
          <w:tcPr>
            <w:tcW w:w="2880" w:type="dxa"/>
            <w:tcMar>
              <w:top w:w="50" w:type="dxa"/>
              <w:left w:w="65" w:type="dxa"/>
              <w:bottom w:w="50" w:type="dxa"/>
              <w:right w:w="65" w:type="dxa"/>
            </w:tcMar>
          </w:tcPr>
          <w:p w14:paraId="6DBA6A98" w14:textId="77777777" w:rsidR="00A3471E" w:rsidRDefault="00000000">
            <w:pPr>
              <w:keepLines/>
              <w:spacing w:after="20"/>
            </w:pPr>
            <w:r>
              <w:rPr>
                <w:sz w:val="14"/>
              </w:rPr>
              <w:t>Source or interface failed.</w:t>
            </w:r>
          </w:p>
        </w:tc>
        <w:tc>
          <w:tcPr>
            <w:tcW w:w="3744" w:type="dxa"/>
            <w:tcMar>
              <w:top w:w="50" w:type="dxa"/>
              <w:left w:w="65" w:type="dxa"/>
              <w:bottom w:w="50" w:type="dxa"/>
              <w:right w:w="65" w:type="dxa"/>
            </w:tcMar>
          </w:tcPr>
          <w:p w14:paraId="239829A7" w14:textId="77777777" w:rsidR="00A3471E" w:rsidRDefault="00000000">
            <w:pPr>
              <w:keepLines/>
              <w:spacing w:after="20"/>
            </w:pPr>
            <w:r>
              <w:rPr>
                <w:sz w:val="14"/>
              </w:rPr>
              <w:t>Retry, correct, escalate.</w:t>
            </w:r>
          </w:p>
        </w:tc>
        <w:tc>
          <w:tcPr>
            <w:tcW w:w="3168" w:type="dxa"/>
            <w:tcMar>
              <w:top w:w="50" w:type="dxa"/>
              <w:left w:w="65" w:type="dxa"/>
              <w:bottom w:w="50" w:type="dxa"/>
              <w:right w:w="65" w:type="dxa"/>
            </w:tcMar>
          </w:tcPr>
          <w:p w14:paraId="1F82BCD1" w14:textId="77777777" w:rsidR="00A3471E" w:rsidRDefault="00000000">
            <w:pPr>
              <w:keepLines/>
              <w:spacing w:after="20"/>
            </w:pPr>
            <w:r>
              <w:rPr>
                <w:sz w:val="14"/>
              </w:rPr>
              <w:t>Successful publication.</w:t>
            </w:r>
          </w:p>
        </w:tc>
      </w:tr>
      <w:tr w:rsidR="00A3471E" w14:paraId="72813BBA" w14:textId="77777777">
        <w:trPr>
          <w:jc w:val="center"/>
        </w:trPr>
        <w:tc>
          <w:tcPr>
            <w:tcW w:w="1944" w:type="dxa"/>
            <w:shd w:val="clear" w:color="auto" w:fill="EEF5FB"/>
            <w:tcMar>
              <w:top w:w="50" w:type="dxa"/>
              <w:left w:w="65" w:type="dxa"/>
              <w:bottom w:w="50" w:type="dxa"/>
              <w:right w:w="65" w:type="dxa"/>
            </w:tcMar>
          </w:tcPr>
          <w:p w14:paraId="0D689EA1" w14:textId="77777777" w:rsidR="00A3471E" w:rsidRDefault="00000000">
            <w:pPr>
              <w:keepLines/>
              <w:spacing w:after="20"/>
            </w:pPr>
            <w:r>
              <w:rPr>
                <w:sz w:val="14"/>
              </w:rPr>
              <w:t>Synchronization Pending</w:t>
            </w:r>
          </w:p>
        </w:tc>
        <w:tc>
          <w:tcPr>
            <w:tcW w:w="2880" w:type="dxa"/>
            <w:shd w:val="clear" w:color="auto" w:fill="EEF5FB"/>
            <w:tcMar>
              <w:top w:w="50" w:type="dxa"/>
              <w:left w:w="65" w:type="dxa"/>
              <w:bottom w:w="50" w:type="dxa"/>
              <w:right w:w="65" w:type="dxa"/>
            </w:tcMar>
          </w:tcPr>
          <w:p w14:paraId="019A4FB3" w14:textId="77777777" w:rsidR="00A3471E" w:rsidRDefault="00000000">
            <w:pPr>
              <w:keepLines/>
              <w:spacing w:after="20"/>
            </w:pPr>
            <w:r>
              <w:rPr>
                <w:sz w:val="14"/>
              </w:rPr>
              <w:t>Source update successful.</w:t>
            </w:r>
          </w:p>
        </w:tc>
        <w:tc>
          <w:tcPr>
            <w:tcW w:w="3744" w:type="dxa"/>
            <w:shd w:val="clear" w:color="auto" w:fill="EEF5FB"/>
            <w:tcMar>
              <w:top w:w="50" w:type="dxa"/>
              <w:left w:w="65" w:type="dxa"/>
              <w:bottom w:w="50" w:type="dxa"/>
              <w:right w:w="65" w:type="dxa"/>
            </w:tcMar>
          </w:tcPr>
          <w:p w14:paraId="17F024E7" w14:textId="77777777" w:rsidR="00A3471E" w:rsidRDefault="00000000">
            <w:pPr>
              <w:keepLines/>
              <w:spacing w:after="20"/>
            </w:pPr>
            <w:r>
              <w:rPr>
                <w:sz w:val="14"/>
              </w:rPr>
              <w:t>Monitor consumer acknowledgements.</w:t>
            </w:r>
          </w:p>
        </w:tc>
        <w:tc>
          <w:tcPr>
            <w:tcW w:w="3168" w:type="dxa"/>
            <w:shd w:val="clear" w:color="auto" w:fill="EEF5FB"/>
            <w:tcMar>
              <w:top w:w="50" w:type="dxa"/>
              <w:left w:w="65" w:type="dxa"/>
              <w:bottom w:w="50" w:type="dxa"/>
              <w:right w:w="65" w:type="dxa"/>
            </w:tcMar>
          </w:tcPr>
          <w:p w14:paraId="72C45F19" w14:textId="77777777" w:rsidR="00A3471E" w:rsidRDefault="00000000">
            <w:pPr>
              <w:keepLines/>
              <w:spacing w:after="20"/>
            </w:pPr>
            <w:r>
              <w:rPr>
                <w:sz w:val="14"/>
              </w:rPr>
              <w:t>Mandatory consumers complete.</w:t>
            </w:r>
          </w:p>
        </w:tc>
      </w:tr>
      <w:tr w:rsidR="00A3471E" w14:paraId="29FACC3D" w14:textId="77777777">
        <w:trPr>
          <w:jc w:val="center"/>
        </w:trPr>
        <w:tc>
          <w:tcPr>
            <w:tcW w:w="1944" w:type="dxa"/>
            <w:tcMar>
              <w:top w:w="50" w:type="dxa"/>
              <w:left w:w="65" w:type="dxa"/>
              <w:bottom w:w="50" w:type="dxa"/>
              <w:right w:w="65" w:type="dxa"/>
            </w:tcMar>
          </w:tcPr>
          <w:p w14:paraId="62DD378B" w14:textId="77777777" w:rsidR="00A3471E" w:rsidRDefault="00000000">
            <w:pPr>
              <w:keepLines/>
              <w:spacing w:after="20"/>
            </w:pPr>
            <w:r>
              <w:rPr>
                <w:sz w:val="14"/>
              </w:rPr>
              <w:t>Certification Pending</w:t>
            </w:r>
          </w:p>
        </w:tc>
        <w:tc>
          <w:tcPr>
            <w:tcW w:w="2880" w:type="dxa"/>
            <w:tcMar>
              <w:top w:w="50" w:type="dxa"/>
              <w:left w:w="65" w:type="dxa"/>
              <w:bottom w:w="50" w:type="dxa"/>
              <w:right w:w="65" w:type="dxa"/>
            </w:tcMar>
          </w:tcPr>
          <w:p w14:paraId="5BA8BBC4" w14:textId="77777777" w:rsidR="00A3471E" w:rsidRDefault="00000000">
            <w:pPr>
              <w:keepLines/>
              <w:spacing w:after="20"/>
            </w:pPr>
            <w:r>
              <w:rPr>
                <w:sz w:val="14"/>
              </w:rPr>
              <w:t>Data published; validations rerun.</w:t>
            </w:r>
          </w:p>
        </w:tc>
        <w:tc>
          <w:tcPr>
            <w:tcW w:w="3744" w:type="dxa"/>
            <w:tcMar>
              <w:top w:w="50" w:type="dxa"/>
              <w:left w:w="65" w:type="dxa"/>
              <w:bottom w:w="50" w:type="dxa"/>
              <w:right w:w="65" w:type="dxa"/>
            </w:tcMar>
          </w:tcPr>
          <w:p w14:paraId="73383A19" w14:textId="77777777" w:rsidR="00A3471E" w:rsidRDefault="00000000">
            <w:pPr>
              <w:keepLines/>
              <w:spacing w:after="20"/>
            </w:pPr>
            <w:r>
              <w:rPr>
                <w:sz w:val="14"/>
              </w:rPr>
              <w:t>Issue certificate or fail.</w:t>
            </w:r>
          </w:p>
        </w:tc>
        <w:tc>
          <w:tcPr>
            <w:tcW w:w="3168" w:type="dxa"/>
            <w:tcMar>
              <w:top w:w="50" w:type="dxa"/>
              <w:left w:w="65" w:type="dxa"/>
              <w:bottom w:w="50" w:type="dxa"/>
              <w:right w:w="65" w:type="dxa"/>
            </w:tcMar>
          </w:tcPr>
          <w:p w14:paraId="4F19C080" w14:textId="77777777" w:rsidR="00A3471E" w:rsidRDefault="00000000">
            <w:pPr>
              <w:keepLines/>
              <w:spacing w:after="20"/>
            </w:pPr>
            <w:r>
              <w:rPr>
                <w:sz w:val="14"/>
              </w:rPr>
              <w:t>Certified/Conditionally Certified/Failed.</w:t>
            </w:r>
          </w:p>
        </w:tc>
      </w:tr>
      <w:tr w:rsidR="00A3471E" w14:paraId="5C8EE8C2" w14:textId="77777777">
        <w:trPr>
          <w:jc w:val="center"/>
        </w:trPr>
        <w:tc>
          <w:tcPr>
            <w:tcW w:w="1944" w:type="dxa"/>
            <w:shd w:val="clear" w:color="auto" w:fill="EEF5FB"/>
            <w:tcMar>
              <w:top w:w="50" w:type="dxa"/>
              <w:left w:w="65" w:type="dxa"/>
              <w:bottom w:w="50" w:type="dxa"/>
              <w:right w:w="65" w:type="dxa"/>
            </w:tcMar>
          </w:tcPr>
          <w:p w14:paraId="1579FC8E" w14:textId="77777777" w:rsidR="00A3471E" w:rsidRDefault="00000000">
            <w:pPr>
              <w:keepLines/>
              <w:spacing w:after="20"/>
            </w:pPr>
            <w:r>
              <w:rPr>
                <w:sz w:val="14"/>
              </w:rPr>
              <w:t>Completed</w:t>
            </w:r>
          </w:p>
        </w:tc>
        <w:tc>
          <w:tcPr>
            <w:tcW w:w="2880" w:type="dxa"/>
            <w:shd w:val="clear" w:color="auto" w:fill="EEF5FB"/>
            <w:tcMar>
              <w:top w:w="50" w:type="dxa"/>
              <w:left w:w="65" w:type="dxa"/>
              <w:bottom w:w="50" w:type="dxa"/>
              <w:right w:w="65" w:type="dxa"/>
            </w:tcMar>
          </w:tcPr>
          <w:p w14:paraId="03DA9680" w14:textId="77777777" w:rsidR="00A3471E" w:rsidRDefault="00000000">
            <w:pPr>
              <w:keepLines/>
              <w:spacing w:after="20"/>
            </w:pPr>
            <w:r>
              <w:rPr>
                <w:sz w:val="14"/>
              </w:rPr>
              <w:t>Certificate issued and request effective.</w:t>
            </w:r>
          </w:p>
        </w:tc>
        <w:tc>
          <w:tcPr>
            <w:tcW w:w="3744" w:type="dxa"/>
            <w:shd w:val="clear" w:color="auto" w:fill="EEF5FB"/>
            <w:tcMar>
              <w:top w:w="50" w:type="dxa"/>
              <w:left w:w="65" w:type="dxa"/>
              <w:bottom w:w="50" w:type="dxa"/>
              <w:right w:w="65" w:type="dxa"/>
            </w:tcMar>
          </w:tcPr>
          <w:p w14:paraId="73CC67D7" w14:textId="77777777" w:rsidR="00A3471E" w:rsidRDefault="00000000">
            <w:pPr>
              <w:keepLines/>
              <w:spacing w:after="20"/>
            </w:pPr>
            <w:r>
              <w:rPr>
                <w:sz w:val="14"/>
              </w:rPr>
              <w:t>View/audit only.</w:t>
            </w:r>
          </w:p>
        </w:tc>
        <w:tc>
          <w:tcPr>
            <w:tcW w:w="3168" w:type="dxa"/>
            <w:shd w:val="clear" w:color="auto" w:fill="EEF5FB"/>
            <w:tcMar>
              <w:top w:w="50" w:type="dxa"/>
              <w:left w:w="65" w:type="dxa"/>
              <w:bottom w:w="50" w:type="dxa"/>
              <w:right w:w="65" w:type="dxa"/>
            </w:tcMar>
          </w:tcPr>
          <w:p w14:paraId="03B89DEB" w14:textId="77777777" w:rsidR="00A3471E" w:rsidRDefault="00000000">
            <w:pPr>
              <w:keepLines/>
              <w:spacing w:after="20"/>
            </w:pPr>
            <w:r>
              <w:rPr>
                <w:sz w:val="14"/>
              </w:rPr>
              <w:t>Reopened only through new request.</w:t>
            </w:r>
          </w:p>
        </w:tc>
      </w:tr>
      <w:tr w:rsidR="00A3471E" w14:paraId="726FAC81" w14:textId="77777777">
        <w:trPr>
          <w:jc w:val="center"/>
        </w:trPr>
        <w:tc>
          <w:tcPr>
            <w:tcW w:w="1944" w:type="dxa"/>
            <w:tcMar>
              <w:top w:w="50" w:type="dxa"/>
              <w:left w:w="65" w:type="dxa"/>
              <w:bottom w:w="50" w:type="dxa"/>
              <w:right w:w="65" w:type="dxa"/>
            </w:tcMar>
          </w:tcPr>
          <w:p w14:paraId="718430A4" w14:textId="77777777" w:rsidR="00A3471E" w:rsidRDefault="00000000">
            <w:pPr>
              <w:keepLines/>
              <w:spacing w:after="20"/>
            </w:pPr>
            <w:r>
              <w:rPr>
                <w:sz w:val="14"/>
              </w:rPr>
              <w:t>Rejected/Cancelled</w:t>
            </w:r>
          </w:p>
        </w:tc>
        <w:tc>
          <w:tcPr>
            <w:tcW w:w="2880" w:type="dxa"/>
            <w:tcMar>
              <w:top w:w="50" w:type="dxa"/>
              <w:left w:w="65" w:type="dxa"/>
              <w:bottom w:w="50" w:type="dxa"/>
              <w:right w:w="65" w:type="dxa"/>
            </w:tcMar>
          </w:tcPr>
          <w:p w14:paraId="774AFF6E" w14:textId="77777777" w:rsidR="00A3471E" w:rsidRDefault="00000000">
            <w:pPr>
              <w:keepLines/>
              <w:spacing w:after="20"/>
            </w:pPr>
            <w:r>
              <w:rPr>
                <w:sz w:val="14"/>
              </w:rPr>
              <w:t>Request declined or withdrawn.</w:t>
            </w:r>
          </w:p>
        </w:tc>
        <w:tc>
          <w:tcPr>
            <w:tcW w:w="3744" w:type="dxa"/>
            <w:tcMar>
              <w:top w:w="50" w:type="dxa"/>
              <w:left w:w="65" w:type="dxa"/>
              <w:bottom w:w="50" w:type="dxa"/>
              <w:right w:w="65" w:type="dxa"/>
            </w:tcMar>
          </w:tcPr>
          <w:p w14:paraId="133628E8" w14:textId="77777777" w:rsidR="00A3471E" w:rsidRDefault="00000000">
            <w:pPr>
              <w:keepLines/>
              <w:spacing w:after="20"/>
            </w:pPr>
            <w:r>
              <w:rPr>
                <w:sz w:val="14"/>
              </w:rPr>
              <w:t>View/audit; clone to revised request.</w:t>
            </w:r>
          </w:p>
        </w:tc>
        <w:tc>
          <w:tcPr>
            <w:tcW w:w="3168" w:type="dxa"/>
            <w:tcMar>
              <w:top w:w="50" w:type="dxa"/>
              <w:left w:w="65" w:type="dxa"/>
              <w:bottom w:w="50" w:type="dxa"/>
              <w:right w:w="65" w:type="dxa"/>
            </w:tcMar>
          </w:tcPr>
          <w:p w14:paraId="1FCC0F32" w14:textId="77777777" w:rsidR="00A3471E" w:rsidRDefault="00000000">
            <w:pPr>
              <w:keepLines/>
              <w:spacing w:after="20"/>
            </w:pPr>
            <w:r>
              <w:rPr>
                <w:sz w:val="14"/>
              </w:rPr>
              <w:t>Terminal.</w:t>
            </w:r>
          </w:p>
        </w:tc>
      </w:tr>
    </w:tbl>
    <w:p w14:paraId="4139CBAC" w14:textId="77777777" w:rsidR="00A3471E" w:rsidRDefault="00A3471E">
      <w:pPr>
        <w:spacing w:after="20"/>
      </w:pPr>
    </w:p>
    <w:tbl>
      <w:tblPr>
        <w:tblStyle w:val="TableGrid"/>
        <w:tblW w:w="0" w:type="auto"/>
        <w:jc w:val="center"/>
        <w:tblLayout w:type="fixed"/>
        <w:tblLook w:val="04A0" w:firstRow="1" w:lastRow="0" w:firstColumn="1" w:lastColumn="0" w:noHBand="0" w:noVBand="1"/>
      </w:tblPr>
      <w:tblGrid>
        <w:gridCol w:w="1728"/>
        <w:gridCol w:w="3744"/>
        <w:gridCol w:w="2232"/>
        <w:gridCol w:w="2232"/>
        <w:gridCol w:w="2664"/>
      </w:tblGrid>
      <w:tr w:rsidR="00A3471E" w14:paraId="58BB7AB1" w14:textId="77777777">
        <w:trPr>
          <w:tblHeader/>
          <w:jc w:val="center"/>
        </w:trPr>
        <w:tc>
          <w:tcPr>
            <w:tcW w:w="1728" w:type="dxa"/>
            <w:shd w:val="clear" w:color="auto" w:fill="0C1E2D"/>
            <w:tcMar>
              <w:top w:w="50" w:type="dxa"/>
              <w:left w:w="65" w:type="dxa"/>
              <w:bottom w:w="50" w:type="dxa"/>
              <w:right w:w="65" w:type="dxa"/>
            </w:tcMar>
          </w:tcPr>
          <w:p w14:paraId="6147543B" w14:textId="77777777" w:rsidR="00A3471E" w:rsidRDefault="00000000">
            <w:r>
              <w:rPr>
                <w:b/>
                <w:color w:val="FFFFFF"/>
                <w:sz w:val="14"/>
              </w:rPr>
              <w:t>Decision Gate</w:t>
            </w:r>
          </w:p>
        </w:tc>
        <w:tc>
          <w:tcPr>
            <w:tcW w:w="3744" w:type="dxa"/>
            <w:shd w:val="clear" w:color="auto" w:fill="0C1E2D"/>
            <w:tcMar>
              <w:top w:w="50" w:type="dxa"/>
              <w:left w:w="65" w:type="dxa"/>
              <w:bottom w:w="50" w:type="dxa"/>
              <w:right w:w="65" w:type="dxa"/>
            </w:tcMar>
          </w:tcPr>
          <w:p w14:paraId="087757F8" w14:textId="77777777" w:rsidR="00A3471E" w:rsidRDefault="00000000">
            <w:r>
              <w:rPr>
                <w:b/>
                <w:color w:val="FFFFFF"/>
                <w:sz w:val="14"/>
              </w:rPr>
              <w:t>Question</w:t>
            </w:r>
          </w:p>
        </w:tc>
        <w:tc>
          <w:tcPr>
            <w:tcW w:w="2232" w:type="dxa"/>
            <w:shd w:val="clear" w:color="auto" w:fill="0C1E2D"/>
            <w:tcMar>
              <w:top w:w="50" w:type="dxa"/>
              <w:left w:w="65" w:type="dxa"/>
              <w:bottom w:w="50" w:type="dxa"/>
              <w:right w:w="65" w:type="dxa"/>
            </w:tcMar>
          </w:tcPr>
          <w:p w14:paraId="65767439" w14:textId="77777777" w:rsidR="00A3471E" w:rsidRDefault="00000000">
            <w:r>
              <w:rPr>
                <w:b/>
                <w:color w:val="FFFFFF"/>
                <w:sz w:val="14"/>
              </w:rPr>
              <w:t>YES Route</w:t>
            </w:r>
          </w:p>
        </w:tc>
        <w:tc>
          <w:tcPr>
            <w:tcW w:w="2232" w:type="dxa"/>
            <w:shd w:val="clear" w:color="auto" w:fill="0C1E2D"/>
            <w:tcMar>
              <w:top w:w="50" w:type="dxa"/>
              <w:left w:w="65" w:type="dxa"/>
              <w:bottom w:w="50" w:type="dxa"/>
              <w:right w:w="65" w:type="dxa"/>
            </w:tcMar>
          </w:tcPr>
          <w:p w14:paraId="0C559237" w14:textId="77777777" w:rsidR="00A3471E" w:rsidRDefault="00000000">
            <w:r>
              <w:rPr>
                <w:b/>
                <w:color w:val="FFFFFF"/>
                <w:sz w:val="14"/>
              </w:rPr>
              <w:t>NO Route</w:t>
            </w:r>
          </w:p>
        </w:tc>
        <w:tc>
          <w:tcPr>
            <w:tcW w:w="2664" w:type="dxa"/>
            <w:shd w:val="clear" w:color="auto" w:fill="0C1E2D"/>
            <w:tcMar>
              <w:top w:w="50" w:type="dxa"/>
              <w:left w:w="65" w:type="dxa"/>
              <w:bottom w:w="50" w:type="dxa"/>
              <w:right w:w="65" w:type="dxa"/>
            </w:tcMar>
          </w:tcPr>
          <w:p w14:paraId="49D703D9" w14:textId="77777777" w:rsidR="00A3471E" w:rsidRDefault="00000000">
            <w:r>
              <w:rPr>
                <w:b/>
                <w:color w:val="FFFFFF"/>
                <w:sz w:val="14"/>
              </w:rPr>
              <w:t>Mandatory Evidence</w:t>
            </w:r>
          </w:p>
        </w:tc>
      </w:tr>
      <w:tr w:rsidR="00A3471E" w14:paraId="0E879065" w14:textId="77777777">
        <w:trPr>
          <w:jc w:val="center"/>
        </w:trPr>
        <w:tc>
          <w:tcPr>
            <w:tcW w:w="1728" w:type="dxa"/>
            <w:tcMar>
              <w:top w:w="50" w:type="dxa"/>
              <w:left w:w="65" w:type="dxa"/>
              <w:bottom w:w="50" w:type="dxa"/>
              <w:right w:w="65" w:type="dxa"/>
            </w:tcMar>
          </w:tcPr>
          <w:p w14:paraId="2B5EB07E" w14:textId="77777777" w:rsidR="00A3471E" w:rsidRDefault="00000000">
            <w:pPr>
              <w:keepLines/>
              <w:spacing w:after="20"/>
            </w:pPr>
            <w:r>
              <w:rPr>
                <w:sz w:val="14"/>
              </w:rPr>
              <w:t>DG-01 Product Identity</w:t>
            </w:r>
          </w:p>
        </w:tc>
        <w:tc>
          <w:tcPr>
            <w:tcW w:w="3744" w:type="dxa"/>
            <w:tcMar>
              <w:top w:w="50" w:type="dxa"/>
              <w:left w:w="65" w:type="dxa"/>
              <w:bottom w:w="50" w:type="dxa"/>
              <w:right w:w="65" w:type="dxa"/>
            </w:tcMar>
          </w:tcPr>
          <w:p w14:paraId="6AA5A398" w14:textId="77777777" w:rsidR="00A3471E" w:rsidRDefault="00000000">
            <w:pPr>
              <w:keepLines/>
              <w:spacing w:after="20"/>
            </w:pPr>
            <w:r>
              <w:rPr>
                <w:sz w:val="14"/>
              </w:rPr>
              <w:t>Does planning, inventory, commercial, regulatory, costing, service or non-interchangeability require separate identity?</w:t>
            </w:r>
          </w:p>
        </w:tc>
        <w:tc>
          <w:tcPr>
            <w:tcW w:w="2232" w:type="dxa"/>
            <w:tcMar>
              <w:top w:w="50" w:type="dxa"/>
              <w:left w:w="65" w:type="dxa"/>
              <w:bottom w:w="50" w:type="dxa"/>
              <w:right w:w="65" w:type="dxa"/>
            </w:tcMar>
          </w:tcPr>
          <w:p w14:paraId="6F81E58B" w14:textId="77777777" w:rsidR="00A3471E" w:rsidRDefault="00000000">
            <w:pPr>
              <w:keepLines/>
              <w:spacing w:after="20"/>
            </w:pPr>
            <w:r>
              <w:rPr>
                <w:sz w:val="14"/>
              </w:rPr>
              <w:t>New FERT</w:t>
            </w:r>
          </w:p>
        </w:tc>
        <w:tc>
          <w:tcPr>
            <w:tcW w:w="2232" w:type="dxa"/>
            <w:tcMar>
              <w:top w:w="50" w:type="dxa"/>
              <w:left w:w="65" w:type="dxa"/>
              <w:bottom w:w="50" w:type="dxa"/>
              <w:right w:w="65" w:type="dxa"/>
            </w:tcMar>
          </w:tcPr>
          <w:p w14:paraId="654FF1D7" w14:textId="77777777" w:rsidR="00A3471E" w:rsidRDefault="00000000">
            <w:pPr>
              <w:keepLines/>
              <w:spacing w:after="20"/>
            </w:pPr>
            <w:r>
              <w:rPr>
                <w:sz w:val="14"/>
              </w:rPr>
              <w:t>Existing FERT + ECN</w:t>
            </w:r>
          </w:p>
        </w:tc>
        <w:tc>
          <w:tcPr>
            <w:tcW w:w="2664" w:type="dxa"/>
            <w:tcMar>
              <w:top w:w="50" w:type="dxa"/>
              <w:left w:w="65" w:type="dxa"/>
              <w:bottom w:w="50" w:type="dxa"/>
              <w:right w:w="65" w:type="dxa"/>
            </w:tcMar>
          </w:tcPr>
          <w:p w14:paraId="46FDB7F8" w14:textId="77777777" w:rsidR="00A3471E" w:rsidRDefault="00000000">
            <w:pPr>
              <w:keepLines/>
              <w:spacing w:after="20"/>
            </w:pPr>
            <w:r>
              <w:rPr>
                <w:sz w:val="14"/>
              </w:rPr>
              <w:t>Impact assessment and approver.</w:t>
            </w:r>
          </w:p>
        </w:tc>
      </w:tr>
      <w:tr w:rsidR="00A3471E" w14:paraId="51CA8D6A" w14:textId="77777777">
        <w:trPr>
          <w:jc w:val="center"/>
        </w:trPr>
        <w:tc>
          <w:tcPr>
            <w:tcW w:w="1728" w:type="dxa"/>
            <w:shd w:val="clear" w:color="auto" w:fill="EEF5FB"/>
            <w:tcMar>
              <w:top w:w="50" w:type="dxa"/>
              <w:left w:w="65" w:type="dxa"/>
              <w:bottom w:w="50" w:type="dxa"/>
              <w:right w:w="65" w:type="dxa"/>
            </w:tcMar>
          </w:tcPr>
          <w:p w14:paraId="01BB2A5E" w14:textId="77777777" w:rsidR="00A3471E" w:rsidRDefault="00000000">
            <w:pPr>
              <w:keepLines/>
              <w:spacing w:after="20"/>
            </w:pPr>
            <w:r>
              <w:rPr>
                <w:sz w:val="14"/>
              </w:rPr>
              <w:t>DG-02 Duplicate</w:t>
            </w:r>
          </w:p>
        </w:tc>
        <w:tc>
          <w:tcPr>
            <w:tcW w:w="3744" w:type="dxa"/>
            <w:shd w:val="clear" w:color="auto" w:fill="EEF5FB"/>
            <w:tcMar>
              <w:top w:w="50" w:type="dxa"/>
              <w:left w:w="65" w:type="dxa"/>
              <w:bottom w:w="50" w:type="dxa"/>
              <w:right w:w="65" w:type="dxa"/>
            </w:tcMar>
          </w:tcPr>
          <w:p w14:paraId="04550A0E" w14:textId="77777777" w:rsidR="00A3471E" w:rsidRDefault="00000000">
            <w:pPr>
              <w:keepLines/>
              <w:spacing w:after="20"/>
            </w:pPr>
            <w:r>
              <w:rPr>
                <w:sz w:val="14"/>
              </w:rPr>
              <w:t>Does an exact or high-similarity candidate exist?</w:t>
            </w:r>
          </w:p>
        </w:tc>
        <w:tc>
          <w:tcPr>
            <w:tcW w:w="2232" w:type="dxa"/>
            <w:shd w:val="clear" w:color="auto" w:fill="EEF5FB"/>
            <w:tcMar>
              <w:top w:w="50" w:type="dxa"/>
              <w:left w:w="65" w:type="dxa"/>
              <w:bottom w:w="50" w:type="dxa"/>
              <w:right w:w="65" w:type="dxa"/>
            </w:tcMar>
          </w:tcPr>
          <w:p w14:paraId="4D6F6D84" w14:textId="77777777" w:rsidR="00A3471E" w:rsidRDefault="00000000">
            <w:pPr>
              <w:keepLines/>
              <w:spacing w:after="20"/>
            </w:pPr>
            <w:r>
              <w:rPr>
                <w:sz w:val="14"/>
              </w:rPr>
              <w:t>Reuse/revision or justified exception</w:t>
            </w:r>
          </w:p>
        </w:tc>
        <w:tc>
          <w:tcPr>
            <w:tcW w:w="2232" w:type="dxa"/>
            <w:shd w:val="clear" w:color="auto" w:fill="EEF5FB"/>
            <w:tcMar>
              <w:top w:w="50" w:type="dxa"/>
              <w:left w:w="65" w:type="dxa"/>
              <w:bottom w:w="50" w:type="dxa"/>
              <w:right w:w="65" w:type="dxa"/>
            </w:tcMar>
          </w:tcPr>
          <w:p w14:paraId="46C934CB" w14:textId="77777777" w:rsidR="00A3471E" w:rsidRDefault="00000000">
            <w:pPr>
              <w:keepLines/>
              <w:spacing w:after="20"/>
            </w:pPr>
            <w:r>
              <w:rPr>
                <w:sz w:val="14"/>
              </w:rPr>
              <w:t>Continue new FERT route</w:t>
            </w:r>
          </w:p>
        </w:tc>
        <w:tc>
          <w:tcPr>
            <w:tcW w:w="2664" w:type="dxa"/>
            <w:shd w:val="clear" w:color="auto" w:fill="EEF5FB"/>
            <w:tcMar>
              <w:top w:w="50" w:type="dxa"/>
              <w:left w:w="65" w:type="dxa"/>
              <w:bottom w:w="50" w:type="dxa"/>
              <w:right w:w="65" w:type="dxa"/>
            </w:tcMar>
          </w:tcPr>
          <w:p w14:paraId="2FFB2BC2" w14:textId="77777777" w:rsidR="00A3471E" w:rsidRDefault="00000000">
            <w:pPr>
              <w:keepLines/>
              <w:spacing w:after="20"/>
            </w:pPr>
            <w:r>
              <w:rPr>
                <w:sz w:val="14"/>
              </w:rPr>
              <w:t>Candidate comparison and MDM decision.</w:t>
            </w:r>
          </w:p>
        </w:tc>
      </w:tr>
      <w:tr w:rsidR="00A3471E" w14:paraId="1D26777C" w14:textId="77777777">
        <w:trPr>
          <w:jc w:val="center"/>
        </w:trPr>
        <w:tc>
          <w:tcPr>
            <w:tcW w:w="1728" w:type="dxa"/>
            <w:tcMar>
              <w:top w:w="50" w:type="dxa"/>
              <w:left w:w="65" w:type="dxa"/>
              <w:bottom w:w="50" w:type="dxa"/>
              <w:right w:w="65" w:type="dxa"/>
            </w:tcMar>
          </w:tcPr>
          <w:p w14:paraId="629FF07A" w14:textId="77777777" w:rsidR="00A3471E" w:rsidRDefault="00000000">
            <w:pPr>
              <w:keepLines/>
              <w:spacing w:after="20"/>
            </w:pPr>
            <w:r>
              <w:rPr>
                <w:sz w:val="14"/>
              </w:rPr>
              <w:t>DG-03 Manufacturing Ready</w:t>
            </w:r>
          </w:p>
        </w:tc>
        <w:tc>
          <w:tcPr>
            <w:tcW w:w="3744" w:type="dxa"/>
            <w:tcMar>
              <w:top w:w="50" w:type="dxa"/>
              <w:left w:w="65" w:type="dxa"/>
              <w:bottom w:w="50" w:type="dxa"/>
              <w:right w:w="65" w:type="dxa"/>
            </w:tcMar>
          </w:tcPr>
          <w:p w14:paraId="2CD95169" w14:textId="77777777" w:rsidR="00A3471E" w:rsidRDefault="00000000">
            <w:pPr>
              <w:keepLines/>
              <w:spacing w:after="20"/>
            </w:pPr>
            <w:r>
              <w:rPr>
                <w:sz w:val="14"/>
              </w:rPr>
              <w:t>Are plant, BOM, routing, PV and line valid for intended dates?</w:t>
            </w:r>
          </w:p>
        </w:tc>
        <w:tc>
          <w:tcPr>
            <w:tcW w:w="2232" w:type="dxa"/>
            <w:tcMar>
              <w:top w:w="50" w:type="dxa"/>
              <w:left w:w="65" w:type="dxa"/>
              <w:bottom w:w="50" w:type="dxa"/>
              <w:right w:w="65" w:type="dxa"/>
            </w:tcMar>
          </w:tcPr>
          <w:p w14:paraId="281501DD" w14:textId="77777777" w:rsidR="00A3471E" w:rsidRDefault="00000000">
            <w:pPr>
              <w:keepLines/>
              <w:spacing w:after="20"/>
            </w:pPr>
            <w:r>
              <w:rPr>
                <w:sz w:val="14"/>
              </w:rPr>
              <w:t>Execution certification can proceed</w:t>
            </w:r>
          </w:p>
        </w:tc>
        <w:tc>
          <w:tcPr>
            <w:tcW w:w="2232" w:type="dxa"/>
            <w:tcMar>
              <w:top w:w="50" w:type="dxa"/>
              <w:left w:w="65" w:type="dxa"/>
              <w:bottom w:w="50" w:type="dxa"/>
              <w:right w:w="65" w:type="dxa"/>
            </w:tcMar>
          </w:tcPr>
          <w:p w14:paraId="48F53129" w14:textId="77777777" w:rsidR="00A3471E" w:rsidRDefault="00000000">
            <w:pPr>
              <w:keepLines/>
              <w:spacing w:after="20"/>
            </w:pPr>
            <w:r>
              <w:rPr>
                <w:sz w:val="14"/>
              </w:rPr>
              <w:t>Remain planning-only or fail</w:t>
            </w:r>
          </w:p>
        </w:tc>
        <w:tc>
          <w:tcPr>
            <w:tcW w:w="2664" w:type="dxa"/>
            <w:tcMar>
              <w:top w:w="50" w:type="dxa"/>
              <w:left w:w="65" w:type="dxa"/>
              <w:bottom w:w="50" w:type="dxa"/>
              <w:right w:w="65" w:type="dxa"/>
            </w:tcMar>
          </w:tcPr>
          <w:p w14:paraId="016BBC61" w14:textId="77777777" w:rsidR="00A3471E" w:rsidRDefault="00000000">
            <w:pPr>
              <w:keepLines/>
              <w:spacing w:after="20"/>
            </w:pPr>
            <w:r>
              <w:rPr>
                <w:sz w:val="14"/>
              </w:rPr>
              <w:t>SAP object references.</w:t>
            </w:r>
          </w:p>
        </w:tc>
      </w:tr>
      <w:tr w:rsidR="00A3471E" w14:paraId="5530B9D5" w14:textId="77777777">
        <w:trPr>
          <w:jc w:val="center"/>
        </w:trPr>
        <w:tc>
          <w:tcPr>
            <w:tcW w:w="1728" w:type="dxa"/>
            <w:shd w:val="clear" w:color="auto" w:fill="EEF5FB"/>
            <w:tcMar>
              <w:top w:w="50" w:type="dxa"/>
              <w:left w:w="65" w:type="dxa"/>
              <w:bottom w:w="50" w:type="dxa"/>
              <w:right w:w="65" w:type="dxa"/>
            </w:tcMar>
          </w:tcPr>
          <w:p w14:paraId="67C283E5" w14:textId="77777777" w:rsidR="00A3471E" w:rsidRDefault="00000000">
            <w:pPr>
              <w:keepLines/>
              <w:spacing w:after="20"/>
            </w:pPr>
            <w:r>
              <w:rPr>
                <w:sz w:val="14"/>
              </w:rPr>
              <w:t>DG-04 Lifecycle</w:t>
            </w:r>
          </w:p>
        </w:tc>
        <w:tc>
          <w:tcPr>
            <w:tcW w:w="3744" w:type="dxa"/>
            <w:shd w:val="clear" w:color="auto" w:fill="EEF5FB"/>
            <w:tcMar>
              <w:top w:w="50" w:type="dxa"/>
              <w:left w:w="65" w:type="dxa"/>
              <w:bottom w:w="50" w:type="dxa"/>
              <w:right w:w="65" w:type="dxa"/>
            </w:tcMar>
          </w:tcPr>
          <w:p w14:paraId="2C4AE835" w14:textId="77777777" w:rsidR="00A3471E" w:rsidRDefault="00000000">
            <w:pPr>
              <w:keepLines/>
              <w:spacing w:after="20"/>
            </w:pPr>
            <w:r>
              <w:rPr>
                <w:sz w:val="14"/>
              </w:rPr>
              <w:t>Is predecessor affected or old stock/open orders present?</w:t>
            </w:r>
          </w:p>
        </w:tc>
        <w:tc>
          <w:tcPr>
            <w:tcW w:w="2232" w:type="dxa"/>
            <w:shd w:val="clear" w:color="auto" w:fill="EEF5FB"/>
            <w:tcMar>
              <w:top w:w="50" w:type="dxa"/>
              <w:left w:w="65" w:type="dxa"/>
              <w:bottom w:w="50" w:type="dxa"/>
              <w:right w:w="65" w:type="dxa"/>
            </w:tcMar>
          </w:tcPr>
          <w:p w14:paraId="50BB0CB9" w14:textId="77777777" w:rsidR="00A3471E" w:rsidRDefault="00000000">
            <w:pPr>
              <w:keepLines/>
              <w:spacing w:after="20"/>
            </w:pPr>
            <w:r>
              <w:rPr>
                <w:sz w:val="14"/>
              </w:rPr>
              <w:t>Create transition/retirement controls</w:t>
            </w:r>
          </w:p>
        </w:tc>
        <w:tc>
          <w:tcPr>
            <w:tcW w:w="2232" w:type="dxa"/>
            <w:shd w:val="clear" w:color="auto" w:fill="EEF5FB"/>
            <w:tcMar>
              <w:top w:w="50" w:type="dxa"/>
              <w:left w:w="65" w:type="dxa"/>
              <w:bottom w:w="50" w:type="dxa"/>
              <w:right w:w="65" w:type="dxa"/>
            </w:tcMar>
          </w:tcPr>
          <w:p w14:paraId="32E3FC62" w14:textId="77777777" w:rsidR="00A3471E" w:rsidRDefault="00000000">
            <w:pPr>
              <w:keepLines/>
              <w:spacing w:after="20"/>
            </w:pPr>
            <w:r>
              <w:rPr>
                <w:sz w:val="14"/>
              </w:rPr>
              <w:t>Direct activation possible</w:t>
            </w:r>
          </w:p>
        </w:tc>
        <w:tc>
          <w:tcPr>
            <w:tcW w:w="2664" w:type="dxa"/>
            <w:shd w:val="clear" w:color="auto" w:fill="EEF5FB"/>
            <w:tcMar>
              <w:top w:w="50" w:type="dxa"/>
              <w:left w:w="65" w:type="dxa"/>
              <w:bottom w:w="50" w:type="dxa"/>
              <w:right w:w="65" w:type="dxa"/>
            </w:tcMar>
          </w:tcPr>
          <w:p w14:paraId="6F561A02" w14:textId="77777777" w:rsidR="00A3471E" w:rsidRDefault="00000000">
            <w:pPr>
              <w:keepLines/>
              <w:spacing w:after="20"/>
            </w:pPr>
            <w:r>
              <w:rPr>
                <w:sz w:val="14"/>
              </w:rPr>
              <w:t>Inventory, order and lineage review.</w:t>
            </w:r>
          </w:p>
        </w:tc>
      </w:tr>
      <w:tr w:rsidR="00A3471E" w14:paraId="094045E5" w14:textId="77777777">
        <w:trPr>
          <w:jc w:val="center"/>
        </w:trPr>
        <w:tc>
          <w:tcPr>
            <w:tcW w:w="1728" w:type="dxa"/>
            <w:tcMar>
              <w:top w:w="50" w:type="dxa"/>
              <w:left w:w="65" w:type="dxa"/>
              <w:bottom w:w="50" w:type="dxa"/>
              <w:right w:w="65" w:type="dxa"/>
            </w:tcMar>
          </w:tcPr>
          <w:p w14:paraId="49560B00" w14:textId="77777777" w:rsidR="00A3471E" w:rsidRDefault="00000000">
            <w:pPr>
              <w:keepLines/>
              <w:spacing w:after="20"/>
            </w:pPr>
            <w:r>
              <w:rPr>
                <w:sz w:val="14"/>
              </w:rPr>
              <w:t>DG-05 Planning Ready</w:t>
            </w:r>
          </w:p>
        </w:tc>
        <w:tc>
          <w:tcPr>
            <w:tcW w:w="3744" w:type="dxa"/>
            <w:tcMar>
              <w:top w:w="50" w:type="dxa"/>
              <w:left w:w="65" w:type="dxa"/>
              <w:bottom w:w="50" w:type="dxa"/>
              <w:right w:w="65" w:type="dxa"/>
            </w:tcMar>
          </w:tcPr>
          <w:p w14:paraId="04F0EB0D" w14:textId="77777777" w:rsidR="00A3471E" w:rsidRDefault="00000000">
            <w:pPr>
              <w:keepLines/>
              <w:spacing w:after="20"/>
            </w:pPr>
            <w:r>
              <w:rPr>
                <w:sz w:val="14"/>
              </w:rPr>
              <w:t>Are hierarchy, characteristics, UoM and planning parameters complete?</w:t>
            </w:r>
          </w:p>
        </w:tc>
        <w:tc>
          <w:tcPr>
            <w:tcW w:w="2232" w:type="dxa"/>
            <w:tcMar>
              <w:top w:w="50" w:type="dxa"/>
              <w:left w:w="65" w:type="dxa"/>
              <w:bottom w:w="50" w:type="dxa"/>
              <w:right w:w="65" w:type="dxa"/>
            </w:tcMar>
          </w:tcPr>
          <w:p w14:paraId="2976025A" w14:textId="77777777" w:rsidR="00A3471E" w:rsidRDefault="00000000">
            <w:pPr>
              <w:keepLines/>
              <w:spacing w:after="20"/>
            </w:pPr>
            <w:r>
              <w:rPr>
                <w:sz w:val="14"/>
              </w:rPr>
              <w:t>Publish to planning</w:t>
            </w:r>
          </w:p>
        </w:tc>
        <w:tc>
          <w:tcPr>
            <w:tcW w:w="2232" w:type="dxa"/>
            <w:tcMar>
              <w:top w:w="50" w:type="dxa"/>
              <w:left w:w="65" w:type="dxa"/>
              <w:bottom w:w="50" w:type="dxa"/>
              <w:right w:w="65" w:type="dxa"/>
            </w:tcMar>
          </w:tcPr>
          <w:p w14:paraId="2F450C1D" w14:textId="77777777" w:rsidR="00A3471E" w:rsidRDefault="00000000">
            <w:pPr>
              <w:keepLines/>
              <w:spacing w:after="20"/>
            </w:pPr>
            <w:r>
              <w:rPr>
                <w:sz w:val="14"/>
              </w:rPr>
              <w:t>Block certification</w:t>
            </w:r>
          </w:p>
        </w:tc>
        <w:tc>
          <w:tcPr>
            <w:tcW w:w="2664" w:type="dxa"/>
            <w:tcMar>
              <w:top w:w="50" w:type="dxa"/>
              <w:left w:w="65" w:type="dxa"/>
              <w:bottom w:w="50" w:type="dxa"/>
              <w:right w:w="65" w:type="dxa"/>
            </w:tcMar>
          </w:tcPr>
          <w:p w14:paraId="06EE9113" w14:textId="77777777" w:rsidR="00A3471E" w:rsidRDefault="00000000">
            <w:pPr>
              <w:keepLines/>
              <w:spacing w:after="20"/>
            </w:pPr>
            <w:r>
              <w:rPr>
                <w:sz w:val="14"/>
              </w:rPr>
              <w:t>Validation run.</w:t>
            </w:r>
          </w:p>
        </w:tc>
      </w:tr>
      <w:tr w:rsidR="00A3471E" w14:paraId="6616C8F2" w14:textId="77777777">
        <w:trPr>
          <w:jc w:val="center"/>
        </w:trPr>
        <w:tc>
          <w:tcPr>
            <w:tcW w:w="1728" w:type="dxa"/>
            <w:shd w:val="clear" w:color="auto" w:fill="EEF5FB"/>
            <w:tcMar>
              <w:top w:w="50" w:type="dxa"/>
              <w:left w:w="65" w:type="dxa"/>
              <w:bottom w:w="50" w:type="dxa"/>
              <w:right w:w="65" w:type="dxa"/>
            </w:tcMar>
          </w:tcPr>
          <w:p w14:paraId="01C61A51" w14:textId="77777777" w:rsidR="00A3471E" w:rsidRDefault="00000000">
            <w:pPr>
              <w:keepLines/>
              <w:spacing w:after="20"/>
            </w:pPr>
            <w:r>
              <w:rPr>
                <w:sz w:val="14"/>
              </w:rPr>
              <w:t>DG-06 Sync Ready</w:t>
            </w:r>
          </w:p>
        </w:tc>
        <w:tc>
          <w:tcPr>
            <w:tcW w:w="3744" w:type="dxa"/>
            <w:shd w:val="clear" w:color="auto" w:fill="EEF5FB"/>
            <w:tcMar>
              <w:top w:w="50" w:type="dxa"/>
              <w:left w:w="65" w:type="dxa"/>
              <w:bottom w:w="50" w:type="dxa"/>
              <w:right w:w="65" w:type="dxa"/>
            </w:tcMar>
          </w:tcPr>
          <w:p w14:paraId="27EC4AC7" w14:textId="77777777" w:rsidR="00A3471E" w:rsidRDefault="00000000">
            <w:pPr>
              <w:keepLines/>
              <w:spacing w:after="20"/>
            </w:pPr>
            <w:r>
              <w:rPr>
                <w:sz w:val="14"/>
              </w:rPr>
              <w:t>Have mandatory consumers acknowledged identical version?</w:t>
            </w:r>
          </w:p>
        </w:tc>
        <w:tc>
          <w:tcPr>
            <w:tcW w:w="2232" w:type="dxa"/>
            <w:shd w:val="clear" w:color="auto" w:fill="EEF5FB"/>
            <w:tcMar>
              <w:top w:w="50" w:type="dxa"/>
              <w:left w:w="65" w:type="dxa"/>
              <w:bottom w:w="50" w:type="dxa"/>
              <w:right w:w="65" w:type="dxa"/>
            </w:tcMar>
          </w:tcPr>
          <w:p w14:paraId="2EFD745C" w14:textId="77777777" w:rsidR="00A3471E" w:rsidRDefault="00000000">
            <w:pPr>
              <w:keepLines/>
              <w:spacing w:after="20"/>
            </w:pPr>
            <w:r>
              <w:rPr>
                <w:sz w:val="14"/>
              </w:rPr>
              <w:t>Issue certificate</w:t>
            </w:r>
          </w:p>
        </w:tc>
        <w:tc>
          <w:tcPr>
            <w:tcW w:w="2232" w:type="dxa"/>
            <w:shd w:val="clear" w:color="auto" w:fill="EEF5FB"/>
            <w:tcMar>
              <w:top w:w="50" w:type="dxa"/>
              <w:left w:w="65" w:type="dxa"/>
              <w:bottom w:w="50" w:type="dxa"/>
              <w:right w:w="65" w:type="dxa"/>
            </w:tcMar>
          </w:tcPr>
          <w:p w14:paraId="4C65C384" w14:textId="77777777" w:rsidR="00A3471E" w:rsidRDefault="00000000">
            <w:pPr>
              <w:keepLines/>
              <w:spacing w:after="20"/>
            </w:pPr>
            <w:r>
              <w:rPr>
                <w:sz w:val="14"/>
              </w:rPr>
              <w:t>Hold and alert</w:t>
            </w:r>
          </w:p>
        </w:tc>
        <w:tc>
          <w:tcPr>
            <w:tcW w:w="2664" w:type="dxa"/>
            <w:shd w:val="clear" w:color="auto" w:fill="EEF5FB"/>
            <w:tcMar>
              <w:top w:w="50" w:type="dxa"/>
              <w:left w:w="65" w:type="dxa"/>
              <w:bottom w:w="50" w:type="dxa"/>
              <w:right w:w="65" w:type="dxa"/>
            </w:tcMar>
          </w:tcPr>
          <w:p w14:paraId="770A6D7A" w14:textId="77777777" w:rsidR="00A3471E" w:rsidRDefault="00000000">
            <w:pPr>
              <w:keepLines/>
              <w:spacing w:after="20"/>
            </w:pPr>
            <w:r>
              <w:rPr>
                <w:sz w:val="14"/>
              </w:rPr>
              <w:t>Reconciliation evidence.</w:t>
            </w:r>
          </w:p>
        </w:tc>
      </w:tr>
    </w:tbl>
    <w:p w14:paraId="1327CDD9" w14:textId="77777777" w:rsidR="00A3471E" w:rsidRDefault="00A3471E">
      <w:pPr>
        <w:spacing w:after="20"/>
      </w:pPr>
    </w:p>
    <w:p w14:paraId="7910C0D1" w14:textId="77777777" w:rsidR="00A3471E" w:rsidRDefault="00000000">
      <w:pPr>
        <w:pStyle w:val="Heading1"/>
      </w:pPr>
      <w:r>
        <w:t>29. Screen-Level Functional Design</w:t>
      </w:r>
    </w:p>
    <w:tbl>
      <w:tblPr>
        <w:tblStyle w:val="TableGrid"/>
        <w:tblW w:w="0" w:type="auto"/>
        <w:jc w:val="center"/>
        <w:tblLayout w:type="fixed"/>
        <w:tblLook w:val="04A0" w:firstRow="1" w:lastRow="0" w:firstColumn="1" w:lastColumn="0" w:noHBand="0" w:noVBand="1"/>
      </w:tblPr>
      <w:tblGrid>
        <w:gridCol w:w="2232"/>
        <w:gridCol w:w="1800"/>
        <w:gridCol w:w="4320"/>
        <w:gridCol w:w="3744"/>
      </w:tblGrid>
      <w:tr w:rsidR="00A3471E" w14:paraId="54B488FA" w14:textId="77777777">
        <w:trPr>
          <w:tblHeader/>
          <w:jc w:val="center"/>
        </w:trPr>
        <w:tc>
          <w:tcPr>
            <w:tcW w:w="2232" w:type="dxa"/>
            <w:shd w:val="clear" w:color="auto" w:fill="0C1E2D"/>
            <w:tcMar>
              <w:top w:w="50" w:type="dxa"/>
              <w:left w:w="65" w:type="dxa"/>
              <w:bottom w:w="50" w:type="dxa"/>
              <w:right w:w="65" w:type="dxa"/>
            </w:tcMar>
          </w:tcPr>
          <w:p w14:paraId="12C1FA9B" w14:textId="77777777" w:rsidR="00A3471E" w:rsidRDefault="00000000">
            <w:r>
              <w:rPr>
                <w:b/>
                <w:color w:val="FFFFFF"/>
                <w:sz w:val="13"/>
              </w:rPr>
              <w:t>Screen</w:t>
            </w:r>
          </w:p>
        </w:tc>
        <w:tc>
          <w:tcPr>
            <w:tcW w:w="1800" w:type="dxa"/>
            <w:shd w:val="clear" w:color="auto" w:fill="0C1E2D"/>
            <w:tcMar>
              <w:top w:w="50" w:type="dxa"/>
              <w:left w:w="65" w:type="dxa"/>
              <w:bottom w:w="50" w:type="dxa"/>
              <w:right w:w="65" w:type="dxa"/>
            </w:tcMar>
          </w:tcPr>
          <w:p w14:paraId="36B7B658" w14:textId="77777777" w:rsidR="00A3471E" w:rsidRDefault="00000000">
            <w:r>
              <w:rPr>
                <w:b/>
                <w:color w:val="FFFFFF"/>
                <w:sz w:val="13"/>
              </w:rPr>
              <w:t>Primary Persona</w:t>
            </w:r>
          </w:p>
        </w:tc>
        <w:tc>
          <w:tcPr>
            <w:tcW w:w="4320" w:type="dxa"/>
            <w:shd w:val="clear" w:color="auto" w:fill="0C1E2D"/>
            <w:tcMar>
              <w:top w:w="50" w:type="dxa"/>
              <w:left w:w="65" w:type="dxa"/>
              <w:bottom w:w="50" w:type="dxa"/>
              <w:right w:w="65" w:type="dxa"/>
            </w:tcMar>
          </w:tcPr>
          <w:p w14:paraId="40DB23FD" w14:textId="77777777" w:rsidR="00A3471E" w:rsidRDefault="00000000">
            <w:r>
              <w:rPr>
                <w:b/>
                <w:color w:val="FFFFFF"/>
                <w:sz w:val="13"/>
              </w:rPr>
              <w:t>Core Content</w:t>
            </w:r>
          </w:p>
        </w:tc>
        <w:tc>
          <w:tcPr>
            <w:tcW w:w="3744" w:type="dxa"/>
            <w:shd w:val="clear" w:color="auto" w:fill="0C1E2D"/>
            <w:tcMar>
              <w:top w:w="50" w:type="dxa"/>
              <w:left w:w="65" w:type="dxa"/>
              <w:bottom w:w="50" w:type="dxa"/>
              <w:right w:w="65" w:type="dxa"/>
            </w:tcMar>
          </w:tcPr>
          <w:p w14:paraId="32006878" w14:textId="77777777" w:rsidR="00A3471E" w:rsidRDefault="00000000">
            <w:r>
              <w:rPr>
                <w:b/>
                <w:color w:val="FFFFFF"/>
                <w:sz w:val="13"/>
              </w:rPr>
              <w:t>Functional Rules</w:t>
            </w:r>
          </w:p>
        </w:tc>
      </w:tr>
      <w:tr w:rsidR="00A3471E" w14:paraId="6793DF4E" w14:textId="77777777">
        <w:trPr>
          <w:jc w:val="center"/>
        </w:trPr>
        <w:tc>
          <w:tcPr>
            <w:tcW w:w="2232" w:type="dxa"/>
            <w:tcMar>
              <w:top w:w="50" w:type="dxa"/>
              <w:left w:w="65" w:type="dxa"/>
              <w:bottom w:w="50" w:type="dxa"/>
              <w:right w:w="65" w:type="dxa"/>
            </w:tcMar>
          </w:tcPr>
          <w:p w14:paraId="2CF7C04E" w14:textId="77777777" w:rsidR="00A3471E" w:rsidRDefault="00000000">
            <w:pPr>
              <w:keepLines/>
              <w:spacing w:after="20"/>
            </w:pPr>
            <w:r>
              <w:rPr>
                <w:sz w:val="13"/>
              </w:rPr>
              <w:t>MDM Landing Dashboard</w:t>
            </w:r>
          </w:p>
        </w:tc>
        <w:tc>
          <w:tcPr>
            <w:tcW w:w="1800" w:type="dxa"/>
            <w:tcMar>
              <w:top w:w="50" w:type="dxa"/>
              <w:left w:w="65" w:type="dxa"/>
              <w:bottom w:w="50" w:type="dxa"/>
              <w:right w:w="65" w:type="dxa"/>
            </w:tcMar>
          </w:tcPr>
          <w:p w14:paraId="37992FE0" w14:textId="77777777" w:rsidR="00A3471E" w:rsidRDefault="00000000">
            <w:pPr>
              <w:keepLines/>
              <w:spacing w:after="20"/>
            </w:pPr>
            <w:r>
              <w:rPr>
                <w:sz w:val="13"/>
              </w:rPr>
              <w:t>All authorized users</w:t>
            </w:r>
          </w:p>
        </w:tc>
        <w:tc>
          <w:tcPr>
            <w:tcW w:w="4320" w:type="dxa"/>
            <w:tcMar>
              <w:top w:w="50" w:type="dxa"/>
              <w:left w:w="65" w:type="dxa"/>
              <w:bottom w:w="50" w:type="dxa"/>
              <w:right w:w="65" w:type="dxa"/>
            </w:tcMar>
          </w:tcPr>
          <w:p w14:paraId="0ACE7F6B" w14:textId="77777777" w:rsidR="00A3471E" w:rsidRDefault="00000000">
            <w:pPr>
              <w:keepLines/>
              <w:spacing w:after="20"/>
            </w:pPr>
            <w:r>
              <w:rPr>
                <w:sz w:val="13"/>
              </w:rPr>
              <w:t>KPI cards, my tasks, overdue approvals, recent changes, critical exceptions, search.</w:t>
            </w:r>
          </w:p>
        </w:tc>
        <w:tc>
          <w:tcPr>
            <w:tcW w:w="3744" w:type="dxa"/>
            <w:tcMar>
              <w:top w:w="50" w:type="dxa"/>
              <w:left w:w="65" w:type="dxa"/>
              <w:bottom w:w="50" w:type="dxa"/>
              <w:right w:w="65" w:type="dxa"/>
            </w:tcMar>
          </w:tcPr>
          <w:p w14:paraId="2EFAD396" w14:textId="77777777" w:rsidR="00A3471E" w:rsidRDefault="00000000">
            <w:pPr>
              <w:keepLines/>
              <w:spacing w:after="20"/>
            </w:pPr>
            <w:r>
              <w:rPr>
                <w:sz w:val="13"/>
              </w:rPr>
              <w:t>Role-filtered workload; no editing from dashboard; drill-through to record.</w:t>
            </w:r>
          </w:p>
        </w:tc>
      </w:tr>
      <w:tr w:rsidR="00A3471E" w14:paraId="114E4FB1" w14:textId="77777777">
        <w:trPr>
          <w:jc w:val="center"/>
        </w:trPr>
        <w:tc>
          <w:tcPr>
            <w:tcW w:w="2232" w:type="dxa"/>
            <w:shd w:val="clear" w:color="auto" w:fill="EEF5FB"/>
            <w:tcMar>
              <w:top w:w="50" w:type="dxa"/>
              <w:left w:w="65" w:type="dxa"/>
              <w:bottom w:w="50" w:type="dxa"/>
              <w:right w:w="65" w:type="dxa"/>
            </w:tcMar>
          </w:tcPr>
          <w:p w14:paraId="2EEAADEC" w14:textId="77777777" w:rsidR="00A3471E" w:rsidRDefault="00000000">
            <w:pPr>
              <w:keepLines/>
              <w:spacing w:after="20"/>
            </w:pPr>
            <w:r>
              <w:rPr>
                <w:sz w:val="13"/>
              </w:rPr>
              <w:t>Golden FERT 360 View</w:t>
            </w:r>
          </w:p>
        </w:tc>
        <w:tc>
          <w:tcPr>
            <w:tcW w:w="1800" w:type="dxa"/>
            <w:shd w:val="clear" w:color="auto" w:fill="EEF5FB"/>
            <w:tcMar>
              <w:top w:w="50" w:type="dxa"/>
              <w:left w:w="65" w:type="dxa"/>
              <w:bottom w:w="50" w:type="dxa"/>
              <w:right w:w="65" w:type="dxa"/>
            </w:tcMar>
          </w:tcPr>
          <w:p w14:paraId="7C1EF080" w14:textId="77777777" w:rsidR="00A3471E" w:rsidRDefault="00000000">
            <w:pPr>
              <w:keepLines/>
              <w:spacing w:after="20"/>
            </w:pPr>
            <w:r>
              <w:rPr>
                <w:sz w:val="13"/>
              </w:rPr>
              <w:t>All authorized roles</w:t>
            </w:r>
          </w:p>
        </w:tc>
        <w:tc>
          <w:tcPr>
            <w:tcW w:w="4320" w:type="dxa"/>
            <w:shd w:val="clear" w:color="auto" w:fill="EEF5FB"/>
            <w:tcMar>
              <w:top w:w="50" w:type="dxa"/>
              <w:left w:w="65" w:type="dxa"/>
              <w:bottom w:w="50" w:type="dxa"/>
              <w:right w:w="65" w:type="dxa"/>
            </w:tcMar>
          </w:tcPr>
          <w:p w14:paraId="49FD606D" w14:textId="77777777" w:rsidR="00A3471E" w:rsidRDefault="00000000">
            <w:pPr>
              <w:keepLines/>
              <w:spacing w:after="20"/>
            </w:pPr>
            <w:r>
              <w:rPr>
                <w:sz w:val="13"/>
              </w:rPr>
              <w:t>Identity, hierarchy, characteristics, lifecycle, lineage, plant, BOM/routing, planning, visibility, audit, sync.</w:t>
            </w:r>
          </w:p>
        </w:tc>
        <w:tc>
          <w:tcPr>
            <w:tcW w:w="3744" w:type="dxa"/>
            <w:shd w:val="clear" w:color="auto" w:fill="EEF5FB"/>
            <w:tcMar>
              <w:top w:w="50" w:type="dxa"/>
              <w:left w:w="65" w:type="dxa"/>
              <w:bottom w:w="50" w:type="dxa"/>
              <w:right w:w="65" w:type="dxa"/>
            </w:tcMar>
          </w:tcPr>
          <w:p w14:paraId="18690E17" w14:textId="77777777" w:rsidR="00A3471E" w:rsidRDefault="00000000">
            <w:pPr>
              <w:keepLines/>
              <w:spacing w:after="20"/>
            </w:pPr>
            <w:r>
              <w:rPr>
                <w:sz w:val="13"/>
              </w:rPr>
              <w:t>Read-only consolidated view; source badge and last refresh per field group.</w:t>
            </w:r>
          </w:p>
        </w:tc>
      </w:tr>
      <w:tr w:rsidR="00A3471E" w14:paraId="085B0769" w14:textId="77777777">
        <w:trPr>
          <w:jc w:val="center"/>
        </w:trPr>
        <w:tc>
          <w:tcPr>
            <w:tcW w:w="2232" w:type="dxa"/>
            <w:tcMar>
              <w:top w:w="50" w:type="dxa"/>
              <w:left w:w="65" w:type="dxa"/>
              <w:bottom w:w="50" w:type="dxa"/>
              <w:right w:w="65" w:type="dxa"/>
            </w:tcMar>
          </w:tcPr>
          <w:p w14:paraId="0453E9C9" w14:textId="77777777" w:rsidR="00A3471E" w:rsidRDefault="00000000">
            <w:pPr>
              <w:keepLines/>
              <w:spacing w:after="20"/>
            </w:pPr>
            <w:r>
              <w:rPr>
                <w:sz w:val="13"/>
              </w:rPr>
              <w:t>FERT Search &amp; Compare</w:t>
            </w:r>
          </w:p>
        </w:tc>
        <w:tc>
          <w:tcPr>
            <w:tcW w:w="1800" w:type="dxa"/>
            <w:tcMar>
              <w:top w:w="50" w:type="dxa"/>
              <w:left w:w="65" w:type="dxa"/>
              <w:bottom w:w="50" w:type="dxa"/>
              <w:right w:w="65" w:type="dxa"/>
            </w:tcMar>
          </w:tcPr>
          <w:p w14:paraId="223C6524" w14:textId="77777777" w:rsidR="00A3471E" w:rsidRDefault="00000000">
            <w:pPr>
              <w:keepLines/>
              <w:spacing w:after="20"/>
            </w:pPr>
            <w:r>
              <w:rPr>
                <w:sz w:val="13"/>
              </w:rPr>
              <w:t>Requester/MDM/Planning</w:t>
            </w:r>
          </w:p>
        </w:tc>
        <w:tc>
          <w:tcPr>
            <w:tcW w:w="4320" w:type="dxa"/>
            <w:tcMar>
              <w:top w:w="50" w:type="dxa"/>
              <w:left w:w="65" w:type="dxa"/>
              <w:bottom w:w="50" w:type="dxa"/>
              <w:right w:w="65" w:type="dxa"/>
            </w:tcMar>
          </w:tcPr>
          <w:p w14:paraId="0200D47F" w14:textId="77777777" w:rsidR="00A3471E" w:rsidRDefault="00000000">
            <w:pPr>
              <w:keepLines/>
              <w:spacing w:after="20"/>
            </w:pPr>
            <w:r>
              <w:rPr>
                <w:sz w:val="13"/>
              </w:rPr>
              <w:t>Code/description/attribute search, candidate score, side-by-side differences, BOM signature.</w:t>
            </w:r>
          </w:p>
        </w:tc>
        <w:tc>
          <w:tcPr>
            <w:tcW w:w="3744" w:type="dxa"/>
            <w:tcMar>
              <w:top w:w="50" w:type="dxa"/>
              <w:left w:w="65" w:type="dxa"/>
              <w:bottom w:w="50" w:type="dxa"/>
              <w:right w:w="65" w:type="dxa"/>
            </w:tcMar>
          </w:tcPr>
          <w:p w14:paraId="74E4CB60" w14:textId="77777777" w:rsidR="00A3471E" w:rsidRDefault="00000000">
            <w:pPr>
              <w:keepLines/>
              <w:spacing w:after="20"/>
            </w:pPr>
            <w:r>
              <w:rPr>
                <w:sz w:val="13"/>
              </w:rPr>
              <w:t>Search before create; export comparison; decision recorded.</w:t>
            </w:r>
          </w:p>
        </w:tc>
      </w:tr>
      <w:tr w:rsidR="00A3471E" w14:paraId="09066D1D" w14:textId="77777777">
        <w:trPr>
          <w:jc w:val="center"/>
        </w:trPr>
        <w:tc>
          <w:tcPr>
            <w:tcW w:w="2232" w:type="dxa"/>
            <w:shd w:val="clear" w:color="auto" w:fill="EEF5FB"/>
            <w:tcMar>
              <w:top w:w="50" w:type="dxa"/>
              <w:left w:w="65" w:type="dxa"/>
              <w:bottom w:w="50" w:type="dxa"/>
              <w:right w:w="65" w:type="dxa"/>
            </w:tcMar>
          </w:tcPr>
          <w:p w14:paraId="2737EFFB" w14:textId="77777777" w:rsidR="00A3471E" w:rsidRDefault="00000000">
            <w:pPr>
              <w:keepLines/>
              <w:spacing w:after="20"/>
            </w:pPr>
            <w:r>
              <w:rPr>
                <w:sz w:val="13"/>
              </w:rPr>
              <w:t>New/Change/Retire Request</w:t>
            </w:r>
          </w:p>
        </w:tc>
        <w:tc>
          <w:tcPr>
            <w:tcW w:w="1800" w:type="dxa"/>
            <w:shd w:val="clear" w:color="auto" w:fill="EEF5FB"/>
            <w:tcMar>
              <w:top w:w="50" w:type="dxa"/>
              <w:left w:w="65" w:type="dxa"/>
              <w:bottom w:w="50" w:type="dxa"/>
              <w:right w:w="65" w:type="dxa"/>
            </w:tcMar>
          </w:tcPr>
          <w:p w14:paraId="27FE49CD" w14:textId="77777777" w:rsidR="00A3471E" w:rsidRDefault="00000000">
            <w:pPr>
              <w:keepLines/>
              <w:spacing w:after="20"/>
            </w:pPr>
            <w:r>
              <w:rPr>
                <w:sz w:val="13"/>
              </w:rPr>
              <w:t>Requester</w:t>
            </w:r>
          </w:p>
        </w:tc>
        <w:tc>
          <w:tcPr>
            <w:tcW w:w="4320" w:type="dxa"/>
            <w:shd w:val="clear" w:color="auto" w:fill="EEF5FB"/>
            <w:tcMar>
              <w:top w:w="50" w:type="dxa"/>
              <w:left w:w="65" w:type="dxa"/>
              <w:bottom w:w="50" w:type="dxa"/>
              <w:right w:w="65" w:type="dxa"/>
            </w:tcMar>
          </w:tcPr>
          <w:p w14:paraId="6161FA3D" w14:textId="77777777" w:rsidR="00A3471E" w:rsidRDefault="00000000">
            <w:pPr>
              <w:keepLines/>
              <w:spacing w:after="20"/>
            </w:pPr>
            <w:r>
              <w:rPr>
                <w:sz w:val="13"/>
              </w:rPr>
              <w:t>Request type, justification, reference FERT, attachments, effective date, priority.</w:t>
            </w:r>
          </w:p>
        </w:tc>
        <w:tc>
          <w:tcPr>
            <w:tcW w:w="3744" w:type="dxa"/>
            <w:shd w:val="clear" w:color="auto" w:fill="EEF5FB"/>
            <w:tcMar>
              <w:top w:w="50" w:type="dxa"/>
              <w:left w:w="65" w:type="dxa"/>
              <w:bottom w:w="50" w:type="dxa"/>
              <w:right w:w="65" w:type="dxa"/>
            </w:tcMar>
          </w:tcPr>
          <w:p w14:paraId="06C9DBEB" w14:textId="77777777" w:rsidR="00A3471E" w:rsidRDefault="00000000">
            <w:pPr>
              <w:keepLines/>
              <w:spacing w:after="20"/>
            </w:pPr>
            <w:r>
              <w:rPr>
                <w:sz w:val="13"/>
              </w:rPr>
              <w:t>Dynamic sections by request type; autosave; validation summary.</w:t>
            </w:r>
          </w:p>
        </w:tc>
      </w:tr>
      <w:tr w:rsidR="00A3471E" w14:paraId="506BB0E1" w14:textId="77777777">
        <w:trPr>
          <w:jc w:val="center"/>
        </w:trPr>
        <w:tc>
          <w:tcPr>
            <w:tcW w:w="2232" w:type="dxa"/>
            <w:tcMar>
              <w:top w:w="50" w:type="dxa"/>
              <w:left w:w="65" w:type="dxa"/>
              <w:bottom w:w="50" w:type="dxa"/>
              <w:right w:w="65" w:type="dxa"/>
            </w:tcMar>
          </w:tcPr>
          <w:p w14:paraId="5694A17D" w14:textId="77777777" w:rsidR="00A3471E" w:rsidRDefault="00000000">
            <w:pPr>
              <w:keepLines/>
              <w:spacing w:after="20"/>
            </w:pPr>
            <w:r>
              <w:rPr>
                <w:sz w:val="13"/>
              </w:rPr>
              <w:t>ECN Impact Assessment</w:t>
            </w:r>
          </w:p>
        </w:tc>
        <w:tc>
          <w:tcPr>
            <w:tcW w:w="1800" w:type="dxa"/>
            <w:tcMar>
              <w:top w:w="50" w:type="dxa"/>
              <w:left w:w="65" w:type="dxa"/>
              <w:bottom w:w="50" w:type="dxa"/>
              <w:right w:w="65" w:type="dxa"/>
            </w:tcMar>
          </w:tcPr>
          <w:p w14:paraId="1F041BD8" w14:textId="77777777" w:rsidR="00A3471E" w:rsidRDefault="00000000">
            <w:pPr>
              <w:keepLines/>
              <w:spacing w:after="20"/>
            </w:pPr>
            <w:r>
              <w:rPr>
                <w:sz w:val="13"/>
              </w:rPr>
              <w:t>Engineering/MDM</w:t>
            </w:r>
          </w:p>
        </w:tc>
        <w:tc>
          <w:tcPr>
            <w:tcW w:w="4320" w:type="dxa"/>
            <w:tcMar>
              <w:top w:w="50" w:type="dxa"/>
              <w:left w:w="65" w:type="dxa"/>
              <w:bottom w:w="50" w:type="dxa"/>
              <w:right w:w="65" w:type="dxa"/>
            </w:tcMar>
          </w:tcPr>
          <w:p w14:paraId="7BACE25D" w14:textId="77777777" w:rsidR="00A3471E" w:rsidRDefault="00000000">
            <w:pPr>
              <w:keepLines/>
              <w:spacing w:after="20"/>
            </w:pPr>
            <w:r>
              <w:rPr>
                <w:sz w:val="13"/>
              </w:rPr>
              <w:t>Impact questions for identity, BOM, routing, planning, inventory, regulatory, commercial, service.</w:t>
            </w:r>
          </w:p>
        </w:tc>
        <w:tc>
          <w:tcPr>
            <w:tcW w:w="3744" w:type="dxa"/>
            <w:tcMar>
              <w:top w:w="50" w:type="dxa"/>
              <w:left w:w="65" w:type="dxa"/>
              <w:bottom w:w="50" w:type="dxa"/>
              <w:right w:w="65" w:type="dxa"/>
            </w:tcMar>
          </w:tcPr>
          <w:p w14:paraId="32751321" w14:textId="77777777" w:rsidR="00A3471E" w:rsidRDefault="00000000">
            <w:pPr>
              <w:keepLines/>
              <w:spacing w:after="20"/>
            </w:pPr>
            <w:r>
              <w:rPr>
                <w:sz w:val="13"/>
              </w:rPr>
              <w:t>Calculated recommendation; authorized override with reason.</w:t>
            </w:r>
          </w:p>
        </w:tc>
      </w:tr>
      <w:tr w:rsidR="00A3471E" w14:paraId="6E1967B3" w14:textId="77777777">
        <w:trPr>
          <w:jc w:val="center"/>
        </w:trPr>
        <w:tc>
          <w:tcPr>
            <w:tcW w:w="2232" w:type="dxa"/>
            <w:shd w:val="clear" w:color="auto" w:fill="EEF5FB"/>
            <w:tcMar>
              <w:top w:w="50" w:type="dxa"/>
              <w:left w:w="65" w:type="dxa"/>
              <w:bottom w:w="50" w:type="dxa"/>
              <w:right w:w="65" w:type="dxa"/>
            </w:tcMar>
          </w:tcPr>
          <w:p w14:paraId="4E6D840D" w14:textId="77777777" w:rsidR="00A3471E" w:rsidRDefault="00000000">
            <w:pPr>
              <w:keepLines/>
              <w:spacing w:after="20"/>
            </w:pPr>
            <w:r>
              <w:rPr>
                <w:sz w:val="13"/>
              </w:rPr>
              <w:t>Hierarchy Mapping Workbench</w:t>
            </w:r>
          </w:p>
        </w:tc>
        <w:tc>
          <w:tcPr>
            <w:tcW w:w="1800" w:type="dxa"/>
            <w:shd w:val="clear" w:color="auto" w:fill="EEF5FB"/>
            <w:tcMar>
              <w:top w:w="50" w:type="dxa"/>
              <w:left w:w="65" w:type="dxa"/>
              <w:bottom w:w="50" w:type="dxa"/>
              <w:right w:w="65" w:type="dxa"/>
            </w:tcMar>
          </w:tcPr>
          <w:p w14:paraId="5A6FB82B" w14:textId="77777777" w:rsidR="00A3471E" w:rsidRDefault="00000000">
            <w:pPr>
              <w:keepLines/>
              <w:spacing w:after="20"/>
            </w:pPr>
            <w:r>
              <w:rPr>
                <w:sz w:val="13"/>
              </w:rPr>
              <w:t>Planning/MDM</w:t>
            </w:r>
          </w:p>
        </w:tc>
        <w:tc>
          <w:tcPr>
            <w:tcW w:w="4320" w:type="dxa"/>
            <w:shd w:val="clear" w:color="auto" w:fill="EEF5FB"/>
            <w:tcMar>
              <w:top w:w="50" w:type="dxa"/>
              <w:left w:w="65" w:type="dxa"/>
              <w:bottom w:w="50" w:type="dxa"/>
              <w:right w:w="65" w:type="dxa"/>
            </w:tcMar>
          </w:tcPr>
          <w:p w14:paraId="0AF93479" w14:textId="77777777" w:rsidR="00A3471E" w:rsidRDefault="00000000">
            <w:pPr>
              <w:keepLines/>
              <w:spacing w:after="20"/>
            </w:pPr>
            <w:r>
              <w:rPr>
                <w:sz w:val="13"/>
              </w:rPr>
              <w:t>Tree navigation, effective-dated assignment, bulk map, conflict display.</w:t>
            </w:r>
          </w:p>
        </w:tc>
        <w:tc>
          <w:tcPr>
            <w:tcW w:w="3744" w:type="dxa"/>
            <w:shd w:val="clear" w:color="auto" w:fill="EEF5FB"/>
            <w:tcMar>
              <w:top w:w="50" w:type="dxa"/>
              <w:left w:w="65" w:type="dxa"/>
              <w:bottom w:w="50" w:type="dxa"/>
              <w:right w:w="65" w:type="dxa"/>
            </w:tcMar>
          </w:tcPr>
          <w:p w14:paraId="155EBA2F" w14:textId="77777777" w:rsidR="00A3471E" w:rsidRDefault="00000000">
            <w:pPr>
              <w:keepLines/>
              <w:spacing w:after="20"/>
            </w:pPr>
            <w:r>
              <w:rPr>
                <w:sz w:val="13"/>
              </w:rPr>
              <w:t>One valid path; history preserved; orphan list.</w:t>
            </w:r>
          </w:p>
        </w:tc>
      </w:tr>
      <w:tr w:rsidR="00A3471E" w14:paraId="558425D5" w14:textId="77777777">
        <w:trPr>
          <w:jc w:val="center"/>
        </w:trPr>
        <w:tc>
          <w:tcPr>
            <w:tcW w:w="2232" w:type="dxa"/>
            <w:tcMar>
              <w:top w:w="50" w:type="dxa"/>
              <w:left w:w="65" w:type="dxa"/>
              <w:bottom w:w="50" w:type="dxa"/>
              <w:right w:w="65" w:type="dxa"/>
            </w:tcMar>
          </w:tcPr>
          <w:p w14:paraId="5FAC3AEE" w14:textId="77777777" w:rsidR="00A3471E" w:rsidRDefault="00000000">
            <w:pPr>
              <w:keepLines/>
              <w:spacing w:after="20"/>
            </w:pPr>
            <w:r>
              <w:rPr>
                <w:sz w:val="13"/>
              </w:rPr>
              <w:t>Characteristic Maintenance</w:t>
            </w:r>
          </w:p>
        </w:tc>
        <w:tc>
          <w:tcPr>
            <w:tcW w:w="1800" w:type="dxa"/>
            <w:tcMar>
              <w:top w:w="50" w:type="dxa"/>
              <w:left w:w="65" w:type="dxa"/>
              <w:bottom w:w="50" w:type="dxa"/>
              <w:right w:w="65" w:type="dxa"/>
            </w:tcMar>
          </w:tcPr>
          <w:p w14:paraId="6D5DB4DE" w14:textId="77777777" w:rsidR="00A3471E" w:rsidRDefault="00000000">
            <w:pPr>
              <w:keepLines/>
              <w:spacing w:after="20"/>
            </w:pPr>
            <w:r>
              <w:rPr>
                <w:sz w:val="13"/>
              </w:rPr>
              <w:t>Engineering/Business/MDM</w:t>
            </w:r>
          </w:p>
        </w:tc>
        <w:tc>
          <w:tcPr>
            <w:tcW w:w="4320" w:type="dxa"/>
            <w:tcMar>
              <w:top w:w="50" w:type="dxa"/>
              <w:left w:w="65" w:type="dxa"/>
              <w:bottom w:w="50" w:type="dxa"/>
              <w:right w:w="65" w:type="dxa"/>
            </w:tcMar>
          </w:tcPr>
          <w:p w14:paraId="3EF0A4E1" w14:textId="77777777" w:rsidR="00A3471E" w:rsidRDefault="00000000">
            <w:pPr>
              <w:keepLines/>
              <w:spacing w:after="20"/>
            </w:pPr>
            <w:r>
              <w:rPr>
                <w:sz w:val="13"/>
              </w:rPr>
              <w:t>Vertical template, controlled fields, source and validity, rule messages.</w:t>
            </w:r>
          </w:p>
        </w:tc>
        <w:tc>
          <w:tcPr>
            <w:tcW w:w="3744" w:type="dxa"/>
            <w:tcMar>
              <w:top w:w="50" w:type="dxa"/>
              <w:left w:w="65" w:type="dxa"/>
              <w:bottom w:w="50" w:type="dxa"/>
              <w:right w:w="65" w:type="dxa"/>
            </w:tcMar>
          </w:tcPr>
          <w:p w14:paraId="30F22BB9" w14:textId="77777777" w:rsidR="00A3471E" w:rsidRDefault="00000000">
            <w:pPr>
              <w:keepLines/>
              <w:spacing w:after="20"/>
            </w:pPr>
            <w:r>
              <w:rPr>
                <w:sz w:val="13"/>
              </w:rPr>
              <w:t>Field-level authorization; conditional mandatory fields.</w:t>
            </w:r>
          </w:p>
        </w:tc>
      </w:tr>
      <w:tr w:rsidR="00A3471E" w14:paraId="148D6050" w14:textId="77777777">
        <w:trPr>
          <w:jc w:val="center"/>
        </w:trPr>
        <w:tc>
          <w:tcPr>
            <w:tcW w:w="2232" w:type="dxa"/>
            <w:shd w:val="clear" w:color="auto" w:fill="EEF5FB"/>
            <w:tcMar>
              <w:top w:w="50" w:type="dxa"/>
              <w:left w:w="65" w:type="dxa"/>
              <w:bottom w:w="50" w:type="dxa"/>
              <w:right w:w="65" w:type="dxa"/>
            </w:tcMar>
          </w:tcPr>
          <w:p w14:paraId="49AC3D1C" w14:textId="77777777" w:rsidR="00A3471E" w:rsidRDefault="00000000">
            <w:pPr>
              <w:keepLines/>
              <w:spacing w:after="20"/>
            </w:pPr>
            <w:r>
              <w:rPr>
                <w:sz w:val="13"/>
              </w:rPr>
              <w:t>Lifecycle &amp; Lineage Workbench</w:t>
            </w:r>
          </w:p>
        </w:tc>
        <w:tc>
          <w:tcPr>
            <w:tcW w:w="1800" w:type="dxa"/>
            <w:shd w:val="clear" w:color="auto" w:fill="EEF5FB"/>
            <w:tcMar>
              <w:top w:w="50" w:type="dxa"/>
              <w:left w:w="65" w:type="dxa"/>
              <w:bottom w:w="50" w:type="dxa"/>
              <w:right w:w="65" w:type="dxa"/>
            </w:tcMar>
          </w:tcPr>
          <w:p w14:paraId="6FB1481D" w14:textId="77777777" w:rsidR="00A3471E" w:rsidRDefault="00000000">
            <w:pPr>
              <w:keepLines/>
              <w:spacing w:after="20"/>
            </w:pPr>
            <w:r>
              <w:rPr>
                <w:sz w:val="13"/>
              </w:rPr>
              <w:t>Planning/Business/MDM</w:t>
            </w:r>
          </w:p>
        </w:tc>
        <w:tc>
          <w:tcPr>
            <w:tcW w:w="4320" w:type="dxa"/>
            <w:shd w:val="clear" w:color="auto" w:fill="EEF5FB"/>
            <w:tcMar>
              <w:top w:w="50" w:type="dxa"/>
              <w:left w:w="65" w:type="dxa"/>
              <w:bottom w:w="50" w:type="dxa"/>
              <w:right w:w="65" w:type="dxa"/>
            </w:tcMar>
          </w:tcPr>
          <w:p w14:paraId="7F2884C8" w14:textId="77777777" w:rsidR="00A3471E" w:rsidRDefault="00000000">
            <w:pPr>
              <w:keepLines/>
              <w:spacing w:after="20"/>
            </w:pPr>
            <w:r>
              <w:rPr>
                <w:sz w:val="13"/>
              </w:rPr>
              <w:t>Status timeline, predecessor/successor graph, transition profile, stock/order summary.</w:t>
            </w:r>
          </w:p>
        </w:tc>
        <w:tc>
          <w:tcPr>
            <w:tcW w:w="3744" w:type="dxa"/>
            <w:shd w:val="clear" w:color="auto" w:fill="EEF5FB"/>
            <w:tcMar>
              <w:top w:w="50" w:type="dxa"/>
              <w:left w:w="65" w:type="dxa"/>
              <w:bottom w:w="50" w:type="dxa"/>
              <w:right w:w="65" w:type="dxa"/>
            </w:tcMar>
          </w:tcPr>
          <w:p w14:paraId="507ADD6C" w14:textId="77777777" w:rsidR="00A3471E" w:rsidRDefault="00000000">
            <w:pPr>
              <w:keepLines/>
              <w:spacing w:after="20"/>
            </w:pPr>
            <w:r>
              <w:rPr>
                <w:sz w:val="13"/>
              </w:rPr>
              <w:t>Circular/overlap prevention; simulation of visibility and demand transfer.</w:t>
            </w:r>
          </w:p>
        </w:tc>
      </w:tr>
      <w:tr w:rsidR="00A3471E" w14:paraId="04468CD2" w14:textId="77777777">
        <w:trPr>
          <w:jc w:val="center"/>
        </w:trPr>
        <w:tc>
          <w:tcPr>
            <w:tcW w:w="2232" w:type="dxa"/>
            <w:tcMar>
              <w:top w:w="50" w:type="dxa"/>
              <w:left w:w="65" w:type="dxa"/>
              <w:bottom w:w="50" w:type="dxa"/>
              <w:right w:w="65" w:type="dxa"/>
            </w:tcMar>
          </w:tcPr>
          <w:p w14:paraId="0EB49C01" w14:textId="77777777" w:rsidR="00A3471E" w:rsidRDefault="00000000">
            <w:pPr>
              <w:keepLines/>
              <w:spacing w:after="20"/>
            </w:pPr>
            <w:r>
              <w:rPr>
                <w:sz w:val="13"/>
              </w:rPr>
              <w:t>Manufacturing Readiness</w:t>
            </w:r>
          </w:p>
        </w:tc>
        <w:tc>
          <w:tcPr>
            <w:tcW w:w="1800" w:type="dxa"/>
            <w:tcMar>
              <w:top w:w="50" w:type="dxa"/>
              <w:left w:w="65" w:type="dxa"/>
              <w:bottom w:w="50" w:type="dxa"/>
              <w:right w:w="65" w:type="dxa"/>
            </w:tcMar>
          </w:tcPr>
          <w:p w14:paraId="41D19C05" w14:textId="77777777" w:rsidR="00A3471E" w:rsidRDefault="00000000">
            <w:pPr>
              <w:keepLines/>
              <w:spacing w:after="20"/>
            </w:pPr>
            <w:r>
              <w:rPr>
                <w:sz w:val="13"/>
              </w:rPr>
              <w:t>ME/PPC/SAP</w:t>
            </w:r>
          </w:p>
        </w:tc>
        <w:tc>
          <w:tcPr>
            <w:tcW w:w="4320" w:type="dxa"/>
            <w:tcMar>
              <w:top w:w="50" w:type="dxa"/>
              <w:left w:w="65" w:type="dxa"/>
              <w:bottom w:w="50" w:type="dxa"/>
              <w:right w:w="65" w:type="dxa"/>
            </w:tcMar>
          </w:tcPr>
          <w:p w14:paraId="215B3480" w14:textId="77777777" w:rsidR="00A3471E" w:rsidRDefault="00000000">
            <w:pPr>
              <w:keepLines/>
              <w:spacing w:after="20"/>
            </w:pPr>
            <w:r>
              <w:rPr>
                <w:sz w:val="13"/>
              </w:rPr>
              <w:t>Plant, line, BOM, routing, PV, cycle time, manufacturability, planning parameters.</w:t>
            </w:r>
          </w:p>
        </w:tc>
        <w:tc>
          <w:tcPr>
            <w:tcW w:w="3744" w:type="dxa"/>
            <w:tcMar>
              <w:top w:w="50" w:type="dxa"/>
              <w:left w:w="65" w:type="dxa"/>
              <w:bottom w:w="50" w:type="dxa"/>
              <w:right w:w="65" w:type="dxa"/>
            </w:tcMar>
          </w:tcPr>
          <w:p w14:paraId="42F9CD52" w14:textId="77777777" w:rsidR="00A3471E" w:rsidRDefault="00000000">
            <w:pPr>
              <w:keepLines/>
              <w:spacing w:after="20"/>
            </w:pPr>
            <w:r>
              <w:rPr>
                <w:sz w:val="13"/>
              </w:rPr>
              <w:t>Source references read from SAP; exceptions assigned to owners.</w:t>
            </w:r>
          </w:p>
        </w:tc>
      </w:tr>
      <w:tr w:rsidR="00A3471E" w14:paraId="57E8ECAB" w14:textId="77777777">
        <w:trPr>
          <w:jc w:val="center"/>
        </w:trPr>
        <w:tc>
          <w:tcPr>
            <w:tcW w:w="2232" w:type="dxa"/>
            <w:shd w:val="clear" w:color="auto" w:fill="EEF5FB"/>
            <w:tcMar>
              <w:top w:w="50" w:type="dxa"/>
              <w:left w:w="65" w:type="dxa"/>
              <w:bottom w:w="50" w:type="dxa"/>
              <w:right w:w="65" w:type="dxa"/>
            </w:tcMar>
          </w:tcPr>
          <w:p w14:paraId="21951973" w14:textId="77777777" w:rsidR="00A3471E" w:rsidRDefault="00000000">
            <w:pPr>
              <w:keepLines/>
              <w:spacing w:after="20"/>
            </w:pPr>
            <w:r>
              <w:rPr>
                <w:sz w:val="13"/>
              </w:rPr>
              <w:t>Approval Inbox</w:t>
            </w:r>
          </w:p>
        </w:tc>
        <w:tc>
          <w:tcPr>
            <w:tcW w:w="1800" w:type="dxa"/>
            <w:shd w:val="clear" w:color="auto" w:fill="EEF5FB"/>
            <w:tcMar>
              <w:top w:w="50" w:type="dxa"/>
              <w:left w:w="65" w:type="dxa"/>
              <w:bottom w:w="50" w:type="dxa"/>
              <w:right w:w="65" w:type="dxa"/>
            </w:tcMar>
          </w:tcPr>
          <w:p w14:paraId="6FFE1D5A" w14:textId="77777777" w:rsidR="00A3471E" w:rsidRDefault="00000000">
            <w:pPr>
              <w:keepLines/>
              <w:spacing w:after="20"/>
            </w:pPr>
            <w:r>
              <w:rPr>
                <w:sz w:val="13"/>
              </w:rPr>
              <w:t>Approvers</w:t>
            </w:r>
          </w:p>
        </w:tc>
        <w:tc>
          <w:tcPr>
            <w:tcW w:w="4320" w:type="dxa"/>
            <w:shd w:val="clear" w:color="auto" w:fill="EEF5FB"/>
            <w:tcMar>
              <w:top w:w="50" w:type="dxa"/>
              <w:left w:w="65" w:type="dxa"/>
              <w:bottom w:w="50" w:type="dxa"/>
              <w:right w:w="65" w:type="dxa"/>
            </w:tcMar>
          </w:tcPr>
          <w:p w14:paraId="02B8F7F7" w14:textId="77777777" w:rsidR="00A3471E" w:rsidRDefault="00000000">
            <w:pPr>
              <w:keepLines/>
              <w:spacing w:after="20"/>
            </w:pPr>
            <w:r>
              <w:rPr>
                <w:sz w:val="13"/>
              </w:rPr>
              <w:t>Task list, due date, request summary, field changes, validation results, approve/reject/return.</w:t>
            </w:r>
          </w:p>
        </w:tc>
        <w:tc>
          <w:tcPr>
            <w:tcW w:w="3744" w:type="dxa"/>
            <w:shd w:val="clear" w:color="auto" w:fill="EEF5FB"/>
            <w:tcMar>
              <w:top w:w="50" w:type="dxa"/>
              <w:left w:w="65" w:type="dxa"/>
              <w:bottom w:w="50" w:type="dxa"/>
              <w:right w:w="65" w:type="dxa"/>
            </w:tcMar>
          </w:tcPr>
          <w:p w14:paraId="0D0D725C" w14:textId="77777777" w:rsidR="00A3471E" w:rsidRDefault="00000000">
            <w:pPr>
              <w:keepLines/>
              <w:spacing w:after="20"/>
            </w:pPr>
            <w:r>
              <w:rPr>
                <w:sz w:val="13"/>
              </w:rPr>
              <w:t>Mandatory comment for rejection/override; delegation captured.</w:t>
            </w:r>
          </w:p>
        </w:tc>
      </w:tr>
      <w:tr w:rsidR="00A3471E" w14:paraId="07724D05" w14:textId="77777777">
        <w:trPr>
          <w:jc w:val="center"/>
        </w:trPr>
        <w:tc>
          <w:tcPr>
            <w:tcW w:w="2232" w:type="dxa"/>
            <w:tcMar>
              <w:top w:w="50" w:type="dxa"/>
              <w:left w:w="65" w:type="dxa"/>
              <w:bottom w:w="50" w:type="dxa"/>
              <w:right w:w="65" w:type="dxa"/>
            </w:tcMar>
          </w:tcPr>
          <w:p w14:paraId="1DCC4444" w14:textId="77777777" w:rsidR="00A3471E" w:rsidRDefault="00000000">
            <w:pPr>
              <w:keepLines/>
              <w:spacing w:after="20"/>
            </w:pPr>
            <w:r>
              <w:rPr>
                <w:sz w:val="13"/>
              </w:rPr>
              <w:t>Planning-Ready Certification</w:t>
            </w:r>
          </w:p>
        </w:tc>
        <w:tc>
          <w:tcPr>
            <w:tcW w:w="1800" w:type="dxa"/>
            <w:tcMar>
              <w:top w:w="50" w:type="dxa"/>
              <w:left w:w="65" w:type="dxa"/>
              <w:bottom w:w="50" w:type="dxa"/>
              <w:right w:w="65" w:type="dxa"/>
            </w:tcMar>
          </w:tcPr>
          <w:p w14:paraId="40639B53" w14:textId="77777777" w:rsidR="00A3471E" w:rsidRDefault="00000000">
            <w:pPr>
              <w:keepLines/>
              <w:spacing w:after="20"/>
            </w:pPr>
            <w:r>
              <w:rPr>
                <w:sz w:val="13"/>
              </w:rPr>
              <w:t>MDM/Planning</w:t>
            </w:r>
          </w:p>
        </w:tc>
        <w:tc>
          <w:tcPr>
            <w:tcW w:w="4320" w:type="dxa"/>
            <w:tcMar>
              <w:top w:w="50" w:type="dxa"/>
              <w:left w:w="65" w:type="dxa"/>
              <w:bottom w:w="50" w:type="dxa"/>
              <w:right w:w="65" w:type="dxa"/>
            </w:tcMar>
          </w:tcPr>
          <w:p w14:paraId="484AA8F3" w14:textId="77777777" w:rsidR="00A3471E" w:rsidRDefault="00000000">
            <w:pPr>
              <w:keepLines/>
              <w:spacing w:after="20"/>
            </w:pPr>
            <w:r>
              <w:rPr>
                <w:sz w:val="13"/>
              </w:rPr>
              <w:t>Checklist, failed controls, exceptions, sync status, certificate action.</w:t>
            </w:r>
          </w:p>
        </w:tc>
        <w:tc>
          <w:tcPr>
            <w:tcW w:w="3744" w:type="dxa"/>
            <w:tcMar>
              <w:top w:w="50" w:type="dxa"/>
              <w:left w:w="65" w:type="dxa"/>
              <w:bottom w:w="50" w:type="dxa"/>
              <w:right w:w="65" w:type="dxa"/>
            </w:tcMar>
          </w:tcPr>
          <w:p w14:paraId="73405E65" w14:textId="77777777" w:rsidR="00A3471E" w:rsidRDefault="00000000">
            <w:pPr>
              <w:keepLines/>
              <w:spacing w:after="20"/>
            </w:pPr>
            <w:r>
              <w:rPr>
                <w:sz w:val="13"/>
              </w:rPr>
              <w:t>No manual bypass of critical rules; certificate versioned.</w:t>
            </w:r>
          </w:p>
        </w:tc>
      </w:tr>
      <w:tr w:rsidR="00A3471E" w14:paraId="6E4FFCDC" w14:textId="77777777">
        <w:trPr>
          <w:jc w:val="center"/>
        </w:trPr>
        <w:tc>
          <w:tcPr>
            <w:tcW w:w="2232" w:type="dxa"/>
            <w:shd w:val="clear" w:color="auto" w:fill="EEF5FB"/>
            <w:tcMar>
              <w:top w:w="50" w:type="dxa"/>
              <w:left w:w="65" w:type="dxa"/>
              <w:bottom w:w="50" w:type="dxa"/>
              <w:right w:w="65" w:type="dxa"/>
            </w:tcMar>
          </w:tcPr>
          <w:p w14:paraId="470163C0" w14:textId="77777777" w:rsidR="00A3471E" w:rsidRDefault="00000000">
            <w:pPr>
              <w:keepLines/>
              <w:spacing w:after="20"/>
            </w:pPr>
            <w:r>
              <w:rPr>
                <w:sz w:val="13"/>
              </w:rPr>
              <w:t>Bulk Upload &amp; Validation</w:t>
            </w:r>
          </w:p>
        </w:tc>
        <w:tc>
          <w:tcPr>
            <w:tcW w:w="1800" w:type="dxa"/>
            <w:shd w:val="clear" w:color="auto" w:fill="EEF5FB"/>
            <w:tcMar>
              <w:top w:w="50" w:type="dxa"/>
              <w:left w:w="65" w:type="dxa"/>
              <w:bottom w:w="50" w:type="dxa"/>
              <w:right w:w="65" w:type="dxa"/>
            </w:tcMar>
          </w:tcPr>
          <w:p w14:paraId="1B5C99AA" w14:textId="77777777" w:rsidR="00A3471E" w:rsidRDefault="00000000">
            <w:pPr>
              <w:keepLines/>
              <w:spacing w:after="20"/>
            </w:pPr>
            <w:r>
              <w:rPr>
                <w:sz w:val="13"/>
              </w:rPr>
              <w:t>MDM Steward</w:t>
            </w:r>
          </w:p>
        </w:tc>
        <w:tc>
          <w:tcPr>
            <w:tcW w:w="4320" w:type="dxa"/>
            <w:shd w:val="clear" w:color="auto" w:fill="EEF5FB"/>
            <w:tcMar>
              <w:top w:w="50" w:type="dxa"/>
              <w:left w:w="65" w:type="dxa"/>
              <w:bottom w:w="50" w:type="dxa"/>
              <w:right w:w="65" w:type="dxa"/>
            </w:tcMar>
          </w:tcPr>
          <w:p w14:paraId="4A7FCB3A" w14:textId="77777777" w:rsidR="00A3471E" w:rsidRDefault="00000000">
            <w:pPr>
              <w:keepLines/>
              <w:spacing w:after="20"/>
            </w:pPr>
            <w:r>
              <w:rPr>
                <w:sz w:val="13"/>
              </w:rPr>
              <w:t xml:space="preserve">Template selection, file upload, preview, row errors, accepted/rejected </w:t>
            </w:r>
            <w:r>
              <w:rPr>
                <w:sz w:val="13"/>
              </w:rPr>
              <w:lastRenderedPageBreak/>
              <w:t>totals.</w:t>
            </w:r>
          </w:p>
        </w:tc>
        <w:tc>
          <w:tcPr>
            <w:tcW w:w="3744" w:type="dxa"/>
            <w:shd w:val="clear" w:color="auto" w:fill="EEF5FB"/>
            <w:tcMar>
              <w:top w:w="50" w:type="dxa"/>
              <w:left w:w="65" w:type="dxa"/>
              <w:bottom w:w="50" w:type="dxa"/>
              <w:right w:w="65" w:type="dxa"/>
            </w:tcMar>
          </w:tcPr>
          <w:p w14:paraId="23A439F4" w14:textId="77777777" w:rsidR="00A3471E" w:rsidRDefault="00000000">
            <w:pPr>
              <w:keepLines/>
              <w:spacing w:after="20"/>
            </w:pPr>
            <w:r>
              <w:rPr>
                <w:sz w:val="13"/>
              </w:rPr>
              <w:lastRenderedPageBreak/>
              <w:t xml:space="preserve">No direct production write; approved staging and row-level </w:t>
            </w:r>
            <w:r>
              <w:rPr>
                <w:sz w:val="13"/>
              </w:rPr>
              <w:lastRenderedPageBreak/>
              <w:t>atomic processing.</w:t>
            </w:r>
          </w:p>
        </w:tc>
      </w:tr>
      <w:tr w:rsidR="00A3471E" w14:paraId="4CB4AF1A" w14:textId="77777777">
        <w:trPr>
          <w:jc w:val="center"/>
        </w:trPr>
        <w:tc>
          <w:tcPr>
            <w:tcW w:w="2232" w:type="dxa"/>
            <w:tcMar>
              <w:top w:w="50" w:type="dxa"/>
              <w:left w:w="65" w:type="dxa"/>
              <w:bottom w:w="50" w:type="dxa"/>
              <w:right w:w="65" w:type="dxa"/>
            </w:tcMar>
          </w:tcPr>
          <w:p w14:paraId="0DA47F1B" w14:textId="77777777" w:rsidR="00A3471E" w:rsidRDefault="00000000">
            <w:pPr>
              <w:keepLines/>
              <w:spacing w:after="20"/>
            </w:pPr>
            <w:r>
              <w:rPr>
                <w:sz w:val="13"/>
              </w:rPr>
              <w:lastRenderedPageBreak/>
              <w:t>MDM Control Tower</w:t>
            </w:r>
          </w:p>
        </w:tc>
        <w:tc>
          <w:tcPr>
            <w:tcW w:w="1800" w:type="dxa"/>
            <w:tcMar>
              <w:top w:w="50" w:type="dxa"/>
              <w:left w:w="65" w:type="dxa"/>
              <w:bottom w:w="50" w:type="dxa"/>
              <w:right w:w="65" w:type="dxa"/>
            </w:tcMar>
          </w:tcPr>
          <w:p w14:paraId="7AACF9F5" w14:textId="77777777" w:rsidR="00A3471E" w:rsidRDefault="00000000">
            <w:pPr>
              <w:keepLines/>
              <w:spacing w:after="20"/>
            </w:pPr>
            <w:r>
              <w:rPr>
                <w:sz w:val="13"/>
              </w:rPr>
              <w:t>Governance/Leadership</w:t>
            </w:r>
          </w:p>
        </w:tc>
        <w:tc>
          <w:tcPr>
            <w:tcW w:w="4320" w:type="dxa"/>
            <w:tcMar>
              <w:top w:w="50" w:type="dxa"/>
              <w:left w:w="65" w:type="dxa"/>
              <w:bottom w:w="50" w:type="dxa"/>
              <w:right w:w="65" w:type="dxa"/>
            </w:tcMar>
          </w:tcPr>
          <w:p w14:paraId="58FE3353" w14:textId="77777777" w:rsidR="00A3471E" w:rsidRDefault="00000000">
            <w:pPr>
              <w:keepLines/>
              <w:spacing w:after="20"/>
            </w:pPr>
            <w:r>
              <w:rPr>
                <w:sz w:val="13"/>
              </w:rPr>
              <w:t>Quality KPIs, trend, severity, vertical/plant filters, owner ageing, drill-down.</w:t>
            </w:r>
          </w:p>
        </w:tc>
        <w:tc>
          <w:tcPr>
            <w:tcW w:w="3744" w:type="dxa"/>
            <w:tcMar>
              <w:top w:w="50" w:type="dxa"/>
              <w:left w:w="65" w:type="dxa"/>
              <w:bottom w:w="50" w:type="dxa"/>
              <w:right w:w="65" w:type="dxa"/>
            </w:tcMar>
          </w:tcPr>
          <w:p w14:paraId="2B03D2A4" w14:textId="77777777" w:rsidR="00A3471E" w:rsidRDefault="00000000">
            <w:pPr>
              <w:keepLines/>
              <w:spacing w:after="20"/>
            </w:pPr>
            <w:r>
              <w:rPr>
                <w:sz w:val="13"/>
              </w:rPr>
              <w:t>Every KPI reconciles to defect list; export governance pack.</w:t>
            </w:r>
          </w:p>
        </w:tc>
      </w:tr>
      <w:tr w:rsidR="00A3471E" w14:paraId="08BF5474" w14:textId="77777777">
        <w:trPr>
          <w:jc w:val="center"/>
        </w:trPr>
        <w:tc>
          <w:tcPr>
            <w:tcW w:w="2232" w:type="dxa"/>
            <w:shd w:val="clear" w:color="auto" w:fill="EEF5FB"/>
            <w:tcMar>
              <w:top w:w="50" w:type="dxa"/>
              <w:left w:w="65" w:type="dxa"/>
              <w:bottom w:w="50" w:type="dxa"/>
              <w:right w:w="65" w:type="dxa"/>
            </w:tcMar>
          </w:tcPr>
          <w:p w14:paraId="4AAE43E6" w14:textId="77777777" w:rsidR="00A3471E" w:rsidRDefault="00000000">
            <w:pPr>
              <w:keepLines/>
              <w:spacing w:after="20"/>
            </w:pPr>
            <w:r>
              <w:rPr>
                <w:sz w:val="13"/>
              </w:rPr>
              <w:t>Remediation Backlog</w:t>
            </w:r>
          </w:p>
        </w:tc>
        <w:tc>
          <w:tcPr>
            <w:tcW w:w="1800" w:type="dxa"/>
            <w:shd w:val="clear" w:color="auto" w:fill="EEF5FB"/>
            <w:tcMar>
              <w:top w:w="50" w:type="dxa"/>
              <w:left w:w="65" w:type="dxa"/>
              <w:bottom w:w="50" w:type="dxa"/>
              <w:right w:w="65" w:type="dxa"/>
            </w:tcMar>
          </w:tcPr>
          <w:p w14:paraId="1A6FA506" w14:textId="77777777" w:rsidR="00A3471E" w:rsidRDefault="00000000">
            <w:pPr>
              <w:keepLines/>
              <w:spacing w:after="20"/>
            </w:pPr>
            <w:r>
              <w:rPr>
                <w:sz w:val="13"/>
              </w:rPr>
              <w:t>Data owners/MDM</w:t>
            </w:r>
          </w:p>
        </w:tc>
        <w:tc>
          <w:tcPr>
            <w:tcW w:w="4320" w:type="dxa"/>
            <w:shd w:val="clear" w:color="auto" w:fill="EEF5FB"/>
            <w:tcMar>
              <w:top w:w="50" w:type="dxa"/>
              <w:left w:w="65" w:type="dxa"/>
              <w:bottom w:w="50" w:type="dxa"/>
              <w:right w:w="65" w:type="dxa"/>
            </w:tcMar>
          </w:tcPr>
          <w:p w14:paraId="481AA22F" w14:textId="77777777" w:rsidR="00A3471E" w:rsidRDefault="00000000">
            <w:pPr>
              <w:keepLines/>
              <w:spacing w:after="20"/>
            </w:pPr>
            <w:r>
              <w:rPr>
                <w:sz w:val="13"/>
              </w:rPr>
              <w:t>Issue, impact, owner, target, dependency, status, evidence, rerun.</w:t>
            </w:r>
          </w:p>
        </w:tc>
        <w:tc>
          <w:tcPr>
            <w:tcW w:w="3744" w:type="dxa"/>
            <w:shd w:val="clear" w:color="auto" w:fill="EEF5FB"/>
            <w:tcMar>
              <w:top w:w="50" w:type="dxa"/>
              <w:left w:w="65" w:type="dxa"/>
              <w:bottom w:w="50" w:type="dxa"/>
              <w:right w:w="65" w:type="dxa"/>
            </w:tcMar>
          </w:tcPr>
          <w:p w14:paraId="40CCB818" w14:textId="77777777" w:rsidR="00A3471E" w:rsidRDefault="00000000">
            <w:pPr>
              <w:keepLines/>
              <w:spacing w:after="20"/>
            </w:pPr>
            <w:r>
              <w:rPr>
                <w:sz w:val="13"/>
              </w:rPr>
              <w:t>Cannot close until validation passes or approved exception exists.</w:t>
            </w:r>
          </w:p>
        </w:tc>
      </w:tr>
      <w:tr w:rsidR="00A3471E" w14:paraId="42217F0B" w14:textId="77777777">
        <w:trPr>
          <w:jc w:val="center"/>
        </w:trPr>
        <w:tc>
          <w:tcPr>
            <w:tcW w:w="2232" w:type="dxa"/>
            <w:tcMar>
              <w:top w:w="50" w:type="dxa"/>
              <w:left w:w="65" w:type="dxa"/>
              <w:bottom w:w="50" w:type="dxa"/>
              <w:right w:w="65" w:type="dxa"/>
            </w:tcMar>
          </w:tcPr>
          <w:p w14:paraId="2F17908D" w14:textId="77777777" w:rsidR="00A3471E" w:rsidRDefault="00000000">
            <w:pPr>
              <w:keepLines/>
              <w:spacing w:after="20"/>
            </w:pPr>
            <w:r>
              <w:rPr>
                <w:sz w:val="13"/>
              </w:rPr>
              <w:t>Integration Monitor</w:t>
            </w:r>
          </w:p>
        </w:tc>
        <w:tc>
          <w:tcPr>
            <w:tcW w:w="1800" w:type="dxa"/>
            <w:tcMar>
              <w:top w:w="50" w:type="dxa"/>
              <w:left w:w="65" w:type="dxa"/>
              <w:bottom w:w="50" w:type="dxa"/>
              <w:right w:w="65" w:type="dxa"/>
            </w:tcMar>
          </w:tcPr>
          <w:p w14:paraId="361143B8" w14:textId="77777777" w:rsidR="00A3471E" w:rsidRDefault="00000000">
            <w:pPr>
              <w:keepLines/>
              <w:spacing w:after="20"/>
            </w:pPr>
            <w:r>
              <w:rPr>
                <w:sz w:val="13"/>
              </w:rPr>
              <w:t>IT/MDM</w:t>
            </w:r>
          </w:p>
        </w:tc>
        <w:tc>
          <w:tcPr>
            <w:tcW w:w="4320" w:type="dxa"/>
            <w:tcMar>
              <w:top w:w="50" w:type="dxa"/>
              <w:left w:w="65" w:type="dxa"/>
              <w:bottom w:w="50" w:type="dxa"/>
              <w:right w:w="65" w:type="dxa"/>
            </w:tcMar>
          </w:tcPr>
          <w:p w14:paraId="4F5FC328" w14:textId="77777777" w:rsidR="00A3471E" w:rsidRDefault="00000000">
            <w:pPr>
              <w:keepLines/>
              <w:spacing w:after="20"/>
            </w:pPr>
            <w:r>
              <w:rPr>
                <w:sz w:val="13"/>
              </w:rPr>
              <w:t>System, message, source/target version, latency, error, retry status.</w:t>
            </w:r>
          </w:p>
        </w:tc>
        <w:tc>
          <w:tcPr>
            <w:tcW w:w="3744" w:type="dxa"/>
            <w:tcMar>
              <w:top w:w="50" w:type="dxa"/>
              <w:left w:w="65" w:type="dxa"/>
              <w:bottom w:w="50" w:type="dxa"/>
              <w:right w:w="65" w:type="dxa"/>
            </w:tcMar>
          </w:tcPr>
          <w:p w14:paraId="27CEC327" w14:textId="77777777" w:rsidR="00A3471E" w:rsidRDefault="00000000">
            <w:pPr>
              <w:keepLines/>
              <w:spacing w:after="20"/>
            </w:pPr>
            <w:r>
              <w:rPr>
                <w:sz w:val="13"/>
              </w:rPr>
              <w:t>Retry and escalation controls; reconciliation view.</w:t>
            </w:r>
          </w:p>
        </w:tc>
      </w:tr>
      <w:tr w:rsidR="00A3471E" w14:paraId="3B43612C" w14:textId="77777777">
        <w:trPr>
          <w:jc w:val="center"/>
        </w:trPr>
        <w:tc>
          <w:tcPr>
            <w:tcW w:w="2232" w:type="dxa"/>
            <w:shd w:val="clear" w:color="auto" w:fill="EEF5FB"/>
            <w:tcMar>
              <w:top w:w="50" w:type="dxa"/>
              <w:left w:w="65" w:type="dxa"/>
              <w:bottom w:w="50" w:type="dxa"/>
              <w:right w:w="65" w:type="dxa"/>
            </w:tcMar>
          </w:tcPr>
          <w:p w14:paraId="1A13949A" w14:textId="77777777" w:rsidR="00A3471E" w:rsidRDefault="00000000">
            <w:pPr>
              <w:keepLines/>
              <w:spacing w:after="20"/>
            </w:pPr>
            <w:r>
              <w:rPr>
                <w:sz w:val="13"/>
              </w:rPr>
              <w:t>Audit History</w:t>
            </w:r>
          </w:p>
        </w:tc>
        <w:tc>
          <w:tcPr>
            <w:tcW w:w="1800" w:type="dxa"/>
            <w:shd w:val="clear" w:color="auto" w:fill="EEF5FB"/>
            <w:tcMar>
              <w:top w:w="50" w:type="dxa"/>
              <w:left w:w="65" w:type="dxa"/>
              <w:bottom w:w="50" w:type="dxa"/>
              <w:right w:w="65" w:type="dxa"/>
            </w:tcMar>
          </w:tcPr>
          <w:p w14:paraId="7C3895FC" w14:textId="77777777" w:rsidR="00A3471E" w:rsidRDefault="00000000">
            <w:pPr>
              <w:keepLines/>
              <w:spacing w:after="20"/>
            </w:pPr>
            <w:r>
              <w:rPr>
                <w:sz w:val="13"/>
              </w:rPr>
              <w:t>Auditor/authorized users</w:t>
            </w:r>
          </w:p>
        </w:tc>
        <w:tc>
          <w:tcPr>
            <w:tcW w:w="4320" w:type="dxa"/>
            <w:shd w:val="clear" w:color="auto" w:fill="EEF5FB"/>
            <w:tcMar>
              <w:top w:w="50" w:type="dxa"/>
              <w:left w:w="65" w:type="dxa"/>
              <w:bottom w:w="50" w:type="dxa"/>
              <w:right w:w="65" w:type="dxa"/>
            </w:tcMar>
          </w:tcPr>
          <w:p w14:paraId="21DECDAC" w14:textId="77777777" w:rsidR="00A3471E" w:rsidRDefault="00000000">
            <w:pPr>
              <w:keepLines/>
              <w:spacing w:after="20"/>
            </w:pPr>
            <w:r>
              <w:rPr>
                <w:sz w:val="13"/>
              </w:rPr>
              <w:t>Before/after values, request, user, role, timestamps, approval, source and consumer events.</w:t>
            </w:r>
          </w:p>
        </w:tc>
        <w:tc>
          <w:tcPr>
            <w:tcW w:w="3744" w:type="dxa"/>
            <w:shd w:val="clear" w:color="auto" w:fill="EEF5FB"/>
            <w:tcMar>
              <w:top w:w="50" w:type="dxa"/>
              <w:left w:w="65" w:type="dxa"/>
              <w:bottom w:w="50" w:type="dxa"/>
              <w:right w:w="65" w:type="dxa"/>
            </w:tcMar>
          </w:tcPr>
          <w:p w14:paraId="7B851353" w14:textId="77777777" w:rsidR="00A3471E" w:rsidRDefault="00000000">
            <w:pPr>
              <w:keepLines/>
              <w:spacing w:after="20"/>
            </w:pPr>
            <w:r>
              <w:rPr>
                <w:sz w:val="13"/>
              </w:rPr>
              <w:t>Immutable chronological record; filters and export.</w:t>
            </w:r>
          </w:p>
        </w:tc>
      </w:tr>
    </w:tbl>
    <w:p w14:paraId="22F39ECA" w14:textId="77777777" w:rsidR="00A3471E" w:rsidRDefault="00A3471E">
      <w:pPr>
        <w:spacing w:after="20"/>
      </w:pPr>
    </w:p>
    <w:p w14:paraId="771F81FF" w14:textId="77777777" w:rsidR="00A3471E" w:rsidRDefault="00000000">
      <w:pPr>
        <w:pStyle w:val="Heading1"/>
      </w:pPr>
      <w:r>
        <w:t>30. Detailed Integration and Reconciliation Specification</w:t>
      </w:r>
    </w:p>
    <w:tbl>
      <w:tblPr>
        <w:tblStyle w:val="TableGrid"/>
        <w:tblW w:w="0" w:type="auto"/>
        <w:jc w:val="center"/>
        <w:tblLayout w:type="fixed"/>
        <w:tblLook w:val="04A0" w:firstRow="1" w:lastRow="0" w:firstColumn="1" w:lastColumn="0" w:noHBand="0" w:noVBand="1"/>
      </w:tblPr>
      <w:tblGrid>
        <w:gridCol w:w="2232"/>
        <w:gridCol w:w="1296"/>
        <w:gridCol w:w="1872"/>
        <w:gridCol w:w="3600"/>
        <w:gridCol w:w="3384"/>
      </w:tblGrid>
      <w:tr w:rsidR="00A3471E" w14:paraId="66E6EB8A" w14:textId="77777777">
        <w:trPr>
          <w:tblHeader/>
          <w:jc w:val="center"/>
        </w:trPr>
        <w:tc>
          <w:tcPr>
            <w:tcW w:w="2232" w:type="dxa"/>
            <w:shd w:val="clear" w:color="auto" w:fill="0C1E2D"/>
            <w:tcMar>
              <w:top w:w="50" w:type="dxa"/>
              <w:left w:w="65" w:type="dxa"/>
              <w:bottom w:w="50" w:type="dxa"/>
              <w:right w:w="65" w:type="dxa"/>
            </w:tcMar>
          </w:tcPr>
          <w:p w14:paraId="0ECB12F1" w14:textId="77777777" w:rsidR="00A3471E" w:rsidRDefault="00000000">
            <w:r>
              <w:rPr>
                <w:b/>
                <w:color w:val="FFFFFF"/>
                <w:sz w:val="13"/>
              </w:rPr>
              <w:t>Interface</w:t>
            </w:r>
          </w:p>
        </w:tc>
        <w:tc>
          <w:tcPr>
            <w:tcW w:w="1296" w:type="dxa"/>
            <w:shd w:val="clear" w:color="auto" w:fill="0C1E2D"/>
            <w:tcMar>
              <w:top w:w="50" w:type="dxa"/>
              <w:left w:w="65" w:type="dxa"/>
              <w:bottom w:w="50" w:type="dxa"/>
              <w:right w:w="65" w:type="dxa"/>
            </w:tcMar>
          </w:tcPr>
          <w:p w14:paraId="1FA27268" w14:textId="77777777" w:rsidR="00A3471E" w:rsidRDefault="00000000">
            <w:r>
              <w:rPr>
                <w:b/>
                <w:color w:val="FFFFFF"/>
                <w:sz w:val="13"/>
              </w:rPr>
              <w:t>Direction</w:t>
            </w:r>
          </w:p>
        </w:tc>
        <w:tc>
          <w:tcPr>
            <w:tcW w:w="1872" w:type="dxa"/>
            <w:shd w:val="clear" w:color="auto" w:fill="0C1E2D"/>
            <w:tcMar>
              <w:top w:w="50" w:type="dxa"/>
              <w:left w:w="65" w:type="dxa"/>
              <w:bottom w:w="50" w:type="dxa"/>
              <w:right w:w="65" w:type="dxa"/>
            </w:tcMar>
          </w:tcPr>
          <w:p w14:paraId="360BC4DE" w14:textId="77777777" w:rsidR="00A3471E" w:rsidRDefault="00000000">
            <w:r>
              <w:rPr>
                <w:b/>
                <w:color w:val="FFFFFF"/>
                <w:sz w:val="13"/>
              </w:rPr>
              <w:t>Trigger/Frequency</w:t>
            </w:r>
          </w:p>
        </w:tc>
        <w:tc>
          <w:tcPr>
            <w:tcW w:w="3600" w:type="dxa"/>
            <w:shd w:val="clear" w:color="auto" w:fill="0C1E2D"/>
            <w:tcMar>
              <w:top w:w="50" w:type="dxa"/>
              <w:left w:w="65" w:type="dxa"/>
              <w:bottom w:w="50" w:type="dxa"/>
              <w:right w:w="65" w:type="dxa"/>
            </w:tcMar>
          </w:tcPr>
          <w:p w14:paraId="7C8C3E41" w14:textId="77777777" w:rsidR="00A3471E" w:rsidRDefault="00000000">
            <w:r>
              <w:rPr>
                <w:b/>
                <w:color w:val="FFFFFF"/>
                <w:sz w:val="13"/>
              </w:rPr>
              <w:t>Payload</w:t>
            </w:r>
          </w:p>
        </w:tc>
        <w:tc>
          <w:tcPr>
            <w:tcW w:w="3384" w:type="dxa"/>
            <w:shd w:val="clear" w:color="auto" w:fill="0C1E2D"/>
            <w:tcMar>
              <w:top w:w="50" w:type="dxa"/>
              <w:left w:w="65" w:type="dxa"/>
              <w:bottom w:w="50" w:type="dxa"/>
              <w:right w:w="65" w:type="dxa"/>
            </w:tcMar>
          </w:tcPr>
          <w:p w14:paraId="2B3D3A00" w14:textId="77777777" w:rsidR="00A3471E" w:rsidRDefault="00000000">
            <w:r>
              <w:rPr>
                <w:b/>
                <w:color w:val="FFFFFF"/>
                <w:sz w:val="13"/>
              </w:rPr>
              <w:t>Control and Failure Handling</w:t>
            </w:r>
          </w:p>
        </w:tc>
      </w:tr>
      <w:tr w:rsidR="00A3471E" w14:paraId="465EBFA0" w14:textId="77777777">
        <w:trPr>
          <w:jc w:val="center"/>
        </w:trPr>
        <w:tc>
          <w:tcPr>
            <w:tcW w:w="2232" w:type="dxa"/>
            <w:tcMar>
              <w:top w:w="50" w:type="dxa"/>
              <w:left w:w="65" w:type="dxa"/>
              <w:bottom w:w="50" w:type="dxa"/>
              <w:right w:w="65" w:type="dxa"/>
            </w:tcMar>
          </w:tcPr>
          <w:p w14:paraId="43E6E94B" w14:textId="77777777" w:rsidR="00A3471E" w:rsidRDefault="00000000">
            <w:pPr>
              <w:keepLines/>
              <w:spacing w:after="20"/>
            </w:pPr>
            <w:r>
              <w:rPr>
                <w:sz w:val="13"/>
              </w:rPr>
              <w:t>IDM/PLM to Governance</w:t>
            </w:r>
          </w:p>
        </w:tc>
        <w:tc>
          <w:tcPr>
            <w:tcW w:w="1296" w:type="dxa"/>
            <w:tcMar>
              <w:top w:w="50" w:type="dxa"/>
              <w:left w:w="65" w:type="dxa"/>
              <w:bottom w:w="50" w:type="dxa"/>
              <w:right w:w="65" w:type="dxa"/>
            </w:tcMar>
          </w:tcPr>
          <w:p w14:paraId="0C90CC20" w14:textId="77777777" w:rsidR="00A3471E" w:rsidRDefault="00000000">
            <w:pPr>
              <w:keepLines/>
              <w:spacing w:after="20"/>
            </w:pPr>
            <w:r>
              <w:rPr>
                <w:sz w:val="13"/>
              </w:rPr>
              <w:t>Inbound</w:t>
            </w:r>
          </w:p>
        </w:tc>
        <w:tc>
          <w:tcPr>
            <w:tcW w:w="1872" w:type="dxa"/>
            <w:tcMar>
              <w:top w:w="50" w:type="dxa"/>
              <w:left w:w="65" w:type="dxa"/>
              <w:bottom w:w="50" w:type="dxa"/>
              <w:right w:w="65" w:type="dxa"/>
            </w:tcMar>
          </w:tcPr>
          <w:p w14:paraId="29F38DFD" w14:textId="77777777" w:rsidR="00A3471E" w:rsidRDefault="00000000">
            <w:pPr>
              <w:keepLines/>
              <w:spacing w:after="20"/>
            </w:pPr>
            <w:r>
              <w:rPr>
                <w:sz w:val="13"/>
              </w:rPr>
              <w:t>Event or scheduled extract</w:t>
            </w:r>
          </w:p>
        </w:tc>
        <w:tc>
          <w:tcPr>
            <w:tcW w:w="3600" w:type="dxa"/>
            <w:tcMar>
              <w:top w:w="50" w:type="dxa"/>
              <w:left w:w="65" w:type="dxa"/>
              <w:bottom w:w="50" w:type="dxa"/>
              <w:right w:w="65" w:type="dxa"/>
            </w:tcMar>
          </w:tcPr>
          <w:p w14:paraId="7F9AFCBF" w14:textId="77777777" w:rsidR="00A3471E" w:rsidRDefault="00000000">
            <w:pPr>
              <w:keepLines/>
              <w:spacing w:after="20"/>
            </w:pPr>
            <w:r>
              <w:rPr>
                <w:sz w:val="13"/>
              </w:rPr>
              <w:t>Product identity, technical characteristics, ECN, EBOM references.</w:t>
            </w:r>
          </w:p>
        </w:tc>
        <w:tc>
          <w:tcPr>
            <w:tcW w:w="3384" w:type="dxa"/>
            <w:tcMar>
              <w:top w:w="50" w:type="dxa"/>
              <w:left w:w="65" w:type="dxa"/>
              <w:bottom w:w="50" w:type="dxa"/>
              <w:right w:w="65" w:type="dxa"/>
            </w:tcMar>
          </w:tcPr>
          <w:p w14:paraId="77DF236B" w14:textId="77777777" w:rsidR="00A3471E" w:rsidRDefault="00000000">
            <w:pPr>
              <w:keepLines/>
              <w:spacing w:after="20"/>
            </w:pPr>
            <w:r>
              <w:rPr>
                <w:sz w:val="13"/>
              </w:rPr>
              <w:t>Schema/mandatory validation; quarantine invalid records; retain source ID/version.</w:t>
            </w:r>
          </w:p>
        </w:tc>
      </w:tr>
      <w:tr w:rsidR="00A3471E" w14:paraId="5AEBFC14" w14:textId="77777777">
        <w:trPr>
          <w:jc w:val="center"/>
        </w:trPr>
        <w:tc>
          <w:tcPr>
            <w:tcW w:w="2232" w:type="dxa"/>
            <w:shd w:val="clear" w:color="auto" w:fill="EEF5FB"/>
            <w:tcMar>
              <w:top w:w="50" w:type="dxa"/>
              <w:left w:w="65" w:type="dxa"/>
              <w:bottom w:w="50" w:type="dxa"/>
              <w:right w:w="65" w:type="dxa"/>
            </w:tcMar>
          </w:tcPr>
          <w:p w14:paraId="3BEA2B6D" w14:textId="77777777" w:rsidR="00A3471E" w:rsidRDefault="00000000">
            <w:pPr>
              <w:keepLines/>
              <w:spacing w:after="20"/>
            </w:pPr>
            <w:r>
              <w:rPr>
                <w:sz w:val="13"/>
              </w:rPr>
              <w:t>Governance to IDM/PLM</w:t>
            </w:r>
          </w:p>
        </w:tc>
        <w:tc>
          <w:tcPr>
            <w:tcW w:w="1296" w:type="dxa"/>
            <w:shd w:val="clear" w:color="auto" w:fill="EEF5FB"/>
            <w:tcMar>
              <w:top w:w="50" w:type="dxa"/>
              <w:left w:w="65" w:type="dxa"/>
              <w:bottom w:w="50" w:type="dxa"/>
              <w:right w:w="65" w:type="dxa"/>
            </w:tcMar>
          </w:tcPr>
          <w:p w14:paraId="2190C752" w14:textId="77777777" w:rsidR="00A3471E" w:rsidRDefault="00000000">
            <w:pPr>
              <w:keepLines/>
              <w:spacing w:after="20"/>
            </w:pPr>
            <w:r>
              <w:rPr>
                <w:sz w:val="13"/>
              </w:rPr>
              <w:t>Outbound/feedback</w:t>
            </w:r>
          </w:p>
        </w:tc>
        <w:tc>
          <w:tcPr>
            <w:tcW w:w="1872" w:type="dxa"/>
            <w:shd w:val="clear" w:color="auto" w:fill="EEF5FB"/>
            <w:tcMar>
              <w:top w:w="50" w:type="dxa"/>
              <w:left w:w="65" w:type="dxa"/>
              <w:bottom w:w="50" w:type="dxa"/>
              <w:right w:w="65" w:type="dxa"/>
            </w:tcMar>
          </w:tcPr>
          <w:p w14:paraId="4A3B5CA5" w14:textId="77777777" w:rsidR="00A3471E" w:rsidRDefault="00000000">
            <w:pPr>
              <w:keepLines/>
              <w:spacing w:after="20"/>
            </w:pPr>
            <w:r>
              <w:rPr>
                <w:sz w:val="13"/>
              </w:rPr>
              <w:t>Approved planning classification or issue</w:t>
            </w:r>
          </w:p>
        </w:tc>
        <w:tc>
          <w:tcPr>
            <w:tcW w:w="3600" w:type="dxa"/>
            <w:shd w:val="clear" w:color="auto" w:fill="EEF5FB"/>
            <w:tcMar>
              <w:top w:w="50" w:type="dxa"/>
              <w:left w:w="65" w:type="dxa"/>
              <w:bottom w:w="50" w:type="dxa"/>
              <w:right w:w="65" w:type="dxa"/>
            </w:tcMar>
          </w:tcPr>
          <w:p w14:paraId="625E0732" w14:textId="77777777" w:rsidR="00A3471E" w:rsidRDefault="00000000">
            <w:pPr>
              <w:keepLines/>
              <w:spacing w:after="20"/>
            </w:pPr>
            <w:r>
              <w:rPr>
                <w:sz w:val="13"/>
              </w:rPr>
              <w:t>Planning family, lineage decision, validation exception, certification status as agreed.</w:t>
            </w:r>
          </w:p>
        </w:tc>
        <w:tc>
          <w:tcPr>
            <w:tcW w:w="3384" w:type="dxa"/>
            <w:shd w:val="clear" w:color="auto" w:fill="EEF5FB"/>
            <w:tcMar>
              <w:top w:w="50" w:type="dxa"/>
              <w:left w:w="65" w:type="dxa"/>
              <w:bottom w:w="50" w:type="dxa"/>
              <w:right w:w="65" w:type="dxa"/>
            </w:tcMar>
          </w:tcPr>
          <w:p w14:paraId="4C470086" w14:textId="77777777" w:rsidR="00A3471E" w:rsidRDefault="00000000">
            <w:pPr>
              <w:keepLines/>
              <w:spacing w:after="20"/>
            </w:pPr>
            <w:r>
              <w:rPr>
                <w:sz w:val="13"/>
              </w:rPr>
              <w:t>No technical overwrite unless field ownership permits; feedback acknowledgement.</w:t>
            </w:r>
          </w:p>
        </w:tc>
      </w:tr>
      <w:tr w:rsidR="00A3471E" w14:paraId="19B4A916" w14:textId="77777777">
        <w:trPr>
          <w:jc w:val="center"/>
        </w:trPr>
        <w:tc>
          <w:tcPr>
            <w:tcW w:w="2232" w:type="dxa"/>
            <w:tcMar>
              <w:top w:w="50" w:type="dxa"/>
              <w:left w:w="65" w:type="dxa"/>
              <w:bottom w:w="50" w:type="dxa"/>
              <w:right w:w="65" w:type="dxa"/>
            </w:tcMar>
          </w:tcPr>
          <w:p w14:paraId="2A327E95" w14:textId="77777777" w:rsidR="00A3471E" w:rsidRDefault="00000000">
            <w:pPr>
              <w:keepLines/>
              <w:spacing w:after="20"/>
            </w:pPr>
            <w:r>
              <w:rPr>
                <w:sz w:val="13"/>
              </w:rPr>
              <w:t>Governance/SAP Create-Change</w:t>
            </w:r>
          </w:p>
        </w:tc>
        <w:tc>
          <w:tcPr>
            <w:tcW w:w="1296" w:type="dxa"/>
            <w:tcMar>
              <w:top w:w="50" w:type="dxa"/>
              <w:left w:w="65" w:type="dxa"/>
              <w:bottom w:w="50" w:type="dxa"/>
              <w:right w:w="65" w:type="dxa"/>
            </w:tcMar>
          </w:tcPr>
          <w:p w14:paraId="6E2EE282" w14:textId="77777777" w:rsidR="00A3471E" w:rsidRDefault="00000000">
            <w:pPr>
              <w:keepLines/>
              <w:spacing w:after="20"/>
            </w:pPr>
            <w:r>
              <w:rPr>
                <w:sz w:val="13"/>
              </w:rPr>
              <w:t>Bi-directional</w:t>
            </w:r>
          </w:p>
        </w:tc>
        <w:tc>
          <w:tcPr>
            <w:tcW w:w="1872" w:type="dxa"/>
            <w:tcMar>
              <w:top w:w="50" w:type="dxa"/>
              <w:left w:w="65" w:type="dxa"/>
              <w:bottom w:w="50" w:type="dxa"/>
              <w:right w:w="65" w:type="dxa"/>
            </w:tcMar>
          </w:tcPr>
          <w:p w14:paraId="17B480E7" w14:textId="77777777" w:rsidR="00A3471E" w:rsidRDefault="00000000">
            <w:pPr>
              <w:keepLines/>
              <w:spacing w:after="20"/>
            </w:pPr>
            <w:r>
              <w:rPr>
                <w:sz w:val="13"/>
              </w:rPr>
              <w:t>Approved request</w:t>
            </w:r>
          </w:p>
        </w:tc>
        <w:tc>
          <w:tcPr>
            <w:tcW w:w="3600" w:type="dxa"/>
            <w:tcMar>
              <w:top w:w="50" w:type="dxa"/>
              <w:left w:w="65" w:type="dxa"/>
              <w:bottom w:w="50" w:type="dxa"/>
              <w:right w:w="65" w:type="dxa"/>
            </w:tcMar>
          </w:tcPr>
          <w:p w14:paraId="02C1D226" w14:textId="77777777" w:rsidR="00A3471E" w:rsidRDefault="00000000">
            <w:pPr>
              <w:keepLines/>
              <w:spacing w:after="20"/>
            </w:pPr>
            <w:r>
              <w:rPr>
                <w:sz w:val="13"/>
              </w:rPr>
              <w:t>Material, plant, classification, status, planning parameters, object references.</w:t>
            </w:r>
          </w:p>
        </w:tc>
        <w:tc>
          <w:tcPr>
            <w:tcW w:w="3384" w:type="dxa"/>
            <w:tcMar>
              <w:top w:w="50" w:type="dxa"/>
              <w:left w:w="65" w:type="dxa"/>
              <w:bottom w:w="50" w:type="dxa"/>
              <w:right w:w="65" w:type="dxa"/>
            </w:tcMar>
          </w:tcPr>
          <w:p w14:paraId="60A7A011" w14:textId="77777777" w:rsidR="00A3471E" w:rsidRDefault="00000000">
            <w:pPr>
              <w:keepLines/>
              <w:spacing w:after="20"/>
            </w:pPr>
            <w:r>
              <w:rPr>
                <w:sz w:val="13"/>
              </w:rPr>
              <w:t>Transactional response; request remains Publication Failed until corrected.</w:t>
            </w:r>
          </w:p>
        </w:tc>
      </w:tr>
      <w:tr w:rsidR="00A3471E" w14:paraId="6E434D16" w14:textId="77777777">
        <w:trPr>
          <w:jc w:val="center"/>
        </w:trPr>
        <w:tc>
          <w:tcPr>
            <w:tcW w:w="2232" w:type="dxa"/>
            <w:shd w:val="clear" w:color="auto" w:fill="EEF5FB"/>
            <w:tcMar>
              <w:top w:w="50" w:type="dxa"/>
              <w:left w:w="65" w:type="dxa"/>
              <w:bottom w:w="50" w:type="dxa"/>
              <w:right w:w="65" w:type="dxa"/>
            </w:tcMar>
          </w:tcPr>
          <w:p w14:paraId="42C7739B" w14:textId="77777777" w:rsidR="00A3471E" w:rsidRDefault="00000000">
            <w:pPr>
              <w:keepLines/>
              <w:spacing w:after="20"/>
            </w:pPr>
            <w:r>
              <w:rPr>
                <w:sz w:val="13"/>
              </w:rPr>
              <w:t>SAP BOM/Routing/PV</w:t>
            </w:r>
          </w:p>
        </w:tc>
        <w:tc>
          <w:tcPr>
            <w:tcW w:w="1296" w:type="dxa"/>
            <w:shd w:val="clear" w:color="auto" w:fill="EEF5FB"/>
            <w:tcMar>
              <w:top w:w="50" w:type="dxa"/>
              <w:left w:w="65" w:type="dxa"/>
              <w:bottom w:w="50" w:type="dxa"/>
              <w:right w:w="65" w:type="dxa"/>
            </w:tcMar>
          </w:tcPr>
          <w:p w14:paraId="78AAC723" w14:textId="77777777" w:rsidR="00A3471E" w:rsidRDefault="00000000">
            <w:pPr>
              <w:keepLines/>
              <w:spacing w:after="20"/>
            </w:pPr>
            <w:r>
              <w:rPr>
                <w:sz w:val="13"/>
              </w:rPr>
              <w:t>Inbound</w:t>
            </w:r>
          </w:p>
        </w:tc>
        <w:tc>
          <w:tcPr>
            <w:tcW w:w="1872" w:type="dxa"/>
            <w:shd w:val="clear" w:color="auto" w:fill="EEF5FB"/>
            <w:tcMar>
              <w:top w:w="50" w:type="dxa"/>
              <w:left w:w="65" w:type="dxa"/>
              <w:bottom w:w="50" w:type="dxa"/>
              <w:right w:w="65" w:type="dxa"/>
            </w:tcMar>
          </w:tcPr>
          <w:p w14:paraId="4AA69502" w14:textId="77777777" w:rsidR="00A3471E" w:rsidRDefault="00000000">
            <w:pPr>
              <w:keepLines/>
              <w:spacing w:after="20"/>
            </w:pPr>
            <w:r>
              <w:rPr>
                <w:sz w:val="13"/>
              </w:rPr>
              <w:t>Daily/event</w:t>
            </w:r>
          </w:p>
        </w:tc>
        <w:tc>
          <w:tcPr>
            <w:tcW w:w="3600" w:type="dxa"/>
            <w:shd w:val="clear" w:color="auto" w:fill="EEF5FB"/>
            <w:tcMar>
              <w:top w:w="50" w:type="dxa"/>
              <w:left w:w="65" w:type="dxa"/>
              <w:bottom w:w="50" w:type="dxa"/>
              <w:right w:w="65" w:type="dxa"/>
            </w:tcMar>
          </w:tcPr>
          <w:p w14:paraId="73AF3AFA" w14:textId="77777777" w:rsidR="00A3471E" w:rsidRDefault="00000000">
            <w:pPr>
              <w:keepLines/>
              <w:spacing w:after="20"/>
            </w:pPr>
            <w:r>
              <w:rPr>
                <w:sz w:val="13"/>
              </w:rPr>
              <w:t>BOM/routing/PV status and validity.</w:t>
            </w:r>
          </w:p>
        </w:tc>
        <w:tc>
          <w:tcPr>
            <w:tcW w:w="3384" w:type="dxa"/>
            <w:shd w:val="clear" w:color="auto" w:fill="EEF5FB"/>
            <w:tcMar>
              <w:top w:w="50" w:type="dxa"/>
              <w:left w:w="65" w:type="dxa"/>
              <w:bottom w:w="50" w:type="dxa"/>
              <w:right w:w="65" w:type="dxa"/>
            </w:tcMar>
          </w:tcPr>
          <w:p w14:paraId="24766D14" w14:textId="77777777" w:rsidR="00A3471E" w:rsidRDefault="00000000">
            <w:pPr>
              <w:keepLines/>
              <w:spacing w:after="20"/>
            </w:pPr>
            <w:r>
              <w:rPr>
                <w:sz w:val="13"/>
              </w:rPr>
              <w:t>Reconcile active FERT to valid objects; revoke execution certificate on critical break.</w:t>
            </w:r>
          </w:p>
        </w:tc>
      </w:tr>
      <w:tr w:rsidR="00A3471E" w14:paraId="071B5096" w14:textId="77777777">
        <w:trPr>
          <w:jc w:val="center"/>
        </w:trPr>
        <w:tc>
          <w:tcPr>
            <w:tcW w:w="2232" w:type="dxa"/>
            <w:tcMar>
              <w:top w:w="50" w:type="dxa"/>
              <w:left w:w="65" w:type="dxa"/>
              <w:bottom w:w="50" w:type="dxa"/>
              <w:right w:w="65" w:type="dxa"/>
            </w:tcMar>
          </w:tcPr>
          <w:p w14:paraId="26F1475F" w14:textId="77777777" w:rsidR="00A3471E" w:rsidRDefault="00000000">
            <w:pPr>
              <w:keepLines/>
              <w:spacing w:after="20"/>
            </w:pPr>
            <w:r>
              <w:rPr>
                <w:sz w:val="13"/>
              </w:rPr>
              <w:t>SAP Inventory/Open Orders</w:t>
            </w:r>
          </w:p>
        </w:tc>
        <w:tc>
          <w:tcPr>
            <w:tcW w:w="1296" w:type="dxa"/>
            <w:tcMar>
              <w:top w:w="50" w:type="dxa"/>
              <w:left w:w="65" w:type="dxa"/>
              <w:bottom w:w="50" w:type="dxa"/>
              <w:right w:w="65" w:type="dxa"/>
            </w:tcMar>
          </w:tcPr>
          <w:p w14:paraId="114BBD17" w14:textId="77777777" w:rsidR="00A3471E" w:rsidRDefault="00000000">
            <w:pPr>
              <w:keepLines/>
              <w:spacing w:after="20"/>
            </w:pPr>
            <w:r>
              <w:rPr>
                <w:sz w:val="13"/>
              </w:rPr>
              <w:t>Inbound</w:t>
            </w:r>
          </w:p>
        </w:tc>
        <w:tc>
          <w:tcPr>
            <w:tcW w:w="1872" w:type="dxa"/>
            <w:tcMar>
              <w:top w:w="50" w:type="dxa"/>
              <w:left w:w="65" w:type="dxa"/>
              <w:bottom w:w="50" w:type="dxa"/>
              <w:right w:w="65" w:type="dxa"/>
            </w:tcMar>
          </w:tcPr>
          <w:p w14:paraId="21A1C9F7" w14:textId="77777777" w:rsidR="00A3471E" w:rsidRDefault="00000000">
            <w:pPr>
              <w:keepLines/>
              <w:spacing w:after="20"/>
            </w:pPr>
            <w:r>
              <w:rPr>
                <w:sz w:val="13"/>
              </w:rPr>
              <w:t>Daily or near real time for retirement</w:t>
            </w:r>
          </w:p>
        </w:tc>
        <w:tc>
          <w:tcPr>
            <w:tcW w:w="3600" w:type="dxa"/>
            <w:tcMar>
              <w:top w:w="50" w:type="dxa"/>
              <w:left w:w="65" w:type="dxa"/>
              <w:bottom w:w="50" w:type="dxa"/>
              <w:right w:w="65" w:type="dxa"/>
            </w:tcMar>
          </w:tcPr>
          <w:p w14:paraId="56CDBB75" w14:textId="77777777" w:rsidR="00A3471E" w:rsidRDefault="00000000">
            <w:pPr>
              <w:keepLines/>
              <w:spacing w:after="20"/>
            </w:pPr>
            <w:r>
              <w:rPr>
                <w:sz w:val="13"/>
              </w:rPr>
              <w:t>FG stock, WIP/open orders/backlog.</w:t>
            </w:r>
          </w:p>
        </w:tc>
        <w:tc>
          <w:tcPr>
            <w:tcW w:w="3384" w:type="dxa"/>
            <w:tcMar>
              <w:top w:w="50" w:type="dxa"/>
              <w:left w:w="65" w:type="dxa"/>
              <w:bottom w:w="50" w:type="dxa"/>
              <w:right w:w="65" w:type="dxa"/>
            </w:tcMar>
          </w:tcPr>
          <w:p w14:paraId="2D9D5038" w14:textId="77777777" w:rsidR="00A3471E" w:rsidRDefault="00000000">
            <w:pPr>
              <w:keepLines/>
              <w:spacing w:after="20"/>
            </w:pPr>
            <w:r>
              <w:rPr>
                <w:sz w:val="13"/>
              </w:rPr>
              <w:t>Used for retirement and ramp controls; timestamp displayed.</w:t>
            </w:r>
          </w:p>
        </w:tc>
      </w:tr>
      <w:tr w:rsidR="00A3471E" w14:paraId="0206DFC8" w14:textId="77777777">
        <w:trPr>
          <w:jc w:val="center"/>
        </w:trPr>
        <w:tc>
          <w:tcPr>
            <w:tcW w:w="2232" w:type="dxa"/>
            <w:shd w:val="clear" w:color="auto" w:fill="EEF5FB"/>
            <w:tcMar>
              <w:top w:w="50" w:type="dxa"/>
              <w:left w:w="65" w:type="dxa"/>
              <w:bottom w:w="50" w:type="dxa"/>
              <w:right w:w="65" w:type="dxa"/>
            </w:tcMar>
          </w:tcPr>
          <w:p w14:paraId="3DEF2E9C" w14:textId="77777777" w:rsidR="00A3471E" w:rsidRDefault="00000000">
            <w:pPr>
              <w:keepLines/>
              <w:spacing w:after="20"/>
            </w:pPr>
            <w:r>
              <w:rPr>
                <w:sz w:val="13"/>
              </w:rPr>
              <w:t>Governance to BW/DVM</w:t>
            </w:r>
          </w:p>
        </w:tc>
        <w:tc>
          <w:tcPr>
            <w:tcW w:w="1296" w:type="dxa"/>
            <w:shd w:val="clear" w:color="auto" w:fill="EEF5FB"/>
            <w:tcMar>
              <w:top w:w="50" w:type="dxa"/>
              <w:left w:w="65" w:type="dxa"/>
              <w:bottom w:w="50" w:type="dxa"/>
              <w:right w:w="65" w:type="dxa"/>
            </w:tcMar>
          </w:tcPr>
          <w:p w14:paraId="1BDBDF48" w14:textId="77777777" w:rsidR="00A3471E" w:rsidRDefault="00000000">
            <w:pPr>
              <w:keepLines/>
              <w:spacing w:after="20"/>
            </w:pPr>
            <w:r>
              <w:rPr>
                <w:sz w:val="13"/>
              </w:rPr>
              <w:t>Outbound</w:t>
            </w:r>
          </w:p>
        </w:tc>
        <w:tc>
          <w:tcPr>
            <w:tcW w:w="1872" w:type="dxa"/>
            <w:shd w:val="clear" w:color="auto" w:fill="EEF5FB"/>
            <w:tcMar>
              <w:top w:w="50" w:type="dxa"/>
              <w:left w:w="65" w:type="dxa"/>
              <w:bottom w:w="50" w:type="dxa"/>
              <w:right w:w="65" w:type="dxa"/>
            </w:tcMar>
          </w:tcPr>
          <w:p w14:paraId="5D118101" w14:textId="77777777" w:rsidR="00A3471E" w:rsidRDefault="00000000">
            <w:pPr>
              <w:keepLines/>
              <w:spacing w:after="20"/>
            </w:pPr>
            <w:r>
              <w:rPr>
                <w:sz w:val="13"/>
              </w:rPr>
              <w:t>After approved publish</w:t>
            </w:r>
          </w:p>
        </w:tc>
        <w:tc>
          <w:tcPr>
            <w:tcW w:w="3600" w:type="dxa"/>
            <w:shd w:val="clear" w:color="auto" w:fill="EEF5FB"/>
            <w:tcMar>
              <w:top w:w="50" w:type="dxa"/>
              <w:left w:w="65" w:type="dxa"/>
              <w:bottom w:w="50" w:type="dxa"/>
              <w:right w:w="65" w:type="dxa"/>
            </w:tcMar>
          </w:tcPr>
          <w:p w14:paraId="038EF7E1" w14:textId="77777777" w:rsidR="00A3471E" w:rsidRDefault="00000000">
            <w:pPr>
              <w:keepLines/>
              <w:spacing w:after="20"/>
            </w:pPr>
            <w:r>
              <w:rPr>
                <w:sz w:val="13"/>
              </w:rPr>
              <w:t>Golden keys, hierarchy, characteristics, lifecycle, lineage, certificate.</w:t>
            </w:r>
          </w:p>
        </w:tc>
        <w:tc>
          <w:tcPr>
            <w:tcW w:w="3384" w:type="dxa"/>
            <w:shd w:val="clear" w:color="auto" w:fill="EEF5FB"/>
            <w:tcMar>
              <w:top w:w="50" w:type="dxa"/>
              <w:left w:w="65" w:type="dxa"/>
              <w:bottom w:w="50" w:type="dxa"/>
              <w:right w:w="65" w:type="dxa"/>
            </w:tcMar>
          </w:tcPr>
          <w:p w14:paraId="1EC83786" w14:textId="77777777" w:rsidR="00A3471E" w:rsidRDefault="00000000">
            <w:pPr>
              <w:keepLines/>
              <w:spacing w:after="20"/>
            </w:pPr>
            <w:r>
              <w:rPr>
                <w:sz w:val="13"/>
              </w:rPr>
              <w:t>Version and record-count reconciliation.</w:t>
            </w:r>
          </w:p>
        </w:tc>
      </w:tr>
      <w:tr w:rsidR="00A3471E" w14:paraId="3E4F8067" w14:textId="77777777">
        <w:trPr>
          <w:jc w:val="center"/>
        </w:trPr>
        <w:tc>
          <w:tcPr>
            <w:tcW w:w="2232" w:type="dxa"/>
            <w:tcMar>
              <w:top w:w="50" w:type="dxa"/>
              <w:left w:w="65" w:type="dxa"/>
              <w:bottom w:w="50" w:type="dxa"/>
              <w:right w:w="65" w:type="dxa"/>
            </w:tcMar>
          </w:tcPr>
          <w:p w14:paraId="5CC3B5CD" w14:textId="77777777" w:rsidR="00A3471E" w:rsidRDefault="00000000">
            <w:pPr>
              <w:keepLines/>
              <w:spacing w:after="20"/>
            </w:pPr>
            <w:r>
              <w:rPr>
                <w:sz w:val="13"/>
              </w:rPr>
              <w:t>Governance to VECVplan DPW</w:t>
            </w:r>
          </w:p>
        </w:tc>
        <w:tc>
          <w:tcPr>
            <w:tcW w:w="1296" w:type="dxa"/>
            <w:tcMar>
              <w:top w:w="50" w:type="dxa"/>
              <w:left w:w="65" w:type="dxa"/>
              <w:bottom w:w="50" w:type="dxa"/>
              <w:right w:w="65" w:type="dxa"/>
            </w:tcMar>
          </w:tcPr>
          <w:p w14:paraId="5B225184" w14:textId="77777777" w:rsidR="00A3471E" w:rsidRDefault="00000000">
            <w:pPr>
              <w:keepLines/>
              <w:spacing w:after="20"/>
            </w:pPr>
            <w:r>
              <w:rPr>
                <w:sz w:val="13"/>
              </w:rPr>
              <w:t>Outbound/API</w:t>
            </w:r>
          </w:p>
        </w:tc>
        <w:tc>
          <w:tcPr>
            <w:tcW w:w="1872" w:type="dxa"/>
            <w:tcMar>
              <w:top w:w="50" w:type="dxa"/>
              <w:left w:w="65" w:type="dxa"/>
              <w:bottom w:w="50" w:type="dxa"/>
              <w:right w:w="65" w:type="dxa"/>
            </w:tcMar>
          </w:tcPr>
          <w:p w14:paraId="4E9E0FD7" w14:textId="77777777" w:rsidR="00A3471E" w:rsidRDefault="00000000">
            <w:pPr>
              <w:keepLines/>
              <w:spacing w:after="20"/>
            </w:pPr>
            <w:r>
              <w:rPr>
                <w:sz w:val="13"/>
              </w:rPr>
              <w:t>After certification; daily delta</w:t>
            </w:r>
          </w:p>
        </w:tc>
        <w:tc>
          <w:tcPr>
            <w:tcW w:w="3600" w:type="dxa"/>
            <w:tcMar>
              <w:top w:w="50" w:type="dxa"/>
              <w:left w:w="65" w:type="dxa"/>
              <w:bottom w:w="50" w:type="dxa"/>
              <w:right w:w="65" w:type="dxa"/>
            </w:tcMar>
          </w:tcPr>
          <w:p w14:paraId="20D2919C" w14:textId="77777777" w:rsidR="00A3471E" w:rsidRDefault="00000000">
            <w:pPr>
              <w:keepLines/>
              <w:spacing w:after="20"/>
            </w:pPr>
            <w:r>
              <w:rPr>
                <w:sz w:val="13"/>
              </w:rPr>
              <w:t>Certified active FERTs, hierarchy, segment, visibility, lineage flags.</w:t>
            </w:r>
          </w:p>
        </w:tc>
        <w:tc>
          <w:tcPr>
            <w:tcW w:w="3384" w:type="dxa"/>
            <w:tcMar>
              <w:top w:w="50" w:type="dxa"/>
              <w:left w:w="65" w:type="dxa"/>
              <w:bottom w:w="50" w:type="dxa"/>
              <w:right w:w="65" w:type="dxa"/>
            </w:tcMar>
          </w:tcPr>
          <w:p w14:paraId="4928D3BB" w14:textId="77777777" w:rsidR="00A3471E" w:rsidRDefault="00000000">
            <w:pPr>
              <w:keepLines/>
              <w:spacing w:after="20"/>
            </w:pPr>
            <w:r>
              <w:rPr>
                <w:sz w:val="13"/>
              </w:rPr>
              <w:t>API filters uncertified/blocked records; consumer acknowledgement required.</w:t>
            </w:r>
          </w:p>
        </w:tc>
      </w:tr>
      <w:tr w:rsidR="00A3471E" w14:paraId="4E124474" w14:textId="77777777">
        <w:trPr>
          <w:jc w:val="center"/>
        </w:trPr>
        <w:tc>
          <w:tcPr>
            <w:tcW w:w="2232" w:type="dxa"/>
            <w:shd w:val="clear" w:color="auto" w:fill="EEF5FB"/>
            <w:tcMar>
              <w:top w:w="50" w:type="dxa"/>
              <w:left w:w="65" w:type="dxa"/>
              <w:bottom w:w="50" w:type="dxa"/>
              <w:right w:w="65" w:type="dxa"/>
            </w:tcMar>
          </w:tcPr>
          <w:p w14:paraId="0AFDD699" w14:textId="77777777" w:rsidR="00A3471E" w:rsidRDefault="00000000">
            <w:pPr>
              <w:keepLines/>
              <w:spacing w:after="20"/>
            </w:pPr>
            <w:r>
              <w:rPr>
                <w:sz w:val="13"/>
              </w:rPr>
              <w:t>Governance to Rush Order</w:t>
            </w:r>
          </w:p>
        </w:tc>
        <w:tc>
          <w:tcPr>
            <w:tcW w:w="1296" w:type="dxa"/>
            <w:shd w:val="clear" w:color="auto" w:fill="EEF5FB"/>
            <w:tcMar>
              <w:top w:w="50" w:type="dxa"/>
              <w:left w:w="65" w:type="dxa"/>
              <w:bottom w:w="50" w:type="dxa"/>
              <w:right w:w="65" w:type="dxa"/>
            </w:tcMar>
          </w:tcPr>
          <w:p w14:paraId="471E63A1" w14:textId="77777777" w:rsidR="00A3471E" w:rsidRDefault="00000000">
            <w:pPr>
              <w:keepLines/>
              <w:spacing w:after="20"/>
            </w:pPr>
            <w:r>
              <w:rPr>
                <w:sz w:val="13"/>
              </w:rPr>
              <w:t>Outbound/API</w:t>
            </w:r>
          </w:p>
        </w:tc>
        <w:tc>
          <w:tcPr>
            <w:tcW w:w="1872" w:type="dxa"/>
            <w:shd w:val="clear" w:color="auto" w:fill="EEF5FB"/>
            <w:tcMar>
              <w:top w:w="50" w:type="dxa"/>
              <w:left w:w="65" w:type="dxa"/>
              <w:bottom w:w="50" w:type="dxa"/>
              <w:right w:w="65" w:type="dxa"/>
            </w:tcMar>
          </w:tcPr>
          <w:p w14:paraId="73E0EC3B" w14:textId="77777777" w:rsidR="00A3471E" w:rsidRDefault="00000000">
            <w:pPr>
              <w:keepLines/>
              <w:spacing w:after="20"/>
            </w:pPr>
            <w:r>
              <w:rPr>
                <w:sz w:val="13"/>
              </w:rPr>
              <w:t>Real time/daily delta</w:t>
            </w:r>
          </w:p>
        </w:tc>
        <w:tc>
          <w:tcPr>
            <w:tcW w:w="3600" w:type="dxa"/>
            <w:shd w:val="clear" w:color="auto" w:fill="EEF5FB"/>
            <w:tcMar>
              <w:top w:w="50" w:type="dxa"/>
              <w:left w:w="65" w:type="dxa"/>
              <w:bottom w:w="50" w:type="dxa"/>
              <w:right w:w="65" w:type="dxa"/>
            </w:tcMar>
          </w:tcPr>
          <w:p w14:paraId="16D37DFC" w14:textId="77777777" w:rsidR="00A3471E" w:rsidRDefault="00000000">
            <w:pPr>
              <w:keepLines/>
              <w:spacing w:after="20"/>
            </w:pPr>
            <w:r>
              <w:rPr>
                <w:sz w:val="13"/>
              </w:rPr>
              <w:t>Active/certified/visible FERTs and status.</w:t>
            </w:r>
          </w:p>
        </w:tc>
        <w:tc>
          <w:tcPr>
            <w:tcW w:w="3384" w:type="dxa"/>
            <w:shd w:val="clear" w:color="auto" w:fill="EEF5FB"/>
            <w:tcMar>
              <w:top w:w="50" w:type="dxa"/>
              <w:left w:w="65" w:type="dxa"/>
              <w:bottom w:w="50" w:type="dxa"/>
              <w:right w:w="65" w:type="dxa"/>
            </w:tcMar>
          </w:tcPr>
          <w:p w14:paraId="4A94EB43" w14:textId="77777777" w:rsidR="00A3471E" w:rsidRDefault="00000000">
            <w:pPr>
              <w:keepLines/>
              <w:spacing w:after="20"/>
            </w:pPr>
            <w:r>
              <w:rPr>
                <w:sz w:val="13"/>
              </w:rPr>
              <w:t>Same eligibility rule as DPW; invalid selection blocked server-side.</w:t>
            </w:r>
          </w:p>
        </w:tc>
      </w:tr>
      <w:tr w:rsidR="00A3471E" w14:paraId="4BBE2441" w14:textId="77777777">
        <w:trPr>
          <w:jc w:val="center"/>
        </w:trPr>
        <w:tc>
          <w:tcPr>
            <w:tcW w:w="2232" w:type="dxa"/>
            <w:tcMar>
              <w:top w:w="50" w:type="dxa"/>
              <w:left w:w="65" w:type="dxa"/>
              <w:bottom w:w="50" w:type="dxa"/>
              <w:right w:w="65" w:type="dxa"/>
            </w:tcMar>
          </w:tcPr>
          <w:p w14:paraId="2DD8EB30" w14:textId="77777777" w:rsidR="00A3471E" w:rsidRDefault="00000000">
            <w:pPr>
              <w:keepLines/>
              <w:spacing w:after="20"/>
            </w:pPr>
            <w:r>
              <w:rPr>
                <w:sz w:val="13"/>
              </w:rPr>
              <w:t>Governance to Pipeline/Analytics</w:t>
            </w:r>
          </w:p>
        </w:tc>
        <w:tc>
          <w:tcPr>
            <w:tcW w:w="1296" w:type="dxa"/>
            <w:tcMar>
              <w:top w:w="50" w:type="dxa"/>
              <w:left w:w="65" w:type="dxa"/>
              <w:bottom w:w="50" w:type="dxa"/>
              <w:right w:w="65" w:type="dxa"/>
            </w:tcMar>
          </w:tcPr>
          <w:p w14:paraId="75C34A21" w14:textId="77777777" w:rsidR="00A3471E" w:rsidRDefault="00000000">
            <w:pPr>
              <w:keepLines/>
              <w:spacing w:after="20"/>
            </w:pPr>
            <w:r>
              <w:rPr>
                <w:sz w:val="13"/>
              </w:rPr>
              <w:t>Outbound</w:t>
            </w:r>
          </w:p>
        </w:tc>
        <w:tc>
          <w:tcPr>
            <w:tcW w:w="1872" w:type="dxa"/>
            <w:tcMar>
              <w:top w:w="50" w:type="dxa"/>
              <w:left w:w="65" w:type="dxa"/>
              <w:bottom w:w="50" w:type="dxa"/>
              <w:right w:w="65" w:type="dxa"/>
            </w:tcMar>
          </w:tcPr>
          <w:p w14:paraId="5FFFCEF2" w14:textId="77777777" w:rsidR="00A3471E" w:rsidRDefault="00000000">
            <w:pPr>
              <w:keepLines/>
              <w:spacing w:after="20"/>
            </w:pPr>
            <w:r>
              <w:rPr>
                <w:sz w:val="13"/>
              </w:rPr>
              <w:t>Daily</w:t>
            </w:r>
          </w:p>
        </w:tc>
        <w:tc>
          <w:tcPr>
            <w:tcW w:w="3600" w:type="dxa"/>
            <w:tcMar>
              <w:top w:w="50" w:type="dxa"/>
              <w:left w:w="65" w:type="dxa"/>
              <w:bottom w:w="50" w:type="dxa"/>
              <w:right w:w="65" w:type="dxa"/>
            </w:tcMar>
          </w:tcPr>
          <w:p w14:paraId="73B2F699" w14:textId="77777777" w:rsidR="00A3471E" w:rsidRDefault="00000000">
            <w:pPr>
              <w:keepLines/>
              <w:spacing w:after="20"/>
            </w:pPr>
            <w:r>
              <w:rPr>
                <w:sz w:val="13"/>
              </w:rPr>
              <w:t>FERT/family mapping and characteristics.</w:t>
            </w:r>
          </w:p>
        </w:tc>
        <w:tc>
          <w:tcPr>
            <w:tcW w:w="3384" w:type="dxa"/>
            <w:tcMar>
              <w:top w:w="50" w:type="dxa"/>
              <w:left w:w="65" w:type="dxa"/>
              <w:bottom w:w="50" w:type="dxa"/>
              <w:right w:w="65" w:type="dxa"/>
            </w:tcMar>
          </w:tcPr>
          <w:p w14:paraId="33AB3FDF" w14:textId="77777777" w:rsidR="00A3471E" w:rsidRDefault="00000000">
            <w:pPr>
              <w:keepLines/>
              <w:spacing w:after="20"/>
            </w:pPr>
            <w:r>
              <w:rPr>
                <w:sz w:val="13"/>
              </w:rPr>
              <w:t>Unmapped pipeline references become exceptions.</w:t>
            </w:r>
          </w:p>
        </w:tc>
      </w:tr>
      <w:tr w:rsidR="00A3471E" w14:paraId="6D967D6A" w14:textId="77777777">
        <w:trPr>
          <w:jc w:val="center"/>
        </w:trPr>
        <w:tc>
          <w:tcPr>
            <w:tcW w:w="2232" w:type="dxa"/>
            <w:shd w:val="clear" w:color="auto" w:fill="EEF5FB"/>
            <w:tcMar>
              <w:top w:w="50" w:type="dxa"/>
              <w:left w:w="65" w:type="dxa"/>
              <w:bottom w:w="50" w:type="dxa"/>
              <w:right w:w="65" w:type="dxa"/>
            </w:tcMar>
          </w:tcPr>
          <w:p w14:paraId="5881AE13" w14:textId="77777777" w:rsidR="00A3471E" w:rsidRDefault="00000000">
            <w:pPr>
              <w:keepLines/>
              <w:spacing w:after="20"/>
            </w:pPr>
            <w:r>
              <w:rPr>
                <w:sz w:val="13"/>
              </w:rPr>
              <w:t>Supply Planning Consumption</w:t>
            </w:r>
          </w:p>
        </w:tc>
        <w:tc>
          <w:tcPr>
            <w:tcW w:w="1296" w:type="dxa"/>
            <w:shd w:val="clear" w:color="auto" w:fill="EEF5FB"/>
            <w:tcMar>
              <w:top w:w="50" w:type="dxa"/>
              <w:left w:w="65" w:type="dxa"/>
              <w:bottom w:w="50" w:type="dxa"/>
              <w:right w:w="65" w:type="dxa"/>
            </w:tcMar>
          </w:tcPr>
          <w:p w14:paraId="01FFEE4A" w14:textId="77777777" w:rsidR="00A3471E" w:rsidRDefault="00000000">
            <w:pPr>
              <w:keepLines/>
              <w:spacing w:after="20"/>
            </w:pPr>
            <w:r>
              <w:rPr>
                <w:sz w:val="13"/>
              </w:rPr>
              <w:t>Outbound</w:t>
            </w:r>
          </w:p>
        </w:tc>
        <w:tc>
          <w:tcPr>
            <w:tcW w:w="1872" w:type="dxa"/>
            <w:shd w:val="clear" w:color="auto" w:fill="EEF5FB"/>
            <w:tcMar>
              <w:top w:w="50" w:type="dxa"/>
              <w:left w:w="65" w:type="dxa"/>
              <w:bottom w:w="50" w:type="dxa"/>
              <w:right w:w="65" w:type="dxa"/>
            </w:tcMar>
          </w:tcPr>
          <w:p w14:paraId="52654920" w14:textId="77777777" w:rsidR="00A3471E" w:rsidRDefault="00000000">
            <w:pPr>
              <w:keepLines/>
              <w:spacing w:after="20"/>
            </w:pPr>
            <w:r>
              <w:rPr>
                <w:sz w:val="13"/>
              </w:rPr>
              <w:t>After execution certification</w:t>
            </w:r>
          </w:p>
        </w:tc>
        <w:tc>
          <w:tcPr>
            <w:tcW w:w="3600" w:type="dxa"/>
            <w:shd w:val="clear" w:color="auto" w:fill="EEF5FB"/>
            <w:tcMar>
              <w:top w:w="50" w:type="dxa"/>
              <w:left w:w="65" w:type="dxa"/>
              <w:bottom w:w="50" w:type="dxa"/>
              <w:right w:w="65" w:type="dxa"/>
            </w:tcMar>
          </w:tcPr>
          <w:p w14:paraId="12B32BF8" w14:textId="77777777" w:rsidR="00A3471E" w:rsidRDefault="00000000">
            <w:pPr>
              <w:keepLines/>
              <w:spacing w:after="20"/>
            </w:pPr>
            <w:r>
              <w:rPr>
                <w:sz w:val="13"/>
              </w:rPr>
              <w:t>FERT-plant-line, BOM/routing/PV, parameters, lifecycle.</w:t>
            </w:r>
          </w:p>
        </w:tc>
        <w:tc>
          <w:tcPr>
            <w:tcW w:w="3384" w:type="dxa"/>
            <w:shd w:val="clear" w:color="auto" w:fill="EEF5FB"/>
            <w:tcMar>
              <w:top w:w="50" w:type="dxa"/>
              <w:left w:w="65" w:type="dxa"/>
              <w:bottom w:w="50" w:type="dxa"/>
              <w:right w:w="65" w:type="dxa"/>
            </w:tcMar>
          </w:tcPr>
          <w:p w14:paraId="7EAA7D51" w14:textId="77777777" w:rsidR="00A3471E" w:rsidRDefault="00000000">
            <w:pPr>
              <w:keepLines/>
              <w:spacing w:after="20"/>
            </w:pPr>
            <w:r>
              <w:rPr>
                <w:sz w:val="13"/>
              </w:rPr>
              <w:t>Hold execution use when manufacturing certificate revoked.</w:t>
            </w:r>
          </w:p>
        </w:tc>
      </w:tr>
      <w:tr w:rsidR="00A3471E" w14:paraId="7A9DEBDA" w14:textId="77777777">
        <w:trPr>
          <w:jc w:val="center"/>
        </w:trPr>
        <w:tc>
          <w:tcPr>
            <w:tcW w:w="2232" w:type="dxa"/>
            <w:tcMar>
              <w:top w:w="50" w:type="dxa"/>
              <w:left w:w="65" w:type="dxa"/>
              <w:bottom w:w="50" w:type="dxa"/>
              <w:right w:w="65" w:type="dxa"/>
            </w:tcMar>
          </w:tcPr>
          <w:p w14:paraId="4156486A" w14:textId="77777777" w:rsidR="00A3471E" w:rsidRDefault="00000000">
            <w:pPr>
              <w:keepLines/>
              <w:spacing w:after="20"/>
            </w:pPr>
            <w:r>
              <w:rPr>
                <w:sz w:val="13"/>
              </w:rPr>
              <w:t>Identity/User Master</w:t>
            </w:r>
          </w:p>
        </w:tc>
        <w:tc>
          <w:tcPr>
            <w:tcW w:w="1296" w:type="dxa"/>
            <w:tcMar>
              <w:top w:w="50" w:type="dxa"/>
              <w:left w:w="65" w:type="dxa"/>
              <w:bottom w:w="50" w:type="dxa"/>
              <w:right w:w="65" w:type="dxa"/>
            </w:tcMar>
          </w:tcPr>
          <w:p w14:paraId="2624DC8E" w14:textId="77777777" w:rsidR="00A3471E" w:rsidRDefault="00000000">
            <w:pPr>
              <w:keepLines/>
              <w:spacing w:after="20"/>
            </w:pPr>
            <w:r>
              <w:rPr>
                <w:sz w:val="13"/>
              </w:rPr>
              <w:t>Inbound</w:t>
            </w:r>
          </w:p>
        </w:tc>
        <w:tc>
          <w:tcPr>
            <w:tcW w:w="1872" w:type="dxa"/>
            <w:tcMar>
              <w:top w:w="50" w:type="dxa"/>
              <w:left w:w="65" w:type="dxa"/>
              <w:bottom w:w="50" w:type="dxa"/>
              <w:right w:w="65" w:type="dxa"/>
            </w:tcMar>
          </w:tcPr>
          <w:p w14:paraId="6F2E0974" w14:textId="77777777" w:rsidR="00A3471E" w:rsidRDefault="00000000">
            <w:pPr>
              <w:keepLines/>
              <w:spacing w:after="20"/>
            </w:pPr>
            <w:r>
              <w:rPr>
                <w:sz w:val="13"/>
              </w:rPr>
              <w:t>Daily/event</w:t>
            </w:r>
          </w:p>
        </w:tc>
        <w:tc>
          <w:tcPr>
            <w:tcW w:w="3600" w:type="dxa"/>
            <w:tcMar>
              <w:top w:w="50" w:type="dxa"/>
              <w:left w:w="65" w:type="dxa"/>
              <w:bottom w:w="50" w:type="dxa"/>
              <w:right w:w="65" w:type="dxa"/>
            </w:tcMar>
          </w:tcPr>
          <w:p w14:paraId="542D871F" w14:textId="77777777" w:rsidR="00A3471E" w:rsidRDefault="00000000">
            <w:pPr>
              <w:keepLines/>
              <w:spacing w:after="20"/>
            </w:pPr>
            <w:r>
              <w:rPr>
                <w:sz w:val="13"/>
              </w:rPr>
              <w:t>Users, roles, org scope, delegation.</w:t>
            </w:r>
          </w:p>
        </w:tc>
        <w:tc>
          <w:tcPr>
            <w:tcW w:w="3384" w:type="dxa"/>
            <w:tcMar>
              <w:top w:w="50" w:type="dxa"/>
              <w:left w:w="65" w:type="dxa"/>
              <w:bottom w:w="50" w:type="dxa"/>
              <w:right w:w="65" w:type="dxa"/>
            </w:tcMar>
          </w:tcPr>
          <w:p w14:paraId="71A5A453" w14:textId="77777777" w:rsidR="00A3471E" w:rsidRDefault="00000000">
            <w:pPr>
              <w:keepLines/>
              <w:spacing w:after="20"/>
            </w:pPr>
            <w:r>
              <w:rPr>
                <w:sz w:val="13"/>
              </w:rPr>
              <w:t>Database-level authorization; inactive user access revoked.</w:t>
            </w:r>
          </w:p>
        </w:tc>
      </w:tr>
      <w:tr w:rsidR="00A3471E" w14:paraId="1F31C9FF" w14:textId="77777777">
        <w:trPr>
          <w:jc w:val="center"/>
        </w:trPr>
        <w:tc>
          <w:tcPr>
            <w:tcW w:w="2232" w:type="dxa"/>
            <w:shd w:val="clear" w:color="auto" w:fill="EEF5FB"/>
            <w:tcMar>
              <w:top w:w="50" w:type="dxa"/>
              <w:left w:w="65" w:type="dxa"/>
              <w:bottom w:w="50" w:type="dxa"/>
              <w:right w:w="65" w:type="dxa"/>
            </w:tcMar>
          </w:tcPr>
          <w:p w14:paraId="176DF306" w14:textId="77777777" w:rsidR="00A3471E" w:rsidRDefault="00000000">
            <w:pPr>
              <w:keepLines/>
              <w:spacing w:after="20"/>
            </w:pPr>
            <w:r>
              <w:rPr>
                <w:sz w:val="13"/>
              </w:rPr>
              <w:t>Notification Service</w:t>
            </w:r>
          </w:p>
        </w:tc>
        <w:tc>
          <w:tcPr>
            <w:tcW w:w="1296" w:type="dxa"/>
            <w:shd w:val="clear" w:color="auto" w:fill="EEF5FB"/>
            <w:tcMar>
              <w:top w:w="50" w:type="dxa"/>
              <w:left w:w="65" w:type="dxa"/>
              <w:bottom w:w="50" w:type="dxa"/>
              <w:right w:w="65" w:type="dxa"/>
            </w:tcMar>
          </w:tcPr>
          <w:p w14:paraId="7010E526" w14:textId="77777777" w:rsidR="00A3471E" w:rsidRDefault="00000000">
            <w:pPr>
              <w:keepLines/>
              <w:spacing w:after="20"/>
            </w:pPr>
            <w:r>
              <w:rPr>
                <w:sz w:val="13"/>
              </w:rPr>
              <w:t>Outbound</w:t>
            </w:r>
          </w:p>
        </w:tc>
        <w:tc>
          <w:tcPr>
            <w:tcW w:w="1872" w:type="dxa"/>
            <w:shd w:val="clear" w:color="auto" w:fill="EEF5FB"/>
            <w:tcMar>
              <w:top w:w="50" w:type="dxa"/>
              <w:left w:w="65" w:type="dxa"/>
              <w:bottom w:w="50" w:type="dxa"/>
              <w:right w:w="65" w:type="dxa"/>
            </w:tcMar>
          </w:tcPr>
          <w:p w14:paraId="5333D6F1" w14:textId="77777777" w:rsidR="00A3471E" w:rsidRDefault="00000000">
            <w:pPr>
              <w:keepLines/>
              <w:spacing w:after="20"/>
            </w:pPr>
            <w:r>
              <w:rPr>
                <w:sz w:val="13"/>
              </w:rPr>
              <w:t>Workflow/event</w:t>
            </w:r>
          </w:p>
        </w:tc>
        <w:tc>
          <w:tcPr>
            <w:tcW w:w="3600" w:type="dxa"/>
            <w:shd w:val="clear" w:color="auto" w:fill="EEF5FB"/>
            <w:tcMar>
              <w:top w:w="50" w:type="dxa"/>
              <w:left w:w="65" w:type="dxa"/>
              <w:bottom w:w="50" w:type="dxa"/>
              <w:right w:w="65" w:type="dxa"/>
            </w:tcMar>
          </w:tcPr>
          <w:p w14:paraId="06C9CA39" w14:textId="77777777" w:rsidR="00A3471E" w:rsidRDefault="00000000">
            <w:pPr>
              <w:keepLines/>
              <w:spacing w:after="20"/>
            </w:pPr>
            <w:r>
              <w:rPr>
                <w:sz w:val="13"/>
              </w:rPr>
              <w:t>Task, approval, rejection, expiry, SLA breach, sync failure.</w:t>
            </w:r>
          </w:p>
        </w:tc>
        <w:tc>
          <w:tcPr>
            <w:tcW w:w="3384" w:type="dxa"/>
            <w:shd w:val="clear" w:color="auto" w:fill="EEF5FB"/>
            <w:tcMar>
              <w:top w:w="50" w:type="dxa"/>
              <w:left w:w="65" w:type="dxa"/>
              <w:bottom w:w="50" w:type="dxa"/>
              <w:right w:w="65" w:type="dxa"/>
            </w:tcMar>
          </w:tcPr>
          <w:p w14:paraId="065FAB0D" w14:textId="77777777" w:rsidR="00A3471E" w:rsidRDefault="00000000">
            <w:pPr>
              <w:keepLines/>
              <w:spacing w:after="20"/>
            </w:pPr>
            <w:r>
              <w:rPr>
                <w:sz w:val="13"/>
              </w:rPr>
              <w:t>Retry delivery; in-app notification remains authoritative.</w:t>
            </w:r>
          </w:p>
        </w:tc>
      </w:tr>
    </w:tbl>
    <w:p w14:paraId="541EFEEC" w14:textId="77777777" w:rsidR="00A3471E" w:rsidRDefault="00A3471E">
      <w:pPr>
        <w:spacing w:after="20"/>
      </w:pPr>
    </w:p>
    <w:p w14:paraId="442681EB" w14:textId="77777777" w:rsidR="00A3471E" w:rsidRDefault="00000000">
      <w:pPr>
        <w:pStyle w:val="ListBullet"/>
        <w:spacing w:after="40"/>
      </w:pPr>
      <w:r>
        <w:t>Each outbound object carries Golden Record Version, Effective Date, Source Timestamp and Certification Status.</w:t>
      </w:r>
    </w:p>
    <w:p w14:paraId="1452FA94" w14:textId="77777777" w:rsidR="00A3471E" w:rsidRDefault="00000000">
      <w:pPr>
        <w:pStyle w:val="ListBullet"/>
        <w:spacing w:after="40"/>
      </w:pPr>
      <w:r>
        <w:t>Delta publication must be idempotent: replaying the same message cannot create duplicate mappings or requests.</w:t>
      </w:r>
    </w:p>
    <w:p w14:paraId="4E63A9F3" w14:textId="77777777" w:rsidR="00A3471E" w:rsidRDefault="00000000">
      <w:pPr>
        <w:pStyle w:val="ListBullet"/>
        <w:spacing w:after="40"/>
      </w:pPr>
      <w:r>
        <w:t>Reconciliation checks include record count, key completeness, version parity, status parity and critical field checksum.</w:t>
      </w:r>
    </w:p>
    <w:p w14:paraId="607BB33B" w14:textId="77777777" w:rsidR="00A3471E" w:rsidRDefault="00000000">
      <w:pPr>
        <w:pStyle w:val="ListBullet"/>
        <w:spacing w:after="40"/>
      </w:pPr>
      <w:r>
        <w:t>Failed mandatory synchronization prevents final certification; non-mandatory analytical consumers may generate warning based on agreed policy.</w:t>
      </w:r>
    </w:p>
    <w:p w14:paraId="0497C41E" w14:textId="77777777" w:rsidR="00A3471E" w:rsidRDefault="00000000">
      <w:pPr>
        <w:pStyle w:val="ListBullet"/>
        <w:spacing w:after="40"/>
      </w:pPr>
      <w:r>
        <w:t>Consumer systems must not independently change governed hierarchy, lifecycle or lineage fields; such changes are detected during reconciliation.</w:t>
      </w:r>
    </w:p>
    <w:p w14:paraId="4D4B52AB" w14:textId="77777777" w:rsidR="00A3471E" w:rsidRDefault="00000000">
      <w:pPr>
        <w:pStyle w:val="Heading1"/>
      </w:pPr>
      <w:r>
        <w:t>31. Control Framework, KPIs and Measurement Definitions</w:t>
      </w:r>
    </w:p>
    <w:tbl>
      <w:tblPr>
        <w:tblStyle w:val="TableGrid"/>
        <w:tblW w:w="0" w:type="auto"/>
        <w:jc w:val="center"/>
        <w:tblLayout w:type="fixed"/>
        <w:tblLook w:val="04A0" w:firstRow="1" w:lastRow="0" w:firstColumn="1" w:lastColumn="0" w:noHBand="0" w:noVBand="1"/>
      </w:tblPr>
      <w:tblGrid>
        <w:gridCol w:w="2232"/>
        <w:gridCol w:w="4824"/>
        <w:gridCol w:w="1944"/>
        <w:gridCol w:w="1296"/>
        <w:gridCol w:w="1800"/>
      </w:tblGrid>
      <w:tr w:rsidR="00A3471E" w14:paraId="38EC9F00" w14:textId="77777777">
        <w:trPr>
          <w:tblHeader/>
          <w:jc w:val="center"/>
        </w:trPr>
        <w:tc>
          <w:tcPr>
            <w:tcW w:w="2232" w:type="dxa"/>
            <w:shd w:val="clear" w:color="auto" w:fill="0C1E2D"/>
            <w:tcMar>
              <w:top w:w="50" w:type="dxa"/>
              <w:left w:w="65" w:type="dxa"/>
              <w:bottom w:w="50" w:type="dxa"/>
              <w:right w:w="65" w:type="dxa"/>
            </w:tcMar>
          </w:tcPr>
          <w:p w14:paraId="5DAF448F" w14:textId="77777777" w:rsidR="00A3471E" w:rsidRDefault="00000000">
            <w:r>
              <w:rPr>
                <w:b/>
                <w:color w:val="FFFFFF"/>
                <w:sz w:val="13"/>
              </w:rPr>
              <w:t>KPI</w:t>
            </w:r>
          </w:p>
        </w:tc>
        <w:tc>
          <w:tcPr>
            <w:tcW w:w="4824" w:type="dxa"/>
            <w:shd w:val="clear" w:color="auto" w:fill="0C1E2D"/>
            <w:tcMar>
              <w:top w:w="50" w:type="dxa"/>
              <w:left w:w="65" w:type="dxa"/>
              <w:bottom w:w="50" w:type="dxa"/>
              <w:right w:w="65" w:type="dxa"/>
            </w:tcMar>
          </w:tcPr>
          <w:p w14:paraId="27E60502" w14:textId="77777777" w:rsidR="00A3471E" w:rsidRDefault="00000000">
            <w:r>
              <w:rPr>
                <w:b/>
                <w:color w:val="FFFFFF"/>
                <w:sz w:val="13"/>
              </w:rPr>
              <w:t>Definition</w:t>
            </w:r>
          </w:p>
        </w:tc>
        <w:tc>
          <w:tcPr>
            <w:tcW w:w="1944" w:type="dxa"/>
            <w:shd w:val="clear" w:color="auto" w:fill="0C1E2D"/>
            <w:tcMar>
              <w:top w:w="50" w:type="dxa"/>
              <w:left w:w="65" w:type="dxa"/>
              <w:bottom w:w="50" w:type="dxa"/>
              <w:right w:w="65" w:type="dxa"/>
            </w:tcMar>
          </w:tcPr>
          <w:p w14:paraId="3E5AD626" w14:textId="77777777" w:rsidR="00A3471E" w:rsidRDefault="00000000">
            <w:r>
              <w:rPr>
                <w:b/>
                <w:color w:val="FFFFFF"/>
                <w:sz w:val="13"/>
              </w:rPr>
              <w:t>Target</w:t>
            </w:r>
          </w:p>
        </w:tc>
        <w:tc>
          <w:tcPr>
            <w:tcW w:w="1296" w:type="dxa"/>
            <w:shd w:val="clear" w:color="auto" w:fill="0C1E2D"/>
            <w:tcMar>
              <w:top w:w="50" w:type="dxa"/>
              <w:left w:w="65" w:type="dxa"/>
              <w:bottom w:w="50" w:type="dxa"/>
              <w:right w:w="65" w:type="dxa"/>
            </w:tcMar>
          </w:tcPr>
          <w:p w14:paraId="3DD64107" w14:textId="77777777" w:rsidR="00A3471E" w:rsidRDefault="00000000">
            <w:r>
              <w:rPr>
                <w:b/>
                <w:color w:val="FFFFFF"/>
                <w:sz w:val="13"/>
              </w:rPr>
              <w:t>Frequency</w:t>
            </w:r>
          </w:p>
        </w:tc>
        <w:tc>
          <w:tcPr>
            <w:tcW w:w="1800" w:type="dxa"/>
            <w:shd w:val="clear" w:color="auto" w:fill="0C1E2D"/>
            <w:tcMar>
              <w:top w:w="50" w:type="dxa"/>
              <w:left w:w="65" w:type="dxa"/>
              <w:bottom w:w="50" w:type="dxa"/>
              <w:right w:w="65" w:type="dxa"/>
            </w:tcMar>
          </w:tcPr>
          <w:p w14:paraId="5F897F7C" w14:textId="77777777" w:rsidR="00A3471E" w:rsidRDefault="00000000">
            <w:r>
              <w:rPr>
                <w:b/>
                <w:color w:val="FFFFFF"/>
                <w:sz w:val="13"/>
              </w:rPr>
              <w:t>Owner</w:t>
            </w:r>
          </w:p>
        </w:tc>
      </w:tr>
      <w:tr w:rsidR="00A3471E" w14:paraId="43941272" w14:textId="77777777">
        <w:trPr>
          <w:jc w:val="center"/>
        </w:trPr>
        <w:tc>
          <w:tcPr>
            <w:tcW w:w="2232" w:type="dxa"/>
            <w:tcMar>
              <w:top w:w="50" w:type="dxa"/>
              <w:left w:w="65" w:type="dxa"/>
              <w:bottom w:w="50" w:type="dxa"/>
              <w:right w:w="65" w:type="dxa"/>
            </w:tcMar>
          </w:tcPr>
          <w:p w14:paraId="689C8C81" w14:textId="77777777" w:rsidR="00A3471E" w:rsidRDefault="00000000">
            <w:pPr>
              <w:keepLines/>
              <w:spacing w:after="20"/>
            </w:pPr>
            <w:r>
              <w:rPr>
                <w:sz w:val="13"/>
              </w:rPr>
              <w:t>Planning-Ready %</w:t>
            </w:r>
          </w:p>
        </w:tc>
        <w:tc>
          <w:tcPr>
            <w:tcW w:w="4824" w:type="dxa"/>
            <w:tcMar>
              <w:top w:w="50" w:type="dxa"/>
              <w:left w:w="65" w:type="dxa"/>
              <w:bottom w:w="50" w:type="dxa"/>
              <w:right w:w="65" w:type="dxa"/>
            </w:tcMar>
          </w:tcPr>
          <w:p w14:paraId="58C711F8" w14:textId="77777777" w:rsidR="00A3471E" w:rsidRDefault="00000000">
            <w:pPr>
              <w:keepLines/>
              <w:spacing w:after="20"/>
            </w:pPr>
            <w:r>
              <w:rPr>
                <w:sz w:val="13"/>
              </w:rPr>
              <w:t>Certified active planning FERTs / active FERTs in scope x 100</w:t>
            </w:r>
          </w:p>
        </w:tc>
        <w:tc>
          <w:tcPr>
            <w:tcW w:w="1944" w:type="dxa"/>
            <w:tcMar>
              <w:top w:w="50" w:type="dxa"/>
              <w:left w:w="65" w:type="dxa"/>
              <w:bottom w:w="50" w:type="dxa"/>
              <w:right w:w="65" w:type="dxa"/>
            </w:tcMar>
          </w:tcPr>
          <w:p w14:paraId="68094084" w14:textId="77777777" w:rsidR="00A3471E" w:rsidRDefault="00000000">
            <w:pPr>
              <w:keepLines/>
              <w:spacing w:after="20"/>
            </w:pPr>
            <w:r>
              <w:rPr>
                <w:sz w:val="13"/>
              </w:rPr>
              <w:t>&gt;=98% MVP, target &gt;=99.5%</w:t>
            </w:r>
          </w:p>
        </w:tc>
        <w:tc>
          <w:tcPr>
            <w:tcW w:w="1296" w:type="dxa"/>
            <w:tcMar>
              <w:top w:w="50" w:type="dxa"/>
              <w:left w:w="65" w:type="dxa"/>
              <w:bottom w:w="50" w:type="dxa"/>
              <w:right w:w="65" w:type="dxa"/>
            </w:tcMar>
          </w:tcPr>
          <w:p w14:paraId="45FCF799" w14:textId="77777777" w:rsidR="00A3471E" w:rsidRDefault="00000000">
            <w:pPr>
              <w:keepLines/>
              <w:spacing w:after="20"/>
            </w:pPr>
            <w:r>
              <w:rPr>
                <w:sz w:val="13"/>
              </w:rPr>
              <w:t>Daily</w:t>
            </w:r>
          </w:p>
        </w:tc>
        <w:tc>
          <w:tcPr>
            <w:tcW w:w="1800" w:type="dxa"/>
            <w:tcMar>
              <w:top w:w="50" w:type="dxa"/>
              <w:left w:w="65" w:type="dxa"/>
              <w:bottom w:w="50" w:type="dxa"/>
              <w:right w:w="65" w:type="dxa"/>
            </w:tcMar>
          </w:tcPr>
          <w:p w14:paraId="14B374C9" w14:textId="77777777" w:rsidR="00A3471E" w:rsidRDefault="00000000">
            <w:pPr>
              <w:keepLines/>
              <w:spacing w:after="20"/>
            </w:pPr>
            <w:r>
              <w:rPr>
                <w:sz w:val="13"/>
              </w:rPr>
              <w:t>MDM/S&amp;OP</w:t>
            </w:r>
          </w:p>
        </w:tc>
      </w:tr>
      <w:tr w:rsidR="00A3471E" w14:paraId="16C44457" w14:textId="77777777">
        <w:trPr>
          <w:jc w:val="center"/>
        </w:trPr>
        <w:tc>
          <w:tcPr>
            <w:tcW w:w="2232" w:type="dxa"/>
            <w:shd w:val="clear" w:color="auto" w:fill="EEF5FB"/>
            <w:tcMar>
              <w:top w:w="50" w:type="dxa"/>
              <w:left w:w="65" w:type="dxa"/>
              <w:bottom w:w="50" w:type="dxa"/>
              <w:right w:w="65" w:type="dxa"/>
            </w:tcMar>
          </w:tcPr>
          <w:p w14:paraId="22946792" w14:textId="77777777" w:rsidR="00A3471E" w:rsidRDefault="00000000">
            <w:pPr>
              <w:keepLines/>
              <w:spacing w:after="20"/>
            </w:pPr>
            <w:r>
              <w:rPr>
                <w:sz w:val="13"/>
              </w:rPr>
              <w:t>Execution-Ready %</w:t>
            </w:r>
          </w:p>
        </w:tc>
        <w:tc>
          <w:tcPr>
            <w:tcW w:w="4824" w:type="dxa"/>
            <w:shd w:val="clear" w:color="auto" w:fill="EEF5FB"/>
            <w:tcMar>
              <w:top w:w="50" w:type="dxa"/>
              <w:left w:w="65" w:type="dxa"/>
              <w:bottom w:w="50" w:type="dxa"/>
              <w:right w:w="65" w:type="dxa"/>
            </w:tcMar>
          </w:tcPr>
          <w:p w14:paraId="325622CF" w14:textId="77777777" w:rsidR="00A3471E" w:rsidRDefault="00000000">
            <w:pPr>
              <w:keepLines/>
              <w:spacing w:after="20"/>
            </w:pPr>
            <w:r>
              <w:rPr>
                <w:sz w:val="13"/>
              </w:rPr>
              <w:t>Execution-certified active FERTs / active execution FERTs x 100</w:t>
            </w:r>
          </w:p>
        </w:tc>
        <w:tc>
          <w:tcPr>
            <w:tcW w:w="1944" w:type="dxa"/>
            <w:shd w:val="clear" w:color="auto" w:fill="EEF5FB"/>
            <w:tcMar>
              <w:top w:w="50" w:type="dxa"/>
              <w:left w:w="65" w:type="dxa"/>
              <w:bottom w:w="50" w:type="dxa"/>
              <w:right w:w="65" w:type="dxa"/>
            </w:tcMar>
          </w:tcPr>
          <w:p w14:paraId="2D821FB7" w14:textId="77777777" w:rsidR="00A3471E" w:rsidRDefault="00000000">
            <w:pPr>
              <w:keepLines/>
              <w:spacing w:after="20"/>
            </w:pPr>
            <w:r>
              <w:rPr>
                <w:sz w:val="13"/>
              </w:rPr>
              <w:t>&gt;=98%</w:t>
            </w:r>
          </w:p>
        </w:tc>
        <w:tc>
          <w:tcPr>
            <w:tcW w:w="1296" w:type="dxa"/>
            <w:shd w:val="clear" w:color="auto" w:fill="EEF5FB"/>
            <w:tcMar>
              <w:top w:w="50" w:type="dxa"/>
              <w:left w:w="65" w:type="dxa"/>
              <w:bottom w:w="50" w:type="dxa"/>
              <w:right w:w="65" w:type="dxa"/>
            </w:tcMar>
          </w:tcPr>
          <w:p w14:paraId="74077204" w14:textId="77777777" w:rsidR="00A3471E" w:rsidRDefault="00000000">
            <w:pPr>
              <w:keepLines/>
              <w:spacing w:after="20"/>
            </w:pPr>
            <w:r>
              <w:rPr>
                <w:sz w:val="13"/>
              </w:rPr>
              <w:t>Daily</w:t>
            </w:r>
          </w:p>
        </w:tc>
        <w:tc>
          <w:tcPr>
            <w:tcW w:w="1800" w:type="dxa"/>
            <w:shd w:val="clear" w:color="auto" w:fill="EEF5FB"/>
            <w:tcMar>
              <w:top w:w="50" w:type="dxa"/>
              <w:left w:w="65" w:type="dxa"/>
              <w:bottom w:w="50" w:type="dxa"/>
              <w:right w:w="65" w:type="dxa"/>
            </w:tcMar>
          </w:tcPr>
          <w:p w14:paraId="5CADE8AE" w14:textId="77777777" w:rsidR="00A3471E" w:rsidRDefault="00000000">
            <w:pPr>
              <w:keepLines/>
              <w:spacing w:after="20"/>
            </w:pPr>
            <w:r>
              <w:rPr>
                <w:sz w:val="13"/>
              </w:rPr>
              <w:t>ME/PPC</w:t>
            </w:r>
          </w:p>
        </w:tc>
      </w:tr>
      <w:tr w:rsidR="00A3471E" w14:paraId="0ED1E276" w14:textId="77777777">
        <w:trPr>
          <w:jc w:val="center"/>
        </w:trPr>
        <w:tc>
          <w:tcPr>
            <w:tcW w:w="2232" w:type="dxa"/>
            <w:tcMar>
              <w:top w:w="50" w:type="dxa"/>
              <w:left w:w="65" w:type="dxa"/>
              <w:bottom w:w="50" w:type="dxa"/>
              <w:right w:w="65" w:type="dxa"/>
            </w:tcMar>
          </w:tcPr>
          <w:p w14:paraId="027E6B04" w14:textId="77777777" w:rsidR="00A3471E" w:rsidRDefault="00000000">
            <w:pPr>
              <w:keepLines/>
              <w:spacing w:after="20"/>
            </w:pPr>
            <w:r>
              <w:rPr>
                <w:sz w:val="13"/>
              </w:rPr>
              <w:t>Mandatory Attribute Completeness</w:t>
            </w:r>
          </w:p>
        </w:tc>
        <w:tc>
          <w:tcPr>
            <w:tcW w:w="4824" w:type="dxa"/>
            <w:tcMar>
              <w:top w:w="50" w:type="dxa"/>
              <w:left w:w="65" w:type="dxa"/>
              <w:bottom w:w="50" w:type="dxa"/>
              <w:right w:w="65" w:type="dxa"/>
            </w:tcMar>
          </w:tcPr>
          <w:p w14:paraId="46DC2EC7" w14:textId="77777777" w:rsidR="00A3471E" w:rsidRDefault="00000000">
            <w:pPr>
              <w:keepLines/>
              <w:spacing w:after="20"/>
            </w:pPr>
            <w:r>
              <w:rPr>
                <w:sz w:val="13"/>
              </w:rPr>
              <w:t>Populated required fields / required field instances x 100</w:t>
            </w:r>
          </w:p>
        </w:tc>
        <w:tc>
          <w:tcPr>
            <w:tcW w:w="1944" w:type="dxa"/>
            <w:tcMar>
              <w:top w:w="50" w:type="dxa"/>
              <w:left w:w="65" w:type="dxa"/>
              <w:bottom w:w="50" w:type="dxa"/>
              <w:right w:w="65" w:type="dxa"/>
            </w:tcMar>
          </w:tcPr>
          <w:p w14:paraId="07FB5639" w14:textId="77777777" w:rsidR="00A3471E" w:rsidRDefault="00000000">
            <w:pPr>
              <w:keepLines/>
              <w:spacing w:after="20"/>
            </w:pPr>
            <w:r>
              <w:rPr>
                <w:sz w:val="13"/>
              </w:rPr>
              <w:t>&gt;=99%</w:t>
            </w:r>
          </w:p>
        </w:tc>
        <w:tc>
          <w:tcPr>
            <w:tcW w:w="1296" w:type="dxa"/>
            <w:tcMar>
              <w:top w:w="50" w:type="dxa"/>
              <w:left w:w="65" w:type="dxa"/>
              <w:bottom w:w="50" w:type="dxa"/>
              <w:right w:w="65" w:type="dxa"/>
            </w:tcMar>
          </w:tcPr>
          <w:p w14:paraId="50278F97" w14:textId="77777777" w:rsidR="00A3471E" w:rsidRDefault="00000000">
            <w:pPr>
              <w:keepLines/>
              <w:spacing w:after="20"/>
            </w:pPr>
            <w:r>
              <w:rPr>
                <w:sz w:val="13"/>
              </w:rPr>
              <w:t>Daily</w:t>
            </w:r>
          </w:p>
        </w:tc>
        <w:tc>
          <w:tcPr>
            <w:tcW w:w="1800" w:type="dxa"/>
            <w:tcMar>
              <w:top w:w="50" w:type="dxa"/>
              <w:left w:w="65" w:type="dxa"/>
              <w:bottom w:w="50" w:type="dxa"/>
              <w:right w:w="65" w:type="dxa"/>
            </w:tcMar>
          </w:tcPr>
          <w:p w14:paraId="18BC6741" w14:textId="77777777" w:rsidR="00A3471E" w:rsidRDefault="00000000">
            <w:pPr>
              <w:keepLines/>
              <w:spacing w:after="20"/>
            </w:pPr>
            <w:r>
              <w:rPr>
                <w:sz w:val="13"/>
              </w:rPr>
              <w:t>Data Owners</w:t>
            </w:r>
          </w:p>
        </w:tc>
      </w:tr>
      <w:tr w:rsidR="00A3471E" w14:paraId="2AFB039F" w14:textId="77777777">
        <w:trPr>
          <w:jc w:val="center"/>
        </w:trPr>
        <w:tc>
          <w:tcPr>
            <w:tcW w:w="2232" w:type="dxa"/>
            <w:shd w:val="clear" w:color="auto" w:fill="EEF5FB"/>
            <w:tcMar>
              <w:top w:w="50" w:type="dxa"/>
              <w:left w:w="65" w:type="dxa"/>
              <w:bottom w:w="50" w:type="dxa"/>
              <w:right w:w="65" w:type="dxa"/>
            </w:tcMar>
          </w:tcPr>
          <w:p w14:paraId="24E98509" w14:textId="77777777" w:rsidR="00A3471E" w:rsidRDefault="00000000">
            <w:pPr>
              <w:keepLines/>
              <w:spacing w:after="20"/>
            </w:pPr>
            <w:r>
              <w:rPr>
                <w:sz w:val="13"/>
              </w:rPr>
              <w:t>Hierarchy Coverage</w:t>
            </w:r>
          </w:p>
        </w:tc>
        <w:tc>
          <w:tcPr>
            <w:tcW w:w="4824" w:type="dxa"/>
            <w:shd w:val="clear" w:color="auto" w:fill="EEF5FB"/>
            <w:tcMar>
              <w:top w:w="50" w:type="dxa"/>
              <w:left w:w="65" w:type="dxa"/>
              <w:bottom w:w="50" w:type="dxa"/>
              <w:right w:w="65" w:type="dxa"/>
            </w:tcMar>
          </w:tcPr>
          <w:p w14:paraId="2DA17EA4" w14:textId="77777777" w:rsidR="00A3471E" w:rsidRDefault="00000000">
            <w:pPr>
              <w:keepLines/>
              <w:spacing w:after="20"/>
            </w:pPr>
            <w:r>
              <w:rPr>
                <w:sz w:val="13"/>
              </w:rPr>
              <w:t>Active FERTs with one valid hierarchy path / active FERTs x 100</w:t>
            </w:r>
          </w:p>
        </w:tc>
        <w:tc>
          <w:tcPr>
            <w:tcW w:w="1944" w:type="dxa"/>
            <w:shd w:val="clear" w:color="auto" w:fill="EEF5FB"/>
            <w:tcMar>
              <w:top w:w="50" w:type="dxa"/>
              <w:left w:w="65" w:type="dxa"/>
              <w:bottom w:w="50" w:type="dxa"/>
              <w:right w:w="65" w:type="dxa"/>
            </w:tcMar>
          </w:tcPr>
          <w:p w14:paraId="27842149" w14:textId="77777777" w:rsidR="00A3471E" w:rsidRDefault="00000000">
            <w:pPr>
              <w:keepLines/>
              <w:spacing w:after="20"/>
            </w:pPr>
            <w:r>
              <w:rPr>
                <w:sz w:val="13"/>
              </w:rPr>
              <w:t>100%</w:t>
            </w:r>
          </w:p>
        </w:tc>
        <w:tc>
          <w:tcPr>
            <w:tcW w:w="1296" w:type="dxa"/>
            <w:shd w:val="clear" w:color="auto" w:fill="EEF5FB"/>
            <w:tcMar>
              <w:top w:w="50" w:type="dxa"/>
              <w:left w:w="65" w:type="dxa"/>
              <w:bottom w:w="50" w:type="dxa"/>
              <w:right w:w="65" w:type="dxa"/>
            </w:tcMar>
          </w:tcPr>
          <w:p w14:paraId="12FDC0D8" w14:textId="77777777" w:rsidR="00A3471E" w:rsidRDefault="00000000">
            <w:pPr>
              <w:keepLines/>
              <w:spacing w:after="20"/>
            </w:pPr>
            <w:r>
              <w:rPr>
                <w:sz w:val="13"/>
              </w:rPr>
              <w:t>Daily</w:t>
            </w:r>
          </w:p>
        </w:tc>
        <w:tc>
          <w:tcPr>
            <w:tcW w:w="1800" w:type="dxa"/>
            <w:shd w:val="clear" w:color="auto" w:fill="EEF5FB"/>
            <w:tcMar>
              <w:top w:w="50" w:type="dxa"/>
              <w:left w:w="65" w:type="dxa"/>
              <w:bottom w:w="50" w:type="dxa"/>
              <w:right w:w="65" w:type="dxa"/>
            </w:tcMar>
          </w:tcPr>
          <w:p w14:paraId="2BDBD159" w14:textId="77777777" w:rsidR="00A3471E" w:rsidRDefault="00000000">
            <w:pPr>
              <w:keepLines/>
              <w:spacing w:after="20"/>
            </w:pPr>
            <w:r>
              <w:rPr>
                <w:sz w:val="13"/>
              </w:rPr>
              <w:t>Planning/MDM</w:t>
            </w:r>
          </w:p>
        </w:tc>
      </w:tr>
      <w:tr w:rsidR="00A3471E" w14:paraId="2B44ACE0" w14:textId="77777777">
        <w:trPr>
          <w:jc w:val="center"/>
        </w:trPr>
        <w:tc>
          <w:tcPr>
            <w:tcW w:w="2232" w:type="dxa"/>
            <w:tcMar>
              <w:top w:w="50" w:type="dxa"/>
              <w:left w:w="65" w:type="dxa"/>
              <w:bottom w:w="50" w:type="dxa"/>
              <w:right w:w="65" w:type="dxa"/>
            </w:tcMar>
          </w:tcPr>
          <w:p w14:paraId="7AC6BEC1" w14:textId="77777777" w:rsidR="00A3471E" w:rsidRDefault="00000000">
            <w:pPr>
              <w:keepLines/>
              <w:spacing w:after="20"/>
            </w:pPr>
            <w:r>
              <w:rPr>
                <w:sz w:val="13"/>
              </w:rPr>
              <w:t>Invalid Combination Count</w:t>
            </w:r>
          </w:p>
        </w:tc>
        <w:tc>
          <w:tcPr>
            <w:tcW w:w="4824" w:type="dxa"/>
            <w:tcMar>
              <w:top w:w="50" w:type="dxa"/>
              <w:left w:w="65" w:type="dxa"/>
              <w:bottom w:w="50" w:type="dxa"/>
              <w:right w:w="65" w:type="dxa"/>
            </w:tcMar>
          </w:tcPr>
          <w:p w14:paraId="3590E3B5" w14:textId="77777777" w:rsidR="00A3471E" w:rsidRDefault="00000000">
            <w:pPr>
              <w:keepLines/>
              <w:spacing w:after="20"/>
            </w:pPr>
            <w:r>
              <w:rPr>
                <w:sz w:val="13"/>
              </w:rPr>
              <w:t>Open unapproved critical/high combination defects</w:t>
            </w:r>
          </w:p>
        </w:tc>
        <w:tc>
          <w:tcPr>
            <w:tcW w:w="1944" w:type="dxa"/>
            <w:tcMar>
              <w:top w:w="50" w:type="dxa"/>
              <w:left w:w="65" w:type="dxa"/>
              <w:bottom w:w="50" w:type="dxa"/>
              <w:right w:w="65" w:type="dxa"/>
            </w:tcMar>
          </w:tcPr>
          <w:p w14:paraId="127C5852" w14:textId="77777777" w:rsidR="00A3471E" w:rsidRDefault="00000000">
            <w:pPr>
              <w:keepLines/>
              <w:spacing w:after="20"/>
            </w:pPr>
            <w:r>
              <w:rPr>
                <w:sz w:val="13"/>
              </w:rPr>
              <w:t>0 critical</w:t>
            </w:r>
          </w:p>
        </w:tc>
        <w:tc>
          <w:tcPr>
            <w:tcW w:w="1296" w:type="dxa"/>
            <w:tcMar>
              <w:top w:w="50" w:type="dxa"/>
              <w:left w:w="65" w:type="dxa"/>
              <w:bottom w:w="50" w:type="dxa"/>
              <w:right w:w="65" w:type="dxa"/>
            </w:tcMar>
          </w:tcPr>
          <w:p w14:paraId="4754F2CB" w14:textId="77777777" w:rsidR="00A3471E" w:rsidRDefault="00000000">
            <w:pPr>
              <w:keepLines/>
              <w:spacing w:after="20"/>
            </w:pPr>
            <w:r>
              <w:rPr>
                <w:sz w:val="13"/>
              </w:rPr>
              <w:t>Daily</w:t>
            </w:r>
          </w:p>
        </w:tc>
        <w:tc>
          <w:tcPr>
            <w:tcW w:w="1800" w:type="dxa"/>
            <w:tcMar>
              <w:top w:w="50" w:type="dxa"/>
              <w:left w:w="65" w:type="dxa"/>
              <w:bottom w:w="50" w:type="dxa"/>
              <w:right w:w="65" w:type="dxa"/>
            </w:tcMar>
          </w:tcPr>
          <w:p w14:paraId="20F327A5" w14:textId="77777777" w:rsidR="00A3471E" w:rsidRDefault="00000000">
            <w:pPr>
              <w:keepLines/>
              <w:spacing w:after="20"/>
            </w:pPr>
            <w:r>
              <w:rPr>
                <w:sz w:val="13"/>
              </w:rPr>
              <w:t>Engineering/MDM</w:t>
            </w:r>
          </w:p>
        </w:tc>
      </w:tr>
      <w:tr w:rsidR="00A3471E" w14:paraId="5614C4DC" w14:textId="77777777">
        <w:trPr>
          <w:jc w:val="center"/>
        </w:trPr>
        <w:tc>
          <w:tcPr>
            <w:tcW w:w="2232" w:type="dxa"/>
            <w:shd w:val="clear" w:color="auto" w:fill="EEF5FB"/>
            <w:tcMar>
              <w:top w:w="50" w:type="dxa"/>
              <w:left w:w="65" w:type="dxa"/>
              <w:bottom w:w="50" w:type="dxa"/>
              <w:right w:w="65" w:type="dxa"/>
            </w:tcMar>
          </w:tcPr>
          <w:p w14:paraId="04A8CF3E" w14:textId="77777777" w:rsidR="00A3471E" w:rsidRDefault="00000000">
            <w:pPr>
              <w:keepLines/>
              <w:spacing w:after="20"/>
            </w:pPr>
            <w:r>
              <w:rPr>
                <w:sz w:val="13"/>
              </w:rPr>
              <w:t>Duplicate Candidate Backlog</w:t>
            </w:r>
          </w:p>
        </w:tc>
        <w:tc>
          <w:tcPr>
            <w:tcW w:w="4824" w:type="dxa"/>
            <w:shd w:val="clear" w:color="auto" w:fill="EEF5FB"/>
            <w:tcMar>
              <w:top w:w="50" w:type="dxa"/>
              <w:left w:w="65" w:type="dxa"/>
              <w:bottom w:w="50" w:type="dxa"/>
              <w:right w:w="65" w:type="dxa"/>
            </w:tcMar>
          </w:tcPr>
          <w:p w14:paraId="5B232409" w14:textId="77777777" w:rsidR="00A3471E" w:rsidRDefault="00000000">
            <w:pPr>
              <w:keepLines/>
              <w:spacing w:after="20"/>
            </w:pPr>
            <w:r>
              <w:rPr>
                <w:sz w:val="13"/>
              </w:rPr>
              <w:t>Unreviewed candidates above threshold</w:t>
            </w:r>
          </w:p>
        </w:tc>
        <w:tc>
          <w:tcPr>
            <w:tcW w:w="1944" w:type="dxa"/>
            <w:shd w:val="clear" w:color="auto" w:fill="EEF5FB"/>
            <w:tcMar>
              <w:top w:w="50" w:type="dxa"/>
              <w:left w:w="65" w:type="dxa"/>
              <w:bottom w:w="50" w:type="dxa"/>
              <w:right w:w="65" w:type="dxa"/>
            </w:tcMar>
          </w:tcPr>
          <w:p w14:paraId="6E2A550B" w14:textId="77777777" w:rsidR="00A3471E" w:rsidRDefault="00000000">
            <w:pPr>
              <w:keepLines/>
              <w:spacing w:after="20"/>
            </w:pPr>
            <w:r>
              <w:rPr>
                <w:sz w:val="13"/>
              </w:rPr>
              <w:t>Age &lt;10 business days</w:t>
            </w:r>
          </w:p>
        </w:tc>
        <w:tc>
          <w:tcPr>
            <w:tcW w:w="1296" w:type="dxa"/>
            <w:shd w:val="clear" w:color="auto" w:fill="EEF5FB"/>
            <w:tcMar>
              <w:top w:w="50" w:type="dxa"/>
              <w:left w:w="65" w:type="dxa"/>
              <w:bottom w:w="50" w:type="dxa"/>
              <w:right w:w="65" w:type="dxa"/>
            </w:tcMar>
          </w:tcPr>
          <w:p w14:paraId="690D76C9" w14:textId="77777777" w:rsidR="00A3471E" w:rsidRDefault="00000000">
            <w:pPr>
              <w:keepLines/>
              <w:spacing w:after="20"/>
            </w:pPr>
            <w:r>
              <w:rPr>
                <w:sz w:val="13"/>
              </w:rPr>
              <w:t>Weekly</w:t>
            </w:r>
          </w:p>
        </w:tc>
        <w:tc>
          <w:tcPr>
            <w:tcW w:w="1800" w:type="dxa"/>
            <w:shd w:val="clear" w:color="auto" w:fill="EEF5FB"/>
            <w:tcMar>
              <w:top w:w="50" w:type="dxa"/>
              <w:left w:w="65" w:type="dxa"/>
              <w:bottom w:w="50" w:type="dxa"/>
              <w:right w:w="65" w:type="dxa"/>
            </w:tcMar>
          </w:tcPr>
          <w:p w14:paraId="4492FD86" w14:textId="77777777" w:rsidR="00A3471E" w:rsidRDefault="00000000">
            <w:pPr>
              <w:keepLines/>
              <w:spacing w:after="20"/>
            </w:pPr>
            <w:r>
              <w:rPr>
                <w:sz w:val="13"/>
              </w:rPr>
              <w:t>MDM</w:t>
            </w:r>
          </w:p>
        </w:tc>
      </w:tr>
      <w:tr w:rsidR="00A3471E" w14:paraId="2E2B878A" w14:textId="77777777">
        <w:trPr>
          <w:jc w:val="center"/>
        </w:trPr>
        <w:tc>
          <w:tcPr>
            <w:tcW w:w="2232" w:type="dxa"/>
            <w:tcMar>
              <w:top w:w="50" w:type="dxa"/>
              <w:left w:w="65" w:type="dxa"/>
              <w:bottom w:w="50" w:type="dxa"/>
              <w:right w:w="65" w:type="dxa"/>
            </w:tcMar>
          </w:tcPr>
          <w:p w14:paraId="75D11B30" w14:textId="77777777" w:rsidR="00A3471E" w:rsidRDefault="00000000">
            <w:pPr>
              <w:keepLines/>
              <w:spacing w:after="20"/>
            </w:pPr>
            <w:r>
              <w:rPr>
                <w:sz w:val="13"/>
              </w:rPr>
              <w:t>Lineage Coverage</w:t>
            </w:r>
          </w:p>
        </w:tc>
        <w:tc>
          <w:tcPr>
            <w:tcW w:w="4824" w:type="dxa"/>
            <w:tcMar>
              <w:top w:w="50" w:type="dxa"/>
              <w:left w:w="65" w:type="dxa"/>
              <w:bottom w:w="50" w:type="dxa"/>
              <w:right w:w="65" w:type="dxa"/>
            </w:tcMar>
          </w:tcPr>
          <w:p w14:paraId="720CF686" w14:textId="77777777" w:rsidR="00A3471E" w:rsidRDefault="00000000">
            <w:pPr>
              <w:keepLines/>
              <w:spacing w:after="20"/>
            </w:pPr>
            <w:r>
              <w:rPr>
                <w:sz w:val="13"/>
              </w:rPr>
              <w:t>Replacement/ramp-down FERTs with approved lineage / such FERTs x 100</w:t>
            </w:r>
          </w:p>
        </w:tc>
        <w:tc>
          <w:tcPr>
            <w:tcW w:w="1944" w:type="dxa"/>
            <w:tcMar>
              <w:top w:w="50" w:type="dxa"/>
              <w:left w:w="65" w:type="dxa"/>
              <w:bottom w:w="50" w:type="dxa"/>
              <w:right w:w="65" w:type="dxa"/>
            </w:tcMar>
          </w:tcPr>
          <w:p w14:paraId="765A56B5" w14:textId="77777777" w:rsidR="00A3471E" w:rsidRDefault="00000000">
            <w:pPr>
              <w:keepLines/>
              <w:spacing w:after="20"/>
            </w:pPr>
            <w:r>
              <w:rPr>
                <w:sz w:val="13"/>
              </w:rPr>
              <w:t>100%</w:t>
            </w:r>
          </w:p>
        </w:tc>
        <w:tc>
          <w:tcPr>
            <w:tcW w:w="1296" w:type="dxa"/>
            <w:tcMar>
              <w:top w:w="50" w:type="dxa"/>
              <w:left w:w="65" w:type="dxa"/>
              <w:bottom w:w="50" w:type="dxa"/>
              <w:right w:w="65" w:type="dxa"/>
            </w:tcMar>
          </w:tcPr>
          <w:p w14:paraId="02BD4A7B" w14:textId="77777777" w:rsidR="00A3471E" w:rsidRDefault="00000000">
            <w:pPr>
              <w:keepLines/>
              <w:spacing w:after="20"/>
            </w:pPr>
            <w:r>
              <w:rPr>
                <w:sz w:val="13"/>
              </w:rPr>
              <w:t>Daily</w:t>
            </w:r>
          </w:p>
        </w:tc>
        <w:tc>
          <w:tcPr>
            <w:tcW w:w="1800" w:type="dxa"/>
            <w:tcMar>
              <w:top w:w="50" w:type="dxa"/>
              <w:left w:w="65" w:type="dxa"/>
              <w:bottom w:w="50" w:type="dxa"/>
              <w:right w:w="65" w:type="dxa"/>
            </w:tcMar>
          </w:tcPr>
          <w:p w14:paraId="32DEF360" w14:textId="77777777" w:rsidR="00A3471E" w:rsidRDefault="00000000">
            <w:pPr>
              <w:keepLines/>
              <w:spacing w:after="20"/>
            </w:pPr>
            <w:r>
              <w:rPr>
                <w:sz w:val="13"/>
              </w:rPr>
              <w:t>Planning</w:t>
            </w:r>
          </w:p>
        </w:tc>
      </w:tr>
      <w:tr w:rsidR="00A3471E" w14:paraId="22EF1946" w14:textId="77777777">
        <w:trPr>
          <w:jc w:val="center"/>
        </w:trPr>
        <w:tc>
          <w:tcPr>
            <w:tcW w:w="2232" w:type="dxa"/>
            <w:shd w:val="clear" w:color="auto" w:fill="EEF5FB"/>
            <w:tcMar>
              <w:top w:w="50" w:type="dxa"/>
              <w:left w:w="65" w:type="dxa"/>
              <w:bottom w:w="50" w:type="dxa"/>
              <w:right w:w="65" w:type="dxa"/>
            </w:tcMar>
          </w:tcPr>
          <w:p w14:paraId="56FB858F" w14:textId="77777777" w:rsidR="00A3471E" w:rsidRDefault="00000000">
            <w:pPr>
              <w:keepLines/>
              <w:spacing w:after="20"/>
            </w:pPr>
            <w:r>
              <w:rPr>
                <w:sz w:val="13"/>
              </w:rPr>
              <w:lastRenderedPageBreak/>
              <w:t>Inactive Visible Count</w:t>
            </w:r>
          </w:p>
        </w:tc>
        <w:tc>
          <w:tcPr>
            <w:tcW w:w="4824" w:type="dxa"/>
            <w:shd w:val="clear" w:color="auto" w:fill="EEF5FB"/>
            <w:tcMar>
              <w:top w:w="50" w:type="dxa"/>
              <w:left w:w="65" w:type="dxa"/>
              <w:bottom w:w="50" w:type="dxa"/>
              <w:right w:w="65" w:type="dxa"/>
            </w:tcMar>
          </w:tcPr>
          <w:p w14:paraId="0A3FA348" w14:textId="77777777" w:rsidR="00A3471E" w:rsidRDefault="00000000">
            <w:pPr>
              <w:keepLines/>
              <w:spacing w:after="20"/>
            </w:pPr>
            <w:r>
              <w:rPr>
                <w:sz w:val="13"/>
              </w:rPr>
              <w:t>Blocked/obsolete FERTs visible for new planning</w:t>
            </w:r>
          </w:p>
        </w:tc>
        <w:tc>
          <w:tcPr>
            <w:tcW w:w="1944" w:type="dxa"/>
            <w:shd w:val="clear" w:color="auto" w:fill="EEF5FB"/>
            <w:tcMar>
              <w:top w:w="50" w:type="dxa"/>
              <w:left w:w="65" w:type="dxa"/>
              <w:bottom w:w="50" w:type="dxa"/>
              <w:right w:w="65" w:type="dxa"/>
            </w:tcMar>
          </w:tcPr>
          <w:p w14:paraId="4667BCF3" w14:textId="77777777" w:rsidR="00A3471E" w:rsidRDefault="00000000">
            <w:pPr>
              <w:keepLines/>
              <w:spacing w:after="20"/>
            </w:pPr>
            <w:r>
              <w:rPr>
                <w:sz w:val="13"/>
              </w:rPr>
              <w:t>0</w:t>
            </w:r>
          </w:p>
        </w:tc>
        <w:tc>
          <w:tcPr>
            <w:tcW w:w="1296" w:type="dxa"/>
            <w:shd w:val="clear" w:color="auto" w:fill="EEF5FB"/>
            <w:tcMar>
              <w:top w:w="50" w:type="dxa"/>
              <w:left w:w="65" w:type="dxa"/>
              <w:bottom w:w="50" w:type="dxa"/>
              <w:right w:w="65" w:type="dxa"/>
            </w:tcMar>
          </w:tcPr>
          <w:p w14:paraId="14C88E2C" w14:textId="77777777" w:rsidR="00A3471E" w:rsidRDefault="00000000">
            <w:pPr>
              <w:keepLines/>
              <w:spacing w:after="20"/>
            </w:pPr>
            <w:r>
              <w:rPr>
                <w:sz w:val="13"/>
              </w:rPr>
              <w:t>Near real time</w:t>
            </w:r>
          </w:p>
        </w:tc>
        <w:tc>
          <w:tcPr>
            <w:tcW w:w="1800" w:type="dxa"/>
            <w:shd w:val="clear" w:color="auto" w:fill="EEF5FB"/>
            <w:tcMar>
              <w:top w:w="50" w:type="dxa"/>
              <w:left w:w="65" w:type="dxa"/>
              <w:bottom w:w="50" w:type="dxa"/>
              <w:right w:w="65" w:type="dxa"/>
            </w:tcMar>
          </w:tcPr>
          <w:p w14:paraId="6D02E3EE" w14:textId="77777777" w:rsidR="00A3471E" w:rsidRDefault="00000000">
            <w:pPr>
              <w:keepLines/>
              <w:spacing w:after="20"/>
            </w:pPr>
            <w:r>
              <w:rPr>
                <w:sz w:val="13"/>
              </w:rPr>
              <w:t>MDM/IT</w:t>
            </w:r>
          </w:p>
        </w:tc>
      </w:tr>
      <w:tr w:rsidR="00A3471E" w14:paraId="46E4DF91" w14:textId="77777777">
        <w:trPr>
          <w:jc w:val="center"/>
        </w:trPr>
        <w:tc>
          <w:tcPr>
            <w:tcW w:w="2232" w:type="dxa"/>
            <w:tcMar>
              <w:top w:w="50" w:type="dxa"/>
              <w:left w:w="65" w:type="dxa"/>
              <w:bottom w:w="50" w:type="dxa"/>
              <w:right w:w="65" w:type="dxa"/>
            </w:tcMar>
          </w:tcPr>
          <w:p w14:paraId="49A956FD" w14:textId="77777777" w:rsidR="00A3471E" w:rsidRDefault="00000000">
            <w:pPr>
              <w:keepLines/>
              <w:spacing w:after="20"/>
            </w:pPr>
            <w:r>
              <w:rPr>
                <w:sz w:val="13"/>
              </w:rPr>
              <w:t>Manufacturing Object Gap</w:t>
            </w:r>
          </w:p>
        </w:tc>
        <w:tc>
          <w:tcPr>
            <w:tcW w:w="4824" w:type="dxa"/>
            <w:tcMar>
              <w:top w:w="50" w:type="dxa"/>
              <w:left w:w="65" w:type="dxa"/>
              <w:bottom w:w="50" w:type="dxa"/>
              <w:right w:w="65" w:type="dxa"/>
            </w:tcMar>
          </w:tcPr>
          <w:p w14:paraId="007B0979" w14:textId="77777777" w:rsidR="00A3471E" w:rsidRDefault="00000000">
            <w:pPr>
              <w:keepLines/>
              <w:spacing w:after="20"/>
            </w:pPr>
            <w:r>
              <w:rPr>
                <w:sz w:val="13"/>
              </w:rPr>
              <w:t>Active FERTs missing valid BOM/routing/PV</w:t>
            </w:r>
          </w:p>
        </w:tc>
        <w:tc>
          <w:tcPr>
            <w:tcW w:w="1944" w:type="dxa"/>
            <w:tcMar>
              <w:top w:w="50" w:type="dxa"/>
              <w:left w:w="65" w:type="dxa"/>
              <w:bottom w:w="50" w:type="dxa"/>
              <w:right w:w="65" w:type="dxa"/>
            </w:tcMar>
          </w:tcPr>
          <w:p w14:paraId="0B27071B" w14:textId="77777777" w:rsidR="00A3471E" w:rsidRDefault="00000000">
            <w:pPr>
              <w:keepLines/>
              <w:spacing w:after="20"/>
            </w:pPr>
            <w:r>
              <w:rPr>
                <w:sz w:val="13"/>
              </w:rPr>
              <w:t>0 for execution-certified</w:t>
            </w:r>
          </w:p>
        </w:tc>
        <w:tc>
          <w:tcPr>
            <w:tcW w:w="1296" w:type="dxa"/>
            <w:tcMar>
              <w:top w:w="50" w:type="dxa"/>
              <w:left w:w="65" w:type="dxa"/>
              <w:bottom w:w="50" w:type="dxa"/>
              <w:right w:w="65" w:type="dxa"/>
            </w:tcMar>
          </w:tcPr>
          <w:p w14:paraId="7348475C" w14:textId="77777777" w:rsidR="00A3471E" w:rsidRDefault="00000000">
            <w:pPr>
              <w:keepLines/>
              <w:spacing w:after="20"/>
            </w:pPr>
            <w:r>
              <w:rPr>
                <w:sz w:val="13"/>
              </w:rPr>
              <w:t>Daily</w:t>
            </w:r>
          </w:p>
        </w:tc>
        <w:tc>
          <w:tcPr>
            <w:tcW w:w="1800" w:type="dxa"/>
            <w:tcMar>
              <w:top w:w="50" w:type="dxa"/>
              <w:left w:w="65" w:type="dxa"/>
              <w:bottom w:w="50" w:type="dxa"/>
              <w:right w:w="65" w:type="dxa"/>
            </w:tcMar>
          </w:tcPr>
          <w:p w14:paraId="36E694BD" w14:textId="77777777" w:rsidR="00A3471E" w:rsidRDefault="00000000">
            <w:pPr>
              <w:keepLines/>
              <w:spacing w:after="20"/>
            </w:pPr>
            <w:r>
              <w:rPr>
                <w:sz w:val="13"/>
              </w:rPr>
              <w:t>ME</w:t>
            </w:r>
          </w:p>
        </w:tc>
      </w:tr>
      <w:tr w:rsidR="00A3471E" w14:paraId="65C4E1D6" w14:textId="77777777">
        <w:trPr>
          <w:jc w:val="center"/>
        </w:trPr>
        <w:tc>
          <w:tcPr>
            <w:tcW w:w="2232" w:type="dxa"/>
            <w:shd w:val="clear" w:color="auto" w:fill="EEF5FB"/>
            <w:tcMar>
              <w:top w:w="50" w:type="dxa"/>
              <w:left w:w="65" w:type="dxa"/>
              <w:bottom w:w="50" w:type="dxa"/>
              <w:right w:w="65" w:type="dxa"/>
            </w:tcMar>
          </w:tcPr>
          <w:p w14:paraId="55618D66" w14:textId="77777777" w:rsidR="00A3471E" w:rsidRDefault="00000000">
            <w:pPr>
              <w:keepLines/>
              <w:spacing w:after="20"/>
            </w:pPr>
            <w:r>
              <w:rPr>
                <w:sz w:val="13"/>
              </w:rPr>
              <w:t>Planning Parameter Gap</w:t>
            </w:r>
          </w:p>
        </w:tc>
        <w:tc>
          <w:tcPr>
            <w:tcW w:w="4824" w:type="dxa"/>
            <w:shd w:val="clear" w:color="auto" w:fill="EEF5FB"/>
            <w:tcMar>
              <w:top w:w="50" w:type="dxa"/>
              <w:left w:w="65" w:type="dxa"/>
              <w:bottom w:w="50" w:type="dxa"/>
              <w:right w:w="65" w:type="dxa"/>
            </w:tcMar>
          </w:tcPr>
          <w:p w14:paraId="1A7A6616" w14:textId="77777777" w:rsidR="00A3471E" w:rsidRDefault="00000000">
            <w:pPr>
              <w:keepLines/>
              <w:spacing w:after="20"/>
            </w:pPr>
            <w:r>
              <w:rPr>
                <w:sz w:val="13"/>
              </w:rPr>
              <w:t>Active supply FERTs missing required parameters</w:t>
            </w:r>
          </w:p>
        </w:tc>
        <w:tc>
          <w:tcPr>
            <w:tcW w:w="1944" w:type="dxa"/>
            <w:shd w:val="clear" w:color="auto" w:fill="EEF5FB"/>
            <w:tcMar>
              <w:top w:w="50" w:type="dxa"/>
              <w:left w:w="65" w:type="dxa"/>
              <w:bottom w:w="50" w:type="dxa"/>
              <w:right w:w="65" w:type="dxa"/>
            </w:tcMar>
          </w:tcPr>
          <w:p w14:paraId="64AB2046" w14:textId="77777777" w:rsidR="00A3471E" w:rsidRDefault="00000000">
            <w:pPr>
              <w:keepLines/>
              <w:spacing w:after="20"/>
            </w:pPr>
            <w:r>
              <w:rPr>
                <w:sz w:val="13"/>
              </w:rPr>
              <w:t>&lt;1%, no critical</w:t>
            </w:r>
          </w:p>
        </w:tc>
        <w:tc>
          <w:tcPr>
            <w:tcW w:w="1296" w:type="dxa"/>
            <w:shd w:val="clear" w:color="auto" w:fill="EEF5FB"/>
            <w:tcMar>
              <w:top w:w="50" w:type="dxa"/>
              <w:left w:w="65" w:type="dxa"/>
              <w:bottom w:w="50" w:type="dxa"/>
              <w:right w:w="65" w:type="dxa"/>
            </w:tcMar>
          </w:tcPr>
          <w:p w14:paraId="140205CF" w14:textId="77777777" w:rsidR="00A3471E" w:rsidRDefault="00000000">
            <w:pPr>
              <w:keepLines/>
              <w:spacing w:after="20"/>
            </w:pPr>
            <w:r>
              <w:rPr>
                <w:sz w:val="13"/>
              </w:rPr>
              <w:t>Daily</w:t>
            </w:r>
          </w:p>
        </w:tc>
        <w:tc>
          <w:tcPr>
            <w:tcW w:w="1800" w:type="dxa"/>
            <w:shd w:val="clear" w:color="auto" w:fill="EEF5FB"/>
            <w:tcMar>
              <w:top w:w="50" w:type="dxa"/>
              <w:left w:w="65" w:type="dxa"/>
              <w:bottom w:w="50" w:type="dxa"/>
              <w:right w:w="65" w:type="dxa"/>
            </w:tcMar>
          </w:tcPr>
          <w:p w14:paraId="2CA58AA7" w14:textId="77777777" w:rsidR="00A3471E" w:rsidRDefault="00000000">
            <w:pPr>
              <w:keepLines/>
              <w:spacing w:after="20"/>
            </w:pPr>
            <w:r>
              <w:rPr>
                <w:sz w:val="13"/>
              </w:rPr>
              <w:t>PPC</w:t>
            </w:r>
          </w:p>
        </w:tc>
      </w:tr>
      <w:tr w:rsidR="00A3471E" w14:paraId="744CA398" w14:textId="77777777">
        <w:trPr>
          <w:jc w:val="center"/>
        </w:trPr>
        <w:tc>
          <w:tcPr>
            <w:tcW w:w="2232" w:type="dxa"/>
            <w:tcMar>
              <w:top w:w="50" w:type="dxa"/>
              <w:left w:w="65" w:type="dxa"/>
              <w:bottom w:w="50" w:type="dxa"/>
              <w:right w:w="65" w:type="dxa"/>
            </w:tcMar>
          </w:tcPr>
          <w:p w14:paraId="4D18BF49" w14:textId="77777777" w:rsidR="00A3471E" w:rsidRDefault="00000000">
            <w:pPr>
              <w:keepLines/>
              <w:spacing w:after="20"/>
            </w:pPr>
            <w:r>
              <w:rPr>
                <w:sz w:val="13"/>
              </w:rPr>
              <w:t>Sync Success Rate</w:t>
            </w:r>
          </w:p>
        </w:tc>
        <w:tc>
          <w:tcPr>
            <w:tcW w:w="4824" w:type="dxa"/>
            <w:tcMar>
              <w:top w:w="50" w:type="dxa"/>
              <w:left w:w="65" w:type="dxa"/>
              <w:bottom w:w="50" w:type="dxa"/>
              <w:right w:w="65" w:type="dxa"/>
            </w:tcMar>
          </w:tcPr>
          <w:p w14:paraId="496F269D" w14:textId="77777777" w:rsidR="00A3471E" w:rsidRDefault="00000000">
            <w:pPr>
              <w:keepLines/>
              <w:spacing w:after="20"/>
            </w:pPr>
            <w:r>
              <w:rPr>
                <w:sz w:val="13"/>
              </w:rPr>
              <w:t>Successful mandatory publications / total mandatory publications x 100</w:t>
            </w:r>
          </w:p>
        </w:tc>
        <w:tc>
          <w:tcPr>
            <w:tcW w:w="1944" w:type="dxa"/>
            <w:tcMar>
              <w:top w:w="50" w:type="dxa"/>
              <w:left w:w="65" w:type="dxa"/>
              <w:bottom w:w="50" w:type="dxa"/>
              <w:right w:w="65" w:type="dxa"/>
            </w:tcMar>
          </w:tcPr>
          <w:p w14:paraId="48293FBC" w14:textId="77777777" w:rsidR="00A3471E" w:rsidRDefault="00000000">
            <w:pPr>
              <w:keepLines/>
              <w:spacing w:after="20"/>
            </w:pPr>
            <w:r>
              <w:rPr>
                <w:sz w:val="13"/>
              </w:rPr>
              <w:t>&gt;=99.5%</w:t>
            </w:r>
          </w:p>
        </w:tc>
        <w:tc>
          <w:tcPr>
            <w:tcW w:w="1296" w:type="dxa"/>
            <w:tcMar>
              <w:top w:w="50" w:type="dxa"/>
              <w:left w:w="65" w:type="dxa"/>
              <w:bottom w:w="50" w:type="dxa"/>
              <w:right w:w="65" w:type="dxa"/>
            </w:tcMar>
          </w:tcPr>
          <w:p w14:paraId="717EDBF2" w14:textId="77777777" w:rsidR="00A3471E" w:rsidRDefault="00000000">
            <w:pPr>
              <w:keepLines/>
              <w:spacing w:after="20"/>
            </w:pPr>
            <w:r>
              <w:rPr>
                <w:sz w:val="13"/>
              </w:rPr>
              <w:t>Daily</w:t>
            </w:r>
          </w:p>
        </w:tc>
        <w:tc>
          <w:tcPr>
            <w:tcW w:w="1800" w:type="dxa"/>
            <w:tcMar>
              <w:top w:w="50" w:type="dxa"/>
              <w:left w:w="65" w:type="dxa"/>
              <w:bottom w:w="50" w:type="dxa"/>
              <w:right w:w="65" w:type="dxa"/>
            </w:tcMar>
          </w:tcPr>
          <w:p w14:paraId="2AC8CC26" w14:textId="77777777" w:rsidR="00A3471E" w:rsidRDefault="00000000">
            <w:pPr>
              <w:keepLines/>
              <w:spacing w:after="20"/>
            </w:pPr>
            <w:r>
              <w:rPr>
                <w:sz w:val="13"/>
              </w:rPr>
              <w:t>IT</w:t>
            </w:r>
          </w:p>
        </w:tc>
      </w:tr>
      <w:tr w:rsidR="00A3471E" w14:paraId="6DDDEF04" w14:textId="77777777">
        <w:trPr>
          <w:jc w:val="center"/>
        </w:trPr>
        <w:tc>
          <w:tcPr>
            <w:tcW w:w="2232" w:type="dxa"/>
            <w:shd w:val="clear" w:color="auto" w:fill="EEF5FB"/>
            <w:tcMar>
              <w:top w:w="50" w:type="dxa"/>
              <w:left w:w="65" w:type="dxa"/>
              <w:bottom w:w="50" w:type="dxa"/>
              <w:right w:w="65" w:type="dxa"/>
            </w:tcMar>
          </w:tcPr>
          <w:p w14:paraId="3B2CFD99" w14:textId="77777777" w:rsidR="00A3471E" w:rsidRDefault="00000000">
            <w:pPr>
              <w:keepLines/>
              <w:spacing w:after="20"/>
            </w:pPr>
            <w:r>
              <w:rPr>
                <w:sz w:val="13"/>
              </w:rPr>
              <w:t>Average Approval Cycle Time</w:t>
            </w:r>
          </w:p>
        </w:tc>
        <w:tc>
          <w:tcPr>
            <w:tcW w:w="4824" w:type="dxa"/>
            <w:shd w:val="clear" w:color="auto" w:fill="EEF5FB"/>
            <w:tcMar>
              <w:top w:w="50" w:type="dxa"/>
              <w:left w:w="65" w:type="dxa"/>
              <w:bottom w:w="50" w:type="dxa"/>
              <w:right w:w="65" w:type="dxa"/>
            </w:tcMar>
          </w:tcPr>
          <w:p w14:paraId="4809A854" w14:textId="77777777" w:rsidR="00A3471E" w:rsidRDefault="00000000">
            <w:pPr>
              <w:keepLines/>
              <w:spacing w:after="20"/>
            </w:pPr>
            <w:r>
              <w:rPr>
                <w:sz w:val="13"/>
              </w:rPr>
              <w:t>Average completed request duration by type</w:t>
            </w:r>
          </w:p>
        </w:tc>
        <w:tc>
          <w:tcPr>
            <w:tcW w:w="1944" w:type="dxa"/>
            <w:shd w:val="clear" w:color="auto" w:fill="EEF5FB"/>
            <w:tcMar>
              <w:top w:w="50" w:type="dxa"/>
              <w:left w:w="65" w:type="dxa"/>
              <w:bottom w:w="50" w:type="dxa"/>
              <w:right w:w="65" w:type="dxa"/>
            </w:tcMar>
          </w:tcPr>
          <w:p w14:paraId="358B7EE0" w14:textId="77777777" w:rsidR="00A3471E" w:rsidRDefault="00000000">
            <w:pPr>
              <w:keepLines/>
              <w:spacing w:after="20"/>
            </w:pPr>
            <w:r>
              <w:rPr>
                <w:sz w:val="13"/>
              </w:rPr>
              <w:t>Within SLA by request type</w:t>
            </w:r>
          </w:p>
        </w:tc>
        <w:tc>
          <w:tcPr>
            <w:tcW w:w="1296" w:type="dxa"/>
            <w:shd w:val="clear" w:color="auto" w:fill="EEF5FB"/>
            <w:tcMar>
              <w:top w:w="50" w:type="dxa"/>
              <w:left w:w="65" w:type="dxa"/>
              <w:bottom w:w="50" w:type="dxa"/>
              <w:right w:w="65" w:type="dxa"/>
            </w:tcMar>
          </w:tcPr>
          <w:p w14:paraId="438F217B" w14:textId="77777777" w:rsidR="00A3471E" w:rsidRDefault="00000000">
            <w:pPr>
              <w:keepLines/>
              <w:spacing w:after="20"/>
            </w:pPr>
            <w:r>
              <w:rPr>
                <w:sz w:val="13"/>
              </w:rPr>
              <w:t>Weekly</w:t>
            </w:r>
          </w:p>
        </w:tc>
        <w:tc>
          <w:tcPr>
            <w:tcW w:w="1800" w:type="dxa"/>
            <w:shd w:val="clear" w:color="auto" w:fill="EEF5FB"/>
            <w:tcMar>
              <w:top w:w="50" w:type="dxa"/>
              <w:left w:w="65" w:type="dxa"/>
              <w:bottom w:w="50" w:type="dxa"/>
              <w:right w:w="65" w:type="dxa"/>
            </w:tcMar>
          </w:tcPr>
          <w:p w14:paraId="650437CF" w14:textId="77777777" w:rsidR="00A3471E" w:rsidRDefault="00000000">
            <w:pPr>
              <w:keepLines/>
              <w:spacing w:after="20"/>
            </w:pPr>
            <w:r>
              <w:rPr>
                <w:sz w:val="13"/>
              </w:rPr>
              <w:t>Governance Lead</w:t>
            </w:r>
          </w:p>
        </w:tc>
      </w:tr>
      <w:tr w:rsidR="00A3471E" w14:paraId="08D5EEAD" w14:textId="77777777">
        <w:trPr>
          <w:jc w:val="center"/>
        </w:trPr>
        <w:tc>
          <w:tcPr>
            <w:tcW w:w="2232" w:type="dxa"/>
            <w:tcMar>
              <w:top w:w="50" w:type="dxa"/>
              <w:left w:w="65" w:type="dxa"/>
              <w:bottom w:w="50" w:type="dxa"/>
              <w:right w:w="65" w:type="dxa"/>
            </w:tcMar>
          </w:tcPr>
          <w:p w14:paraId="76275F17" w14:textId="77777777" w:rsidR="00A3471E" w:rsidRDefault="00000000">
            <w:pPr>
              <w:keepLines/>
              <w:spacing w:after="20"/>
            </w:pPr>
            <w:r>
              <w:rPr>
                <w:sz w:val="13"/>
              </w:rPr>
              <w:t>Overdue Task %</w:t>
            </w:r>
          </w:p>
        </w:tc>
        <w:tc>
          <w:tcPr>
            <w:tcW w:w="4824" w:type="dxa"/>
            <w:tcMar>
              <w:top w:w="50" w:type="dxa"/>
              <w:left w:w="65" w:type="dxa"/>
              <w:bottom w:w="50" w:type="dxa"/>
              <w:right w:w="65" w:type="dxa"/>
            </w:tcMar>
          </w:tcPr>
          <w:p w14:paraId="5F77F21C" w14:textId="77777777" w:rsidR="00A3471E" w:rsidRDefault="00000000">
            <w:pPr>
              <w:keepLines/>
              <w:spacing w:after="20"/>
            </w:pPr>
            <w:r>
              <w:rPr>
                <w:sz w:val="13"/>
              </w:rPr>
              <w:t>Overdue open workflow tasks / open tasks x 100</w:t>
            </w:r>
          </w:p>
        </w:tc>
        <w:tc>
          <w:tcPr>
            <w:tcW w:w="1944" w:type="dxa"/>
            <w:tcMar>
              <w:top w:w="50" w:type="dxa"/>
              <w:left w:w="65" w:type="dxa"/>
              <w:bottom w:w="50" w:type="dxa"/>
              <w:right w:w="65" w:type="dxa"/>
            </w:tcMar>
          </w:tcPr>
          <w:p w14:paraId="179006A6" w14:textId="77777777" w:rsidR="00A3471E" w:rsidRDefault="00000000">
            <w:pPr>
              <w:keepLines/>
              <w:spacing w:after="20"/>
            </w:pPr>
            <w:r>
              <w:rPr>
                <w:sz w:val="13"/>
              </w:rPr>
              <w:t>&lt;5%</w:t>
            </w:r>
          </w:p>
        </w:tc>
        <w:tc>
          <w:tcPr>
            <w:tcW w:w="1296" w:type="dxa"/>
            <w:tcMar>
              <w:top w:w="50" w:type="dxa"/>
              <w:left w:w="65" w:type="dxa"/>
              <w:bottom w:w="50" w:type="dxa"/>
              <w:right w:w="65" w:type="dxa"/>
            </w:tcMar>
          </w:tcPr>
          <w:p w14:paraId="0B5BC60E" w14:textId="77777777" w:rsidR="00A3471E" w:rsidRDefault="00000000">
            <w:pPr>
              <w:keepLines/>
              <w:spacing w:after="20"/>
            </w:pPr>
            <w:r>
              <w:rPr>
                <w:sz w:val="13"/>
              </w:rPr>
              <w:t>Daily</w:t>
            </w:r>
          </w:p>
        </w:tc>
        <w:tc>
          <w:tcPr>
            <w:tcW w:w="1800" w:type="dxa"/>
            <w:tcMar>
              <w:top w:w="50" w:type="dxa"/>
              <w:left w:w="65" w:type="dxa"/>
              <w:bottom w:w="50" w:type="dxa"/>
              <w:right w:w="65" w:type="dxa"/>
            </w:tcMar>
          </w:tcPr>
          <w:p w14:paraId="5AC9BFF5" w14:textId="77777777" w:rsidR="00A3471E" w:rsidRDefault="00000000">
            <w:pPr>
              <w:keepLines/>
              <w:spacing w:after="20"/>
            </w:pPr>
            <w:r>
              <w:rPr>
                <w:sz w:val="13"/>
              </w:rPr>
              <w:t>Function Owners</w:t>
            </w:r>
          </w:p>
        </w:tc>
      </w:tr>
      <w:tr w:rsidR="00A3471E" w14:paraId="01778DB0" w14:textId="77777777">
        <w:trPr>
          <w:jc w:val="center"/>
        </w:trPr>
        <w:tc>
          <w:tcPr>
            <w:tcW w:w="2232" w:type="dxa"/>
            <w:shd w:val="clear" w:color="auto" w:fill="EEF5FB"/>
            <w:tcMar>
              <w:top w:w="50" w:type="dxa"/>
              <w:left w:w="65" w:type="dxa"/>
              <w:bottom w:w="50" w:type="dxa"/>
              <w:right w:w="65" w:type="dxa"/>
            </w:tcMar>
          </w:tcPr>
          <w:p w14:paraId="12322011" w14:textId="77777777" w:rsidR="00A3471E" w:rsidRDefault="00000000">
            <w:pPr>
              <w:keepLines/>
              <w:spacing w:after="20"/>
            </w:pPr>
            <w:r>
              <w:rPr>
                <w:sz w:val="13"/>
              </w:rPr>
              <w:t>Exception Expiry Compliance</w:t>
            </w:r>
          </w:p>
        </w:tc>
        <w:tc>
          <w:tcPr>
            <w:tcW w:w="4824" w:type="dxa"/>
            <w:shd w:val="clear" w:color="auto" w:fill="EEF5FB"/>
            <w:tcMar>
              <w:top w:w="50" w:type="dxa"/>
              <w:left w:w="65" w:type="dxa"/>
              <w:bottom w:w="50" w:type="dxa"/>
              <w:right w:w="65" w:type="dxa"/>
            </w:tcMar>
          </w:tcPr>
          <w:p w14:paraId="2804EF03" w14:textId="77777777" w:rsidR="00A3471E" w:rsidRDefault="00000000">
            <w:pPr>
              <w:keepLines/>
              <w:spacing w:after="20"/>
            </w:pPr>
            <w:r>
              <w:rPr>
                <w:sz w:val="13"/>
              </w:rPr>
              <w:t>Expired exceptions closed/reapproved before expiry / expiring exceptions</w:t>
            </w:r>
          </w:p>
        </w:tc>
        <w:tc>
          <w:tcPr>
            <w:tcW w:w="1944" w:type="dxa"/>
            <w:shd w:val="clear" w:color="auto" w:fill="EEF5FB"/>
            <w:tcMar>
              <w:top w:w="50" w:type="dxa"/>
              <w:left w:w="65" w:type="dxa"/>
              <w:bottom w:w="50" w:type="dxa"/>
              <w:right w:w="65" w:type="dxa"/>
            </w:tcMar>
          </w:tcPr>
          <w:p w14:paraId="605220D4" w14:textId="77777777" w:rsidR="00A3471E" w:rsidRDefault="00000000">
            <w:pPr>
              <w:keepLines/>
              <w:spacing w:after="20"/>
            </w:pPr>
            <w:r>
              <w:rPr>
                <w:sz w:val="13"/>
              </w:rPr>
              <w:t>100%</w:t>
            </w:r>
          </w:p>
        </w:tc>
        <w:tc>
          <w:tcPr>
            <w:tcW w:w="1296" w:type="dxa"/>
            <w:shd w:val="clear" w:color="auto" w:fill="EEF5FB"/>
            <w:tcMar>
              <w:top w:w="50" w:type="dxa"/>
              <w:left w:w="65" w:type="dxa"/>
              <w:bottom w:w="50" w:type="dxa"/>
              <w:right w:w="65" w:type="dxa"/>
            </w:tcMar>
          </w:tcPr>
          <w:p w14:paraId="49C23D95" w14:textId="77777777" w:rsidR="00A3471E" w:rsidRDefault="00000000">
            <w:pPr>
              <w:keepLines/>
              <w:spacing w:after="20"/>
            </w:pPr>
            <w:r>
              <w:rPr>
                <w:sz w:val="13"/>
              </w:rPr>
              <w:t>Weekly</w:t>
            </w:r>
          </w:p>
        </w:tc>
        <w:tc>
          <w:tcPr>
            <w:tcW w:w="1800" w:type="dxa"/>
            <w:shd w:val="clear" w:color="auto" w:fill="EEF5FB"/>
            <w:tcMar>
              <w:top w:w="50" w:type="dxa"/>
              <w:left w:w="65" w:type="dxa"/>
              <w:bottom w:w="50" w:type="dxa"/>
              <w:right w:w="65" w:type="dxa"/>
            </w:tcMar>
          </w:tcPr>
          <w:p w14:paraId="3BC14B6E" w14:textId="77777777" w:rsidR="00A3471E" w:rsidRDefault="00000000">
            <w:pPr>
              <w:keepLines/>
              <w:spacing w:after="20"/>
            </w:pPr>
            <w:r>
              <w:rPr>
                <w:sz w:val="13"/>
              </w:rPr>
              <w:t>Governance Board</w:t>
            </w:r>
          </w:p>
        </w:tc>
      </w:tr>
      <w:tr w:rsidR="00A3471E" w14:paraId="6FD0C09D" w14:textId="77777777">
        <w:trPr>
          <w:jc w:val="center"/>
        </w:trPr>
        <w:tc>
          <w:tcPr>
            <w:tcW w:w="2232" w:type="dxa"/>
            <w:tcMar>
              <w:top w:w="50" w:type="dxa"/>
              <w:left w:w="65" w:type="dxa"/>
              <w:bottom w:w="50" w:type="dxa"/>
              <w:right w:w="65" w:type="dxa"/>
            </w:tcMar>
          </w:tcPr>
          <w:p w14:paraId="62833A6E" w14:textId="77777777" w:rsidR="00A3471E" w:rsidRDefault="00000000">
            <w:pPr>
              <w:keepLines/>
              <w:spacing w:after="20"/>
            </w:pPr>
            <w:r>
              <w:rPr>
                <w:sz w:val="13"/>
              </w:rPr>
              <w:t>Repeat Defect Rate</w:t>
            </w:r>
          </w:p>
        </w:tc>
        <w:tc>
          <w:tcPr>
            <w:tcW w:w="4824" w:type="dxa"/>
            <w:tcMar>
              <w:top w:w="50" w:type="dxa"/>
              <w:left w:w="65" w:type="dxa"/>
              <w:bottom w:w="50" w:type="dxa"/>
              <w:right w:w="65" w:type="dxa"/>
            </w:tcMar>
          </w:tcPr>
          <w:p w14:paraId="5F656F38" w14:textId="77777777" w:rsidR="00A3471E" w:rsidRDefault="00000000">
            <w:pPr>
              <w:keepLines/>
              <w:spacing w:after="20"/>
            </w:pPr>
            <w:r>
              <w:rPr>
                <w:sz w:val="13"/>
              </w:rPr>
              <w:t>Defects recurring within 90 days / closed defects</w:t>
            </w:r>
          </w:p>
        </w:tc>
        <w:tc>
          <w:tcPr>
            <w:tcW w:w="1944" w:type="dxa"/>
            <w:tcMar>
              <w:top w:w="50" w:type="dxa"/>
              <w:left w:w="65" w:type="dxa"/>
              <w:bottom w:w="50" w:type="dxa"/>
              <w:right w:w="65" w:type="dxa"/>
            </w:tcMar>
          </w:tcPr>
          <w:p w14:paraId="516893CE" w14:textId="77777777" w:rsidR="00A3471E" w:rsidRDefault="00000000">
            <w:pPr>
              <w:keepLines/>
              <w:spacing w:after="20"/>
            </w:pPr>
            <w:r>
              <w:rPr>
                <w:sz w:val="13"/>
              </w:rPr>
              <w:t>Downward trend</w:t>
            </w:r>
          </w:p>
        </w:tc>
        <w:tc>
          <w:tcPr>
            <w:tcW w:w="1296" w:type="dxa"/>
            <w:tcMar>
              <w:top w:w="50" w:type="dxa"/>
              <w:left w:w="65" w:type="dxa"/>
              <w:bottom w:w="50" w:type="dxa"/>
              <w:right w:w="65" w:type="dxa"/>
            </w:tcMar>
          </w:tcPr>
          <w:p w14:paraId="33FB2539" w14:textId="77777777" w:rsidR="00A3471E" w:rsidRDefault="00000000">
            <w:pPr>
              <w:keepLines/>
              <w:spacing w:after="20"/>
            </w:pPr>
            <w:r>
              <w:rPr>
                <w:sz w:val="13"/>
              </w:rPr>
              <w:t>Monthly</w:t>
            </w:r>
          </w:p>
        </w:tc>
        <w:tc>
          <w:tcPr>
            <w:tcW w:w="1800" w:type="dxa"/>
            <w:tcMar>
              <w:top w:w="50" w:type="dxa"/>
              <w:left w:w="65" w:type="dxa"/>
              <w:bottom w:w="50" w:type="dxa"/>
              <w:right w:w="65" w:type="dxa"/>
            </w:tcMar>
          </w:tcPr>
          <w:p w14:paraId="44CFB7F3" w14:textId="77777777" w:rsidR="00A3471E" w:rsidRDefault="00000000">
            <w:pPr>
              <w:keepLines/>
              <w:spacing w:after="20"/>
            </w:pPr>
            <w:r>
              <w:rPr>
                <w:sz w:val="13"/>
              </w:rPr>
              <w:t>MDM</w:t>
            </w:r>
          </w:p>
        </w:tc>
      </w:tr>
      <w:tr w:rsidR="00A3471E" w14:paraId="02B31545" w14:textId="77777777">
        <w:trPr>
          <w:jc w:val="center"/>
        </w:trPr>
        <w:tc>
          <w:tcPr>
            <w:tcW w:w="2232" w:type="dxa"/>
            <w:shd w:val="clear" w:color="auto" w:fill="EEF5FB"/>
            <w:tcMar>
              <w:top w:w="50" w:type="dxa"/>
              <w:left w:w="65" w:type="dxa"/>
              <w:bottom w:w="50" w:type="dxa"/>
              <w:right w:w="65" w:type="dxa"/>
            </w:tcMar>
          </w:tcPr>
          <w:p w14:paraId="367A30FC" w14:textId="77777777" w:rsidR="00A3471E" w:rsidRDefault="00000000">
            <w:pPr>
              <w:keepLines/>
              <w:spacing w:after="20"/>
            </w:pPr>
            <w:r>
              <w:rPr>
                <w:sz w:val="13"/>
              </w:rPr>
              <w:t>Unauthorized Change Count</w:t>
            </w:r>
          </w:p>
        </w:tc>
        <w:tc>
          <w:tcPr>
            <w:tcW w:w="4824" w:type="dxa"/>
            <w:shd w:val="clear" w:color="auto" w:fill="EEF5FB"/>
            <w:tcMar>
              <w:top w:w="50" w:type="dxa"/>
              <w:left w:w="65" w:type="dxa"/>
              <w:bottom w:w="50" w:type="dxa"/>
              <w:right w:w="65" w:type="dxa"/>
            </w:tcMar>
          </w:tcPr>
          <w:p w14:paraId="08B6073F" w14:textId="77777777" w:rsidR="00A3471E" w:rsidRDefault="00000000">
            <w:pPr>
              <w:keepLines/>
              <w:spacing w:after="20"/>
            </w:pPr>
            <w:r>
              <w:rPr>
                <w:sz w:val="13"/>
              </w:rPr>
              <w:t>Governed field changes without approved request</w:t>
            </w:r>
          </w:p>
        </w:tc>
        <w:tc>
          <w:tcPr>
            <w:tcW w:w="1944" w:type="dxa"/>
            <w:shd w:val="clear" w:color="auto" w:fill="EEF5FB"/>
            <w:tcMar>
              <w:top w:w="50" w:type="dxa"/>
              <w:left w:w="65" w:type="dxa"/>
              <w:bottom w:w="50" w:type="dxa"/>
              <w:right w:w="65" w:type="dxa"/>
            </w:tcMar>
          </w:tcPr>
          <w:p w14:paraId="4A40AB3E" w14:textId="77777777" w:rsidR="00A3471E" w:rsidRDefault="00000000">
            <w:pPr>
              <w:keepLines/>
              <w:spacing w:after="20"/>
            </w:pPr>
            <w:r>
              <w:rPr>
                <w:sz w:val="13"/>
              </w:rPr>
              <w:t>0</w:t>
            </w:r>
          </w:p>
        </w:tc>
        <w:tc>
          <w:tcPr>
            <w:tcW w:w="1296" w:type="dxa"/>
            <w:shd w:val="clear" w:color="auto" w:fill="EEF5FB"/>
            <w:tcMar>
              <w:top w:w="50" w:type="dxa"/>
              <w:left w:w="65" w:type="dxa"/>
              <w:bottom w:w="50" w:type="dxa"/>
              <w:right w:w="65" w:type="dxa"/>
            </w:tcMar>
          </w:tcPr>
          <w:p w14:paraId="2DF63B92" w14:textId="77777777" w:rsidR="00A3471E" w:rsidRDefault="00000000">
            <w:pPr>
              <w:keepLines/>
              <w:spacing w:after="20"/>
            </w:pPr>
            <w:r>
              <w:rPr>
                <w:sz w:val="13"/>
              </w:rPr>
              <w:t>Daily</w:t>
            </w:r>
          </w:p>
        </w:tc>
        <w:tc>
          <w:tcPr>
            <w:tcW w:w="1800" w:type="dxa"/>
            <w:shd w:val="clear" w:color="auto" w:fill="EEF5FB"/>
            <w:tcMar>
              <w:top w:w="50" w:type="dxa"/>
              <w:left w:w="65" w:type="dxa"/>
              <w:bottom w:w="50" w:type="dxa"/>
              <w:right w:w="65" w:type="dxa"/>
            </w:tcMar>
          </w:tcPr>
          <w:p w14:paraId="5A5825E8" w14:textId="77777777" w:rsidR="00A3471E" w:rsidRDefault="00000000">
            <w:pPr>
              <w:keepLines/>
              <w:spacing w:after="20"/>
            </w:pPr>
            <w:r>
              <w:rPr>
                <w:sz w:val="13"/>
              </w:rPr>
              <w:t>IT/MDM</w:t>
            </w:r>
          </w:p>
        </w:tc>
      </w:tr>
    </w:tbl>
    <w:p w14:paraId="2B439F55" w14:textId="77777777" w:rsidR="00A3471E" w:rsidRDefault="00A3471E">
      <w:pPr>
        <w:spacing w:after="20"/>
      </w:pPr>
    </w:p>
    <w:p w14:paraId="5C443A40" w14:textId="77777777" w:rsidR="00A3471E" w:rsidRDefault="00000000">
      <w:pPr>
        <w:pStyle w:val="Heading1"/>
      </w:pPr>
      <w:r>
        <w:t>32. Detailed Testing, UAT and Acceptance Scenarios</w:t>
      </w:r>
    </w:p>
    <w:tbl>
      <w:tblPr>
        <w:tblStyle w:val="TableGrid"/>
        <w:tblW w:w="0" w:type="auto"/>
        <w:jc w:val="center"/>
        <w:tblLayout w:type="fixed"/>
        <w:tblLook w:val="04A0" w:firstRow="1" w:lastRow="0" w:firstColumn="1" w:lastColumn="0" w:noHBand="0" w:noVBand="1"/>
      </w:tblPr>
      <w:tblGrid>
        <w:gridCol w:w="936"/>
        <w:gridCol w:w="2232"/>
        <w:gridCol w:w="3600"/>
        <w:gridCol w:w="4464"/>
        <w:gridCol w:w="1008"/>
      </w:tblGrid>
      <w:tr w:rsidR="00A3471E" w14:paraId="5894469E" w14:textId="77777777">
        <w:trPr>
          <w:tblHeader/>
          <w:jc w:val="center"/>
        </w:trPr>
        <w:tc>
          <w:tcPr>
            <w:tcW w:w="936" w:type="dxa"/>
            <w:shd w:val="clear" w:color="auto" w:fill="0C1E2D"/>
            <w:tcMar>
              <w:top w:w="50" w:type="dxa"/>
              <w:left w:w="65" w:type="dxa"/>
              <w:bottom w:w="50" w:type="dxa"/>
              <w:right w:w="65" w:type="dxa"/>
            </w:tcMar>
          </w:tcPr>
          <w:p w14:paraId="407B86D6" w14:textId="77777777" w:rsidR="00A3471E" w:rsidRDefault="00000000">
            <w:r>
              <w:rPr>
                <w:b/>
                <w:color w:val="FFFFFF"/>
                <w:sz w:val="13"/>
              </w:rPr>
              <w:t>ID</w:t>
            </w:r>
          </w:p>
        </w:tc>
        <w:tc>
          <w:tcPr>
            <w:tcW w:w="2232" w:type="dxa"/>
            <w:shd w:val="clear" w:color="auto" w:fill="0C1E2D"/>
            <w:tcMar>
              <w:top w:w="50" w:type="dxa"/>
              <w:left w:w="65" w:type="dxa"/>
              <w:bottom w:w="50" w:type="dxa"/>
              <w:right w:w="65" w:type="dxa"/>
            </w:tcMar>
          </w:tcPr>
          <w:p w14:paraId="5DF0948F" w14:textId="77777777" w:rsidR="00A3471E" w:rsidRDefault="00000000">
            <w:r>
              <w:rPr>
                <w:b/>
                <w:color w:val="FFFFFF"/>
                <w:sz w:val="13"/>
              </w:rPr>
              <w:t>Scenario</w:t>
            </w:r>
          </w:p>
        </w:tc>
        <w:tc>
          <w:tcPr>
            <w:tcW w:w="3600" w:type="dxa"/>
            <w:shd w:val="clear" w:color="auto" w:fill="0C1E2D"/>
            <w:tcMar>
              <w:top w:w="50" w:type="dxa"/>
              <w:left w:w="65" w:type="dxa"/>
              <w:bottom w:w="50" w:type="dxa"/>
              <w:right w:w="65" w:type="dxa"/>
            </w:tcMar>
          </w:tcPr>
          <w:p w14:paraId="71802376" w14:textId="77777777" w:rsidR="00A3471E" w:rsidRDefault="00000000">
            <w:r>
              <w:rPr>
                <w:b/>
                <w:color w:val="FFFFFF"/>
                <w:sz w:val="13"/>
              </w:rPr>
              <w:t>Test Action</w:t>
            </w:r>
          </w:p>
        </w:tc>
        <w:tc>
          <w:tcPr>
            <w:tcW w:w="4464" w:type="dxa"/>
            <w:shd w:val="clear" w:color="auto" w:fill="0C1E2D"/>
            <w:tcMar>
              <w:top w:w="50" w:type="dxa"/>
              <w:left w:w="65" w:type="dxa"/>
              <w:bottom w:w="50" w:type="dxa"/>
              <w:right w:w="65" w:type="dxa"/>
            </w:tcMar>
          </w:tcPr>
          <w:p w14:paraId="5BDD6D30" w14:textId="77777777" w:rsidR="00A3471E" w:rsidRDefault="00000000">
            <w:r>
              <w:rPr>
                <w:b/>
                <w:color w:val="FFFFFF"/>
                <w:sz w:val="13"/>
              </w:rPr>
              <w:t>Expected Result</w:t>
            </w:r>
          </w:p>
        </w:tc>
        <w:tc>
          <w:tcPr>
            <w:tcW w:w="1008" w:type="dxa"/>
            <w:shd w:val="clear" w:color="auto" w:fill="0C1E2D"/>
            <w:tcMar>
              <w:top w:w="50" w:type="dxa"/>
              <w:left w:w="65" w:type="dxa"/>
              <w:bottom w:w="50" w:type="dxa"/>
              <w:right w:w="65" w:type="dxa"/>
            </w:tcMar>
          </w:tcPr>
          <w:p w14:paraId="58B2A5EC" w14:textId="77777777" w:rsidR="00A3471E" w:rsidRDefault="00000000">
            <w:r>
              <w:rPr>
                <w:b/>
                <w:color w:val="FFFFFF"/>
                <w:sz w:val="13"/>
              </w:rPr>
              <w:t>Severity</w:t>
            </w:r>
          </w:p>
        </w:tc>
      </w:tr>
      <w:tr w:rsidR="00A3471E" w14:paraId="37226C8A" w14:textId="77777777">
        <w:trPr>
          <w:jc w:val="center"/>
        </w:trPr>
        <w:tc>
          <w:tcPr>
            <w:tcW w:w="936" w:type="dxa"/>
            <w:tcMar>
              <w:top w:w="50" w:type="dxa"/>
              <w:left w:w="65" w:type="dxa"/>
              <w:bottom w:w="50" w:type="dxa"/>
              <w:right w:w="65" w:type="dxa"/>
            </w:tcMar>
          </w:tcPr>
          <w:p w14:paraId="4B660D37" w14:textId="77777777" w:rsidR="00A3471E" w:rsidRDefault="00000000">
            <w:pPr>
              <w:keepLines/>
              <w:spacing w:after="20"/>
            </w:pPr>
            <w:r>
              <w:rPr>
                <w:sz w:val="13"/>
              </w:rPr>
              <w:t>T-001</w:t>
            </w:r>
          </w:p>
        </w:tc>
        <w:tc>
          <w:tcPr>
            <w:tcW w:w="2232" w:type="dxa"/>
            <w:tcMar>
              <w:top w:w="50" w:type="dxa"/>
              <w:left w:w="65" w:type="dxa"/>
              <w:bottom w:w="50" w:type="dxa"/>
              <w:right w:w="65" w:type="dxa"/>
            </w:tcMar>
          </w:tcPr>
          <w:p w14:paraId="2515CD73" w14:textId="77777777" w:rsidR="00A3471E" w:rsidRDefault="00000000">
            <w:pPr>
              <w:keepLines/>
              <w:spacing w:after="20"/>
            </w:pPr>
            <w:r>
              <w:rPr>
                <w:sz w:val="13"/>
              </w:rPr>
              <w:t>Exact duplicate creation</w:t>
            </w:r>
          </w:p>
        </w:tc>
        <w:tc>
          <w:tcPr>
            <w:tcW w:w="3600" w:type="dxa"/>
            <w:tcMar>
              <w:top w:w="50" w:type="dxa"/>
              <w:left w:w="65" w:type="dxa"/>
              <w:bottom w:w="50" w:type="dxa"/>
              <w:right w:w="65" w:type="dxa"/>
            </w:tcMar>
          </w:tcPr>
          <w:p w14:paraId="50777FC8" w14:textId="77777777" w:rsidR="00A3471E" w:rsidRDefault="00000000">
            <w:pPr>
              <w:keepLines/>
              <w:spacing w:after="20"/>
            </w:pPr>
            <w:r>
              <w:rPr>
                <w:sz w:val="13"/>
              </w:rPr>
              <w:t>Submit same identity as existing FERT.</w:t>
            </w:r>
          </w:p>
        </w:tc>
        <w:tc>
          <w:tcPr>
            <w:tcW w:w="4464" w:type="dxa"/>
            <w:tcMar>
              <w:top w:w="50" w:type="dxa"/>
              <w:left w:w="65" w:type="dxa"/>
              <w:bottom w:w="50" w:type="dxa"/>
              <w:right w:w="65" w:type="dxa"/>
            </w:tcMar>
          </w:tcPr>
          <w:p w14:paraId="136DEEAE" w14:textId="77777777" w:rsidR="00A3471E" w:rsidRDefault="00000000">
            <w:pPr>
              <w:keepLines/>
              <w:spacing w:after="20"/>
            </w:pPr>
            <w:r>
              <w:rPr>
                <w:sz w:val="13"/>
              </w:rPr>
              <w:t>System blocks and directs to existing record/ECN.</w:t>
            </w:r>
          </w:p>
        </w:tc>
        <w:tc>
          <w:tcPr>
            <w:tcW w:w="1008" w:type="dxa"/>
            <w:tcMar>
              <w:top w:w="50" w:type="dxa"/>
              <w:left w:w="65" w:type="dxa"/>
              <w:bottom w:w="50" w:type="dxa"/>
              <w:right w:w="65" w:type="dxa"/>
            </w:tcMar>
          </w:tcPr>
          <w:p w14:paraId="7B6A4693" w14:textId="77777777" w:rsidR="00A3471E" w:rsidRDefault="00000000">
            <w:pPr>
              <w:keepLines/>
              <w:spacing w:after="20"/>
            </w:pPr>
            <w:r>
              <w:rPr>
                <w:sz w:val="13"/>
              </w:rPr>
              <w:t>Critical</w:t>
            </w:r>
          </w:p>
        </w:tc>
      </w:tr>
      <w:tr w:rsidR="00A3471E" w14:paraId="7E76A1B1" w14:textId="77777777">
        <w:trPr>
          <w:jc w:val="center"/>
        </w:trPr>
        <w:tc>
          <w:tcPr>
            <w:tcW w:w="936" w:type="dxa"/>
            <w:shd w:val="clear" w:color="auto" w:fill="EEF5FB"/>
            <w:tcMar>
              <w:top w:w="50" w:type="dxa"/>
              <w:left w:w="65" w:type="dxa"/>
              <w:bottom w:w="50" w:type="dxa"/>
              <w:right w:w="65" w:type="dxa"/>
            </w:tcMar>
          </w:tcPr>
          <w:p w14:paraId="3EAABCA1" w14:textId="77777777" w:rsidR="00A3471E" w:rsidRDefault="00000000">
            <w:pPr>
              <w:keepLines/>
              <w:spacing w:after="20"/>
            </w:pPr>
            <w:r>
              <w:rPr>
                <w:sz w:val="13"/>
              </w:rPr>
              <w:t>T-002</w:t>
            </w:r>
          </w:p>
        </w:tc>
        <w:tc>
          <w:tcPr>
            <w:tcW w:w="2232" w:type="dxa"/>
            <w:shd w:val="clear" w:color="auto" w:fill="EEF5FB"/>
            <w:tcMar>
              <w:top w:w="50" w:type="dxa"/>
              <w:left w:w="65" w:type="dxa"/>
              <w:bottom w:w="50" w:type="dxa"/>
              <w:right w:w="65" w:type="dxa"/>
            </w:tcMar>
          </w:tcPr>
          <w:p w14:paraId="371345CE" w14:textId="77777777" w:rsidR="00A3471E" w:rsidRDefault="00000000">
            <w:pPr>
              <w:keepLines/>
              <w:spacing w:after="20"/>
            </w:pPr>
            <w:r>
              <w:rPr>
                <w:sz w:val="13"/>
              </w:rPr>
              <w:t>High similarity but valid new SKU</w:t>
            </w:r>
          </w:p>
        </w:tc>
        <w:tc>
          <w:tcPr>
            <w:tcW w:w="3600" w:type="dxa"/>
            <w:shd w:val="clear" w:color="auto" w:fill="EEF5FB"/>
            <w:tcMar>
              <w:top w:w="50" w:type="dxa"/>
              <w:left w:w="65" w:type="dxa"/>
              <w:bottom w:w="50" w:type="dxa"/>
              <w:right w:w="65" w:type="dxa"/>
            </w:tcMar>
          </w:tcPr>
          <w:p w14:paraId="7969B717" w14:textId="77777777" w:rsidR="00A3471E" w:rsidRDefault="00000000">
            <w:pPr>
              <w:keepLines/>
              <w:spacing w:after="20"/>
            </w:pPr>
            <w:r>
              <w:rPr>
                <w:sz w:val="13"/>
              </w:rPr>
              <w:t>Submit similar FERT with separate commercial/regulatory identity.</w:t>
            </w:r>
          </w:p>
        </w:tc>
        <w:tc>
          <w:tcPr>
            <w:tcW w:w="4464" w:type="dxa"/>
            <w:shd w:val="clear" w:color="auto" w:fill="EEF5FB"/>
            <w:tcMar>
              <w:top w:w="50" w:type="dxa"/>
              <w:left w:w="65" w:type="dxa"/>
              <w:bottom w:w="50" w:type="dxa"/>
              <w:right w:w="65" w:type="dxa"/>
            </w:tcMar>
          </w:tcPr>
          <w:p w14:paraId="67A1E397" w14:textId="77777777" w:rsidR="00A3471E" w:rsidRDefault="00000000">
            <w:pPr>
              <w:keepLines/>
              <w:spacing w:after="20"/>
            </w:pPr>
            <w:r>
              <w:rPr>
                <w:sz w:val="13"/>
              </w:rPr>
              <w:t>MDM can approve true new FERT with justification and audit.</w:t>
            </w:r>
          </w:p>
        </w:tc>
        <w:tc>
          <w:tcPr>
            <w:tcW w:w="1008" w:type="dxa"/>
            <w:shd w:val="clear" w:color="auto" w:fill="EEF5FB"/>
            <w:tcMar>
              <w:top w:w="50" w:type="dxa"/>
              <w:left w:w="65" w:type="dxa"/>
              <w:bottom w:w="50" w:type="dxa"/>
              <w:right w:w="65" w:type="dxa"/>
            </w:tcMar>
          </w:tcPr>
          <w:p w14:paraId="48A509D2" w14:textId="77777777" w:rsidR="00A3471E" w:rsidRDefault="00000000">
            <w:pPr>
              <w:keepLines/>
              <w:spacing w:after="20"/>
            </w:pPr>
            <w:r>
              <w:rPr>
                <w:sz w:val="13"/>
              </w:rPr>
              <w:t>High</w:t>
            </w:r>
          </w:p>
        </w:tc>
      </w:tr>
      <w:tr w:rsidR="00A3471E" w14:paraId="0166479F" w14:textId="77777777">
        <w:trPr>
          <w:jc w:val="center"/>
        </w:trPr>
        <w:tc>
          <w:tcPr>
            <w:tcW w:w="936" w:type="dxa"/>
            <w:tcMar>
              <w:top w:w="50" w:type="dxa"/>
              <w:left w:w="65" w:type="dxa"/>
              <w:bottom w:w="50" w:type="dxa"/>
              <w:right w:w="65" w:type="dxa"/>
            </w:tcMar>
          </w:tcPr>
          <w:p w14:paraId="2825EC6D" w14:textId="77777777" w:rsidR="00A3471E" w:rsidRDefault="00000000">
            <w:pPr>
              <w:keepLines/>
              <w:spacing w:after="20"/>
            </w:pPr>
            <w:r>
              <w:rPr>
                <w:sz w:val="13"/>
              </w:rPr>
              <w:t>T-003</w:t>
            </w:r>
          </w:p>
        </w:tc>
        <w:tc>
          <w:tcPr>
            <w:tcW w:w="2232" w:type="dxa"/>
            <w:tcMar>
              <w:top w:w="50" w:type="dxa"/>
              <w:left w:w="65" w:type="dxa"/>
              <w:bottom w:w="50" w:type="dxa"/>
              <w:right w:w="65" w:type="dxa"/>
            </w:tcMar>
          </w:tcPr>
          <w:p w14:paraId="51EBE571" w14:textId="77777777" w:rsidR="00A3471E" w:rsidRDefault="00000000">
            <w:pPr>
              <w:keepLines/>
              <w:spacing w:after="20"/>
            </w:pPr>
            <w:r>
              <w:rPr>
                <w:sz w:val="13"/>
              </w:rPr>
              <w:t>ECN-only supplier substitution</w:t>
            </w:r>
          </w:p>
        </w:tc>
        <w:tc>
          <w:tcPr>
            <w:tcW w:w="3600" w:type="dxa"/>
            <w:tcMar>
              <w:top w:w="50" w:type="dxa"/>
              <w:left w:w="65" w:type="dxa"/>
              <w:bottom w:w="50" w:type="dxa"/>
              <w:right w:w="65" w:type="dxa"/>
            </w:tcMar>
          </w:tcPr>
          <w:p w14:paraId="61CE03B4" w14:textId="77777777" w:rsidR="00A3471E" w:rsidRDefault="00000000">
            <w:pPr>
              <w:keepLines/>
              <w:spacing w:after="20"/>
            </w:pPr>
            <w:r>
              <w:rPr>
                <w:sz w:val="13"/>
              </w:rPr>
              <w:t>Change interchangeable component.</w:t>
            </w:r>
          </w:p>
        </w:tc>
        <w:tc>
          <w:tcPr>
            <w:tcW w:w="4464" w:type="dxa"/>
            <w:tcMar>
              <w:top w:w="50" w:type="dxa"/>
              <w:left w:w="65" w:type="dxa"/>
              <w:bottom w:w="50" w:type="dxa"/>
              <w:right w:w="65" w:type="dxa"/>
            </w:tcMar>
          </w:tcPr>
          <w:p w14:paraId="3771008F" w14:textId="77777777" w:rsidR="00A3471E" w:rsidRDefault="00000000">
            <w:pPr>
              <w:keepLines/>
              <w:spacing w:after="20"/>
            </w:pPr>
            <w:r>
              <w:rPr>
                <w:sz w:val="13"/>
              </w:rPr>
              <w:t>Same FERT retained; ECN route; certification impact limited to relevant controls.</w:t>
            </w:r>
          </w:p>
        </w:tc>
        <w:tc>
          <w:tcPr>
            <w:tcW w:w="1008" w:type="dxa"/>
            <w:tcMar>
              <w:top w:w="50" w:type="dxa"/>
              <w:left w:w="65" w:type="dxa"/>
              <w:bottom w:w="50" w:type="dxa"/>
              <w:right w:w="65" w:type="dxa"/>
            </w:tcMar>
          </w:tcPr>
          <w:p w14:paraId="052F4492" w14:textId="77777777" w:rsidR="00A3471E" w:rsidRDefault="00000000">
            <w:pPr>
              <w:keepLines/>
              <w:spacing w:after="20"/>
            </w:pPr>
            <w:r>
              <w:rPr>
                <w:sz w:val="13"/>
              </w:rPr>
              <w:t>Critical</w:t>
            </w:r>
          </w:p>
        </w:tc>
      </w:tr>
      <w:tr w:rsidR="00A3471E" w14:paraId="6838B432" w14:textId="77777777">
        <w:trPr>
          <w:jc w:val="center"/>
        </w:trPr>
        <w:tc>
          <w:tcPr>
            <w:tcW w:w="936" w:type="dxa"/>
            <w:shd w:val="clear" w:color="auto" w:fill="EEF5FB"/>
            <w:tcMar>
              <w:top w:w="50" w:type="dxa"/>
              <w:left w:w="65" w:type="dxa"/>
              <w:bottom w:w="50" w:type="dxa"/>
              <w:right w:w="65" w:type="dxa"/>
            </w:tcMar>
          </w:tcPr>
          <w:p w14:paraId="4BD6432D" w14:textId="77777777" w:rsidR="00A3471E" w:rsidRDefault="00000000">
            <w:pPr>
              <w:keepLines/>
              <w:spacing w:after="20"/>
            </w:pPr>
            <w:r>
              <w:rPr>
                <w:sz w:val="13"/>
              </w:rPr>
              <w:t>T-004</w:t>
            </w:r>
          </w:p>
        </w:tc>
        <w:tc>
          <w:tcPr>
            <w:tcW w:w="2232" w:type="dxa"/>
            <w:shd w:val="clear" w:color="auto" w:fill="EEF5FB"/>
            <w:tcMar>
              <w:top w:w="50" w:type="dxa"/>
              <w:left w:w="65" w:type="dxa"/>
              <w:bottom w:w="50" w:type="dxa"/>
              <w:right w:w="65" w:type="dxa"/>
            </w:tcMar>
          </w:tcPr>
          <w:p w14:paraId="75DBF9D3" w14:textId="77777777" w:rsidR="00A3471E" w:rsidRDefault="00000000">
            <w:pPr>
              <w:keepLines/>
              <w:spacing w:after="20"/>
            </w:pPr>
            <w:r>
              <w:rPr>
                <w:sz w:val="13"/>
              </w:rPr>
              <w:t>New powertrain</w:t>
            </w:r>
          </w:p>
        </w:tc>
        <w:tc>
          <w:tcPr>
            <w:tcW w:w="3600" w:type="dxa"/>
            <w:shd w:val="clear" w:color="auto" w:fill="EEF5FB"/>
            <w:tcMar>
              <w:top w:w="50" w:type="dxa"/>
              <w:left w:w="65" w:type="dxa"/>
              <w:bottom w:w="50" w:type="dxa"/>
              <w:right w:w="65" w:type="dxa"/>
            </w:tcMar>
          </w:tcPr>
          <w:p w14:paraId="130C0F36" w14:textId="77777777" w:rsidR="00A3471E" w:rsidRDefault="00000000">
            <w:pPr>
              <w:keepLines/>
              <w:spacing w:after="20"/>
            </w:pPr>
            <w:r>
              <w:rPr>
                <w:sz w:val="13"/>
              </w:rPr>
              <w:t>Change Diesel to EV.</w:t>
            </w:r>
          </w:p>
        </w:tc>
        <w:tc>
          <w:tcPr>
            <w:tcW w:w="4464" w:type="dxa"/>
            <w:shd w:val="clear" w:color="auto" w:fill="EEF5FB"/>
            <w:tcMar>
              <w:top w:w="50" w:type="dxa"/>
              <w:left w:w="65" w:type="dxa"/>
              <w:bottom w:w="50" w:type="dxa"/>
              <w:right w:w="65" w:type="dxa"/>
            </w:tcMar>
          </w:tcPr>
          <w:p w14:paraId="50B05253" w14:textId="77777777" w:rsidR="00A3471E" w:rsidRDefault="00000000">
            <w:pPr>
              <w:keepLines/>
              <w:spacing w:after="20"/>
            </w:pPr>
            <w:r>
              <w:rPr>
                <w:sz w:val="13"/>
              </w:rPr>
              <w:t>New FERT route mandatory; predecessor mapping required where replacement.</w:t>
            </w:r>
          </w:p>
        </w:tc>
        <w:tc>
          <w:tcPr>
            <w:tcW w:w="1008" w:type="dxa"/>
            <w:shd w:val="clear" w:color="auto" w:fill="EEF5FB"/>
            <w:tcMar>
              <w:top w:w="50" w:type="dxa"/>
              <w:left w:w="65" w:type="dxa"/>
              <w:bottom w:w="50" w:type="dxa"/>
              <w:right w:w="65" w:type="dxa"/>
            </w:tcMar>
          </w:tcPr>
          <w:p w14:paraId="17530D7A" w14:textId="77777777" w:rsidR="00A3471E" w:rsidRDefault="00000000">
            <w:pPr>
              <w:keepLines/>
              <w:spacing w:after="20"/>
            </w:pPr>
            <w:r>
              <w:rPr>
                <w:sz w:val="13"/>
              </w:rPr>
              <w:t>Critical</w:t>
            </w:r>
          </w:p>
        </w:tc>
      </w:tr>
      <w:tr w:rsidR="00A3471E" w14:paraId="11986EEF" w14:textId="77777777">
        <w:trPr>
          <w:jc w:val="center"/>
        </w:trPr>
        <w:tc>
          <w:tcPr>
            <w:tcW w:w="936" w:type="dxa"/>
            <w:tcMar>
              <w:top w:w="50" w:type="dxa"/>
              <w:left w:w="65" w:type="dxa"/>
              <w:bottom w:w="50" w:type="dxa"/>
              <w:right w:w="65" w:type="dxa"/>
            </w:tcMar>
          </w:tcPr>
          <w:p w14:paraId="6265C8D0" w14:textId="77777777" w:rsidR="00A3471E" w:rsidRDefault="00000000">
            <w:pPr>
              <w:keepLines/>
              <w:spacing w:after="20"/>
            </w:pPr>
            <w:r>
              <w:rPr>
                <w:sz w:val="13"/>
              </w:rPr>
              <w:t>T-005</w:t>
            </w:r>
          </w:p>
        </w:tc>
        <w:tc>
          <w:tcPr>
            <w:tcW w:w="2232" w:type="dxa"/>
            <w:tcMar>
              <w:top w:w="50" w:type="dxa"/>
              <w:left w:w="65" w:type="dxa"/>
              <w:bottom w:w="50" w:type="dxa"/>
              <w:right w:w="65" w:type="dxa"/>
            </w:tcMar>
          </w:tcPr>
          <w:p w14:paraId="75D5CDEB" w14:textId="77777777" w:rsidR="00A3471E" w:rsidRDefault="00000000">
            <w:pPr>
              <w:keepLines/>
              <w:spacing w:after="20"/>
            </w:pPr>
            <w:r>
              <w:rPr>
                <w:sz w:val="13"/>
              </w:rPr>
              <w:t>Missing Bus AC attribute</w:t>
            </w:r>
          </w:p>
        </w:tc>
        <w:tc>
          <w:tcPr>
            <w:tcW w:w="3600" w:type="dxa"/>
            <w:tcMar>
              <w:top w:w="50" w:type="dxa"/>
              <w:left w:w="65" w:type="dxa"/>
              <w:bottom w:w="50" w:type="dxa"/>
              <w:right w:w="65" w:type="dxa"/>
            </w:tcMar>
          </w:tcPr>
          <w:p w14:paraId="2649A1F7" w14:textId="77777777" w:rsidR="00A3471E" w:rsidRDefault="00000000">
            <w:pPr>
              <w:keepLines/>
              <w:spacing w:after="20"/>
            </w:pPr>
            <w:r>
              <w:rPr>
                <w:sz w:val="13"/>
              </w:rPr>
              <w:t>Submit Bus FERT without AC/Non-AC where mandatory.</w:t>
            </w:r>
          </w:p>
        </w:tc>
        <w:tc>
          <w:tcPr>
            <w:tcW w:w="4464" w:type="dxa"/>
            <w:tcMar>
              <w:top w:w="50" w:type="dxa"/>
              <w:left w:w="65" w:type="dxa"/>
              <w:bottom w:w="50" w:type="dxa"/>
              <w:right w:w="65" w:type="dxa"/>
            </w:tcMar>
          </w:tcPr>
          <w:p w14:paraId="71D7424A" w14:textId="77777777" w:rsidR="00A3471E" w:rsidRDefault="00000000">
            <w:pPr>
              <w:keepLines/>
              <w:spacing w:after="20"/>
            </w:pPr>
            <w:r>
              <w:rPr>
                <w:sz w:val="13"/>
              </w:rPr>
              <w:t>Planning certification blocked.</w:t>
            </w:r>
          </w:p>
        </w:tc>
        <w:tc>
          <w:tcPr>
            <w:tcW w:w="1008" w:type="dxa"/>
            <w:tcMar>
              <w:top w:w="50" w:type="dxa"/>
              <w:left w:w="65" w:type="dxa"/>
              <w:bottom w:w="50" w:type="dxa"/>
              <w:right w:w="65" w:type="dxa"/>
            </w:tcMar>
          </w:tcPr>
          <w:p w14:paraId="6A170E9C" w14:textId="77777777" w:rsidR="00A3471E" w:rsidRDefault="00000000">
            <w:pPr>
              <w:keepLines/>
              <w:spacing w:after="20"/>
            </w:pPr>
            <w:r>
              <w:rPr>
                <w:sz w:val="13"/>
              </w:rPr>
              <w:t>Critical</w:t>
            </w:r>
          </w:p>
        </w:tc>
      </w:tr>
      <w:tr w:rsidR="00A3471E" w14:paraId="101513C0" w14:textId="77777777">
        <w:trPr>
          <w:jc w:val="center"/>
        </w:trPr>
        <w:tc>
          <w:tcPr>
            <w:tcW w:w="936" w:type="dxa"/>
            <w:shd w:val="clear" w:color="auto" w:fill="EEF5FB"/>
            <w:tcMar>
              <w:top w:w="50" w:type="dxa"/>
              <w:left w:w="65" w:type="dxa"/>
              <w:bottom w:w="50" w:type="dxa"/>
              <w:right w:w="65" w:type="dxa"/>
            </w:tcMar>
          </w:tcPr>
          <w:p w14:paraId="1FE48EC2" w14:textId="77777777" w:rsidR="00A3471E" w:rsidRDefault="00000000">
            <w:pPr>
              <w:keepLines/>
              <w:spacing w:after="20"/>
            </w:pPr>
            <w:r>
              <w:rPr>
                <w:sz w:val="13"/>
              </w:rPr>
              <w:t>T-006</w:t>
            </w:r>
          </w:p>
        </w:tc>
        <w:tc>
          <w:tcPr>
            <w:tcW w:w="2232" w:type="dxa"/>
            <w:shd w:val="clear" w:color="auto" w:fill="EEF5FB"/>
            <w:tcMar>
              <w:top w:w="50" w:type="dxa"/>
              <w:left w:w="65" w:type="dxa"/>
              <w:bottom w:w="50" w:type="dxa"/>
              <w:right w:w="65" w:type="dxa"/>
            </w:tcMar>
          </w:tcPr>
          <w:p w14:paraId="1E456A57" w14:textId="77777777" w:rsidR="00A3471E" w:rsidRDefault="00000000">
            <w:pPr>
              <w:keepLines/>
              <w:spacing w:after="20"/>
            </w:pPr>
            <w:r>
              <w:rPr>
                <w:sz w:val="13"/>
              </w:rPr>
              <w:t>Invalid platform-engine combination</w:t>
            </w:r>
          </w:p>
        </w:tc>
        <w:tc>
          <w:tcPr>
            <w:tcW w:w="3600" w:type="dxa"/>
            <w:shd w:val="clear" w:color="auto" w:fill="EEF5FB"/>
            <w:tcMar>
              <w:top w:w="50" w:type="dxa"/>
              <w:left w:w="65" w:type="dxa"/>
              <w:bottom w:w="50" w:type="dxa"/>
              <w:right w:w="65" w:type="dxa"/>
            </w:tcMar>
          </w:tcPr>
          <w:p w14:paraId="680D587B" w14:textId="77777777" w:rsidR="00A3471E" w:rsidRDefault="00000000">
            <w:pPr>
              <w:keepLines/>
              <w:spacing w:after="20"/>
            </w:pPr>
            <w:r>
              <w:rPr>
                <w:sz w:val="13"/>
              </w:rPr>
              <w:t>Select unsupported engine.</w:t>
            </w:r>
          </w:p>
        </w:tc>
        <w:tc>
          <w:tcPr>
            <w:tcW w:w="4464" w:type="dxa"/>
            <w:shd w:val="clear" w:color="auto" w:fill="EEF5FB"/>
            <w:tcMar>
              <w:top w:w="50" w:type="dxa"/>
              <w:left w:w="65" w:type="dxa"/>
              <w:bottom w:w="50" w:type="dxa"/>
              <w:right w:w="65" w:type="dxa"/>
            </w:tcMar>
          </w:tcPr>
          <w:p w14:paraId="63084E75" w14:textId="77777777" w:rsidR="00A3471E" w:rsidRDefault="00000000">
            <w:pPr>
              <w:keepLines/>
              <w:spacing w:after="20"/>
            </w:pPr>
            <w:r>
              <w:rPr>
                <w:sz w:val="13"/>
              </w:rPr>
              <w:t>Save/publish blocked or controlled exception per rule.</w:t>
            </w:r>
          </w:p>
        </w:tc>
        <w:tc>
          <w:tcPr>
            <w:tcW w:w="1008" w:type="dxa"/>
            <w:shd w:val="clear" w:color="auto" w:fill="EEF5FB"/>
            <w:tcMar>
              <w:top w:w="50" w:type="dxa"/>
              <w:left w:w="65" w:type="dxa"/>
              <w:bottom w:w="50" w:type="dxa"/>
              <w:right w:w="65" w:type="dxa"/>
            </w:tcMar>
          </w:tcPr>
          <w:p w14:paraId="50B6CE4C" w14:textId="77777777" w:rsidR="00A3471E" w:rsidRDefault="00000000">
            <w:pPr>
              <w:keepLines/>
              <w:spacing w:after="20"/>
            </w:pPr>
            <w:r>
              <w:rPr>
                <w:sz w:val="13"/>
              </w:rPr>
              <w:t>Critical</w:t>
            </w:r>
          </w:p>
        </w:tc>
      </w:tr>
      <w:tr w:rsidR="00A3471E" w14:paraId="0A7A9B49" w14:textId="77777777">
        <w:trPr>
          <w:jc w:val="center"/>
        </w:trPr>
        <w:tc>
          <w:tcPr>
            <w:tcW w:w="936" w:type="dxa"/>
            <w:tcMar>
              <w:top w:w="50" w:type="dxa"/>
              <w:left w:w="65" w:type="dxa"/>
              <w:bottom w:w="50" w:type="dxa"/>
              <w:right w:w="65" w:type="dxa"/>
            </w:tcMar>
          </w:tcPr>
          <w:p w14:paraId="13A373EF" w14:textId="77777777" w:rsidR="00A3471E" w:rsidRDefault="00000000">
            <w:pPr>
              <w:keepLines/>
              <w:spacing w:after="20"/>
            </w:pPr>
            <w:r>
              <w:rPr>
                <w:sz w:val="13"/>
              </w:rPr>
              <w:t>T-007</w:t>
            </w:r>
          </w:p>
        </w:tc>
        <w:tc>
          <w:tcPr>
            <w:tcW w:w="2232" w:type="dxa"/>
            <w:tcMar>
              <w:top w:w="50" w:type="dxa"/>
              <w:left w:w="65" w:type="dxa"/>
              <w:bottom w:w="50" w:type="dxa"/>
              <w:right w:w="65" w:type="dxa"/>
            </w:tcMar>
          </w:tcPr>
          <w:p w14:paraId="00A360BC" w14:textId="77777777" w:rsidR="00A3471E" w:rsidRDefault="00000000">
            <w:pPr>
              <w:keepLines/>
              <w:spacing w:after="20"/>
            </w:pPr>
            <w:r>
              <w:rPr>
                <w:sz w:val="13"/>
              </w:rPr>
              <w:t>Conflicting hierarchy mapping</w:t>
            </w:r>
          </w:p>
        </w:tc>
        <w:tc>
          <w:tcPr>
            <w:tcW w:w="3600" w:type="dxa"/>
            <w:tcMar>
              <w:top w:w="50" w:type="dxa"/>
              <w:left w:w="65" w:type="dxa"/>
              <w:bottom w:w="50" w:type="dxa"/>
              <w:right w:w="65" w:type="dxa"/>
            </w:tcMar>
          </w:tcPr>
          <w:p w14:paraId="16C2B5A9" w14:textId="77777777" w:rsidR="00A3471E" w:rsidRDefault="00000000">
            <w:pPr>
              <w:keepLines/>
              <w:spacing w:after="20"/>
            </w:pPr>
            <w:r>
              <w:rPr>
                <w:sz w:val="13"/>
              </w:rPr>
              <w:t>Create two active family paths for same date.</w:t>
            </w:r>
          </w:p>
        </w:tc>
        <w:tc>
          <w:tcPr>
            <w:tcW w:w="4464" w:type="dxa"/>
            <w:tcMar>
              <w:top w:w="50" w:type="dxa"/>
              <w:left w:w="65" w:type="dxa"/>
              <w:bottom w:w="50" w:type="dxa"/>
              <w:right w:w="65" w:type="dxa"/>
            </w:tcMar>
          </w:tcPr>
          <w:p w14:paraId="46BFD210" w14:textId="77777777" w:rsidR="00A3471E" w:rsidRDefault="00000000">
            <w:pPr>
              <w:keepLines/>
              <w:spacing w:after="20"/>
            </w:pPr>
            <w:r>
              <w:rPr>
                <w:sz w:val="13"/>
              </w:rPr>
              <w:t>Second mapping blocked.</w:t>
            </w:r>
          </w:p>
        </w:tc>
        <w:tc>
          <w:tcPr>
            <w:tcW w:w="1008" w:type="dxa"/>
            <w:tcMar>
              <w:top w:w="50" w:type="dxa"/>
              <w:left w:w="65" w:type="dxa"/>
              <w:bottom w:w="50" w:type="dxa"/>
              <w:right w:w="65" w:type="dxa"/>
            </w:tcMar>
          </w:tcPr>
          <w:p w14:paraId="47EA8199" w14:textId="77777777" w:rsidR="00A3471E" w:rsidRDefault="00000000">
            <w:pPr>
              <w:keepLines/>
              <w:spacing w:after="20"/>
            </w:pPr>
            <w:r>
              <w:rPr>
                <w:sz w:val="13"/>
              </w:rPr>
              <w:t>Critical</w:t>
            </w:r>
          </w:p>
        </w:tc>
      </w:tr>
      <w:tr w:rsidR="00A3471E" w14:paraId="2B9D43F3" w14:textId="77777777">
        <w:trPr>
          <w:jc w:val="center"/>
        </w:trPr>
        <w:tc>
          <w:tcPr>
            <w:tcW w:w="936" w:type="dxa"/>
            <w:shd w:val="clear" w:color="auto" w:fill="EEF5FB"/>
            <w:tcMar>
              <w:top w:w="50" w:type="dxa"/>
              <w:left w:w="65" w:type="dxa"/>
              <w:bottom w:w="50" w:type="dxa"/>
              <w:right w:w="65" w:type="dxa"/>
            </w:tcMar>
          </w:tcPr>
          <w:p w14:paraId="1CA3E4B0" w14:textId="77777777" w:rsidR="00A3471E" w:rsidRDefault="00000000">
            <w:pPr>
              <w:keepLines/>
              <w:spacing w:after="20"/>
            </w:pPr>
            <w:r>
              <w:rPr>
                <w:sz w:val="13"/>
              </w:rPr>
              <w:t>T-008</w:t>
            </w:r>
          </w:p>
        </w:tc>
        <w:tc>
          <w:tcPr>
            <w:tcW w:w="2232" w:type="dxa"/>
            <w:shd w:val="clear" w:color="auto" w:fill="EEF5FB"/>
            <w:tcMar>
              <w:top w:w="50" w:type="dxa"/>
              <w:left w:w="65" w:type="dxa"/>
              <w:bottom w:w="50" w:type="dxa"/>
              <w:right w:w="65" w:type="dxa"/>
            </w:tcMar>
          </w:tcPr>
          <w:p w14:paraId="5688EB02" w14:textId="77777777" w:rsidR="00A3471E" w:rsidRDefault="00000000">
            <w:pPr>
              <w:keepLines/>
              <w:spacing w:after="20"/>
            </w:pPr>
            <w:r>
              <w:rPr>
                <w:sz w:val="13"/>
              </w:rPr>
              <w:t>One-to-many transition</w:t>
            </w:r>
          </w:p>
        </w:tc>
        <w:tc>
          <w:tcPr>
            <w:tcW w:w="3600" w:type="dxa"/>
            <w:shd w:val="clear" w:color="auto" w:fill="EEF5FB"/>
            <w:tcMar>
              <w:top w:w="50" w:type="dxa"/>
              <w:left w:w="65" w:type="dxa"/>
              <w:bottom w:w="50" w:type="dxa"/>
              <w:right w:w="65" w:type="dxa"/>
            </w:tcMar>
          </w:tcPr>
          <w:p w14:paraId="5DAC98F8" w14:textId="77777777" w:rsidR="00A3471E" w:rsidRDefault="00000000">
            <w:pPr>
              <w:keepLines/>
              <w:spacing w:after="20"/>
            </w:pPr>
            <w:r>
              <w:rPr>
                <w:sz w:val="13"/>
              </w:rPr>
              <w:t>Split old FERT into three successors at 40/35/25.</w:t>
            </w:r>
          </w:p>
        </w:tc>
        <w:tc>
          <w:tcPr>
            <w:tcW w:w="4464" w:type="dxa"/>
            <w:shd w:val="clear" w:color="auto" w:fill="EEF5FB"/>
            <w:tcMar>
              <w:top w:w="50" w:type="dxa"/>
              <w:left w:w="65" w:type="dxa"/>
              <w:bottom w:w="50" w:type="dxa"/>
              <w:right w:w="65" w:type="dxa"/>
            </w:tcMar>
          </w:tcPr>
          <w:p w14:paraId="41755BDA" w14:textId="77777777" w:rsidR="00A3471E" w:rsidRDefault="00000000">
            <w:pPr>
              <w:keepLines/>
              <w:spacing w:after="20"/>
            </w:pPr>
            <w:r>
              <w:rPr>
                <w:sz w:val="13"/>
              </w:rPr>
              <w:t>Profile accepted and reconciles to 100%.</w:t>
            </w:r>
          </w:p>
        </w:tc>
        <w:tc>
          <w:tcPr>
            <w:tcW w:w="1008" w:type="dxa"/>
            <w:shd w:val="clear" w:color="auto" w:fill="EEF5FB"/>
            <w:tcMar>
              <w:top w:w="50" w:type="dxa"/>
              <w:left w:w="65" w:type="dxa"/>
              <w:bottom w:w="50" w:type="dxa"/>
              <w:right w:w="65" w:type="dxa"/>
            </w:tcMar>
          </w:tcPr>
          <w:p w14:paraId="4E519A67" w14:textId="77777777" w:rsidR="00A3471E" w:rsidRDefault="00000000">
            <w:pPr>
              <w:keepLines/>
              <w:spacing w:after="20"/>
            </w:pPr>
            <w:r>
              <w:rPr>
                <w:sz w:val="13"/>
              </w:rPr>
              <w:t>High</w:t>
            </w:r>
          </w:p>
        </w:tc>
      </w:tr>
      <w:tr w:rsidR="00A3471E" w14:paraId="5507637A" w14:textId="77777777">
        <w:trPr>
          <w:jc w:val="center"/>
        </w:trPr>
        <w:tc>
          <w:tcPr>
            <w:tcW w:w="936" w:type="dxa"/>
            <w:tcMar>
              <w:top w:w="50" w:type="dxa"/>
              <w:left w:w="65" w:type="dxa"/>
              <w:bottom w:w="50" w:type="dxa"/>
              <w:right w:w="65" w:type="dxa"/>
            </w:tcMar>
          </w:tcPr>
          <w:p w14:paraId="4B4495A5" w14:textId="77777777" w:rsidR="00A3471E" w:rsidRDefault="00000000">
            <w:pPr>
              <w:keepLines/>
              <w:spacing w:after="20"/>
            </w:pPr>
            <w:r>
              <w:rPr>
                <w:sz w:val="13"/>
              </w:rPr>
              <w:t>T-009</w:t>
            </w:r>
          </w:p>
        </w:tc>
        <w:tc>
          <w:tcPr>
            <w:tcW w:w="2232" w:type="dxa"/>
            <w:tcMar>
              <w:top w:w="50" w:type="dxa"/>
              <w:left w:w="65" w:type="dxa"/>
              <w:bottom w:w="50" w:type="dxa"/>
              <w:right w:w="65" w:type="dxa"/>
            </w:tcMar>
          </w:tcPr>
          <w:p w14:paraId="212DC903" w14:textId="77777777" w:rsidR="00A3471E" w:rsidRDefault="00000000">
            <w:pPr>
              <w:keepLines/>
              <w:spacing w:after="20"/>
            </w:pPr>
            <w:r>
              <w:rPr>
                <w:sz w:val="13"/>
              </w:rPr>
              <w:t>Invalid transfer shares</w:t>
            </w:r>
          </w:p>
        </w:tc>
        <w:tc>
          <w:tcPr>
            <w:tcW w:w="3600" w:type="dxa"/>
            <w:tcMar>
              <w:top w:w="50" w:type="dxa"/>
              <w:left w:w="65" w:type="dxa"/>
              <w:bottom w:w="50" w:type="dxa"/>
              <w:right w:w="65" w:type="dxa"/>
            </w:tcMar>
          </w:tcPr>
          <w:p w14:paraId="74854B68" w14:textId="77777777" w:rsidR="00A3471E" w:rsidRDefault="00000000">
            <w:pPr>
              <w:keepLines/>
              <w:spacing w:after="20"/>
            </w:pPr>
            <w:r>
              <w:rPr>
                <w:sz w:val="13"/>
              </w:rPr>
              <w:t>Set successors to 110%.</w:t>
            </w:r>
          </w:p>
        </w:tc>
        <w:tc>
          <w:tcPr>
            <w:tcW w:w="4464" w:type="dxa"/>
            <w:tcMar>
              <w:top w:w="50" w:type="dxa"/>
              <w:left w:w="65" w:type="dxa"/>
              <w:bottom w:w="50" w:type="dxa"/>
              <w:right w:w="65" w:type="dxa"/>
            </w:tcMar>
          </w:tcPr>
          <w:p w14:paraId="38AAD463" w14:textId="77777777" w:rsidR="00A3471E" w:rsidRDefault="00000000">
            <w:pPr>
              <w:keepLines/>
              <w:spacing w:after="20"/>
            </w:pPr>
            <w:r>
              <w:rPr>
                <w:sz w:val="13"/>
              </w:rPr>
              <w:t>Activation blocked with row-level error.</w:t>
            </w:r>
          </w:p>
        </w:tc>
        <w:tc>
          <w:tcPr>
            <w:tcW w:w="1008" w:type="dxa"/>
            <w:tcMar>
              <w:top w:w="50" w:type="dxa"/>
              <w:left w:w="65" w:type="dxa"/>
              <w:bottom w:w="50" w:type="dxa"/>
              <w:right w:w="65" w:type="dxa"/>
            </w:tcMar>
          </w:tcPr>
          <w:p w14:paraId="0CA29A55" w14:textId="77777777" w:rsidR="00A3471E" w:rsidRDefault="00000000">
            <w:pPr>
              <w:keepLines/>
              <w:spacing w:after="20"/>
            </w:pPr>
            <w:r>
              <w:rPr>
                <w:sz w:val="13"/>
              </w:rPr>
              <w:t>Critical</w:t>
            </w:r>
          </w:p>
        </w:tc>
      </w:tr>
      <w:tr w:rsidR="00A3471E" w14:paraId="4CF3D573" w14:textId="77777777">
        <w:trPr>
          <w:jc w:val="center"/>
        </w:trPr>
        <w:tc>
          <w:tcPr>
            <w:tcW w:w="936" w:type="dxa"/>
            <w:shd w:val="clear" w:color="auto" w:fill="EEF5FB"/>
            <w:tcMar>
              <w:top w:w="50" w:type="dxa"/>
              <w:left w:w="65" w:type="dxa"/>
              <w:bottom w:w="50" w:type="dxa"/>
              <w:right w:w="65" w:type="dxa"/>
            </w:tcMar>
          </w:tcPr>
          <w:p w14:paraId="17802CCB" w14:textId="77777777" w:rsidR="00A3471E" w:rsidRDefault="00000000">
            <w:pPr>
              <w:keepLines/>
              <w:spacing w:after="20"/>
            </w:pPr>
            <w:r>
              <w:rPr>
                <w:sz w:val="13"/>
              </w:rPr>
              <w:t>T-010</w:t>
            </w:r>
          </w:p>
        </w:tc>
        <w:tc>
          <w:tcPr>
            <w:tcW w:w="2232" w:type="dxa"/>
            <w:shd w:val="clear" w:color="auto" w:fill="EEF5FB"/>
            <w:tcMar>
              <w:top w:w="50" w:type="dxa"/>
              <w:left w:w="65" w:type="dxa"/>
              <w:bottom w:w="50" w:type="dxa"/>
              <w:right w:w="65" w:type="dxa"/>
            </w:tcMar>
          </w:tcPr>
          <w:p w14:paraId="2B4329AF" w14:textId="77777777" w:rsidR="00A3471E" w:rsidRDefault="00000000">
            <w:pPr>
              <w:keepLines/>
              <w:spacing w:after="20"/>
            </w:pPr>
            <w:r>
              <w:rPr>
                <w:sz w:val="13"/>
              </w:rPr>
              <w:t>Circular lineage</w:t>
            </w:r>
          </w:p>
        </w:tc>
        <w:tc>
          <w:tcPr>
            <w:tcW w:w="3600" w:type="dxa"/>
            <w:shd w:val="clear" w:color="auto" w:fill="EEF5FB"/>
            <w:tcMar>
              <w:top w:w="50" w:type="dxa"/>
              <w:left w:w="65" w:type="dxa"/>
              <w:bottom w:w="50" w:type="dxa"/>
              <w:right w:w="65" w:type="dxa"/>
            </w:tcMar>
          </w:tcPr>
          <w:p w14:paraId="4AA2F26B" w14:textId="77777777" w:rsidR="00A3471E" w:rsidRDefault="00000000">
            <w:pPr>
              <w:keepLines/>
              <w:spacing w:after="20"/>
            </w:pPr>
            <w:r>
              <w:rPr>
                <w:sz w:val="13"/>
              </w:rPr>
              <w:t>Map A-&gt;B and B-&gt;A.</w:t>
            </w:r>
          </w:p>
        </w:tc>
        <w:tc>
          <w:tcPr>
            <w:tcW w:w="4464" w:type="dxa"/>
            <w:shd w:val="clear" w:color="auto" w:fill="EEF5FB"/>
            <w:tcMar>
              <w:top w:w="50" w:type="dxa"/>
              <w:left w:w="65" w:type="dxa"/>
              <w:bottom w:w="50" w:type="dxa"/>
              <w:right w:w="65" w:type="dxa"/>
            </w:tcMar>
          </w:tcPr>
          <w:p w14:paraId="683AD686" w14:textId="77777777" w:rsidR="00A3471E" w:rsidRDefault="00000000">
            <w:pPr>
              <w:keepLines/>
              <w:spacing w:after="20"/>
            </w:pPr>
            <w:r>
              <w:rPr>
                <w:sz w:val="13"/>
              </w:rPr>
              <w:t>Relationship blocked.</w:t>
            </w:r>
          </w:p>
        </w:tc>
        <w:tc>
          <w:tcPr>
            <w:tcW w:w="1008" w:type="dxa"/>
            <w:shd w:val="clear" w:color="auto" w:fill="EEF5FB"/>
            <w:tcMar>
              <w:top w:w="50" w:type="dxa"/>
              <w:left w:w="65" w:type="dxa"/>
              <w:bottom w:w="50" w:type="dxa"/>
              <w:right w:w="65" w:type="dxa"/>
            </w:tcMar>
          </w:tcPr>
          <w:p w14:paraId="3444C2D9" w14:textId="77777777" w:rsidR="00A3471E" w:rsidRDefault="00000000">
            <w:pPr>
              <w:keepLines/>
              <w:spacing w:after="20"/>
            </w:pPr>
            <w:r>
              <w:rPr>
                <w:sz w:val="13"/>
              </w:rPr>
              <w:t>Critical</w:t>
            </w:r>
          </w:p>
        </w:tc>
      </w:tr>
      <w:tr w:rsidR="00A3471E" w14:paraId="448EAA7A" w14:textId="77777777">
        <w:trPr>
          <w:jc w:val="center"/>
        </w:trPr>
        <w:tc>
          <w:tcPr>
            <w:tcW w:w="936" w:type="dxa"/>
            <w:tcMar>
              <w:top w:w="50" w:type="dxa"/>
              <w:left w:w="65" w:type="dxa"/>
              <w:bottom w:w="50" w:type="dxa"/>
              <w:right w:w="65" w:type="dxa"/>
            </w:tcMar>
          </w:tcPr>
          <w:p w14:paraId="415075B8" w14:textId="77777777" w:rsidR="00A3471E" w:rsidRDefault="00000000">
            <w:pPr>
              <w:keepLines/>
              <w:spacing w:after="20"/>
            </w:pPr>
            <w:r>
              <w:rPr>
                <w:sz w:val="13"/>
              </w:rPr>
              <w:t>T-011</w:t>
            </w:r>
          </w:p>
        </w:tc>
        <w:tc>
          <w:tcPr>
            <w:tcW w:w="2232" w:type="dxa"/>
            <w:tcMar>
              <w:top w:w="50" w:type="dxa"/>
              <w:left w:w="65" w:type="dxa"/>
              <w:bottom w:w="50" w:type="dxa"/>
              <w:right w:w="65" w:type="dxa"/>
            </w:tcMar>
          </w:tcPr>
          <w:p w14:paraId="46C0DE9F" w14:textId="77777777" w:rsidR="00A3471E" w:rsidRDefault="00000000">
            <w:pPr>
              <w:keepLines/>
              <w:spacing w:after="20"/>
            </w:pPr>
            <w:r>
              <w:rPr>
                <w:sz w:val="13"/>
              </w:rPr>
              <w:t>Ramp-down without successor</w:t>
            </w:r>
          </w:p>
        </w:tc>
        <w:tc>
          <w:tcPr>
            <w:tcW w:w="3600" w:type="dxa"/>
            <w:tcMar>
              <w:top w:w="50" w:type="dxa"/>
              <w:left w:w="65" w:type="dxa"/>
              <w:bottom w:w="50" w:type="dxa"/>
              <w:right w:w="65" w:type="dxa"/>
            </w:tcMar>
          </w:tcPr>
          <w:p w14:paraId="70295E3D" w14:textId="77777777" w:rsidR="00A3471E" w:rsidRDefault="00000000">
            <w:pPr>
              <w:keepLines/>
              <w:spacing w:after="20"/>
            </w:pPr>
            <w:r>
              <w:rPr>
                <w:sz w:val="13"/>
              </w:rPr>
              <w:t>Set Ramp-Down and no retirement rule.</w:t>
            </w:r>
          </w:p>
        </w:tc>
        <w:tc>
          <w:tcPr>
            <w:tcW w:w="4464" w:type="dxa"/>
            <w:tcMar>
              <w:top w:w="50" w:type="dxa"/>
              <w:left w:w="65" w:type="dxa"/>
              <w:bottom w:w="50" w:type="dxa"/>
              <w:right w:w="65" w:type="dxa"/>
            </w:tcMar>
          </w:tcPr>
          <w:p w14:paraId="7E113A40" w14:textId="77777777" w:rsidR="00A3471E" w:rsidRDefault="00000000">
            <w:pPr>
              <w:keepLines/>
              <w:spacing w:after="20"/>
            </w:pPr>
            <w:r>
              <w:rPr>
                <w:sz w:val="13"/>
              </w:rPr>
              <w:t>Status transition blocked.</w:t>
            </w:r>
          </w:p>
        </w:tc>
        <w:tc>
          <w:tcPr>
            <w:tcW w:w="1008" w:type="dxa"/>
            <w:tcMar>
              <w:top w:w="50" w:type="dxa"/>
              <w:left w:w="65" w:type="dxa"/>
              <w:bottom w:w="50" w:type="dxa"/>
              <w:right w:w="65" w:type="dxa"/>
            </w:tcMar>
          </w:tcPr>
          <w:p w14:paraId="75F49F42" w14:textId="77777777" w:rsidR="00A3471E" w:rsidRDefault="00000000">
            <w:pPr>
              <w:keepLines/>
              <w:spacing w:after="20"/>
            </w:pPr>
            <w:r>
              <w:rPr>
                <w:sz w:val="13"/>
              </w:rPr>
              <w:t>High</w:t>
            </w:r>
          </w:p>
        </w:tc>
      </w:tr>
      <w:tr w:rsidR="00A3471E" w14:paraId="38740584" w14:textId="77777777">
        <w:trPr>
          <w:jc w:val="center"/>
        </w:trPr>
        <w:tc>
          <w:tcPr>
            <w:tcW w:w="936" w:type="dxa"/>
            <w:shd w:val="clear" w:color="auto" w:fill="EEF5FB"/>
            <w:tcMar>
              <w:top w:w="50" w:type="dxa"/>
              <w:left w:w="65" w:type="dxa"/>
              <w:bottom w:w="50" w:type="dxa"/>
              <w:right w:w="65" w:type="dxa"/>
            </w:tcMar>
          </w:tcPr>
          <w:p w14:paraId="302EDBC5" w14:textId="77777777" w:rsidR="00A3471E" w:rsidRDefault="00000000">
            <w:pPr>
              <w:keepLines/>
              <w:spacing w:after="20"/>
            </w:pPr>
            <w:r>
              <w:rPr>
                <w:sz w:val="13"/>
              </w:rPr>
              <w:t>T-012</w:t>
            </w:r>
          </w:p>
        </w:tc>
        <w:tc>
          <w:tcPr>
            <w:tcW w:w="2232" w:type="dxa"/>
            <w:shd w:val="clear" w:color="auto" w:fill="EEF5FB"/>
            <w:tcMar>
              <w:top w:w="50" w:type="dxa"/>
              <w:left w:w="65" w:type="dxa"/>
              <w:bottom w:w="50" w:type="dxa"/>
              <w:right w:w="65" w:type="dxa"/>
            </w:tcMar>
          </w:tcPr>
          <w:p w14:paraId="10B1D90E" w14:textId="77777777" w:rsidR="00A3471E" w:rsidRDefault="00000000">
            <w:pPr>
              <w:keepLines/>
              <w:spacing w:after="20"/>
            </w:pPr>
            <w:r>
              <w:rPr>
                <w:sz w:val="13"/>
              </w:rPr>
              <w:t>Old FERT with stock/open orders</w:t>
            </w:r>
          </w:p>
        </w:tc>
        <w:tc>
          <w:tcPr>
            <w:tcW w:w="3600" w:type="dxa"/>
            <w:shd w:val="clear" w:color="auto" w:fill="EEF5FB"/>
            <w:tcMar>
              <w:top w:w="50" w:type="dxa"/>
              <w:left w:w="65" w:type="dxa"/>
              <w:bottom w:w="50" w:type="dxa"/>
              <w:right w:w="65" w:type="dxa"/>
            </w:tcMar>
          </w:tcPr>
          <w:p w14:paraId="11E0A250" w14:textId="77777777" w:rsidR="00A3471E" w:rsidRDefault="00000000">
            <w:pPr>
              <w:keepLines/>
              <w:spacing w:after="20"/>
            </w:pPr>
            <w:r>
              <w:rPr>
                <w:sz w:val="13"/>
              </w:rPr>
              <w:t>Attempt Obsolete.</w:t>
            </w:r>
          </w:p>
        </w:tc>
        <w:tc>
          <w:tcPr>
            <w:tcW w:w="4464" w:type="dxa"/>
            <w:shd w:val="clear" w:color="auto" w:fill="EEF5FB"/>
            <w:tcMar>
              <w:top w:w="50" w:type="dxa"/>
              <w:left w:w="65" w:type="dxa"/>
              <w:bottom w:w="50" w:type="dxa"/>
              <w:right w:w="65" w:type="dxa"/>
            </w:tcMar>
          </w:tcPr>
          <w:p w14:paraId="71BFA1B0" w14:textId="77777777" w:rsidR="00A3471E" w:rsidRDefault="00000000">
            <w:pPr>
              <w:keepLines/>
              <w:spacing w:after="20"/>
            </w:pPr>
            <w:r>
              <w:rPr>
                <w:sz w:val="13"/>
              </w:rPr>
              <w:t>Retirement held; Blocked for New Demand/Ramp-Down recommended.</w:t>
            </w:r>
          </w:p>
        </w:tc>
        <w:tc>
          <w:tcPr>
            <w:tcW w:w="1008" w:type="dxa"/>
            <w:shd w:val="clear" w:color="auto" w:fill="EEF5FB"/>
            <w:tcMar>
              <w:top w:w="50" w:type="dxa"/>
              <w:left w:w="65" w:type="dxa"/>
              <w:bottom w:w="50" w:type="dxa"/>
              <w:right w:w="65" w:type="dxa"/>
            </w:tcMar>
          </w:tcPr>
          <w:p w14:paraId="5FAAD9D7" w14:textId="77777777" w:rsidR="00A3471E" w:rsidRDefault="00000000">
            <w:pPr>
              <w:keepLines/>
              <w:spacing w:after="20"/>
            </w:pPr>
            <w:r>
              <w:rPr>
                <w:sz w:val="13"/>
              </w:rPr>
              <w:t>High</w:t>
            </w:r>
          </w:p>
        </w:tc>
      </w:tr>
      <w:tr w:rsidR="00A3471E" w14:paraId="5B07ED44" w14:textId="77777777">
        <w:trPr>
          <w:jc w:val="center"/>
        </w:trPr>
        <w:tc>
          <w:tcPr>
            <w:tcW w:w="936" w:type="dxa"/>
            <w:tcMar>
              <w:top w:w="50" w:type="dxa"/>
              <w:left w:w="65" w:type="dxa"/>
              <w:bottom w:w="50" w:type="dxa"/>
              <w:right w:w="65" w:type="dxa"/>
            </w:tcMar>
          </w:tcPr>
          <w:p w14:paraId="56046ED2" w14:textId="77777777" w:rsidR="00A3471E" w:rsidRDefault="00000000">
            <w:pPr>
              <w:keepLines/>
              <w:spacing w:after="20"/>
            </w:pPr>
            <w:r>
              <w:rPr>
                <w:sz w:val="13"/>
              </w:rPr>
              <w:t>T-013</w:t>
            </w:r>
          </w:p>
        </w:tc>
        <w:tc>
          <w:tcPr>
            <w:tcW w:w="2232" w:type="dxa"/>
            <w:tcMar>
              <w:top w:w="50" w:type="dxa"/>
              <w:left w:w="65" w:type="dxa"/>
              <w:bottom w:w="50" w:type="dxa"/>
              <w:right w:w="65" w:type="dxa"/>
            </w:tcMar>
          </w:tcPr>
          <w:p w14:paraId="031C4E47" w14:textId="77777777" w:rsidR="00A3471E" w:rsidRDefault="00000000">
            <w:pPr>
              <w:keepLines/>
              <w:spacing w:after="20"/>
            </w:pPr>
            <w:r>
              <w:rPr>
                <w:sz w:val="13"/>
              </w:rPr>
              <w:t>Inactive FERT in DPW</w:t>
            </w:r>
          </w:p>
        </w:tc>
        <w:tc>
          <w:tcPr>
            <w:tcW w:w="3600" w:type="dxa"/>
            <w:tcMar>
              <w:top w:w="50" w:type="dxa"/>
              <w:left w:w="65" w:type="dxa"/>
              <w:bottom w:w="50" w:type="dxa"/>
              <w:right w:w="65" w:type="dxa"/>
            </w:tcMar>
          </w:tcPr>
          <w:p w14:paraId="6FF3A10E" w14:textId="77777777" w:rsidR="00A3471E" w:rsidRDefault="00000000">
            <w:pPr>
              <w:keepLines/>
              <w:spacing w:after="20"/>
            </w:pPr>
            <w:r>
              <w:rPr>
                <w:sz w:val="13"/>
              </w:rPr>
              <w:t>Consumer receives obsolete FERT.</w:t>
            </w:r>
          </w:p>
        </w:tc>
        <w:tc>
          <w:tcPr>
            <w:tcW w:w="4464" w:type="dxa"/>
            <w:tcMar>
              <w:top w:w="50" w:type="dxa"/>
              <w:left w:w="65" w:type="dxa"/>
              <w:bottom w:w="50" w:type="dxa"/>
              <w:right w:w="65" w:type="dxa"/>
            </w:tcMar>
          </w:tcPr>
          <w:p w14:paraId="707676D1" w14:textId="77777777" w:rsidR="00A3471E" w:rsidRDefault="00000000">
            <w:pPr>
              <w:keepLines/>
              <w:spacing w:after="20"/>
            </w:pPr>
            <w:r>
              <w:rPr>
                <w:sz w:val="13"/>
              </w:rPr>
              <w:t>API/UI blocks; sync exception raised.</w:t>
            </w:r>
          </w:p>
        </w:tc>
        <w:tc>
          <w:tcPr>
            <w:tcW w:w="1008" w:type="dxa"/>
            <w:tcMar>
              <w:top w:w="50" w:type="dxa"/>
              <w:left w:w="65" w:type="dxa"/>
              <w:bottom w:w="50" w:type="dxa"/>
              <w:right w:w="65" w:type="dxa"/>
            </w:tcMar>
          </w:tcPr>
          <w:p w14:paraId="0BB933E1" w14:textId="77777777" w:rsidR="00A3471E" w:rsidRDefault="00000000">
            <w:pPr>
              <w:keepLines/>
              <w:spacing w:after="20"/>
            </w:pPr>
            <w:r>
              <w:rPr>
                <w:sz w:val="13"/>
              </w:rPr>
              <w:t>Critical</w:t>
            </w:r>
          </w:p>
        </w:tc>
      </w:tr>
      <w:tr w:rsidR="00A3471E" w14:paraId="739FD56B" w14:textId="77777777">
        <w:trPr>
          <w:jc w:val="center"/>
        </w:trPr>
        <w:tc>
          <w:tcPr>
            <w:tcW w:w="936" w:type="dxa"/>
            <w:shd w:val="clear" w:color="auto" w:fill="EEF5FB"/>
            <w:tcMar>
              <w:top w:w="50" w:type="dxa"/>
              <w:left w:w="65" w:type="dxa"/>
              <w:bottom w:w="50" w:type="dxa"/>
              <w:right w:w="65" w:type="dxa"/>
            </w:tcMar>
          </w:tcPr>
          <w:p w14:paraId="5A264230" w14:textId="77777777" w:rsidR="00A3471E" w:rsidRDefault="00000000">
            <w:pPr>
              <w:keepLines/>
              <w:spacing w:after="20"/>
            </w:pPr>
            <w:r>
              <w:rPr>
                <w:sz w:val="13"/>
              </w:rPr>
              <w:t>T-014</w:t>
            </w:r>
          </w:p>
        </w:tc>
        <w:tc>
          <w:tcPr>
            <w:tcW w:w="2232" w:type="dxa"/>
            <w:shd w:val="clear" w:color="auto" w:fill="EEF5FB"/>
            <w:tcMar>
              <w:top w:w="50" w:type="dxa"/>
              <w:left w:w="65" w:type="dxa"/>
              <w:bottom w:w="50" w:type="dxa"/>
              <w:right w:w="65" w:type="dxa"/>
            </w:tcMar>
          </w:tcPr>
          <w:p w14:paraId="08C60847" w14:textId="77777777" w:rsidR="00A3471E" w:rsidRDefault="00000000">
            <w:pPr>
              <w:keepLines/>
              <w:spacing w:after="20"/>
            </w:pPr>
            <w:r>
              <w:rPr>
                <w:sz w:val="13"/>
              </w:rPr>
              <w:t>Rush order invalid material</w:t>
            </w:r>
          </w:p>
        </w:tc>
        <w:tc>
          <w:tcPr>
            <w:tcW w:w="3600" w:type="dxa"/>
            <w:shd w:val="clear" w:color="auto" w:fill="EEF5FB"/>
            <w:tcMar>
              <w:top w:w="50" w:type="dxa"/>
              <w:left w:w="65" w:type="dxa"/>
              <w:bottom w:w="50" w:type="dxa"/>
              <w:right w:w="65" w:type="dxa"/>
            </w:tcMar>
          </w:tcPr>
          <w:p w14:paraId="3038414B" w14:textId="77777777" w:rsidR="00A3471E" w:rsidRDefault="00000000">
            <w:pPr>
              <w:keepLines/>
              <w:spacing w:after="20"/>
            </w:pPr>
            <w:r>
              <w:rPr>
                <w:sz w:val="13"/>
              </w:rPr>
              <w:t>User enters blocked FERT via direct URL/API.</w:t>
            </w:r>
          </w:p>
        </w:tc>
        <w:tc>
          <w:tcPr>
            <w:tcW w:w="4464" w:type="dxa"/>
            <w:shd w:val="clear" w:color="auto" w:fill="EEF5FB"/>
            <w:tcMar>
              <w:top w:w="50" w:type="dxa"/>
              <w:left w:w="65" w:type="dxa"/>
              <w:bottom w:w="50" w:type="dxa"/>
              <w:right w:w="65" w:type="dxa"/>
            </w:tcMar>
          </w:tcPr>
          <w:p w14:paraId="792DA83E" w14:textId="77777777" w:rsidR="00A3471E" w:rsidRDefault="00000000">
            <w:pPr>
              <w:keepLines/>
              <w:spacing w:after="20"/>
            </w:pPr>
            <w:r>
              <w:rPr>
                <w:sz w:val="13"/>
              </w:rPr>
              <w:t>Server rejects selection.</w:t>
            </w:r>
          </w:p>
        </w:tc>
        <w:tc>
          <w:tcPr>
            <w:tcW w:w="1008" w:type="dxa"/>
            <w:shd w:val="clear" w:color="auto" w:fill="EEF5FB"/>
            <w:tcMar>
              <w:top w:w="50" w:type="dxa"/>
              <w:left w:w="65" w:type="dxa"/>
              <w:bottom w:w="50" w:type="dxa"/>
              <w:right w:w="65" w:type="dxa"/>
            </w:tcMar>
          </w:tcPr>
          <w:p w14:paraId="679C5618" w14:textId="77777777" w:rsidR="00A3471E" w:rsidRDefault="00000000">
            <w:pPr>
              <w:keepLines/>
              <w:spacing w:after="20"/>
            </w:pPr>
            <w:r>
              <w:rPr>
                <w:sz w:val="13"/>
              </w:rPr>
              <w:t>Critical</w:t>
            </w:r>
          </w:p>
        </w:tc>
      </w:tr>
      <w:tr w:rsidR="00A3471E" w14:paraId="700BC233" w14:textId="77777777">
        <w:trPr>
          <w:jc w:val="center"/>
        </w:trPr>
        <w:tc>
          <w:tcPr>
            <w:tcW w:w="936" w:type="dxa"/>
            <w:tcMar>
              <w:top w:w="50" w:type="dxa"/>
              <w:left w:w="65" w:type="dxa"/>
              <w:bottom w:w="50" w:type="dxa"/>
              <w:right w:w="65" w:type="dxa"/>
            </w:tcMar>
          </w:tcPr>
          <w:p w14:paraId="55CB6FFE" w14:textId="77777777" w:rsidR="00A3471E" w:rsidRDefault="00000000">
            <w:pPr>
              <w:keepLines/>
              <w:spacing w:after="20"/>
            </w:pPr>
            <w:r>
              <w:rPr>
                <w:sz w:val="13"/>
              </w:rPr>
              <w:t>T-015</w:t>
            </w:r>
          </w:p>
        </w:tc>
        <w:tc>
          <w:tcPr>
            <w:tcW w:w="2232" w:type="dxa"/>
            <w:tcMar>
              <w:top w:w="50" w:type="dxa"/>
              <w:left w:w="65" w:type="dxa"/>
              <w:bottom w:w="50" w:type="dxa"/>
              <w:right w:w="65" w:type="dxa"/>
            </w:tcMar>
          </w:tcPr>
          <w:p w14:paraId="7894425B" w14:textId="77777777" w:rsidR="00A3471E" w:rsidRDefault="00000000">
            <w:pPr>
              <w:keepLines/>
              <w:spacing w:after="20"/>
            </w:pPr>
            <w:r>
              <w:rPr>
                <w:sz w:val="13"/>
              </w:rPr>
              <w:t>Missing BOM for execution</w:t>
            </w:r>
          </w:p>
        </w:tc>
        <w:tc>
          <w:tcPr>
            <w:tcW w:w="3600" w:type="dxa"/>
            <w:tcMar>
              <w:top w:w="50" w:type="dxa"/>
              <w:left w:w="65" w:type="dxa"/>
              <w:bottom w:w="50" w:type="dxa"/>
              <w:right w:w="65" w:type="dxa"/>
            </w:tcMar>
          </w:tcPr>
          <w:p w14:paraId="6AC28A27" w14:textId="77777777" w:rsidR="00A3471E" w:rsidRDefault="00000000">
            <w:pPr>
              <w:keepLines/>
              <w:spacing w:after="20"/>
            </w:pPr>
            <w:r>
              <w:rPr>
                <w:sz w:val="13"/>
              </w:rPr>
              <w:t>Planning data complete but BOM absent.</w:t>
            </w:r>
          </w:p>
        </w:tc>
        <w:tc>
          <w:tcPr>
            <w:tcW w:w="4464" w:type="dxa"/>
            <w:tcMar>
              <w:top w:w="50" w:type="dxa"/>
              <w:left w:w="65" w:type="dxa"/>
              <w:bottom w:w="50" w:type="dxa"/>
              <w:right w:w="65" w:type="dxa"/>
            </w:tcMar>
          </w:tcPr>
          <w:p w14:paraId="443AE5FD" w14:textId="77777777" w:rsidR="00A3471E" w:rsidRDefault="00000000">
            <w:pPr>
              <w:keepLines/>
              <w:spacing w:after="20"/>
            </w:pPr>
            <w:r>
              <w:rPr>
                <w:sz w:val="13"/>
              </w:rPr>
              <w:t>Planning-only certificate possible if policy allows; execution certificate blocked.</w:t>
            </w:r>
          </w:p>
        </w:tc>
        <w:tc>
          <w:tcPr>
            <w:tcW w:w="1008" w:type="dxa"/>
            <w:tcMar>
              <w:top w:w="50" w:type="dxa"/>
              <w:left w:w="65" w:type="dxa"/>
              <w:bottom w:w="50" w:type="dxa"/>
              <w:right w:w="65" w:type="dxa"/>
            </w:tcMar>
          </w:tcPr>
          <w:p w14:paraId="2296035D" w14:textId="77777777" w:rsidR="00A3471E" w:rsidRDefault="00000000">
            <w:pPr>
              <w:keepLines/>
              <w:spacing w:after="20"/>
            </w:pPr>
            <w:r>
              <w:rPr>
                <w:sz w:val="13"/>
              </w:rPr>
              <w:t>Critical</w:t>
            </w:r>
          </w:p>
        </w:tc>
      </w:tr>
      <w:tr w:rsidR="00A3471E" w14:paraId="43B53929" w14:textId="77777777">
        <w:trPr>
          <w:jc w:val="center"/>
        </w:trPr>
        <w:tc>
          <w:tcPr>
            <w:tcW w:w="936" w:type="dxa"/>
            <w:shd w:val="clear" w:color="auto" w:fill="EEF5FB"/>
            <w:tcMar>
              <w:top w:w="50" w:type="dxa"/>
              <w:left w:w="65" w:type="dxa"/>
              <w:bottom w:w="50" w:type="dxa"/>
              <w:right w:w="65" w:type="dxa"/>
            </w:tcMar>
          </w:tcPr>
          <w:p w14:paraId="0E26204E" w14:textId="77777777" w:rsidR="00A3471E" w:rsidRDefault="00000000">
            <w:pPr>
              <w:keepLines/>
              <w:spacing w:after="20"/>
            </w:pPr>
            <w:r>
              <w:rPr>
                <w:sz w:val="13"/>
              </w:rPr>
              <w:t>T-016</w:t>
            </w:r>
          </w:p>
        </w:tc>
        <w:tc>
          <w:tcPr>
            <w:tcW w:w="2232" w:type="dxa"/>
            <w:shd w:val="clear" w:color="auto" w:fill="EEF5FB"/>
            <w:tcMar>
              <w:top w:w="50" w:type="dxa"/>
              <w:left w:w="65" w:type="dxa"/>
              <w:bottom w:w="50" w:type="dxa"/>
              <w:right w:w="65" w:type="dxa"/>
            </w:tcMar>
          </w:tcPr>
          <w:p w14:paraId="67B21AE3" w14:textId="77777777" w:rsidR="00A3471E" w:rsidRDefault="00000000">
            <w:pPr>
              <w:keepLines/>
              <w:spacing w:after="20"/>
            </w:pPr>
            <w:r>
              <w:rPr>
                <w:sz w:val="13"/>
              </w:rPr>
              <w:t>UoM zero conversion</w:t>
            </w:r>
          </w:p>
        </w:tc>
        <w:tc>
          <w:tcPr>
            <w:tcW w:w="3600" w:type="dxa"/>
            <w:shd w:val="clear" w:color="auto" w:fill="EEF5FB"/>
            <w:tcMar>
              <w:top w:w="50" w:type="dxa"/>
              <w:left w:w="65" w:type="dxa"/>
              <w:bottom w:w="50" w:type="dxa"/>
              <w:right w:w="65" w:type="dxa"/>
            </w:tcMar>
          </w:tcPr>
          <w:p w14:paraId="36BE6C67" w14:textId="77777777" w:rsidR="00A3471E" w:rsidRDefault="00000000">
            <w:pPr>
              <w:keepLines/>
              <w:spacing w:after="20"/>
            </w:pPr>
            <w:r>
              <w:rPr>
                <w:sz w:val="13"/>
              </w:rPr>
              <w:t>Upload conversion denominator zero.</w:t>
            </w:r>
          </w:p>
        </w:tc>
        <w:tc>
          <w:tcPr>
            <w:tcW w:w="4464" w:type="dxa"/>
            <w:shd w:val="clear" w:color="auto" w:fill="EEF5FB"/>
            <w:tcMar>
              <w:top w:w="50" w:type="dxa"/>
              <w:left w:w="65" w:type="dxa"/>
              <w:bottom w:w="50" w:type="dxa"/>
              <w:right w:w="65" w:type="dxa"/>
            </w:tcMar>
          </w:tcPr>
          <w:p w14:paraId="42518183" w14:textId="77777777" w:rsidR="00A3471E" w:rsidRDefault="00000000">
            <w:pPr>
              <w:keepLines/>
              <w:spacing w:after="20"/>
            </w:pPr>
            <w:r>
              <w:rPr>
                <w:sz w:val="13"/>
              </w:rPr>
              <w:t>Row rejected; no target update.</w:t>
            </w:r>
          </w:p>
        </w:tc>
        <w:tc>
          <w:tcPr>
            <w:tcW w:w="1008" w:type="dxa"/>
            <w:shd w:val="clear" w:color="auto" w:fill="EEF5FB"/>
            <w:tcMar>
              <w:top w:w="50" w:type="dxa"/>
              <w:left w:w="65" w:type="dxa"/>
              <w:bottom w:w="50" w:type="dxa"/>
              <w:right w:w="65" w:type="dxa"/>
            </w:tcMar>
          </w:tcPr>
          <w:p w14:paraId="4BE24D1D" w14:textId="77777777" w:rsidR="00A3471E" w:rsidRDefault="00000000">
            <w:pPr>
              <w:keepLines/>
              <w:spacing w:after="20"/>
            </w:pPr>
            <w:r>
              <w:rPr>
                <w:sz w:val="13"/>
              </w:rPr>
              <w:t>Critical</w:t>
            </w:r>
          </w:p>
        </w:tc>
      </w:tr>
      <w:tr w:rsidR="00A3471E" w14:paraId="7B8C610A" w14:textId="77777777">
        <w:trPr>
          <w:jc w:val="center"/>
        </w:trPr>
        <w:tc>
          <w:tcPr>
            <w:tcW w:w="936" w:type="dxa"/>
            <w:tcMar>
              <w:top w:w="50" w:type="dxa"/>
              <w:left w:w="65" w:type="dxa"/>
              <w:bottom w:w="50" w:type="dxa"/>
              <w:right w:w="65" w:type="dxa"/>
            </w:tcMar>
          </w:tcPr>
          <w:p w14:paraId="1A5EBBC1" w14:textId="77777777" w:rsidR="00A3471E" w:rsidRDefault="00000000">
            <w:pPr>
              <w:keepLines/>
              <w:spacing w:after="20"/>
            </w:pPr>
            <w:r>
              <w:rPr>
                <w:sz w:val="13"/>
              </w:rPr>
              <w:t>T-017</w:t>
            </w:r>
          </w:p>
        </w:tc>
        <w:tc>
          <w:tcPr>
            <w:tcW w:w="2232" w:type="dxa"/>
            <w:tcMar>
              <w:top w:w="50" w:type="dxa"/>
              <w:left w:w="65" w:type="dxa"/>
              <w:bottom w:w="50" w:type="dxa"/>
              <w:right w:w="65" w:type="dxa"/>
            </w:tcMar>
          </w:tcPr>
          <w:p w14:paraId="3F559722" w14:textId="77777777" w:rsidR="00A3471E" w:rsidRDefault="00000000">
            <w:pPr>
              <w:keepLines/>
              <w:spacing w:after="20"/>
            </w:pPr>
            <w:r>
              <w:rPr>
                <w:sz w:val="13"/>
              </w:rPr>
              <w:t>Manual unauthorized SAP change</w:t>
            </w:r>
          </w:p>
        </w:tc>
        <w:tc>
          <w:tcPr>
            <w:tcW w:w="3600" w:type="dxa"/>
            <w:tcMar>
              <w:top w:w="50" w:type="dxa"/>
              <w:left w:w="65" w:type="dxa"/>
              <w:bottom w:w="50" w:type="dxa"/>
              <w:right w:w="65" w:type="dxa"/>
            </w:tcMar>
          </w:tcPr>
          <w:p w14:paraId="5193B9C9" w14:textId="77777777" w:rsidR="00A3471E" w:rsidRDefault="00000000">
            <w:pPr>
              <w:keepLines/>
              <w:spacing w:after="20"/>
            </w:pPr>
            <w:r>
              <w:rPr>
                <w:sz w:val="13"/>
              </w:rPr>
              <w:t>Governed field changed outside request.</w:t>
            </w:r>
          </w:p>
        </w:tc>
        <w:tc>
          <w:tcPr>
            <w:tcW w:w="4464" w:type="dxa"/>
            <w:tcMar>
              <w:top w:w="50" w:type="dxa"/>
              <w:left w:w="65" w:type="dxa"/>
              <w:bottom w:w="50" w:type="dxa"/>
              <w:right w:w="65" w:type="dxa"/>
            </w:tcMar>
          </w:tcPr>
          <w:p w14:paraId="2B4B23F8" w14:textId="77777777" w:rsidR="00A3471E" w:rsidRDefault="00000000">
            <w:pPr>
              <w:keepLines/>
              <w:spacing w:after="20"/>
            </w:pPr>
            <w:r>
              <w:rPr>
                <w:sz w:val="13"/>
              </w:rPr>
              <w:t>Reconciliation detects and creates critical exception.</w:t>
            </w:r>
          </w:p>
        </w:tc>
        <w:tc>
          <w:tcPr>
            <w:tcW w:w="1008" w:type="dxa"/>
            <w:tcMar>
              <w:top w:w="50" w:type="dxa"/>
              <w:left w:w="65" w:type="dxa"/>
              <w:bottom w:w="50" w:type="dxa"/>
              <w:right w:w="65" w:type="dxa"/>
            </w:tcMar>
          </w:tcPr>
          <w:p w14:paraId="7CAFB3A9" w14:textId="77777777" w:rsidR="00A3471E" w:rsidRDefault="00000000">
            <w:pPr>
              <w:keepLines/>
              <w:spacing w:after="20"/>
            </w:pPr>
            <w:r>
              <w:rPr>
                <w:sz w:val="13"/>
              </w:rPr>
              <w:t>Critical</w:t>
            </w:r>
          </w:p>
        </w:tc>
      </w:tr>
      <w:tr w:rsidR="00A3471E" w14:paraId="6BA0D8BE" w14:textId="77777777">
        <w:trPr>
          <w:jc w:val="center"/>
        </w:trPr>
        <w:tc>
          <w:tcPr>
            <w:tcW w:w="936" w:type="dxa"/>
            <w:shd w:val="clear" w:color="auto" w:fill="EEF5FB"/>
            <w:tcMar>
              <w:top w:w="50" w:type="dxa"/>
              <w:left w:w="65" w:type="dxa"/>
              <w:bottom w:w="50" w:type="dxa"/>
              <w:right w:w="65" w:type="dxa"/>
            </w:tcMar>
          </w:tcPr>
          <w:p w14:paraId="5373A635" w14:textId="77777777" w:rsidR="00A3471E" w:rsidRDefault="00000000">
            <w:pPr>
              <w:keepLines/>
              <w:spacing w:after="20"/>
            </w:pPr>
            <w:r>
              <w:rPr>
                <w:sz w:val="13"/>
              </w:rPr>
              <w:t>T-018</w:t>
            </w:r>
          </w:p>
        </w:tc>
        <w:tc>
          <w:tcPr>
            <w:tcW w:w="2232" w:type="dxa"/>
            <w:shd w:val="clear" w:color="auto" w:fill="EEF5FB"/>
            <w:tcMar>
              <w:top w:w="50" w:type="dxa"/>
              <w:left w:w="65" w:type="dxa"/>
              <w:bottom w:w="50" w:type="dxa"/>
              <w:right w:w="65" w:type="dxa"/>
            </w:tcMar>
          </w:tcPr>
          <w:p w14:paraId="16BC168C" w14:textId="77777777" w:rsidR="00A3471E" w:rsidRDefault="00000000">
            <w:pPr>
              <w:keepLines/>
              <w:spacing w:after="20"/>
            </w:pPr>
            <w:r>
              <w:rPr>
                <w:sz w:val="13"/>
              </w:rPr>
              <w:t>Bulk upload mixed rows</w:t>
            </w:r>
          </w:p>
        </w:tc>
        <w:tc>
          <w:tcPr>
            <w:tcW w:w="3600" w:type="dxa"/>
            <w:shd w:val="clear" w:color="auto" w:fill="EEF5FB"/>
            <w:tcMar>
              <w:top w:w="50" w:type="dxa"/>
              <w:left w:w="65" w:type="dxa"/>
              <w:bottom w:w="50" w:type="dxa"/>
              <w:right w:w="65" w:type="dxa"/>
            </w:tcMar>
          </w:tcPr>
          <w:p w14:paraId="48B9C3CA" w14:textId="77777777" w:rsidR="00A3471E" w:rsidRDefault="00000000">
            <w:pPr>
              <w:keepLines/>
              <w:spacing w:after="20"/>
            </w:pPr>
            <w:r>
              <w:rPr>
                <w:sz w:val="13"/>
              </w:rPr>
              <w:t>Upload valid and invalid hierarchy rows.</w:t>
            </w:r>
          </w:p>
        </w:tc>
        <w:tc>
          <w:tcPr>
            <w:tcW w:w="4464" w:type="dxa"/>
            <w:shd w:val="clear" w:color="auto" w:fill="EEF5FB"/>
            <w:tcMar>
              <w:top w:w="50" w:type="dxa"/>
              <w:left w:w="65" w:type="dxa"/>
              <w:bottom w:w="50" w:type="dxa"/>
              <w:right w:w="65" w:type="dxa"/>
            </w:tcMar>
          </w:tcPr>
          <w:p w14:paraId="1998E870" w14:textId="77777777" w:rsidR="00A3471E" w:rsidRDefault="00000000">
            <w:pPr>
              <w:keepLines/>
              <w:spacing w:after="20"/>
            </w:pPr>
            <w:r>
              <w:rPr>
                <w:sz w:val="13"/>
              </w:rPr>
              <w:t>Valid rows staged/processed per atomic policy; invalid rows returned with exact errors.</w:t>
            </w:r>
          </w:p>
        </w:tc>
        <w:tc>
          <w:tcPr>
            <w:tcW w:w="1008" w:type="dxa"/>
            <w:shd w:val="clear" w:color="auto" w:fill="EEF5FB"/>
            <w:tcMar>
              <w:top w:w="50" w:type="dxa"/>
              <w:left w:w="65" w:type="dxa"/>
              <w:bottom w:w="50" w:type="dxa"/>
              <w:right w:w="65" w:type="dxa"/>
            </w:tcMar>
          </w:tcPr>
          <w:p w14:paraId="1A19D22D" w14:textId="77777777" w:rsidR="00A3471E" w:rsidRDefault="00000000">
            <w:pPr>
              <w:keepLines/>
              <w:spacing w:after="20"/>
            </w:pPr>
            <w:r>
              <w:rPr>
                <w:sz w:val="13"/>
              </w:rPr>
              <w:t>High</w:t>
            </w:r>
          </w:p>
        </w:tc>
      </w:tr>
      <w:tr w:rsidR="00A3471E" w14:paraId="15098B79" w14:textId="77777777">
        <w:trPr>
          <w:jc w:val="center"/>
        </w:trPr>
        <w:tc>
          <w:tcPr>
            <w:tcW w:w="936" w:type="dxa"/>
            <w:tcMar>
              <w:top w:w="50" w:type="dxa"/>
              <w:left w:w="65" w:type="dxa"/>
              <w:bottom w:w="50" w:type="dxa"/>
              <w:right w:w="65" w:type="dxa"/>
            </w:tcMar>
          </w:tcPr>
          <w:p w14:paraId="14A7ED68" w14:textId="77777777" w:rsidR="00A3471E" w:rsidRDefault="00000000">
            <w:pPr>
              <w:keepLines/>
              <w:spacing w:after="20"/>
            </w:pPr>
            <w:r>
              <w:rPr>
                <w:sz w:val="13"/>
              </w:rPr>
              <w:t>T-019</w:t>
            </w:r>
          </w:p>
        </w:tc>
        <w:tc>
          <w:tcPr>
            <w:tcW w:w="2232" w:type="dxa"/>
            <w:tcMar>
              <w:top w:w="50" w:type="dxa"/>
              <w:left w:w="65" w:type="dxa"/>
              <w:bottom w:w="50" w:type="dxa"/>
              <w:right w:w="65" w:type="dxa"/>
            </w:tcMar>
          </w:tcPr>
          <w:p w14:paraId="094B7657" w14:textId="77777777" w:rsidR="00A3471E" w:rsidRDefault="00000000">
            <w:pPr>
              <w:keepLines/>
              <w:spacing w:after="20"/>
            </w:pPr>
            <w:r>
              <w:rPr>
                <w:sz w:val="13"/>
              </w:rPr>
              <w:t>Approval segregation</w:t>
            </w:r>
          </w:p>
        </w:tc>
        <w:tc>
          <w:tcPr>
            <w:tcW w:w="3600" w:type="dxa"/>
            <w:tcMar>
              <w:top w:w="50" w:type="dxa"/>
              <w:left w:w="65" w:type="dxa"/>
              <w:bottom w:w="50" w:type="dxa"/>
              <w:right w:w="65" w:type="dxa"/>
            </w:tcMar>
          </w:tcPr>
          <w:p w14:paraId="2F07ACFE" w14:textId="77777777" w:rsidR="00A3471E" w:rsidRDefault="00000000">
            <w:pPr>
              <w:keepLines/>
              <w:spacing w:after="20"/>
            </w:pPr>
            <w:r>
              <w:rPr>
                <w:sz w:val="13"/>
              </w:rPr>
              <w:t>Requester attempts self-approval.</w:t>
            </w:r>
          </w:p>
        </w:tc>
        <w:tc>
          <w:tcPr>
            <w:tcW w:w="4464" w:type="dxa"/>
            <w:tcMar>
              <w:top w:w="50" w:type="dxa"/>
              <w:left w:w="65" w:type="dxa"/>
              <w:bottom w:w="50" w:type="dxa"/>
              <w:right w:w="65" w:type="dxa"/>
            </w:tcMar>
          </w:tcPr>
          <w:p w14:paraId="54844764" w14:textId="77777777" w:rsidR="00A3471E" w:rsidRDefault="00000000">
            <w:pPr>
              <w:keepLines/>
              <w:spacing w:after="20"/>
            </w:pPr>
            <w:r>
              <w:rPr>
                <w:sz w:val="13"/>
              </w:rPr>
              <w:t>Action denied.</w:t>
            </w:r>
          </w:p>
        </w:tc>
        <w:tc>
          <w:tcPr>
            <w:tcW w:w="1008" w:type="dxa"/>
            <w:tcMar>
              <w:top w:w="50" w:type="dxa"/>
              <w:left w:w="65" w:type="dxa"/>
              <w:bottom w:w="50" w:type="dxa"/>
              <w:right w:w="65" w:type="dxa"/>
            </w:tcMar>
          </w:tcPr>
          <w:p w14:paraId="71B3AD3A" w14:textId="77777777" w:rsidR="00A3471E" w:rsidRDefault="00000000">
            <w:pPr>
              <w:keepLines/>
              <w:spacing w:after="20"/>
            </w:pPr>
            <w:r>
              <w:rPr>
                <w:sz w:val="13"/>
              </w:rPr>
              <w:t>Critical</w:t>
            </w:r>
          </w:p>
        </w:tc>
      </w:tr>
      <w:tr w:rsidR="00A3471E" w14:paraId="122AAE76" w14:textId="77777777">
        <w:trPr>
          <w:jc w:val="center"/>
        </w:trPr>
        <w:tc>
          <w:tcPr>
            <w:tcW w:w="936" w:type="dxa"/>
            <w:shd w:val="clear" w:color="auto" w:fill="EEF5FB"/>
            <w:tcMar>
              <w:top w:w="50" w:type="dxa"/>
              <w:left w:w="65" w:type="dxa"/>
              <w:bottom w:w="50" w:type="dxa"/>
              <w:right w:w="65" w:type="dxa"/>
            </w:tcMar>
          </w:tcPr>
          <w:p w14:paraId="2A386F1C" w14:textId="77777777" w:rsidR="00A3471E" w:rsidRDefault="00000000">
            <w:pPr>
              <w:keepLines/>
              <w:spacing w:after="20"/>
            </w:pPr>
            <w:r>
              <w:rPr>
                <w:sz w:val="13"/>
              </w:rPr>
              <w:t>T-020</w:t>
            </w:r>
          </w:p>
        </w:tc>
        <w:tc>
          <w:tcPr>
            <w:tcW w:w="2232" w:type="dxa"/>
            <w:shd w:val="clear" w:color="auto" w:fill="EEF5FB"/>
            <w:tcMar>
              <w:top w:w="50" w:type="dxa"/>
              <w:left w:w="65" w:type="dxa"/>
              <w:bottom w:w="50" w:type="dxa"/>
              <w:right w:w="65" w:type="dxa"/>
            </w:tcMar>
          </w:tcPr>
          <w:p w14:paraId="520B49F5" w14:textId="77777777" w:rsidR="00A3471E" w:rsidRDefault="00000000">
            <w:pPr>
              <w:keepLines/>
              <w:spacing w:after="20"/>
            </w:pPr>
            <w:r>
              <w:rPr>
                <w:sz w:val="13"/>
              </w:rPr>
              <w:t>Exception expiry</w:t>
            </w:r>
          </w:p>
        </w:tc>
        <w:tc>
          <w:tcPr>
            <w:tcW w:w="3600" w:type="dxa"/>
            <w:shd w:val="clear" w:color="auto" w:fill="EEF5FB"/>
            <w:tcMar>
              <w:top w:w="50" w:type="dxa"/>
              <w:left w:w="65" w:type="dxa"/>
              <w:bottom w:w="50" w:type="dxa"/>
              <w:right w:w="65" w:type="dxa"/>
            </w:tcMar>
          </w:tcPr>
          <w:p w14:paraId="16210C1B" w14:textId="77777777" w:rsidR="00A3471E" w:rsidRDefault="00000000">
            <w:pPr>
              <w:keepLines/>
              <w:spacing w:after="20"/>
            </w:pPr>
            <w:r>
              <w:rPr>
                <w:sz w:val="13"/>
              </w:rPr>
              <w:t>Temporary exception expires.</w:t>
            </w:r>
          </w:p>
        </w:tc>
        <w:tc>
          <w:tcPr>
            <w:tcW w:w="4464" w:type="dxa"/>
            <w:shd w:val="clear" w:color="auto" w:fill="EEF5FB"/>
            <w:tcMar>
              <w:top w:w="50" w:type="dxa"/>
              <w:left w:w="65" w:type="dxa"/>
              <w:bottom w:w="50" w:type="dxa"/>
              <w:right w:w="65" w:type="dxa"/>
            </w:tcMar>
          </w:tcPr>
          <w:p w14:paraId="0CDA21F5" w14:textId="77777777" w:rsidR="00A3471E" w:rsidRDefault="00000000">
            <w:pPr>
              <w:keepLines/>
              <w:spacing w:after="20"/>
            </w:pPr>
            <w:r>
              <w:rPr>
                <w:sz w:val="13"/>
              </w:rPr>
              <w:t>Certification revoked/defect reopened and alerts sent.</w:t>
            </w:r>
          </w:p>
        </w:tc>
        <w:tc>
          <w:tcPr>
            <w:tcW w:w="1008" w:type="dxa"/>
            <w:shd w:val="clear" w:color="auto" w:fill="EEF5FB"/>
            <w:tcMar>
              <w:top w:w="50" w:type="dxa"/>
              <w:left w:w="65" w:type="dxa"/>
              <w:bottom w:w="50" w:type="dxa"/>
              <w:right w:w="65" w:type="dxa"/>
            </w:tcMar>
          </w:tcPr>
          <w:p w14:paraId="275565AF" w14:textId="77777777" w:rsidR="00A3471E" w:rsidRDefault="00000000">
            <w:pPr>
              <w:keepLines/>
              <w:spacing w:after="20"/>
            </w:pPr>
            <w:r>
              <w:rPr>
                <w:sz w:val="13"/>
              </w:rPr>
              <w:t>High</w:t>
            </w:r>
          </w:p>
        </w:tc>
      </w:tr>
      <w:tr w:rsidR="00A3471E" w14:paraId="55E86957" w14:textId="77777777">
        <w:trPr>
          <w:jc w:val="center"/>
        </w:trPr>
        <w:tc>
          <w:tcPr>
            <w:tcW w:w="936" w:type="dxa"/>
            <w:tcMar>
              <w:top w:w="50" w:type="dxa"/>
              <w:left w:w="65" w:type="dxa"/>
              <w:bottom w:w="50" w:type="dxa"/>
              <w:right w:w="65" w:type="dxa"/>
            </w:tcMar>
          </w:tcPr>
          <w:p w14:paraId="0A73AE13" w14:textId="77777777" w:rsidR="00A3471E" w:rsidRDefault="00000000">
            <w:pPr>
              <w:keepLines/>
              <w:spacing w:after="20"/>
            </w:pPr>
            <w:r>
              <w:rPr>
                <w:sz w:val="13"/>
              </w:rPr>
              <w:t>T-021</w:t>
            </w:r>
          </w:p>
        </w:tc>
        <w:tc>
          <w:tcPr>
            <w:tcW w:w="2232" w:type="dxa"/>
            <w:tcMar>
              <w:top w:w="50" w:type="dxa"/>
              <w:left w:w="65" w:type="dxa"/>
              <w:bottom w:w="50" w:type="dxa"/>
              <w:right w:w="65" w:type="dxa"/>
            </w:tcMar>
          </w:tcPr>
          <w:p w14:paraId="12E9D424" w14:textId="77777777" w:rsidR="00A3471E" w:rsidRDefault="00000000">
            <w:pPr>
              <w:keepLines/>
              <w:spacing w:after="20"/>
            </w:pPr>
            <w:r>
              <w:rPr>
                <w:sz w:val="13"/>
              </w:rPr>
              <w:t>Consumer sync failure</w:t>
            </w:r>
          </w:p>
        </w:tc>
        <w:tc>
          <w:tcPr>
            <w:tcW w:w="3600" w:type="dxa"/>
            <w:tcMar>
              <w:top w:w="50" w:type="dxa"/>
              <w:left w:w="65" w:type="dxa"/>
              <w:bottom w:w="50" w:type="dxa"/>
              <w:right w:w="65" w:type="dxa"/>
            </w:tcMar>
          </w:tcPr>
          <w:p w14:paraId="2F7C1643" w14:textId="77777777" w:rsidR="00A3471E" w:rsidRDefault="00000000">
            <w:pPr>
              <w:keepLines/>
              <w:spacing w:after="20"/>
            </w:pPr>
            <w:r>
              <w:rPr>
                <w:sz w:val="13"/>
              </w:rPr>
              <w:t>SAP success, VECVplan failure.</w:t>
            </w:r>
          </w:p>
        </w:tc>
        <w:tc>
          <w:tcPr>
            <w:tcW w:w="4464" w:type="dxa"/>
            <w:tcMar>
              <w:top w:w="50" w:type="dxa"/>
              <w:left w:w="65" w:type="dxa"/>
              <w:bottom w:w="50" w:type="dxa"/>
              <w:right w:w="65" w:type="dxa"/>
            </w:tcMar>
          </w:tcPr>
          <w:p w14:paraId="466ED01F" w14:textId="77777777" w:rsidR="00A3471E" w:rsidRDefault="00000000">
            <w:pPr>
              <w:keepLines/>
              <w:spacing w:after="20"/>
            </w:pPr>
            <w:r>
              <w:rPr>
                <w:sz w:val="13"/>
              </w:rPr>
              <w:t>Final planning certification held; retry/escalation shown.</w:t>
            </w:r>
          </w:p>
        </w:tc>
        <w:tc>
          <w:tcPr>
            <w:tcW w:w="1008" w:type="dxa"/>
            <w:tcMar>
              <w:top w:w="50" w:type="dxa"/>
              <w:left w:w="65" w:type="dxa"/>
              <w:bottom w:w="50" w:type="dxa"/>
              <w:right w:w="65" w:type="dxa"/>
            </w:tcMar>
          </w:tcPr>
          <w:p w14:paraId="24330F8D" w14:textId="77777777" w:rsidR="00A3471E" w:rsidRDefault="00000000">
            <w:pPr>
              <w:keepLines/>
              <w:spacing w:after="20"/>
            </w:pPr>
            <w:r>
              <w:rPr>
                <w:sz w:val="13"/>
              </w:rPr>
              <w:t>Critical</w:t>
            </w:r>
          </w:p>
        </w:tc>
      </w:tr>
      <w:tr w:rsidR="00A3471E" w14:paraId="0D277E28" w14:textId="77777777">
        <w:trPr>
          <w:jc w:val="center"/>
        </w:trPr>
        <w:tc>
          <w:tcPr>
            <w:tcW w:w="936" w:type="dxa"/>
            <w:shd w:val="clear" w:color="auto" w:fill="EEF5FB"/>
            <w:tcMar>
              <w:top w:w="50" w:type="dxa"/>
              <w:left w:w="65" w:type="dxa"/>
              <w:bottom w:w="50" w:type="dxa"/>
              <w:right w:w="65" w:type="dxa"/>
            </w:tcMar>
          </w:tcPr>
          <w:p w14:paraId="501E15A2" w14:textId="77777777" w:rsidR="00A3471E" w:rsidRDefault="00000000">
            <w:pPr>
              <w:keepLines/>
              <w:spacing w:after="20"/>
            </w:pPr>
            <w:r>
              <w:rPr>
                <w:sz w:val="13"/>
              </w:rPr>
              <w:t>T-022</w:t>
            </w:r>
          </w:p>
        </w:tc>
        <w:tc>
          <w:tcPr>
            <w:tcW w:w="2232" w:type="dxa"/>
            <w:shd w:val="clear" w:color="auto" w:fill="EEF5FB"/>
            <w:tcMar>
              <w:top w:w="50" w:type="dxa"/>
              <w:left w:w="65" w:type="dxa"/>
              <w:bottom w:w="50" w:type="dxa"/>
              <w:right w:w="65" w:type="dxa"/>
            </w:tcMar>
          </w:tcPr>
          <w:p w14:paraId="2D30B853" w14:textId="77777777" w:rsidR="00A3471E" w:rsidRDefault="00000000">
            <w:pPr>
              <w:keepLines/>
              <w:spacing w:after="20"/>
            </w:pPr>
            <w:r>
              <w:rPr>
                <w:sz w:val="13"/>
              </w:rPr>
              <w:t>Effective-dated change</w:t>
            </w:r>
          </w:p>
        </w:tc>
        <w:tc>
          <w:tcPr>
            <w:tcW w:w="3600" w:type="dxa"/>
            <w:shd w:val="clear" w:color="auto" w:fill="EEF5FB"/>
            <w:tcMar>
              <w:top w:w="50" w:type="dxa"/>
              <w:left w:w="65" w:type="dxa"/>
              <w:bottom w:w="50" w:type="dxa"/>
              <w:right w:w="65" w:type="dxa"/>
            </w:tcMar>
          </w:tcPr>
          <w:p w14:paraId="411C2523" w14:textId="77777777" w:rsidR="00A3471E" w:rsidRDefault="00000000">
            <w:pPr>
              <w:keepLines/>
              <w:spacing w:after="20"/>
            </w:pPr>
            <w:r>
              <w:rPr>
                <w:sz w:val="13"/>
              </w:rPr>
              <w:t>Future family mapping approved.</w:t>
            </w:r>
          </w:p>
        </w:tc>
        <w:tc>
          <w:tcPr>
            <w:tcW w:w="4464" w:type="dxa"/>
            <w:shd w:val="clear" w:color="auto" w:fill="EEF5FB"/>
            <w:tcMar>
              <w:top w:w="50" w:type="dxa"/>
              <w:left w:w="65" w:type="dxa"/>
              <w:bottom w:w="50" w:type="dxa"/>
              <w:right w:w="65" w:type="dxa"/>
            </w:tcMar>
          </w:tcPr>
          <w:p w14:paraId="6FC99983" w14:textId="77777777" w:rsidR="00A3471E" w:rsidRDefault="00000000">
            <w:pPr>
              <w:keepLines/>
              <w:spacing w:after="20"/>
            </w:pPr>
            <w:r>
              <w:rPr>
                <w:sz w:val="13"/>
              </w:rPr>
              <w:t>Current reports unchanged until effective date; future cycles use new mapping.</w:t>
            </w:r>
          </w:p>
        </w:tc>
        <w:tc>
          <w:tcPr>
            <w:tcW w:w="1008" w:type="dxa"/>
            <w:shd w:val="clear" w:color="auto" w:fill="EEF5FB"/>
            <w:tcMar>
              <w:top w:w="50" w:type="dxa"/>
              <w:left w:w="65" w:type="dxa"/>
              <w:bottom w:w="50" w:type="dxa"/>
              <w:right w:w="65" w:type="dxa"/>
            </w:tcMar>
          </w:tcPr>
          <w:p w14:paraId="241322B7" w14:textId="77777777" w:rsidR="00A3471E" w:rsidRDefault="00000000">
            <w:pPr>
              <w:keepLines/>
              <w:spacing w:after="20"/>
            </w:pPr>
            <w:r>
              <w:rPr>
                <w:sz w:val="13"/>
              </w:rPr>
              <w:t>High</w:t>
            </w:r>
          </w:p>
        </w:tc>
      </w:tr>
      <w:tr w:rsidR="00A3471E" w14:paraId="0C9809D3" w14:textId="77777777">
        <w:trPr>
          <w:jc w:val="center"/>
        </w:trPr>
        <w:tc>
          <w:tcPr>
            <w:tcW w:w="936" w:type="dxa"/>
            <w:tcMar>
              <w:top w:w="50" w:type="dxa"/>
              <w:left w:w="65" w:type="dxa"/>
              <w:bottom w:w="50" w:type="dxa"/>
              <w:right w:w="65" w:type="dxa"/>
            </w:tcMar>
          </w:tcPr>
          <w:p w14:paraId="3F1F766F" w14:textId="77777777" w:rsidR="00A3471E" w:rsidRDefault="00000000">
            <w:pPr>
              <w:keepLines/>
              <w:spacing w:after="20"/>
            </w:pPr>
            <w:r>
              <w:rPr>
                <w:sz w:val="13"/>
              </w:rPr>
              <w:t>T-023</w:t>
            </w:r>
          </w:p>
        </w:tc>
        <w:tc>
          <w:tcPr>
            <w:tcW w:w="2232" w:type="dxa"/>
            <w:tcMar>
              <w:top w:w="50" w:type="dxa"/>
              <w:left w:w="65" w:type="dxa"/>
              <w:bottom w:w="50" w:type="dxa"/>
              <w:right w:w="65" w:type="dxa"/>
            </w:tcMar>
          </w:tcPr>
          <w:p w14:paraId="350F591E" w14:textId="77777777" w:rsidR="00A3471E" w:rsidRDefault="00000000">
            <w:pPr>
              <w:keepLines/>
              <w:spacing w:after="20"/>
            </w:pPr>
            <w:r>
              <w:rPr>
                <w:sz w:val="13"/>
              </w:rPr>
              <w:t>Audit reconstruction</w:t>
            </w:r>
          </w:p>
        </w:tc>
        <w:tc>
          <w:tcPr>
            <w:tcW w:w="3600" w:type="dxa"/>
            <w:tcMar>
              <w:top w:w="50" w:type="dxa"/>
              <w:left w:w="65" w:type="dxa"/>
              <w:bottom w:w="50" w:type="dxa"/>
              <w:right w:w="65" w:type="dxa"/>
            </w:tcMar>
          </w:tcPr>
          <w:p w14:paraId="28DA90BE" w14:textId="77777777" w:rsidR="00A3471E" w:rsidRDefault="00000000">
            <w:pPr>
              <w:keepLines/>
              <w:spacing w:after="20"/>
            </w:pPr>
            <w:r>
              <w:rPr>
                <w:sz w:val="13"/>
              </w:rPr>
              <w:t>Auditor requests complete change history.</w:t>
            </w:r>
          </w:p>
        </w:tc>
        <w:tc>
          <w:tcPr>
            <w:tcW w:w="4464" w:type="dxa"/>
            <w:tcMar>
              <w:top w:w="50" w:type="dxa"/>
              <w:left w:w="65" w:type="dxa"/>
              <w:bottom w:w="50" w:type="dxa"/>
              <w:right w:w="65" w:type="dxa"/>
            </w:tcMar>
          </w:tcPr>
          <w:p w14:paraId="63EF8F61" w14:textId="77777777" w:rsidR="00A3471E" w:rsidRDefault="00000000">
            <w:pPr>
              <w:keepLines/>
              <w:spacing w:after="20"/>
            </w:pPr>
            <w:r>
              <w:rPr>
                <w:sz w:val="13"/>
              </w:rPr>
              <w:t>System shows request, field before/after, approvals, publication and sync evidence.</w:t>
            </w:r>
          </w:p>
        </w:tc>
        <w:tc>
          <w:tcPr>
            <w:tcW w:w="1008" w:type="dxa"/>
            <w:tcMar>
              <w:top w:w="50" w:type="dxa"/>
              <w:left w:w="65" w:type="dxa"/>
              <w:bottom w:w="50" w:type="dxa"/>
              <w:right w:w="65" w:type="dxa"/>
            </w:tcMar>
          </w:tcPr>
          <w:p w14:paraId="785C6B94" w14:textId="77777777" w:rsidR="00A3471E" w:rsidRDefault="00000000">
            <w:pPr>
              <w:keepLines/>
              <w:spacing w:after="20"/>
            </w:pPr>
            <w:r>
              <w:rPr>
                <w:sz w:val="13"/>
              </w:rPr>
              <w:t>High</w:t>
            </w:r>
          </w:p>
        </w:tc>
      </w:tr>
      <w:tr w:rsidR="00A3471E" w14:paraId="650C88E2" w14:textId="77777777">
        <w:trPr>
          <w:jc w:val="center"/>
        </w:trPr>
        <w:tc>
          <w:tcPr>
            <w:tcW w:w="936" w:type="dxa"/>
            <w:shd w:val="clear" w:color="auto" w:fill="EEF5FB"/>
            <w:tcMar>
              <w:top w:w="50" w:type="dxa"/>
              <w:left w:w="65" w:type="dxa"/>
              <w:bottom w:w="50" w:type="dxa"/>
              <w:right w:w="65" w:type="dxa"/>
            </w:tcMar>
          </w:tcPr>
          <w:p w14:paraId="3FBD9D46" w14:textId="77777777" w:rsidR="00A3471E" w:rsidRDefault="00000000">
            <w:pPr>
              <w:keepLines/>
              <w:spacing w:after="20"/>
            </w:pPr>
            <w:r>
              <w:rPr>
                <w:sz w:val="13"/>
              </w:rPr>
              <w:t>T-024</w:t>
            </w:r>
          </w:p>
        </w:tc>
        <w:tc>
          <w:tcPr>
            <w:tcW w:w="2232" w:type="dxa"/>
            <w:shd w:val="clear" w:color="auto" w:fill="EEF5FB"/>
            <w:tcMar>
              <w:top w:w="50" w:type="dxa"/>
              <w:left w:w="65" w:type="dxa"/>
              <w:bottom w:w="50" w:type="dxa"/>
              <w:right w:w="65" w:type="dxa"/>
            </w:tcMar>
          </w:tcPr>
          <w:p w14:paraId="6847540E" w14:textId="77777777" w:rsidR="00A3471E" w:rsidRDefault="00000000">
            <w:pPr>
              <w:keepLines/>
              <w:spacing w:after="20"/>
            </w:pPr>
            <w:r>
              <w:rPr>
                <w:sz w:val="13"/>
              </w:rPr>
              <w:t>Dashboard reconciliation</w:t>
            </w:r>
          </w:p>
        </w:tc>
        <w:tc>
          <w:tcPr>
            <w:tcW w:w="3600" w:type="dxa"/>
            <w:shd w:val="clear" w:color="auto" w:fill="EEF5FB"/>
            <w:tcMar>
              <w:top w:w="50" w:type="dxa"/>
              <w:left w:w="65" w:type="dxa"/>
              <w:bottom w:w="50" w:type="dxa"/>
              <w:right w:w="65" w:type="dxa"/>
            </w:tcMar>
          </w:tcPr>
          <w:p w14:paraId="13707DD2" w14:textId="77777777" w:rsidR="00A3471E" w:rsidRDefault="00000000">
            <w:pPr>
              <w:keepLines/>
              <w:spacing w:after="20"/>
            </w:pPr>
            <w:r>
              <w:rPr>
                <w:sz w:val="13"/>
              </w:rPr>
              <w:t>KPI says 12 hierarchy gaps.</w:t>
            </w:r>
          </w:p>
        </w:tc>
        <w:tc>
          <w:tcPr>
            <w:tcW w:w="4464" w:type="dxa"/>
            <w:shd w:val="clear" w:color="auto" w:fill="EEF5FB"/>
            <w:tcMar>
              <w:top w:w="50" w:type="dxa"/>
              <w:left w:w="65" w:type="dxa"/>
              <w:bottom w:w="50" w:type="dxa"/>
              <w:right w:w="65" w:type="dxa"/>
            </w:tcMar>
          </w:tcPr>
          <w:p w14:paraId="5D97A7DF" w14:textId="77777777" w:rsidR="00A3471E" w:rsidRDefault="00000000">
            <w:pPr>
              <w:keepLines/>
              <w:spacing w:after="20"/>
            </w:pPr>
            <w:r>
              <w:rPr>
                <w:sz w:val="13"/>
              </w:rPr>
              <w:t>Drill-through returns exactly 12 qualifying records.</w:t>
            </w:r>
          </w:p>
        </w:tc>
        <w:tc>
          <w:tcPr>
            <w:tcW w:w="1008" w:type="dxa"/>
            <w:shd w:val="clear" w:color="auto" w:fill="EEF5FB"/>
            <w:tcMar>
              <w:top w:w="50" w:type="dxa"/>
              <w:left w:w="65" w:type="dxa"/>
              <w:bottom w:w="50" w:type="dxa"/>
              <w:right w:w="65" w:type="dxa"/>
            </w:tcMar>
          </w:tcPr>
          <w:p w14:paraId="1E0FF3E6" w14:textId="77777777" w:rsidR="00A3471E" w:rsidRDefault="00000000">
            <w:pPr>
              <w:keepLines/>
              <w:spacing w:after="20"/>
            </w:pPr>
            <w:r>
              <w:rPr>
                <w:sz w:val="13"/>
              </w:rPr>
              <w:t>High</w:t>
            </w:r>
          </w:p>
        </w:tc>
      </w:tr>
    </w:tbl>
    <w:p w14:paraId="2CEC2723" w14:textId="77777777" w:rsidR="00A3471E" w:rsidRDefault="00A3471E">
      <w:pPr>
        <w:spacing w:after="20"/>
      </w:pPr>
    </w:p>
    <w:p w14:paraId="7AA625CE" w14:textId="77777777" w:rsidR="00A3471E" w:rsidRDefault="00000000">
      <w:pPr>
        <w:pStyle w:val="Heading1"/>
      </w:pPr>
      <w:r>
        <w:t>33. Governance Cadence and Operating Procedures</w:t>
      </w:r>
    </w:p>
    <w:tbl>
      <w:tblPr>
        <w:tblStyle w:val="TableGrid"/>
        <w:tblW w:w="0" w:type="auto"/>
        <w:jc w:val="center"/>
        <w:tblLayout w:type="fixed"/>
        <w:tblLook w:val="04A0" w:firstRow="1" w:lastRow="0" w:firstColumn="1" w:lastColumn="0" w:noHBand="0" w:noVBand="1"/>
      </w:tblPr>
      <w:tblGrid>
        <w:gridCol w:w="1440"/>
        <w:gridCol w:w="2520"/>
        <w:gridCol w:w="3384"/>
        <w:gridCol w:w="3240"/>
        <w:gridCol w:w="2448"/>
      </w:tblGrid>
      <w:tr w:rsidR="00A3471E" w14:paraId="252BDB2A" w14:textId="77777777">
        <w:trPr>
          <w:tblHeader/>
          <w:jc w:val="center"/>
        </w:trPr>
        <w:tc>
          <w:tcPr>
            <w:tcW w:w="1440" w:type="dxa"/>
            <w:shd w:val="clear" w:color="auto" w:fill="0C1E2D"/>
            <w:tcMar>
              <w:top w:w="50" w:type="dxa"/>
              <w:left w:w="65" w:type="dxa"/>
              <w:bottom w:w="50" w:type="dxa"/>
              <w:right w:w="65" w:type="dxa"/>
            </w:tcMar>
          </w:tcPr>
          <w:p w14:paraId="53054399" w14:textId="77777777" w:rsidR="00A3471E" w:rsidRDefault="00000000">
            <w:r>
              <w:rPr>
                <w:b/>
                <w:color w:val="FFFFFF"/>
                <w:sz w:val="13"/>
              </w:rPr>
              <w:t>Cadence</w:t>
            </w:r>
          </w:p>
        </w:tc>
        <w:tc>
          <w:tcPr>
            <w:tcW w:w="2520" w:type="dxa"/>
            <w:shd w:val="clear" w:color="auto" w:fill="0C1E2D"/>
            <w:tcMar>
              <w:top w:w="50" w:type="dxa"/>
              <w:left w:w="65" w:type="dxa"/>
              <w:bottom w:w="50" w:type="dxa"/>
              <w:right w:w="65" w:type="dxa"/>
            </w:tcMar>
          </w:tcPr>
          <w:p w14:paraId="0BFF36DA" w14:textId="77777777" w:rsidR="00A3471E" w:rsidRDefault="00000000">
            <w:r>
              <w:rPr>
                <w:b/>
                <w:color w:val="FFFFFF"/>
                <w:sz w:val="13"/>
              </w:rPr>
              <w:t>Forum / Activity</w:t>
            </w:r>
          </w:p>
        </w:tc>
        <w:tc>
          <w:tcPr>
            <w:tcW w:w="3384" w:type="dxa"/>
            <w:shd w:val="clear" w:color="auto" w:fill="0C1E2D"/>
            <w:tcMar>
              <w:top w:w="50" w:type="dxa"/>
              <w:left w:w="65" w:type="dxa"/>
              <w:bottom w:w="50" w:type="dxa"/>
              <w:right w:w="65" w:type="dxa"/>
            </w:tcMar>
          </w:tcPr>
          <w:p w14:paraId="58E7FCBF" w14:textId="77777777" w:rsidR="00A3471E" w:rsidRDefault="00000000">
            <w:r>
              <w:rPr>
                <w:b/>
                <w:color w:val="FFFFFF"/>
                <w:sz w:val="13"/>
              </w:rPr>
              <w:t>Inputs</w:t>
            </w:r>
          </w:p>
        </w:tc>
        <w:tc>
          <w:tcPr>
            <w:tcW w:w="3240" w:type="dxa"/>
            <w:shd w:val="clear" w:color="auto" w:fill="0C1E2D"/>
            <w:tcMar>
              <w:top w:w="50" w:type="dxa"/>
              <w:left w:w="65" w:type="dxa"/>
              <w:bottom w:w="50" w:type="dxa"/>
              <w:right w:w="65" w:type="dxa"/>
            </w:tcMar>
          </w:tcPr>
          <w:p w14:paraId="56D80407" w14:textId="77777777" w:rsidR="00A3471E" w:rsidRDefault="00000000">
            <w:r>
              <w:rPr>
                <w:b/>
                <w:color w:val="FFFFFF"/>
                <w:sz w:val="13"/>
              </w:rPr>
              <w:t>Decisions / Outputs</w:t>
            </w:r>
          </w:p>
        </w:tc>
        <w:tc>
          <w:tcPr>
            <w:tcW w:w="2448" w:type="dxa"/>
            <w:shd w:val="clear" w:color="auto" w:fill="0C1E2D"/>
            <w:tcMar>
              <w:top w:w="50" w:type="dxa"/>
              <w:left w:w="65" w:type="dxa"/>
              <w:bottom w:w="50" w:type="dxa"/>
              <w:right w:w="65" w:type="dxa"/>
            </w:tcMar>
          </w:tcPr>
          <w:p w14:paraId="381F55D0" w14:textId="77777777" w:rsidR="00A3471E" w:rsidRDefault="00000000">
            <w:r>
              <w:rPr>
                <w:b/>
                <w:color w:val="FFFFFF"/>
                <w:sz w:val="13"/>
              </w:rPr>
              <w:t>Participants</w:t>
            </w:r>
          </w:p>
        </w:tc>
      </w:tr>
      <w:tr w:rsidR="00A3471E" w14:paraId="21AAA123" w14:textId="77777777">
        <w:trPr>
          <w:jc w:val="center"/>
        </w:trPr>
        <w:tc>
          <w:tcPr>
            <w:tcW w:w="1440" w:type="dxa"/>
            <w:tcMar>
              <w:top w:w="50" w:type="dxa"/>
              <w:left w:w="65" w:type="dxa"/>
              <w:bottom w:w="50" w:type="dxa"/>
              <w:right w:w="65" w:type="dxa"/>
            </w:tcMar>
          </w:tcPr>
          <w:p w14:paraId="1E83A27E" w14:textId="77777777" w:rsidR="00A3471E" w:rsidRDefault="00000000">
            <w:pPr>
              <w:keepLines/>
              <w:spacing w:after="20"/>
            </w:pPr>
            <w:r>
              <w:rPr>
                <w:sz w:val="13"/>
              </w:rPr>
              <w:lastRenderedPageBreak/>
              <w:t>Daily</w:t>
            </w:r>
          </w:p>
        </w:tc>
        <w:tc>
          <w:tcPr>
            <w:tcW w:w="2520" w:type="dxa"/>
            <w:tcMar>
              <w:top w:w="50" w:type="dxa"/>
              <w:left w:w="65" w:type="dxa"/>
              <w:bottom w:w="50" w:type="dxa"/>
              <w:right w:w="65" w:type="dxa"/>
            </w:tcMar>
          </w:tcPr>
          <w:p w14:paraId="3AFD7325" w14:textId="77777777" w:rsidR="00A3471E" w:rsidRDefault="00000000">
            <w:pPr>
              <w:keepLines/>
              <w:spacing w:after="20"/>
            </w:pPr>
            <w:r>
              <w:rPr>
                <w:sz w:val="13"/>
              </w:rPr>
              <w:t>Exception triage</w:t>
            </w:r>
          </w:p>
        </w:tc>
        <w:tc>
          <w:tcPr>
            <w:tcW w:w="3384" w:type="dxa"/>
            <w:tcMar>
              <w:top w:w="50" w:type="dxa"/>
              <w:left w:w="65" w:type="dxa"/>
              <w:bottom w:w="50" w:type="dxa"/>
              <w:right w:w="65" w:type="dxa"/>
            </w:tcMar>
          </w:tcPr>
          <w:p w14:paraId="28373533" w14:textId="77777777" w:rsidR="00A3471E" w:rsidRDefault="00000000">
            <w:pPr>
              <w:keepLines/>
              <w:spacing w:after="20"/>
            </w:pPr>
            <w:r>
              <w:rPr>
                <w:sz w:val="13"/>
              </w:rPr>
              <w:t>Critical validation, inactive visibility, sync failures, overdue tasks.</w:t>
            </w:r>
          </w:p>
        </w:tc>
        <w:tc>
          <w:tcPr>
            <w:tcW w:w="3240" w:type="dxa"/>
            <w:tcMar>
              <w:top w:w="50" w:type="dxa"/>
              <w:left w:w="65" w:type="dxa"/>
              <w:bottom w:w="50" w:type="dxa"/>
              <w:right w:w="65" w:type="dxa"/>
            </w:tcMar>
          </w:tcPr>
          <w:p w14:paraId="6900A870" w14:textId="77777777" w:rsidR="00A3471E" w:rsidRDefault="00000000">
            <w:pPr>
              <w:keepLines/>
              <w:spacing w:after="20"/>
            </w:pPr>
            <w:r>
              <w:rPr>
                <w:sz w:val="13"/>
              </w:rPr>
              <w:t>Assign owner, priority and same-day containment.</w:t>
            </w:r>
          </w:p>
        </w:tc>
        <w:tc>
          <w:tcPr>
            <w:tcW w:w="2448" w:type="dxa"/>
            <w:tcMar>
              <w:top w:w="50" w:type="dxa"/>
              <w:left w:w="65" w:type="dxa"/>
              <w:bottom w:w="50" w:type="dxa"/>
              <w:right w:w="65" w:type="dxa"/>
            </w:tcMar>
          </w:tcPr>
          <w:p w14:paraId="594AB265" w14:textId="77777777" w:rsidR="00A3471E" w:rsidRDefault="00000000">
            <w:pPr>
              <w:keepLines/>
              <w:spacing w:after="20"/>
            </w:pPr>
            <w:r>
              <w:rPr>
                <w:sz w:val="13"/>
              </w:rPr>
              <w:t>MDM Steward, IT, Planning, affected owner.</w:t>
            </w:r>
          </w:p>
        </w:tc>
      </w:tr>
      <w:tr w:rsidR="00A3471E" w14:paraId="639DC067" w14:textId="77777777">
        <w:trPr>
          <w:jc w:val="center"/>
        </w:trPr>
        <w:tc>
          <w:tcPr>
            <w:tcW w:w="1440" w:type="dxa"/>
            <w:shd w:val="clear" w:color="auto" w:fill="EEF5FB"/>
            <w:tcMar>
              <w:top w:w="50" w:type="dxa"/>
              <w:left w:w="65" w:type="dxa"/>
              <w:bottom w:w="50" w:type="dxa"/>
              <w:right w:w="65" w:type="dxa"/>
            </w:tcMar>
          </w:tcPr>
          <w:p w14:paraId="29F48A64" w14:textId="77777777" w:rsidR="00A3471E" w:rsidRDefault="00000000">
            <w:pPr>
              <w:keepLines/>
              <w:spacing w:after="20"/>
            </w:pPr>
            <w:r>
              <w:rPr>
                <w:sz w:val="13"/>
              </w:rPr>
              <w:t>Weekly</w:t>
            </w:r>
          </w:p>
        </w:tc>
        <w:tc>
          <w:tcPr>
            <w:tcW w:w="2520" w:type="dxa"/>
            <w:shd w:val="clear" w:color="auto" w:fill="EEF5FB"/>
            <w:tcMar>
              <w:top w:w="50" w:type="dxa"/>
              <w:left w:w="65" w:type="dxa"/>
              <w:bottom w:w="50" w:type="dxa"/>
              <w:right w:w="65" w:type="dxa"/>
            </w:tcMar>
          </w:tcPr>
          <w:p w14:paraId="256DED87" w14:textId="77777777" w:rsidR="00A3471E" w:rsidRDefault="00000000">
            <w:pPr>
              <w:keepLines/>
              <w:spacing w:after="20"/>
            </w:pPr>
            <w:r>
              <w:rPr>
                <w:sz w:val="13"/>
              </w:rPr>
              <w:t>MDM operational review</w:t>
            </w:r>
          </w:p>
        </w:tc>
        <w:tc>
          <w:tcPr>
            <w:tcW w:w="3384" w:type="dxa"/>
            <w:shd w:val="clear" w:color="auto" w:fill="EEF5FB"/>
            <w:tcMar>
              <w:top w:w="50" w:type="dxa"/>
              <w:left w:w="65" w:type="dxa"/>
              <w:bottom w:w="50" w:type="dxa"/>
              <w:right w:w="65" w:type="dxa"/>
            </w:tcMar>
          </w:tcPr>
          <w:p w14:paraId="053E2DA9" w14:textId="77777777" w:rsidR="00A3471E" w:rsidRDefault="00000000">
            <w:pPr>
              <w:keepLines/>
              <w:spacing w:after="20"/>
            </w:pPr>
            <w:r>
              <w:rPr>
                <w:sz w:val="13"/>
              </w:rPr>
              <w:t>KPI trend, backlog ageing, approvals, duplicate candidates.</w:t>
            </w:r>
          </w:p>
        </w:tc>
        <w:tc>
          <w:tcPr>
            <w:tcW w:w="3240" w:type="dxa"/>
            <w:shd w:val="clear" w:color="auto" w:fill="EEF5FB"/>
            <w:tcMar>
              <w:top w:w="50" w:type="dxa"/>
              <w:left w:w="65" w:type="dxa"/>
              <w:bottom w:w="50" w:type="dxa"/>
              <w:right w:w="65" w:type="dxa"/>
            </w:tcMar>
          </w:tcPr>
          <w:p w14:paraId="3D6A6929" w14:textId="77777777" w:rsidR="00A3471E" w:rsidRDefault="00000000">
            <w:pPr>
              <w:keepLines/>
              <w:spacing w:after="20"/>
            </w:pPr>
            <w:r>
              <w:rPr>
                <w:sz w:val="13"/>
              </w:rPr>
              <w:t>Escalations, target dates, rule tuning requests.</w:t>
            </w:r>
          </w:p>
        </w:tc>
        <w:tc>
          <w:tcPr>
            <w:tcW w:w="2448" w:type="dxa"/>
            <w:shd w:val="clear" w:color="auto" w:fill="EEF5FB"/>
            <w:tcMar>
              <w:top w:w="50" w:type="dxa"/>
              <w:left w:w="65" w:type="dxa"/>
              <w:bottom w:w="50" w:type="dxa"/>
              <w:right w:w="65" w:type="dxa"/>
            </w:tcMar>
          </w:tcPr>
          <w:p w14:paraId="36512FA6" w14:textId="77777777" w:rsidR="00A3471E" w:rsidRDefault="00000000">
            <w:pPr>
              <w:keepLines/>
              <w:spacing w:after="20"/>
            </w:pPr>
            <w:r>
              <w:rPr>
                <w:sz w:val="13"/>
              </w:rPr>
              <w:t>MDM Lead, Data Owners, Planning, SAP/IT.</w:t>
            </w:r>
          </w:p>
        </w:tc>
      </w:tr>
      <w:tr w:rsidR="00A3471E" w14:paraId="715B8699" w14:textId="77777777">
        <w:trPr>
          <w:jc w:val="center"/>
        </w:trPr>
        <w:tc>
          <w:tcPr>
            <w:tcW w:w="1440" w:type="dxa"/>
            <w:tcMar>
              <w:top w:w="50" w:type="dxa"/>
              <w:left w:w="65" w:type="dxa"/>
              <w:bottom w:w="50" w:type="dxa"/>
              <w:right w:w="65" w:type="dxa"/>
            </w:tcMar>
          </w:tcPr>
          <w:p w14:paraId="35EB2C19" w14:textId="77777777" w:rsidR="00A3471E" w:rsidRDefault="00000000">
            <w:pPr>
              <w:keepLines/>
              <w:spacing w:after="20"/>
            </w:pPr>
            <w:r>
              <w:rPr>
                <w:sz w:val="13"/>
              </w:rPr>
              <w:t>Monthly</w:t>
            </w:r>
          </w:p>
        </w:tc>
        <w:tc>
          <w:tcPr>
            <w:tcW w:w="2520" w:type="dxa"/>
            <w:tcMar>
              <w:top w:w="50" w:type="dxa"/>
              <w:left w:w="65" w:type="dxa"/>
              <w:bottom w:w="50" w:type="dxa"/>
              <w:right w:w="65" w:type="dxa"/>
            </w:tcMar>
          </w:tcPr>
          <w:p w14:paraId="1A079E84" w14:textId="77777777" w:rsidR="00A3471E" w:rsidRDefault="00000000">
            <w:pPr>
              <w:keepLines/>
              <w:spacing w:after="20"/>
            </w:pPr>
            <w:r>
              <w:rPr>
                <w:sz w:val="13"/>
              </w:rPr>
              <w:t>S&amp;OP master-data readiness review</w:t>
            </w:r>
          </w:p>
        </w:tc>
        <w:tc>
          <w:tcPr>
            <w:tcW w:w="3384" w:type="dxa"/>
            <w:tcMar>
              <w:top w:w="50" w:type="dxa"/>
              <w:left w:w="65" w:type="dxa"/>
              <w:bottom w:w="50" w:type="dxa"/>
              <w:right w:w="65" w:type="dxa"/>
            </w:tcMar>
          </w:tcPr>
          <w:p w14:paraId="3158E2DB" w14:textId="77777777" w:rsidR="00A3471E" w:rsidRDefault="00000000">
            <w:pPr>
              <w:keepLines/>
              <w:spacing w:after="20"/>
            </w:pPr>
            <w:r>
              <w:rPr>
                <w:sz w:val="13"/>
              </w:rPr>
              <w:t>Planning-ready %, lifecycle/lineage risks, active defects affecting next cycle.</w:t>
            </w:r>
          </w:p>
        </w:tc>
        <w:tc>
          <w:tcPr>
            <w:tcW w:w="3240" w:type="dxa"/>
            <w:tcMar>
              <w:top w:w="50" w:type="dxa"/>
              <w:left w:w="65" w:type="dxa"/>
              <w:bottom w:w="50" w:type="dxa"/>
              <w:right w:w="65" w:type="dxa"/>
            </w:tcMar>
          </w:tcPr>
          <w:p w14:paraId="3A03A82D" w14:textId="77777777" w:rsidR="00A3471E" w:rsidRDefault="00000000">
            <w:pPr>
              <w:keepLines/>
              <w:spacing w:after="20"/>
            </w:pPr>
            <w:r>
              <w:rPr>
                <w:sz w:val="13"/>
              </w:rPr>
              <w:t>Go/no-go, temporary exceptions, remediation priorities.</w:t>
            </w:r>
          </w:p>
        </w:tc>
        <w:tc>
          <w:tcPr>
            <w:tcW w:w="2448" w:type="dxa"/>
            <w:tcMar>
              <w:top w:w="50" w:type="dxa"/>
              <w:left w:w="65" w:type="dxa"/>
              <w:bottom w:w="50" w:type="dxa"/>
              <w:right w:w="65" w:type="dxa"/>
            </w:tcMar>
          </w:tcPr>
          <w:p w14:paraId="39579E2A" w14:textId="77777777" w:rsidR="00A3471E" w:rsidRDefault="00000000">
            <w:pPr>
              <w:keepLines/>
              <w:spacing w:after="20"/>
            </w:pPr>
            <w:r>
              <w:rPr>
                <w:sz w:val="13"/>
              </w:rPr>
              <w:t>S&amp;OP Lead, VHs, MDM, PPC, Engineering.</w:t>
            </w:r>
          </w:p>
        </w:tc>
      </w:tr>
      <w:tr w:rsidR="00A3471E" w14:paraId="75E7E46B" w14:textId="77777777">
        <w:trPr>
          <w:jc w:val="center"/>
        </w:trPr>
        <w:tc>
          <w:tcPr>
            <w:tcW w:w="1440" w:type="dxa"/>
            <w:shd w:val="clear" w:color="auto" w:fill="EEF5FB"/>
            <w:tcMar>
              <w:top w:w="50" w:type="dxa"/>
              <w:left w:w="65" w:type="dxa"/>
              <w:bottom w:w="50" w:type="dxa"/>
              <w:right w:w="65" w:type="dxa"/>
            </w:tcMar>
          </w:tcPr>
          <w:p w14:paraId="5F479783" w14:textId="77777777" w:rsidR="00A3471E" w:rsidRDefault="00000000">
            <w:pPr>
              <w:keepLines/>
              <w:spacing w:after="20"/>
            </w:pPr>
            <w:r>
              <w:rPr>
                <w:sz w:val="13"/>
              </w:rPr>
              <w:t>Quarterly</w:t>
            </w:r>
          </w:p>
        </w:tc>
        <w:tc>
          <w:tcPr>
            <w:tcW w:w="2520" w:type="dxa"/>
            <w:shd w:val="clear" w:color="auto" w:fill="EEF5FB"/>
            <w:tcMar>
              <w:top w:w="50" w:type="dxa"/>
              <w:left w:w="65" w:type="dxa"/>
              <w:bottom w:w="50" w:type="dxa"/>
              <w:right w:w="65" w:type="dxa"/>
            </w:tcMar>
          </w:tcPr>
          <w:p w14:paraId="588C6710" w14:textId="77777777" w:rsidR="00A3471E" w:rsidRDefault="00000000">
            <w:pPr>
              <w:keepLines/>
              <w:spacing w:after="20"/>
            </w:pPr>
            <w:r>
              <w:rPr>
                <w:sz w:val="13"/>
              </w:rPr>
              <w:t>Governance policy board</w:t>
            </w:r>
          </w:p>
        </w:tc>
        <w:tc>
          <w:tcPr>
            <w:tcW w:w="3384" w:type="dxa"/>
            <w:shd w:val="clear" w:color="auto" w:fill="EEF5FB"/>
            <w:tcMar>
              <w:top w:w="50" w:type="dxa"/>
              <w:left w:w="65" w:type="dxa"/>
              <w:bottom w:w="50" w:type="dxa"/>
              <w:right w:w="65" w:type="dxa"/>
            </w:tcMar>
          </w:tcPr>
          <w:p w14:paraId="1D5AAEED" w14:textId="77777777" w:rsidR="00A3471E" w:rsidRDefault="00000000">
            <w:pPr>
              <w:keepLines/>
              <w:spacing w:after="20"/>
            </w:pPr>
            <w:r>
              <w:rPr>
                <w:sz w:val="13"/>
              </w:rPr>
              <w:t>Rule changes, hierarchy revisions, exception patterns, ownership.</w:t>
            </w:r>
          </w:p>
        </w:tc>
        <w:tc>
          <w:tcPr>
            <w:tcW w:w="3240" w:type="dxa"/>
            <w:shd w:val="clear" w:color="auto" w:fill="EEF5FB"/>
            <w:tcMar>
              <w:top w:w="50" w:type="dxa"/>
              <w:left w:w="65" w:type="dxa"/>
              <w:bottom w:w="50" w:type="dxa"/>
              <w:right w:w="65" w:type="dxa"/>
            </w:tcMar>
          </w:tcPr>
          <w:p w14:paraId="3AF572F8" w14:textId="77777777" w:rsidR="00A3471E" w:rsidRDefault="00000000">
            <w:pPr>
              <w:keepLines/>
              <w:spacing w:after="20"/>
            </w:pPr>
            <w:r>
              <w:rPr>
                <w:sz w:val="13"/>
              </w:rPr>
              <w:t>Approve standards, policy and roadmap changes.</w:t>
            </w:r>
          </w:p>
        </w:tc>
        <w:tc>
          <w:tcPr>
            <w:tcW w:w="2448" w:type="dxa"/>
            <w:shd w:val="clear" w:color="auto" w:fill="EEF5FB"/>
            <w:tcMar>
              <w:top w:w="50" w:type="dxa"/>
              <w:left w:w="65" w:type="dxa"/>
              <w:bottom w:w="50" w:type="dxa"/>
              <w:right w:w="65" w:type="dxa"/>
            </w:tcMar>
          </w:tcPr>
          <w:p w14:paraId="754868C3" w14:textId="77777777" w:rsidR="00A3471E" w:rsidRDefault="00000000">
            <w:pPr>
              <w:keepLines/>
              <w:spacing w:after="20"/>
            </w:pPr>
            <w:r>
              <w:rPr>
                <w:sz w:val="13"/>
              </w:rPr>
              <w:t>Business, Engineering, MDM, IT governance.</w:t>
            </w:r>
          </w:p>
        </w:tc>
      </w:tr>
      <w:tr w:rsidR="00A3471E" w14:paraId="251B7198" w14:textId="77777777">
        <w:trPr>
          <w:jc w:val="center"/>
        </w:trPr>
        <w:tc>
          <w:tcPr>
            <w:tcW w:w="1440" w:type="dxa"/>
            <w:tcMar>
              <w:top w:w="50" w:type="dxa"/>
              <w:left w:w="65" w:type="dxa"/>
              <w:bottom w:w="50" w:type="dxa"/>
              <w:right w:w="65" w:type="dxa"/>
            </w:tcMar>
          </w:tcPr>
          <w:p w14:paraId="5C32C625" w14:textId="77777777" w:rsidR="00A3471E" w:rsidRDefault="00000000">
            <w:pPr>
              <w:keepLines/>
              <w:spacing w:after="20"/>
            </w:pPr>
            <w:r>
              <w:rPr>
                <w:sz w:val="13"/>
              </w:rPr>
              <w:t>Semi-annual</w:t>
            </w:r>
          </w:p>
        </w:tc>
        <w:tc>
          <w:tcPr>
            <w:tcW w:w="2520" w:type="dxa"/>
            <w:tcMar>
              <w:top w:w="50" w:type="dxa"/>
              <w:left w:w="65" w:type="dxa"/>
              <w:bottom w:w="50" w:type="dxa"/>
              <w:right w:w="65" w:type="dxa"/>
            </w:tcMar>
          </w:tcPr>
          <w:p w14:paraId="22E85B3A" w14:textId="77777777" w:rsidR="00A3471E" w:rsidRDefault="00000000">
            <w:pPr>
              <w:keepLines/>
              <w:spacing w:after="20"/>
            </w:pPr>
            <w:r>
              <w:rPr>
                <w:sz w:val="13"/>
              </w:rPr>
              <w:t>FERT rationalization review</w:t>
            </w:r>
          </w:p>
        </w:tc>
        <w:tc>
          <w:tcPr>
            <w:tcW w:w="3384" w:type="dxa"/>
            <w:tcMar>
              <w:top w:w="50" w:type="dxa"/>
              <w:left w:w="65" w:type="dxa"/>
              <w:bottom w:w="50" w:type="dxa"/>
              <w:right w:w="65" w:type="dxa"/>
            </w:tcMar>
          </w:tcPr>
          <w:p w14:paraId="4700751F" w14:textId="77777777" w:rsidR="00A3471E" w:rsidRDefault="00000000">
            <w:pPr>
              <w:keepLines/>
              <w:spacing w:after="20"/>
            </w:pPr>
            <w:r>
              <w:rPr>
                <w:sz w:val="13"/>
              </w:rPr>
              <w:t>No-demand FERTs, duplicates, stock ageing, obsolete candidates.</w:t>
            </w:r>
          </w:p>
        </w:tc>
        <w:tc>
          <w:tcPr>
            <w:tcW w:w="3240" w:type="dxa"/>
            <w:tcMar>
              <w:top w:w="50" w:type="dxa"/>
              <w:left w:w="65" w:type="dxa"/>
              <w:bottom w:w="50" w:type="dxa"/>
              <w:right w:w="65" w:type="dxa"/>
            </w:tcMar>
          </w:tcPr>
          <w:p w14:paraId="7799F0D0" w14:textId="77777777" w:rsidR="00A3471E" w:rsidRDefault="00000000">
            <w:pPr>
              <w:keepLines/>
              <w:spacing w:after="20"/>
            </w:pPr>
            <w:r>
              <w:rPr>
                <w:sz w:val="13"/>
              </w:rPr>
              <w:t>Merge/block/retire decisions and transition plans.</w:t>
            </w:r>
          </w:p>
        </w:tc>
        <w:tc>
          <w:tcPr>
            <w:tcW w:w="2448" w:type="dxa"/>
            <w:tcMar>
              <w:top w:w="50" w:type="dxa"/>
              <w:left w:w="65" w:type="dxa"/>
              <w:bottom w:w="50" w:type="dxa"/>
              <w:right w:w="65" w:type="dxa"/>
            </w:tcMar>
          </w:tcPr>
          <w:p w14:paraId="67B8517F" w14:textId="77777777" w:rsidR="00A3471E" w:rsidRDefault="00000000">
            <w:pPr>
              <w:keepLines/>
              <w:spacing w:after="20"/>
            </w:pPr>
            <w:r>
              <w:rPr>
                <w:sz w:val="13"/>
              </w:rPr>
              <w:t>Product, Planning, MDM, Sales, Finance, ME.</w:t>
            </w:r>
          </w:p>
        </w:tc>
      </w:tr>
      <w:tr w:rsidR="00A3471E" w14:paraId="5AFDA604" w14:textId="77777777">
        <w:trPr>
          <w:jc w:val="center"/>
        </w:trPr>
        <w:tc>
          <w:tcPr>
            <w:tcW w:w="1440" w:type="dxa"/>
            <w:shd w:val="clear" w:color="auto" w:fill="EEF5FB"/>
            <w:tcMar>
              <w:top w:w="50" w:type="dxa"/>
              <w:left w:w="65" w:type="dxa"/>
              <w:bottom w:w="50" w:type="dxa"/>
              <w:right w:w="65" w:type="dxa"/>
            </w:tcMar>
          </w:tcPr>
          <w:p w14:paraId="28E1A2BF" w14:textId="77777777" w:rsidR="00A3471E" w:rsidRDefault="00000000">
            <w:pPr>
              <w:keepLines/>
              <w:spacing w:after="20"/>
            </w:pPr>
            <w:r>
              <w:rPr>
                <w:sz w:val="13"/>
              </w:rPr>
              <w:t>Annual</w:t>
            </w:r>
          </w:p>
        </w:tc>
        <w:tc>
          <w:tcPr>
            <w:tcW w:w="2520" w:type="dxa"/>
            <w:shd w:val="clear" w:color="auto" w:fill="EEF5FB"/>
            <w:tcMar>
              <w:top w:w="50" w:type="dxa"/>
              <w:left w:w="65" w:type="dxa"/>
              <w:bottom w:w="50" w:type="dxa"/>
              <w:right w:w="65" w:type="dxa"/>
            </w:tcMar>
          </w:tcPr>
          <w:p w14:paraId="732D3AA5" w14:textId="77777777" w:rsidR="00A3471E" w:rsidRDefault="00000000">
            <w:pPr>
              <w:keepLines/>
              <w:spacing w:after="20"/>
            </w:pPr>
            <w:r>
              <w:rPr>
                <w:sz w:val="13"/>
              </w:rPr>
              <w:t>Data standard recertification</w:t>
            </w:r>
          </w:p>
        </w:tc>
        <w:tc>
          <w:tcPr>
            <w:tcW w:w="3384" w:type="dxa"/>
            <w:shd w:val="clear" w:color="auto" w:fill="EEF5FB"/>
            <w:tcMar>
              <w:top w:w="50" w:type="dxa"/>
              <w:left w:w="65" w:type="dxa"/>
              <w:bottom w:w="50" w:type="dxa"/>
              <w:right w:w="65" w:type="dxa"/>
            </w:tcMar>
          </w:tcPr>
          <w:p w14:paraId="292FD42A" w14:textId="77777777" w:rsidR="00A3471E" w:rsidRDefault="00000000">
            <w:pPr>
              <w:keepLines/>
              <w:spacing w:after="20"/>
            </w:pPr>
            <w:r>
              <w:rPr>
                <w:sz w:val="13"/>
              </w:rPr>
              <w:t>Characteristic library, hierarchy, SLAs, system landscape.</w:t>
            </w:r>
          </w:p>
        </w:tc>
        <w:tc>
          <w:tcPr>
            <w:tcW w:w="3240" w:type="dxa"/>
            <w:shd w:val="clear" w:color="auto" w:fill="EEF5FB"/>
            <w:tcMar>
              <w:top w:w="50" w:type="dxa"/>
              <w:left w:w="65" w:type="dxa"/>
              <w:bottom w:w="50" w:type="dxa"/>
              <w:right w:w="65" w:type="dxa"/>
            </w:tcMar>
          </w:tcPr>
          <w:p w14:paraId="2AEB0B47" w14:textId="77777777" w:rsidR="00A3471E" w:rsidRDefault="00000000">
            <w:pPr>
              <w:keepLines/>
              <w:spacing w:after="20"/>
            </w:pPr>
            <w:r>
              <w:rPr>
                <w:sz w:val="13"/>
              </w:rPr>
              <w:t>Reapproved data dictionary and control framework.</w:t>
            </w:r>
          </w:p>
        </w:tc>
        <w:tc>
          <w:tcPr>
            <w:tcW w:w="2448" w:type="dxa"/>
            <w:shd w:val="clear" w:color="auto" w:fill="EEF5FB"/>
            <w:tcMar>
              <w:top w:w="50" w:type="dxa"/>
              <w:left w:w="65" w:type="dxa"/>
              <w:bottom w:w="50" w:type="dxa"/>
              <w:right w:w="65" w:type="dxa"/>
            </w:tcMar>
          </w:tcPr>
          <w:p w14:paraId="161C693A" w14:textId="77777777" w:rsidR="00A3471E" w:rsidRDefault="00000000">
            <w:pPr>
              <w:keepLines/>
              <w:spacing w:after="20"/>
            </w:pPr>
            <w:r>
              <w:rPr>
                <w:sz w:val="13"/>
              </w:rPr>
              <w:t>Governance Board.</w:t>
            </w:r>
          </w:p>
        </w:tc>
      </w:tr>
    </w:tbl>
    <w:p w14:paraId="4FD6E063" w14:textId="77777777" w:rsidR="00A3471E" w:rsidRDefault="00A3471E">
      <w:pPr>
        <w:spacing w:after="20"/>
      </w:pPr>
    </w:p>
    <w:p w14:paraId="016B1640" w14:textId="77777777" w:rsidR="00A3471E" w:rsidRDefault="00000000">
      <w:pPr>
        <w:pStyle w:val="Heading1"/>
      </w:pPr>
      <w:r>
        <w:t>34. Implementation Work Packages and Deliverable Breakdown</w:t>
      </w:r>
    </w:p>
    <w:tbl>
      <w:tblPr>
        <w:tblStyle w:val="TableGrid"/>
        <w:tblW w:w="0" w:type="auto"/>
        <w:jc w:val="center"/>
        <w:tblLayout w:type="fixed"/>
        <w:tblLook w:val="04A0" w:firstRow="1" w:lastRow="0" w:firstColumn="1" w:lastColumn="0" w:noHBand="0" w:noVBand="1"/>
      </w:tblPr>
      <w:tblGrid>
        <w:gridCol w:w="792"/>
        <w:gridCol w:w="2088"/>
        <w:gridCol w:w="4968"/>
        <w:gridCol w:w="3384"/>
        <w:gridCol w:w="1080"/>
      </w:tblGrid>
      <w:tr w:rsidR="00A3471E" w14:paraId="7482CCB7" w14:textId="77777777">
        <w:trPr>
          <w:tblHeader/>
          <w:jc w:val="center"/>
        </w:trPr>
        <w:tc>
          <w:tcPr>
            <w:tcW w:w="792" w:type="dxa"/>
            <w:shd w:val="clear" w:color="auto" w:fill="0C1E2D"/>
            <w:tcMar>
              <w:top w:w="50" w:type="dxa"/>
              <w:left w:w="65" w:type="dxa"/>
              <w:bottom w:w="50" w:type="dxa"/>
              <w:right w:w="65" w:type="dxa"/>
            </w:tcMar>
          </w:tcPr>
          <w:p w14:paraId="04415864" w14:textId="77777777" w:rsidR="00A3471E" w:rsidRDefault="00000000">
            <w:r>
              <w:rPr>
                <w:b/>
                <w:color w:val="FFFFFF"/>
                <w:sz w:val="13"/>
              </w:rPr>
              <w:t>WP</w:t>
            </w:r>
          </w:p>
        </w:tc>
        <w:tc>
          <w:tcPr>
            <w:tcW w:w="2088" w:type="dxa"/>
            <w:shd w:val="clear" w:color="auto" w:fill="0C1E2D"/>
            <w:tcMar>
              <w:top w:w="50" w:type="dxa"/>
              <w:left w:w="65" w:type="dxa"/>
              <w:bottom w:w="50" w:type="dxa"/>
              <w:right w:w="65" w:type="dxa"/>
            </w:tcMar>
          </w:tcPr>
          <w:p w14:paraId="59E89E37" w14:textId="77777777" w:rsidR="00A3471E" w:rsidRDefault="00000000">
            <w:r>
              <w:rPr>
                <w:b/>
                <w:color w:val="FFFFFF"/>
                <w:sz w:val="13"/>
              </w:rPr>
              <w:t>Work Package</w:t>
            </w:r>
          </w:p>
        </w:tc>
        <w:tc>
          <w:tcPr>
            <w:tcW w:w="4968" w:type="dxa"/>
            <w:shd w:val="clear" w:color="auto" w:fill="0C1E2D"/>
            <w:tcMar>
              <w:top w:w="50" w:type="dxa"/>
              <w:left w:w="65" w:type="dxa"/>
              <w:bottom w:w="50" w:type="dxa"/>
              <w:right w:w="65" w:type="dxa"/>
            </w:tcMar>
          </w:tcPr>
          <w:p w14:paraId="4C0A7790" w14:textId="77777777" w:rsidR="00A3471E" w:rsidRDefault="00000000">
            <w:r>
              <w:rPr>
                <w:b/>
                <w:color w:val="FFFFFF"/>
                <w:sz w:val="13"/>
              </w:rPr>
              <w:t>Scope</w:t>
            </w:r>
          </w:p>
        </w:tc>
        <w:tc>
          <w:tcPr>
            <w:tcW w:w="3384" w:type="dxa"/>
            <w:shd w:val="clear" w:color="auto" w:fill="0C1E2D"/>
            <w:tcMar>
              <w:top w:w="50" w:type="dxa"/>
              <w:left w:w="65" w:type="dxa"/>
              <w:bottom w:w="50" w:type="dxa"/>
              <w:right w:w="65" w:type="dxa"/>
            </w:tcMar>
          </w:tcPr>
          <w:p w14:paraId="4899ADCC" w14:textId="77777777" w:rsidR="00A3471E" w:rsidRDefault="00000000">
            <w:r>
              <w:rPr>
                <w:b/>
                <w:color w:val="FFFFFF"/>
                <w:sz w:val="13"/>
              </w:rPr>
              <w:t>Primary Deliverable</w:t>
            </w:r>
          </w:p>
        </w:tc>
        <w:tc>
          <w:tcPr>
            <w:tcW w:w="1080" w:type="dxa"/>
            <w:shd w:val="clear" w:color="auto" w:fill="0C1E2D"/>
            <w:tcMar>
              <w:top w:w="50" w:type="dxa"/>
              <w:left w:w="65" w:type="dxa"/>
              <w:bottom w:w="50" w:type="dxa"/>
              <w:right w:w="65" w:type="dxa"/>
            </w:tcMar>
          </w:tcPr>
          <w:p w14:paraId="4AAD46D2" w14:textId="77777777" w:rsidR="00A3471E" w:rsidRDefault="00000000">
            <w:r>
              <w:rPr>
                <w:b/>
                <w:color w:val="FFFFFF"/>
                <w:sz w:val="13"/>
              </w:rPr>
              <w:t>Phase</w:t>
            </w:r>
          </w:p>
        </w:tc>
      </w:tr>
      <w:tr w:rsidR="00A3471E" w14:paraId="2B75B56B" w14:textId="77777777">
        <w:trPr>
          <w:jc w:val="center"/>
        </w:trPr>
        <w:tc>
          <w:tcPr>
            <w:tcW w:w="792" w:type="dxa"/>
            <w:tcMar>
              <w:top w:w="50" w:type="dxa"/>
              <w:left w:w="65" w:type="dxa"/>
              <w:bottom w:w="50" w:type="dxa"/>
              <w:right w:w="65" w:type="dxa"/>
            </w:tcMar>
          </w:tcPr>
          <w:p w14:paraId="58F46DEF" w14:textId="77777777" w:rsidR="00A3471E" w:rsidRDefault="00000000">
            <w:pPr>
              <w:keepLines/>
              <w:spacing w:after="20"/>
            </w:pPr>
            <w:r>
              <w:rPr>
                <w:sz w:val="13"/>
              </w:rPr>
              <w:t>WP1</w:t>
            </w:r>
          </w:p>
        </w:tc>
        <w:tc>
          <w:tcPr>
            <w:tcW w:w="2088" w:type="dxa"/>
            <w:tcMar>
              <w:top w:w="50" w:type="dxa"/>
              <w:left w:w="65" w:type="dxa"/>
              <w:bottom w:w="50" w:type="dxa"/>
              <w:right w:w="65" w:type="dxa"/>
            </w:tcMar>
          </w:tcPr>
          <w:p w14:paraId="342A416B" w14:textId="77777777" w:rsidR="00A3471E" w:rsidRDefault="00000000">
            <w:pPr>
              <w:keepLines/>
              <w:spacing w:after="20"/>
            </w:pPr>
            <w:r>
              <w:rPr>
                <w:sz w:val="13"/>
              </w:rPr>
              <w:t>Policy and Operating Model</w:t>
            </w:r>
          </w:p>
        </w:tc>
        <w:tc>
          <w:tcPr>
            <w:tcW w:w="4968" w:type="dxa"/>
            <w:tcMar>
              <w:top w:w="50" w:type="dxa"/>
              <w:left w:w="65" w:type="dxa"/>
              <w:bottom w:w="50" w:type="dxa"/>
              <w:right w:w="65" w:type="dxa"/>
            </w:tcMar>
          </w:tcPr>
          <w:p w14:paraId="541C664F" w14:textId="77777777" w:rsidR="00A3471E" w:rsidRDefault="00000000">
            <w:pPr>
              <w:keepLines/>
              <w:spacing w:after="20"/>
            </w:pPr>
            <w:r>
              <w:rPr>
                <w:sz w:val="13"/>
              </w:rPr>
              <w:t>Confirm scope, roles, ECN/new-FERT policy, lifecycle states, exception policy.</w:t>
            </w:r>
          </w:p>
        </w:tc>
        <w:tc>
          <w:tcPr>
            <w:tcW w:w="3384" w:type="dxa"/>
            <w:tcMar>
              <w:top w:w="50" w:type="dxa"/>
              <w:left w:w="65" w:type="dxa"/>
              <w:bottom w:w="50" w:type="dxa"/>
              <w:right w:w="65" w:type="dxa"/>
            </w:tcMar>
          </w:tcPr>
          <w:p w14:paraId="608DC6A1" w14:textId="77777777" w:rsidR="00A3471E" w:rsidRDefault="00000000">
            <w:pPr>
              <w:keepLines/>
              <w:spacing w:after="20"/>
            </w:pPr>
            <w:r>
              <w:rPr>
                <w:sz w:val="13"/>
              </w:rPr>
              <w:t>Approved policy pack and RACI.</w:t>
            </w:r>
          </w:p>
        </w:tc>
        <w:tc>
          <w:tcPr>
            <w:tcW w:w="1080" w:type="dxa"/>
            <w:tcMar>
              <w:top w:w="50" w:type="dxa"/>
              <w:left w:w="65" w:type="dxa"/>
              <w:bottom w:w="50" w:type="dxa"/>
              <w:right w:w="65" w:type="dxa"/>
            </w:tcMar>
          </w:tcPr>
          <w:p w14:paraId="3A09F7D7" w14:textId="77777777" w:rsidR="00A3471E" w:rsidRDefault="00000000">
            <w:pPr>
              <w:keepLines/>
              <w:spacing w:after="20"/>
            </w:pPr>
            <w:r>
              <w:rPr>
                <w:sz w:val="13"/>
              </w:rPr>
              <w:t>Phase 0</w:t>
            </w:r>
          </w:p>
        </w:tc>
      </w:tr>
      <w:tr w:rsidR="00A3471E" w14:paraId="7B21DB3F" w14:textId="77777777">
        <w:trPr>
          <w:jc w:val="center"/>
        </w:trPr>
        <w:tc>
          <w:tcPr>
            <w:tcW w:w="792" w:type="dxa"/>
            <w:shd w:val="clear" w:color="auto" w:fill="EEF5FB"/>
            <w:tcMar>
              <w:top w:w="50" w:type="dxa"/>
              <w:left w:w="65" w:type="dxa"/>
              <w:bottom w:w="50" w:type="dxa"/>
              <w:right w:w="65" w:type="dxa"/>
            </w:tcMar>
          </w:tcPr>
          <w:p w14:paraId="5DBD9A31" w14:textId="77777777" w:rsidR="00A3471E" w:rsidRDefault="00000000">
            <w:pPr>
              <w:keepLines/>
              <w:spacing w:after="20"/>
            </w:pPr>
            <w:r>
              <w:rPr>
                <w:sz w:val="13"/>
              </w:rPr>
              <w:t>WP2</w:t>
            </w:r>
          </w:p>
        </w:tc>
        <w:tc>
          <w:tcPr>
            <w:tcW w:w="2088" w:type="dxa"/>
            <w:shd w:val="clear" w:color="auto" w:fill="EEF5FB"/>
            <w:tcMar>
              <w:top w:w="50" w:type="dxa"/>
              <w:left w:w="65" w:type="dxa"/>
              <w:bottom w:w="50" w:type="dxa"/>
              <w:right w:w="65" w:type="dxa"/>
            </w:tcMar>
          </w:tcPr>
          <w:p w14:paraId="4DD13F37" w14:textId="77777777" w:rsidR="00A3471E" w:rsidRDefault="00000000">
            <w:pPr>
              <w:keepLines/>
              <w:spacing w:after="20"/>
            </w:pPr>
            <w:r>
              <w:rPr>
                <w:sz w:val="13"/>
              </w:rPr>
              <w:t>Data Standard and Dictionary</w:t>
            </w:r>
          </w:p>
        </w:tc>
        <w:tc>
          <w:tcPr>
            <w:tcW w:w="4968" w:type="dxa"/>
            <w:shd w:val="clear" w:color="auto" w:fill="EEF5FB"/>
            <w:tcMar>
              <w:top w:w="50" w:type="dxa"/>
              <w:left w:w="65" w:type="dxa"/>
              <w:bottom w:w="50" w:type="dxa"/>
              <w:right w:w="65" w:type="dxa"/>
            </w:tcMar>
          </w:tcPr>
          <w:p w14:paraId="6F72ECA8" w14:textId="77777777" w:rsidR="00A3471E" w:rsidRDefault="00000000">
            <w:pPr>
              <w:keepLines/>
              <w:spacing w:after="20"/>
            </w:pPr>
            <w:r>
              <w:rPr>
                <w:sz w:val="13"/>
              </w:rPr>
              <w:t>Field catalogue, ownership, allowed values, vertical templates, hierarchy.</w:t>
            </w:r>
          </w:p>
        </w:tc>
        <w:tc>
          <w:tcPr>
            <w:tcW w:w="3384" w:type="dxa"/>
            <w:shd w:val="clear" w:color="auto" w:fill="EEF5FB"/>
            <w:tcMar>
              <w:top w:w="50" w:type="dxa"/>
              <w:left w:w="65" w:type="dxa"/>
              <w:bottom w:w="50" w:type="dxa"/>
              <w:right w:w="65" w:type="dxa"/>
            </w:tcMar>
          </w:tcPr>
          <w:p w14:paraId="26EDD468" w14:textId="77777777" w:rsidR="00A3471E" w:rsidRDefault="00000000">
            <w:pPr>
              <w:keepLines/>
              <w:spacing w:after="20"/>
            </w:pPr>
            <w:r>
              <w:rPr>
                <w:sz w:val="13"/>
              </w:rPr>
              <w:t>Signed data dictionary and characteristic rulebook.</w:t>
            </w:r>
          </w:p>
        </w:tc>
        <w:tc>
          <w:tcPr>
            <w:tcW w:w="1080" w:type="dxa"/>
            <w:shd w:val="clear" w:color="auto" w:fill="EEF5FB"/>
            <w:tcMar>
              <w:top w:w="50" w:type="dxa"/>
              <w:left w:w="65" w:type="dxa"/>
              <w:bottom w:w="50" w:type="dxa"/>
              <w:right w:w="65" w:type="dxa"/>
            </w:tcMar>
          </w:tcPr>
          <w:p w14:paraId="0CFA5880" w14:textId="77777777" w:rsidR="00A3471E" w:rsidRDefault="00000000">
            <w:pPr>
              <w:keepLines/>
              <w:spacing w:after="20"/>
            </w:pPr>
            <w:r>
              <w:rPr>
                <w:sz w:val="13"/>
              </w:rPr>
              <w:t>Phase 0</w:t>
            </w:r>
          </w:p>
        </w:tc>
      </w:tr>
      <w:tr w:rsidR="00A3471E" w14:paraId="5D200BA7" w14:textId="77777777">
        <w:trPr>
          <w:jc w:val="center"/>
        </w:trPr>
        <w:tc>
          <w:tcPr>
            <w:tcW w:w="792" w:type="dxa"/>
            <w:tcMar>
              <w:top w:w="50" w:type="dxa"/>
              <w:left w:w="65" w:type="dxa"/>
              <w:bottom w:w="50" w:type="dxa"/>
              <w:right w:w="65" w:type="dxa"/>
            </w:tcMar>
          </w:tcPr>
          <w:p w14:paraId="5CE4FB4B" w14:textId="77777777" w:rsidR="00A3471E" w:rsidRDefault="00000000">
            <w:pPr>
              <w:keepLines/>
              <w:spacing w:after="20"/>
            </w:pPr>
            <w:r>
              <w:rPr>
                <w:sz w:val="13"/>
              </w:rPr>
              <w:t>WP3</w:t>
            </w:r>
          </w:p>
        </w:tc>
        <w:tc>
          <w:tcPr>
            <w:tcW w:w="2088" w:type="dxa"/>
            <w:tcMar>
              <w:top w:w="50" w:type="dxa"/>
              <w:left w:w="65" w:type="dxa"/>
              <w:bottom w:w="50" w:type="dxa"/>
              <w:right w:w="65" w:type="dxa"/>
            </w:tcMar>
          </w:tcPr>
          <w:p w14:paraId="57894C61" w14:textId="77777777" w:rsidR="00A3471E" w:rsidRDefault="00000000">
            <w:pPr>
              <w:keepLines/>
              <w:spacing w:after="20"/>
            </w:pPr>
            <w:r>
              <w:rPr>
                <w:sz w:val="13"/>
              </w:rPr>
              <w:t>Current Data Profiling</w:t>
            </w:r>
          </w:p>
        </w:tc>
        <w:tc>
          <w:tcPr>
            <w:tcW w:w="4968" w:type="dxa"/>
            <w:tcMar>
              <w:top w:w="50" w:type="dxa"/>
              <w:left w:w="65" w:type="dxa"/>
              <w:bottom w:w="50" w:type="dxa"/>
              <w:right w:w="65" w:type="dxa"/>
            </w:tcMar>
          </w:tcPr>
          <w:p w14:paraId="494400CD" w14:textId="77777777" w:rsidR="00A3471E" w:rsidRDefault="00000000">
            <w:pPr>
              <w:keepLines/>
              <w:spacing w:after="20"/>
            </w:pPr>
            <w:r>
              <w:rPr>
                <w:sz w:val="13"/>
              </w:rPr>
              <w:t>Extract active FERTs; run audit checks; establish baseline.</w:t>
            </w:r>
          </w:p>
        </w:tc>
        <w:tc>
          <w:tcPr>
            <w:tcW w:w="3384" w:type="dxa"/>
            <w:tcMar>
              <w:top w:w="50" w:type="dxa"/>
              <w:left w:w="65" w:type="dxa"/>
              <w:bottom w:w="50" w:type="dxa"/>
              <w:right w:w="65" w:type="dxa"/>
            </w:tcMar>
          </w:tcPr>
          <w:p w14:paraId="50DF90F6" w14:textId="77777777" w:rsidR="00A3471E" w:rsidRDefault="00000000">
            <w:pPr>
              <w:keepLines/>
              <w:spacing w:after="20"/>
            </w:pPr>
            <w:r>
              <w:rPr>
                <w:sz w:val="13"/>
              </w:rPr>
              <w:t>Audit report, quality baseline and fix backlog.</w:t>
            </w:r>
          </w:p>
        </w:tc>
        <w:tc>
          <w:tcPr>
            <w:tcW w:w="1080" w:type="dxa"/>
            <w:tcMar>
              <w:top w:w="50" w:type="dxa"/>
              <w:left w:w="65" w:type="dxa"/>
              <w:bottom w:w="50" w:type="dxa"/>
              <w:right w:w="65" w:type="dxa"/>
            </w:tcMar>
          </w:tcPr>
          <w:p w14:paraId="2BC91B10" w14:textId="77777777" w:rsidR="00A3471E" w:rsidRDefault="00000000">
            <w:pPr>
              <w:keepLines/>
              <w:spacing w:after="20"/>
            </w:pPr>
            <w:r>
              <w:rPr>
                <w:sz w:val="13"/>
              </w:rPr>
              <w:t>Phase 0/MVP</w:t>
            </w:r>
          </w:p>
        </w:tc>
      </w:tr>
      <w:tr w:rsidR="00A3471E" w14:paraId="45612060" w14:textId="77777777">
        <w:trPr>
          <w:jc w:val="center"/>
        </w:trPr>
        <w:tc>
          <w:tcPr>
            <w:tcW w:w="792" w:type="dxa"/>
            <w:shd w:val="clear" w:color="auto" w:fill="EEF5FB"/>
            <w:tcMar>
              <w:top w:w="50" w:type="dxa"/>
              <w:left w:w="65" w:type="dxa"/>
              <w:bottom w:w="50" w:type="dxa"/>
              <w:right w:w="65" w:type="dxa"/>
            </w:tcMar>
          </w:tcPr>
          <w:p w14:paraId="316BF384" w14:textId="77777777" w:rsidR="00A3471E" w:rsidRDefault="00000000">
            <w:pPr>
              <w:keepLines/>
              <w:spacing w:after="20"/>
            </w:pPr>
            <w:r>
              <w:rPr>
                <w:sz w:val="13"/>
              </w:rPr>
              <w:t>WP4</w:t>
            </w:r>
          </w:p>
        </w:tc>
        <w:tc>
          <w:tcPr>
            <w:tcW w:w="2088" w:type="dxa"/>
            <w:shd w:val="clear" w:color="auto" w:fill="EEF5FB"/>
            <w:tcMar>
              <w:top w:w="50" w:type="dxa"/>
              <w:left w:w="65" w:type="dxa"/>
              <w:bottom w:w="50" w:type="dxa"/>
              <w:right w:w="65" w:type="dxa"/>
            </w:tcMar>
          </w:tcPr>
          <w:p w14:paraId="1569CD5F" w14:textId="77777777" w:rsidR="00A3471E" w:rsidRDefault="00000000">
            <w:pPr>
              <w:keepLines/>
              <w:spacing w:after="20"/>
            </w:pPr>
            <w:r>
              <w:rPr>
                <w:sz w:val="13"/>
              </w:rPr>
              <w:t>Golden Record Repository</w:t>
            </w:r>
          </w:p>
        </w:tc>
        <w:tc>
          <w:tcPr>
            <w:tcW w:w="4968" w:type="dxa"/>
            <w:shd w:val="clear" w:color="auto" w:fill="EEF5FB"/>
            <w:tcMar>
              <w:top w:w="50" w:type="dxa"/>
              <w:left w:w="65" w:type="dxa"/>
              <w:bottom w:w="50" w:type="dxa"/>
              <w:right w:w="65" w:type="dxa"/>
            </w:tcMar>
          </w:tcPr>
          <w:p w14:paraId="16F874C1" w14:textId="77777777" w:rsidR="00A3471E" w:rsidRDefault="00000000">
            <w:pPr>
              <w:keepLines/>
              <w:spacing w:after="20"/>
            </w:pPr>
            <w:r>
              <w:rPr>
                <w:sz w:val="13"/>
              </w:rPr>
              <w:t>Build entities, history, effective dating, APIs and search.</w:t>
            </w:r>
          </w:p>
        </w:tc>
        <w:tc>
          <w:tcPr>
            <w:tcW w:w="3384" w:type="dxa"/>
            <w:shd w:val="clear" w:color="auto" w:fill="EEF5FB"/>
            <w:tcMar>
              <w:top w:w="50" w:type="dxa"/>
              <w:left w:w="65" w:type="dxa"/>
              <w:bottom w:w="50" w:type="dxa"/>
              <w:right w:w="65" w:type="dxa"/>
            </w:tcMar>
          </w:tcPr>
          <w:p w14:paraId="54A3CF47" w14:textId="77777777" w:rsidR="00A3471E" w:rsidRDefault="00000000">
            <w:pPr>
              <w:keepLines/>
              <w:spacing w:after="20"/>
            </w:pPr>
            <w:r>
              <w:rPr>
                <w:sz w:val="13"/>
              </w:rPr>
              <w:t>Golden FERT database and 360 view.</w:t>
            </w:r>
          </w:p>
        </w:tc>
        <w:tc>
          <w:tcPr>
            <w:tcW w:w="1080" w:type="dxa"/>
            <w:shd w:val="clear" w:color="auto" w:fill="EEF5FB"/>
            <w:tcMar>
              <w:top w:w="50" w:type="dxa"/>
              <w:left w:w="65" w:type="dxa"/>
              <w:bottom w:w="50" w:type="dxa"/>
              <w:right w:w="65" w:type="dxa"/>
            </w:tcMar>
          </w:tcPr>
          <w:p w14:paraId="2B53B55B" w14:textId="77777777" w:rsidR="00A3471E" w:rsidRDefault="00000000">
            <w:pPr>
              <w:keepLines/>
              <w:spacing w:after="20"/>
            </w:pPr>
            <w:r>
              <w:rPr>
                <w:sz w:val="13"/>
              </w:rPr>
              <w:t>MVP</w:t>
            </w:r>
          </w:p>
        </w:tc>
      </w:tr>
      <w:tr w:rsidR="00A3471E" w14:paraId="772B36D9" w14:textId="77777777">
        <w:trPr>
          <w:jc w:val="center"/>
        </w:trPr>
        <w:tc>
          <w:tcPr>
            <w:tcW w:w="792" w:type="dxa"/>
            <w:tcMar>
              <w:top w:w="50" w:type="dxa"/>
              <w:left w:w="65" w:type="dxa"/>
              <w:bottom w:w="50" w:type="dxa"/>
              <w:right w:w="65" w:type="dxa"/>
            </w:tcMar>
          </w:tcPr>
          <w:p w14:paraId="3A23E52E" w14:textId="77777777" w:rsidR="00A3471E" w:rsidRDefault="00000000">
            <w:pPr>
              <w:keepLines/>
              <w:spacing w:after="20"/>
            </w:pPr>
            <w:r>
              <w:rPr>
                <w:sz w:val="13"/>
              </w:rPr>
              <w:t>WP5</w:t>
            </w:r>
          </w:p>
        </w:tc>
        <w:tc>
          <w:tcPr>
            <w:tcW w:w="2088" w:type="dxa"/>
            <w:tcMar>
              <w:top w:w="50" w:type="dxa"/>
              <w:left w:w="65" w:type="dxa"/>
              <w:bottom w:w="50" w:type="dxa"/>
              <w:right w:w="65" w:type="dxa"/>
            </w:tcMar>
          </w:tcPr>
          <w:p w14:paraId="0E1BFB8B" w14:textId="77777777" w:rsidR="00A3471E" w:rsidRDefault="00000000">
            <w:pPr>
              <w:keepLines/>
              <w:spacing w:after="20"/>
            </w:pPr>
            <w:r>
              <w:rPr>
                <w:sz w:val="13"/>
              </w:rPr>
              <w:t>Workflow and Approvals</w:t>
            </w:r>
          </w:p>
        </w:tc>
        <w:tc>
          <w:tcPr>
            <w:tcW w:w="4968" w:type="dxa"/>
            <w:tcMar>
              <w:top w:w="50" w:type="dxa"/>
              <w:left w:w="65" w:type="dxa"/>
              <w:bottom w:w="50" w:type="dxa"/>
              <w:right w:w="65" w:type="dxa"/>
            </w:tcMar>
          </w:tcPr>
          <w:p w14:paraId="628DB133" w14:textId="77777777" w:rsidR="00A3471E" w:rsidRDefault="00000000">
            <w:pPr>
              <w:keepLines/>
              <w:spacing w:after="20"/>
            </w:pPr>
            <w:r>
              <w:rPr>
                <w:sz w:val="13"/>
              </w:rPr>
              <w:t>Create/change/retire/mapping request workflow, inbox, SLAs.</w:t>
            </w:r>
          </w:p>
        </w:tc>
        <w:tc>
          <w:tcPr>
            <w:tcW w:w="3384" w:type="dxa"/>
            <w:tcMar>
              <w:top w:w="50" w:type="dxa"/>
              <w:left w:w="65" w:type="dxa"/>
              <w:bottom w:w="50" w:type="dxa"/>
              <w:right w:w="65" w:type="dxa"/>
            </w:tcMar>
          </w:tcPr>
          <w:p w14:paraId="70D3EA16" w14:textId="77777777" w:rsidR="00A3471E" w:rsidRDefault="00000000">
            <w:pPr>
              <w:keepLines/>
              <w:spacing w:after="20"/>
            </w:pPr>
            <w:r>
              <w:rPr>
                <w:sz w:val="13"/>
              </w:rPr>
              <w:t>Operational governance workflow.</w:t>
            </w:r>
          </w:p>
        </w:tc>
        <w:tc>
          <w:tcPr>
            <w:tcW w:w="1080" w:type="dxa"/>
            <w:tcMar>
              <w:top w:w="50" w:type="dxa"/>
              <w:left w:w="65" w:type="dxa"/>
              <w:bottom w:w="50" w:type="dxa"/>
              <w:right w:w="65" w:type="dxa"/>
            </w:tcMar>
          </w:tcPr>
          <w:p w14:paraId="0CC831CD" w14:textId="77777777" w:rsidR="00A3471E" w:rsidRDefault="00000000">
            <w:pPr>
              <w:keepLines/>
              <w:spacing w:after="20"/>
            </w:pPr>
            <w:r>
              <w:rPr>
                <w:sz w:val="13"/>
              </w:rPr>
              <w:t>MVP</w:t>
            </w:r>
          </w:p>
        </w:tc>
      </w:tr>
      <w:tr w:rsidR="00A3471E" w14:paraId="314B03A7" w14:textId="77777777">
        <w:trPr>
          <w:jc w:val="center"/>
        </w:trPr>
        <w:tc>
          <w:tcPr>
            <w:tcW w:w="792" w:type="dxa"/>
            <w:shd w:val="clear" w:color="auto" w:fill="EEF5FB"/>
            <w:tcMar>
              <w:top w:w="50" w:type="dxa"/>
              <w:left w:w="65" w:type="dxa"/>
              <w:bottom w:w="50" w:type="dxa"/>
              <w:right w:w="65" w:type="dxa"/>
            </w:tcMar>
          </w:tcPr>
          <w:p w14:paraId="4FE41792" w14:textId="77777777" w:rsidR="00A3471E" w:rsidRDefault="00000000">
            <w:pPr>
              <w:keepLines/>
              <w:spacing w:after="20"/>
            </w:pPr>
            <w:r>
              <w:rPr>
                <w:sz w:val="13"/>
              </w:rPr>
              <w:t>WP6</w:t>
            </w:r>
          </w:p>
        </w:tc>
        <w:tc>
          <w:tcPr>
            <w:tcW w:w="2088" w:type="dxa"/>
            <w:shd w:val="clear" w:color="auto" w:fill="EEF5FB"/>
            <w:tcMar>
              <w:top w:w="50" w:type="dxa"/>
              <w:left w:w="65" w:type="dxa"/>
              <w:bottom w:w="50" w:type="dxa"/>
              <w:right w:w="65" w:type="dxa"/>
            </w:tcMar>
          </w:tcPr>
          <w:p w14:paraId="7C6915BA" w14:textId="77777777" w:rsidR="00A3471E" w:rsidRDefault="00000000">
            <w:pPr>
              <w:keepLines/>
              <w:spacing w:after="20"/>
            </w:pPr>
            <w:r>
              <w:rPr>
                <w:sz w:val="13"/>
              </w:rPr>
              <w:t>Validation Engine</w:t>
            </w:r>
          </w:p>
        </w:tc>
        <w:tc>
          <w:tcPr>
            <w:tcW w:w="4968" w:type="dxa"/>
            <w:shd w:val="clear" w:color="auto" w:fill="EEF5FB"/>
            <w:tcMar>
              <w:top w:w="50" w:type="dxa"/>
              <w:left w:w="65" w:type="dxa"/>
              <w:bottom w:w="50" w:type="dxa"/>
              <w:right w:w="65" w:type="dxa"/>
            </w:tcMar>
          </w:tcPr>
          <w:p w14:paraId="66736AAB" w14:textId="77777777" w:rsidR="00A3471E" w:rsidRDefault="00000000">
            <w:pPr>
              <w:keepLines/>
              <w:spacing w:after="20"/>
            </w:pPr>
            <w:r>
              <w:rPr>
                <w:sz w:val="13"/>
              </w:rPr>
              <w:t>Mandatory, combination, hierarchy, lifecycle, UoM, planning and manufacturing rules.</w:t>
            </w:r>
          </w:p>
        </w:tc>
        <w:tc>
          <w:tcPr>
            <w:tcW w:w="3384" w:type="dxa"/>
            <w:shd w:val="clear" w:color="auto" w:fill="EEF5FB"/>
            <w:tcMar>
              <w:top w:w="50" w:type="dxa"/>
              <w:left w:w="65" w:type="dxa"/>
              <w:bottom w:w="50" w:type="dxa"/>
              <w:right w:w="65" w:type="dxa"/>
            </w:tcMar>
          </w:tcPr>
          <w:p w14:paraId="74D003C0" w14:textId="77777777" w:rsidR="00A3471E" w:rsidRDefault="00000000">
            <w:pPr>
              <w:keepLines/>
              <w:spacing w:after="20"/>
            </w:pPr>
            <w:r>
              <w:rPr>
                <w:sz w:val="13"/>
              </w:rPr>
              <w:t>Configurable validation catalogue.</w:t>
            </w:r>
          </w:p>
        </w:tc>
        <w:tc>
          <w:tcPr>
            <w:tcW w:w="1080" w:type="dxa"/>
            <w:shd w:val="clear" w:color="auto" w:fill="EEF5FB"/>
            <w:tcMar>
              <w:top w:w="50" w:type="dxa"/>
              <w:left w:w="65" w:type="dxa"/>
              <w:bottom w:w="50" w:type="dxa"/>
              <w:right w:w="65" w:type="dxa"/>
            </w:tcMar>
          </w:tcPr>
          <w:p w14:paraId="6B2CD096" w14:textId="77777777" w:rsidR="00A3471E" w:rsidRDefault="00000000">
            <w:pPr>
              <w:keepLines/>
              <w:spacing w:after="20"/>
            </w:pPr>
            <w:r>
              <w:rPr>
                <w:sz w:val="13"/>
              </w:rPr>
              <w:t>MVP/Phase 1</w:t>
            </w:r>
          </w:p>
        </w:tc>
      </w:tr>
      <w:tr w:rsidR="00A3471E" w14:paraId="72196803" w14:textId="77777777">
        <w:trPr>
          <w:jc w:val="center"/>
        </w:trPr>
        <w:tc>
          <w:tcPr>
            <w:tcW w:w="792" w:type="dxa"/>
            <w:tcMar>
              <w:top w:w="50" w:type="dxa"/>
              <w:left w:w="65" w:type="dxa"/>
              <w:bottom w:w="50" w:type="dxa"/>
              <w:right w:w="65" w:type="dxa"/>
            </w:tcMar>
          </w:tcPr>
          <w:p w14:paraId="25D7EC92" w14:textId="77777777" w:rsidR="00A3471E" w:rsidRDefault="00000000">
            <w:pPr>
              <w:keepLines/>
              <w:spacing w:after="20"/>
            </w:pPr>
            <w:r>
              <w:rPr>
                <w:sz w:val="13"/>
              </w:rPr>
              <w:t>WP7</w:t>
            </w:r>
          </w:p>
        </w:tc>
        <w:tc>
          <w:tcPr>
            <w:tcW w:w="2088" w:type="dxa"/>
            <w:tcMar>
              <w:top w:w="50" w:type="dxa"/>
              <w:left w:w="65" w:type="dxa"/>
              <w:bottom w:w="50" w:type="dxa"/>
              <w:right w:w="65" w:type="dxa"/>
            </w:tcMar>
          </w:tcPr>
          <w:p w14:paraId="679B5AC7" w14:textId="77777777" w:rsidR="00A3471E" w:rsidRDefault="00000000">
            <w:pPr>
              <w:keepLines/>
              <w:spacing w:after="20"/>
            </w:pPr>
            <w:r>
              <w:rPr>
                <w:sz w:val="13"/>
              </w:rPr>
              <w:t>Lineage and Lifecycle</w:t>
            </w:r>
          </w:p>
        </w:tc>
        <w:tc>
          <w:tcPr>
            <w:tcW w:w="4968" w:type="dxa"/>
            <w:tcMar>
              <w:top w:w="50" w:type="dxa"/>
              <w:left w:w="65" w:type="dxa"/>
              <w:bottom w:w="50" w:type="dxa"/>
              <w:right w:w="65" w:type="dxa"/>
            </w:tcMar>
          </w:tcPr>
          <w:p w14:paraId="4DF677E8" w14:textId="77777777" w:rsidR="00A3471E" w:rsidRDefault="00000000">
            <w:pPr>
              <w:keepLines/>
              <w:spacing w:after="20"/>
            </w:pPr>
            <w:r>
              <w:rPr>
                <w:sz w:val="13"/>
              </w:rPr>
              <w:t>Relationship model, transition profile, status/visibility control.</w:t>
            </w:r>
          </w:p>
        </w:tc>
        <w:tc>
          <w:tcPr>
            <w:tcW w:w="3384" w:type="dxa"/>
            <w:tcMar>
              <w:top w:w="50" w:type="dxa"/>
              <w:left w:w="65" w:type="dxa"/>
              <w:bottom w:w="50" w:type="dxa"/>
              <w:right w:w="65" w:type="dxa"/>
            </w:tcMar>
          </w:tcPr>
          <w:p w14:paraId="0362E38A" w14:textId="77777777" w:rsidR="00A3471E" w:rsidRDefault="00000000">
            <w:pPr>
              <w:keepLines/>
              <w:spacing w:after="20"/>
            </w:pPr>
            <w:r>
              <w:rPr>
                <w:sz w:val="13"/>
              </w:rPr>
              <w:t>Lifecycle and lineage workbench.</w:t>
            </w:r>
          </w:p>
        </w:tc>
        <w:tc>
          <w:tcPr>
            <w:tcW w:w="1080" w:type="dxa"/>
            <w:tcMar>
              <w:top w:w="50" w:type="dxa"/>
              <w:left w:w="65" w:type="dxa"/>
              <w:bottom w:w="50" w:type="dxa"/>
              <w:right w:w="65" w:type="dxa"/>
            </w:tcMar>
          </w:tcPr>
          <w:p w14:paraId="03BFD9F6" w14:textId="77777777" w:rsidR="00A3471E" w:rsidRDefault="00000000">
            <w:pPr>
              <w:keepLines/>
              <w:spacing w:after="20"/>
            </w:pPr>
            <w:r>
              <w:rPr>
                <w:sz w:val="13"/>
              </w:rPr>
              <w:t>MVP</w:t>
            </w:r>
          </w:p>
        </w:tc>
      </w:tr>
      <w:tr w:rsidR="00A3471E" w14:paraId="7440162F" w14:textId="77777777">
        <w:trPr>
          <w:jc w:val="center"/>
        </w:trPr>
        <w:tc>
          <w:tcPr>
            <w:tcW w:w="792" w:type="dxa"/>
            <w:shd w:val="clear" w:color="auto" w:fill="EEF5FB"/>
            <w:tcMar>
              <w:top w:w="50" w:type="dxa"/>
              <w:left w:w="65" w:type="dxa"/>
              <w:bottom w:w="50" w:type="dxa"/>
              <w:right w:w="65" w:type="dxa"/>
            </w:tcMar>
          </w:tcPr>
          <w:p w14:paraId="53B83D64" w14:textId="77777777" w:rsidR="00A3471E" w:rsidRDefault="00000000">
            <w:pPr>
              <w:keepLines/>
              <w:spacing w:after="20"/>
            </w:pPr>
            <w:r>
              <w:rPr>
                <w:sz w:val="13"/>
              </w:rPr>
              <w:t>WP8</w:t>
            </w:r>
          </w:p>
        </w:tc>
        <w:tc>
          <w:tcPr>
            <w:tcW w:w="2088" w:type="dxa"/>
            <w:shd w:val="clear" w:color="auto" w:fill="EEF5FB"/>
            <w:tcMar>
              <w:top w:w="50" w:type="dxa"/>
              <w:left w:w="65" w:type="dxa"/>
              <w:bottom w:w="50" w:type="dxa"/>
              <w:right w:w="65" w:type="dxa"/>
            </w:tcMar>
          </w:tcPr>
          <w:p w14:paraId="5E17FA5F" w14:textId="77777777" w:rsidR="00A3471E" w:rsidRDefault="00000000">
            <w:pPr>
              <w:keepLines/>
              <w:spacing w:after="20"/>
            </w:pPr>
            <w:r>
              <w:rPr>
                <w:sz w:val="13"/>
              </w:rPr>
              <w:t>Planning-Ready Certification</w:t>
            </w:r>
          </w:p>
        </w:tc>
        <w:tc>
          <w:tcPr>
            <w:tcW w:w="4968" w:type="dxa"/>
            <w:shd w:val="clear" w:color="auto" w:fill="EEF5FB"/>
            <w:tcMar>
              <w:top w:w="50" w:type="dxa"/>
              <w:left w:w="65" w:type="dxa"/>
              <w:bottom w:w="50" w:type="dxa"/>
              <w:right w:w="65" w:type="dxa"/>
            </w:tcMar>
          </w:tcPr>
          <w:p w14:paraId="58ECEE92" w14:textId="77777777" w:rsidR="00A3471E" w:rsidRDefault="00000000">
            <w:pPr>
              <w:keepLines/>
              <w:spacing w:after="20"/>
            </w:pPr>
            <w:r>
              <w:rPr>
                <w:sz w:val="13"/>
              </w:rPr>
              <w:t>Checklist, certificates, exceptions, revoke/reissue.</w:t>
            </w:r>
          </w:p>
        </w:tc>
        <w:tc>
          <w:tcPr>
            <w:tcW w:w="3384" w:type="dxa"/>
            <w:shd w:val="clear" w:color="auto" w:fill="EEF5FB"/>
            <w:tcMar>
              <w:top w:w="50" w:type="dxa"/>
              <w:left w:w="65" w:type="dxa"/>
              <w:bottom w:w="50" w:type="dxa"/>
              <w:right w:w="65" w:type="dxa"/>
            </w:tcMar>
          </w:tcPr>
          <w:p w14:paraId="14892BA3" w14:textId="77777777" w:rsidR="00A3471E" w:rsidRDefault="00000000">
            <w:pPr>
              <w:keepLines/>
              <w:spacing w:after="20"/>
            </w:pPr>
            <w:r>
              <w:rPr>
                <w:sz w:val="13"/>
              </w:rPr>
              <w:t>Certification service and publication gate.</w:t>
            </w:r>
          </w:p>
        </w:tc>
        <w:tc>
          <w:tcPr>
            <w:tcW w:w="1080" w:type="dxa"/>
            <w:shd w:val="clear" w:color="auto" w:fill="EEF5FB"/>
            <w:tcMar>
              <w:top w:w="50" w:type="dxa"/>
              <w:left w:w="65" w:type="dxa"/>
              <w:bottom w:w="50" w:type="dxa"/>
              <w:right w:w="65" w:type="dxa"/>
            </w:tcMar>
          </w:tcPr>
          <w:p w14:paraId="6D5BC276" w14:textId="77777777" w:rsidR="00A3471E" w:rsidRDefault="00000000">
            <w:pPr>
              <w:keepLines/>
              <w:spacing w:after="20"/>
            </w:pPr>
            <w:r>
              <w:rPr>
                <w:sz w:val="13"/>
              </w:rPr>
              <w:t>MVP/Phase 1</w:t>
            </w:r>
          </w:p>
        </w:tc>
      </w:tr>
      <w:tr w:rsidR="00A3471E" w14:paraId="7C699E5A" w14:textId="77777777">
        <w:trPr>
          <w:jc w:val="center"/>
        </w:trPr>
        <w:tc>
          <w:tcPr>
            <w:tcW w:w="792" w:type="dxa"/>
            <w:tcMar>
              <w:top w:w="50" w:type="dxa"/>
              <w:left w:w="65" w:type="dxa"/>
              <w:bottom w:w="50" w:type="dxa"/>
              <w:right w:w="65" w:type="dxa"/>
            </w:tcMar>
          </w:tcPr>
          <w:p w14:paraId="59A009E0" w14:textId="77777777" w:rsidR="00A3471E" w:rsidRDefault="00000000">
            <w:pPr>
              <w:keepLines/>
              <w:spacing w:after="20"/>
            </w:pPr>
            <w:r>
              <w:rPr>
                <w:sz w:val="13"/>
              </w:rPr>
              <w:t>WP9</w:t>
            </w:r>
          </w:p>
        </w:tc>
        <w:tc>
          <w:tcPr>
            <w:tcW w:w="2088" w:type="dxa"/>
            <w:tcMar>
              <w:top w:w="50" w:type="dxa"/>
              <w:left w:w="65" w:type="dxa"/>
              <w:bottom w:w="50" w:type="dxa"/>
              <w:right w:w="65" w:type="dxa"/>
            </w:tcMar>
          </w:tcPr>
          <w:p w14:paraId="6BA7B981" w14:textId="77777777" w:rsidR="00A3471E" w:rsidRDefault="00000000">
            <w:pPr>
              <w:keepLines/>
              <w:spacing w:after="20"/>
            </w:pPr>
            <w:r>
              <w:rPr>
                <w:sz w:val="13"/>
              </w:rPr>
              <w:t>Integration</w:t>
            </w:r>
          </w:p>
        </w:tc>
        <w:tc>
          <w:tcPr>
            <w:tcW w:w="4968" w:type="dxa"/>
            <w:tcMar>
              <w:top w:w="50" w:type="dxa"/>
              <w:left w:w="65" w:type="dxa"/>
              <w:bottom w:w="50" w:type="dxa"/>
              <w:right w:w="65" w:type="dxa"/>
            </w:tcMar>
          </w:tcPr>
          <w:p w14:paraId="1C846F9E" w14:textId="77777777" w:rsidR="00A3471E" w:rsidRDefault="00000000">
            <w:pPr>
              <w:keepLines/>
              <w:spacing w:after="20"/>
            </w:pPr>
            <w:r>
              <w:rPr>
                <w:sz w:val="13"/>
              </w:rPr>
              <w:t>IDM, SAP, BW/DVM, VECVplan and notification interfaces.</w:t>
            </w:r>
          </w:p>
        </w:tc>
        <w:tc>
          <w:tcPr>
            <w:tcW w:w="3384" w:type="dxa"/>
            <w:tcMar>
              <w:top w:w="50" w:type="dxa"/>
              <w:left w:w="65" w:type="dxa"/>
              <w:bottom w:w="50" w:type="dxa"/>
              <w:right w:w="65" w:type="dxa"/>
            </w:tcMar>
          </w:tcPr>
          <w:p w14:paraId="1FBACD80" w14:textId="77777777" w:rsidR="00A3471E" w:rsidRDefault="00000000">
            <w:pPr>
              <w:keepLines/>
              <w:spacing w:after="20"/>
            </w:pPr>
            <w:r>
              <w:rPr>
                <w:sz w:val="13"/>
              </w:rPr>
              <w:t>Reconciled source-to-consumer integration.</w:t>
            </w:r>
          </w:p>
        </w:tc>
        <w:tc>
          <w:tcPr>
            <w:tcW w:w="1080" w:type="dxa"/>
            <w:tcMar>
              <w:top w:w="50" w:type="dxa"/>
              <w:left w:w="65" w:type="dxa"/>
              <w:bottom w:w="50" w:type="dxa"/>
              <w:right w:w="65" w:type="dxa"/>
            </w:tcMar>
          </w:tcPr>
          <w:p w14:paraId="5C6A7DD1" w14:textId="77777777" w:rsidR="00A3471E" w:rsidRDefault="00000000">
            <w:pPr>
              <w:keepLines/>
              <w:spacing w:after="20"/>
            </w:pPr>
            <w:r>
              <w:rPr>
                <w:sz w:val="13"/>
              </w:rPr>
              <w:t>Phase 1</w:t>
            </w:r>
          </w:p>
        </w:tc>
      </w:tr>
      <w:tr w:rsidR="00A3471E" w14:paraId="10C89D41" w14:textId="77777777">
        <w:trPr>
          <w:jc w:val="center"/>
        </w:trPr>
        <w:tc>
          <w:tcPr>
            <w:tcW w:w="792" w:type="dxa"/>
            <w:shd w:val="clear" w:color="auto" w:fill="EEF5FB"/>
            <w:tcMar>
              <w:top w:w="50" w:type="dxa"/>
              <w:left w:w="65" w:type="dxa"/>
              <w:bottom w:w="50" w:type="dxa"/>
              <w:right w:w="65" w:type="dxa"/>
            </w:tcMar>
          </w:tcPr>
          <w:p w14:paraId="7AECE451" w14:textId="77777777" w:rsidR="00A3471E" w:rsidRDefault="00000000">
            <w:pPr>
              <w:keepLines/>
              <w:spacing w:after="20"/>
            </w:pPr>
            <w:r>
              <w:rPr>
                <w:sz w:val="13"/>
              </w:rPr>
              <w:t>WP10</w:t>
            </w:r>
          </w:p>
        </w:tc>
        <w:tc>
          <w:tcPr>
            <w:tcW w:w="2088" w:type="dxa"/>
            <w:shd w:val="clear" w:color="auto" w:fill="EEF5FB"/>
            <w:tcMar>
              <w:top w:w="50" w:type="dxa"/>
              <w:left w:w="65" w:type="dxa"/>
              <w:bottom w:w="50" w:type="dxa"/>
              <w:right w:w="65" w:type="dxa"/>
            </w:tcMar>
          </w:tcPr>
          <w:p w14:paraId="6D0000C4" w14:textId="77777777" w:rsidR="00A3471E" w:rsidRDefault="00000000">
            <w:pPr>
              <w:keepLines/>
              <w:spacing w:after="20"/>
            </w:pPr>
            <w:r>
              <w:rPr>
                <w:sz w:val="13"/>
              </w:rPr>
              <w:t>Control Tower</w:t>
            </w:r>
          </w:p>
        </w:tc>
        <w:tc>
          <w:tcPr>
            <w:tcW w:w="4968" w:type="dxa"/>
            <w:shd w:val="clear" w:color="auto" w:fill="EEF5FB"/>
            <w:tcMar>
              <w:top w:w="50" w:type="dxa"/>
              <w:left w:w="65" w:type="dxa"/>
              <w:bottom w:w="50" w:type="dxa"/>
              <w:right w:w="65" w:type="dxa"/>
            </w:tcMar>
          </w:tcPr>
          <w:p w14:paraId="342A5D75" w14:textId="77777777" w:rsidR="00A3471E" w:rsidRDefault="00000000">
            <w:pPr>
              <w:keepLines/>
              <w:spacing w:after="20"/>
            </w:pPr>
            <w:r>
              <w:rPr>
                <w:sz w:val="13"/>
              </w:rPr>
              <w:t>KPI store, dashboards, drill-through, remediation backlog.</w:t>
            </w:r>
          </w:p>
        </w:tc>
        <w:tc>
          <w:tcPr>
            <w:tcW w:w="3384" w:type="dxa"/>
            <w:shd w:val="clear" w:color="auto" w:fill="EEF5FB"/>
            <w:tcMar>
              <w:top w:w="50" w:type="dxa"/>
              <w:left w:w="65" w:type="dxa"/>
              <w:bottom w:w="50" w:type="dxa"/>
              <w:right w:w="65" w:type="dxa"/>
            </w:tcMar>
          </w:tcPr>
          <w:p w14:paraId="58502DE4" w14:textId="77777777" w:rsidR="00A3471E" w:rsidRDefault="00000000">
            <w:pPr>
              <w:keepLines/>
              <w:spacing w:after="20"/>
            </w:pPr>
            <w:r>
              <w:rPr>
                <w:sz w:val="13"/>
              </w:rPr>
              <w:t>MDM Control Tower.</w:t>
            </w:r>
          </w:p>
        </w:tc>
        <w:tc>
          <w:tcPr>
            <w:tcW w:w="1080" w:type="dxa"/>
            <w:shd w:val="clear" w:color="auto" w:fill="EEF5FB"/>
            <w:tcMar>
              <w:top w:w="50" w:type="dxa"/>
              <w:left w:w="65" w:type="dxa"/>
              <w:bottom w:w="50" w:type="dxa"/>
              <w:right w:w="65" w:type="dxa"/>
            </w:tcMar>
          </w:tcPr>
          <w:p w14:paraId="16FD5C3F" w14:textId="77777777" w:rsidR="00A3471E" w:rsidRDefault="00000000">
            <w:pPr>
              <w:keepLines/>
              <w:spacing w:after="20"/>
            </w:pPr>
            <w:r>
              <w:rPr>
                <w:sz w:val="13"/>
              </w:rPr>
              <w:t>Phase 1</w:t>
            </w:r>
          </w:p>
        </w:tc>
      </w:tr>
      <w:tr w:rsidR="00A3471E" w14:paraId="16431C2D" w14:textId="77777777">
        <w:trPr>
          <w:jc w:val="center"/>
        </w:trPr>
        <w:tc>
          <w:tcPr>
            <w:tcW w:w="792" w:type="dxa"/>
            <w:tcMar>
              <w:top w:w="50" w:type="dxa"/>
              <w:left w:w="65" w:type="dxa"/>
              <w:bottom w:w="50" w:type="dxa"/>
              <w:right w:w="65" w:type="dxa"/>
            </w:tcMar>
          </w:tcPr>
          <w:p w14:paraId="7B457B36" w14:textId="77777777" w:rsidR="00A3471E" w:rsidRDefault="00000000">
            <w:pPr>
              <w:keepLines/>
              <w:spacing w:after="20"/>
            </w:pPr>
            <w:r>
              <w:rPr>
                <w:sz w:val="13"/>
              </w:rPr>
              <w:t>WP11</w:t>
            </w:r>
          </w:p>
        </w:tc>
        <w:tc>
          <w:tcPr>
            <w:tcW w:w="2088" w:type="dxa"/>
            <w:tcMar>
              <w:top w:w="50" w:type="dxa"/>
              <w:left w:w="65" w:type="dxa"/>
              <w:bottom w:w="50" w:type="dxa"/>
              <w:right w:w="65" w:type="dxa"/>
            </w:tcMar>
          </w:tcPr>
          <w:p w14:paraId="3394B417" w14:textId="77777777" w:rsidR="00A3471E" w:rsidRDefault="00000000">
            <w:pPr>
              <w:keepLines/>
              <w:spacing w:after="20"/>
            </w:pPr>
            <w:r>
              <w:rPr>
                <w:sz w:val="13"/>
              </w:rPr>
              <w:t>Legacy Remediation</w:t>
            </w:r>
          </w:p>
        </w:tc>
        <w:tc>
          <w:tcPr>
            <w:tcW w:w="4968" w:type="dxa"/>
            <w:tcMar>
              <w:top w:w="50" w:type="dxa"/>
              <w:left w:w="65" w:type="dxa"/>
              <w:bottom w:w="50" w:type="dxa"/>
              <w:right w:w="65" w:type="dxa"/>
            </w:tcMar>
          </w:tcPr>
          <w:p w14:paraId="6ACD985D" w14:textId="77777777" w:rsidR="00A3471E" w:rsidRDefault="00000000">
            <w:pPr>
              <w:keepLines/>
              <w:spacing w:after="20"/>
            </w:pPr>
            <w:r>
              <w:rPr>
                <w:sz w:val="13"/>
              </w:rPr>
              <w:t>Hierarchy, status, lineage, duplicate and readiness cleanup.</w:t>
            </w:r>
          </w:p>
        </w:tc>
        <w:tc>
          <w:tcPr>
            <w:tcW w:w="3384" w:type="dxa"/>
            <w:tcMar>
              <w:top w:w="50" w:type="dxa"/>
              <w:left w:w="65" w:type="dxa"/>
              <w:bottom w:w="50" w:type="dxa"/>
              <w:right w:w="65" w:type="dxa"/>
            </w:tcMar>
          </w:tcPr>
          <w:p w14:paraId="6C5B28F6" w14:textId="77777777" w:rsidR="00A3471E" w:rsidRDefault="00000000">
            <w:pPr>
              <w:keepLines/>
              <w:spacing w:after="20"/>
            </w:pPr>
            <w:r>
              <w:rPr>
                <w:sz w:val="13"/>
              </w:rPr>
              <w:t>Prioritized cleansed active population.</w:t>
            </w:r>
          </w:p>
        </w:tc>
        <w:tc>
          <w:tcPr>
            <w:tcW w:w="1080" w:type="dxa"/>
            <w:tcMar>
              <w:top w:w="50" w:type="dxa"/>
              <w:left w:w="65" w:type="dxa"/>
              <w:bottom w:w="50" w:type="dxa"/>
              <w:right w:w="65" w:type="dxa"/>
            </w:tcMar>
          </w:tcPr>
          <w:p w14:paraId="003F44E8" w14:textId="77777777" w:rsidR="00A3471E" w:rsidRDefault="00000000">
            <w:pPr>
              <w:keepLines/>
              <w:spacing w:after="20"/>
            </w:pPr>
            <w:r>
              <w:rPr>
                <w:sz w:val="13"/>
              </w:rPr>
              <w:t>MVP onward</w:t>
            </w:r>
          </w:p>
        </w:tc>
      </w:tr>
      <w:tr w:rsidR="00A3471E" w14:paraId="16AA331F" w14:textId="77777777">
        <w:trPr>
          <w:jc w:val="center"/>
        </w:trPr>
        <w:tc>
          <w:tcPr>
            <w:tcW w:w="792" w:type="dxa"/>
            <w:shd w:val="clear" w:color="auto" w:fill="EEF5FB"/>
            <w:tcMar>
              <w:top w:w="50" w:type="dxa"/>
              <w:left w:w="65" w:type="dxa"/>
              <w:bottom w:w="50" w:type="dxa"/>
              <w:right w:w="65" w:type="dxa"/>
            </w:tcMar>
          </w:tcPr>
          <w:p w14:paraId="279C9E0D" w14:textId="77777777" w:rsidR="00A3471E" w:rsidRDefault="00000000">
            <w:pPr>
              <w:keepLines/>
              <w:spacing w:after="20"/>
            </w:pPr>
            <w:r>
              <w:rPr>
                <w:sz w:val="13"/>
              </w:rPr>
              <w:t>WP12</w:t>
            </w:r>
          </w:p>
        </w:tc>
        <w:tc>
          <w:tcPr>
            <w:tcW w:w="2088" w:type="dxa"/>
            <w:shd w:val="clear" w:color="auto" w:fill="EEF5FB"/>
            <w:tcMar>
              <w:top w:w="50" w:type="dxa"/>
              <w:left w:w="65" w:type="dxa"/>
              <w:bottom w:w="50" w:type="dxa"/>
              <w:right w:w="65" w:type="dxa"/>
            </w:tcMar>
          </w:tcPr>
          <w:p w14:paraId="3E68274E" w14:textId="77777777" w:rsidR="00A3471E" w:rsidRDefault="00000000">
            <w:pPr>
              <w:keepLines/>
              <w:spacing w:after="20"/>
            </w:pPr>
            <w:r>
              <w:rPr>
                <w:sz w:val="13"/>
              </w:rPr>
              <w:t>Advanced Intelligence</w:t>
            </w:r>
          </w:p>
        </w:tc>
        <w:tc>
          <w:tcPr>
            <w:tcW w:w="4968" w:type="dxa"/>
            <w:shd w:val="clear" w:color="auto" w:fill="EEF5FB"/>
            <w:tcMar>
              <w:top w:w="50" w:type="dxa"/>
              <w:left w:w="65" w:type="dxa"/>
              <w:bottom w:w="50" w:type="dxa"/>
              <w:right w:w="65" w:type="dxa"/>
            </w:tcMar>
          </w:tcPr>
          <w:p w14:paraId="3CB8AB6F" w14:textId="77777777" w:rsidR="00A3471E" w:rsidRDefault="00000000">
            <w:pPr>
              <w:keepLines/>
              <w:spacing w:after="20"/>
            </w:pPr>
            <w:r>
              <w:rPr>
                <w:sz w:val="13"/>
              </w:rPr>
              <w:t>AI similarity, lineage recommendations, anomaly detection, transfer simulation.</w:t>
            </w:r>
          </w:p>
        </w:tc>
        <w:tc>
          <w:tcPr>
            <w:tcW w:w="3384" w:type="dxa"/>
            <w:shd w:val="clear" w:color="auto" w:fill="EEF5FB"/>
            <w:tcMar>
              <w:top w:w="50" w:type="dxa"/>
              <w:left w:w="65" w:type="dxa"/>
              <w:bottom w:w="50" w:type="dxa"/>
              <w:right w:w="65" w:type="dxa"/>
            </w:tcMar>
          </w:tcPr>
          <w:p w14:paraId="1395A1D6" w14:textId="77777777" w:rsidR="00A3471E" w:rsidRDefault="00000000">
            <w:pPr>
              <w:keepLines/>
              <w:spacing w:after="20"/>
            </w:pPr>
            <w:r>
              <w:rPr>
                <w:sz w:val="13"/>
              </w:rPr>
              <w:t>Proactive MDM intelligence.</w:t>
            </w:r>
          </w:p>
        </w:tc>
        <w:tc>
          <w:tcPr>
            <w:tcW w:w="1080" w:type="dxa"/>
            <w:shd w:val="clear" w:color="auto" w:fill="EEF5FB"/>
            <w:tcMar>
              <w:top w:w="50" w:type="dxa"/>
              <w:left w:w="65" w:type="dxa"/>
              <w:bottom w:w="50" w:type="dxa"/>
              <w:right w:w="65" w:type="dxa"/>
            </w:tcMar>
          </w:tcPr>
          <w:p w14:paraId="6E6E406B" w14:textId="77777777" w:rsidR="00A3471E" w:rsidRDefault="00000000">
            <w:pPr>
              <w:keepLines/>
              <w:spacing w:after="20"/>
            </w:pPr>
            <w:r>
              <w:rPr>
                <w:sz w:val="13"/>
              </w:rPr>
              <w:t>Phase 2</w:t>
            </w:r>
          </w:p>
        </w:tc>
      </w:tr>
    </w:tbl>
    <w:p w14:paraId="1A77F578" w14:textId="77777777" w:rsidR="00A3471E" w:rsidRDefault="00A3471E">
      <w:pPr>
        <w:spacing w:after="20"/>
      </w:pPr>
    </w:p>
    <w:p w14:paraId="0710C1D5" w14:textId="77777777" w:rsidR="00A3471E" w:rsidRDefault="00000000">
      <w:pPr>
        <w:pStyle w:val="Heading1"/>
      </w:pPr>
      <w:r>
        <w:t>35. Final Solution Acceptance and Sign-off Checklist</w:t>
      </w:r>
    </w:p>
    <w:tbl>
      <w:tblPr>
        <w:tblStyle w:val="TableGrid"/>
        <w:tblW w:w="0" w:type="auto"/>
        <w:jc w:val="center"/>
        <w:tblLayout w:type="fixed"/>
        <w:tblLook w:val="04A0" w:firstRow="1" w:lastRow="0" w:firstColumn="1" w:lastColumn="0" w:noHBand="0" w:noVBand="1"/>
      </w:tblPr>
      <w:tblGrid>
        <w:gridCol w:w="1800"/>
        <w:gridCol w:w="7056"/>
        <w:gridCol w:w="1944"/>
        <w:gridCol w:w="1296"/>
      </w:tblGrid>
      <w:tr w:rsidR="00A3471E" w14:paraId="6E04357C" w14:textId="77777777">
        <w:trPr>
          <w:tblHeader/>
          <w:jc w:val="center"/>
        </w:trPr>
        <w:tc>
          <w:tcPr>
            <w:tcW w:w="1800" w:type="dxa"/>
            <w:shd w:val="clear" w:color="auto" w:fill="0C1E2D"/>
            <w:tcMar>
              <w:top w:w="50" w:type="dxa"/>
              <w:left w:w="65" w:type="dxa"/>
              <w:bottom w:w="50" w:type="dxa"/>
              <w:right w:w="65" w:type="dxa"/>
            </w:tcMar>
          </w:tcPr>
          <w:p w14:paraId="28E8B590" w14:textId="77777777" w:rsidR="00A3471E" w:rsidRDefault="00000000">
            <w:r>
              <w:rPr>
                <w:b/>
                <w:color w:val="FFFFFF"/>
                <w:sz w:val="14"/>
              </w:rPr>
              <w:t>Area</w:t>
            </w:r>
          </w:p>
        </w:tc>
        <w:tc>
          <w:tcPr>
            <w:tcW w:w="7056" w:type="dxa"/>
            <w:shd w:val="clear" w:color="auto" w:fill="0C1E2D"/>
            <w:tcMar>
              <w:top w:w="50" w:type="dxa"/>
              <w:left w:w="65" w:type="dxa"/>
              <w:bottom w:w="50" w:type="dxa"/>
              <w:right w:w="65" w:type="dxa"/>
            </w:tcMar>
          </w:tcPr>
          <w:p w14:paraId="028A1D19" w14:textId="77777777" w:rsidR="00A3471E" w:rsidRDefault="00000000">
            <w:r>
              <w:rPr>
                <w:b/>
                <w:color w:val="FFFFFF"/>
                <w:sz w:val="14"/>
              </w:rPr>
              <w:t>Sign-off Criterion</w:t>
            </w:r>
          </w:p>
        </w:tc>
        <w:tc>
          <w:tcPr>
            <w:tcW w:w="1944" w:type="dxa"/>
            <w:shd w:val="clear" w:color="auto" w:fill="0C1E2D"/>
            <w:tcMar>
              <w:top w:w="50" w:type="dxa"/>
              <w:left w:w="65" w:type="dxa"/>
              <w:bottom w:w="50" w:type="dxa"/>
              <w:right w:w="65" w:type="dxa"/>
            </w:tcMar>
          </w:tcPr>
          <w:p w14:paraId="078AFC03" w14:textId="77777777" w:rsidR="00A3471E" w:rsidRDefault="00000000">
            <w:r>
              <w:rPr>
                <w:b/>
                <w:color w:val="FFFFFF"/>
                <w:sz w:val="14"/>
              </w:rPr>
              <w:t>Owner</w:t>
            </w:r>
          </w:p>
        </w:tc>
        <w:tc>
          <w:tcPr>
            <w:tcW w:w="1296" w:type="dxa"/>
            <w:shd w:val="clear" w:color="auto" w:fill="0C1E2D"/>
            <w:tcMar>
              <w:top w:w="50" w:type="dxa"/>
              <w:left w:w="65" w:type="dxa"/>
              <w:bottom w:w="50" w:type="dxa"/>
              <w:right w:w="65" w:type="dxa"/>
            </w:tcMar>
          </w:tcPr>
          <w:p w14:paraId="79F2ADD8" w14:textId="77777777" w:rsidR="00A3471E" w:rsidRDefault="00000000">
            <w:r>
              <w:rPr>
                <w:b/>
                <w:color w:val="FFFFFF"/>
                <w:sz w:val="14"/>
              </w:rPr>
              <w:t>Status</w:t>
            </w:r>
          </w:p>
        </w:tc>
      </w:tr>
      <w:tr w:rsidR="00A3471E" w14:paraId="573B7207" w14:textId="77777777">
        <w:trPr>
          <w:jc w:val="center"/>
        </w:trPr>
        <w:tc>
          <w:tcPr>
            <w:tcW w:w="1800" w:type="dxa"/>
            <w:tcMar>
              <w:top w:w="50" w:type="dxa"/>
              <w:left w:w="65" w:type="dxa"/>
              <w:bottom w:w="50" w:type="dxa"/>
              <w:right w:w="65" w:type="dxa"/>
            </w:tcMar>
          </w:tcPr>
          <w:p w14:paraId="3284DAE5" w14:textId="77777777" w:rsidR="00A3471E" w:rsidRDefault="00000000">
            <w:pPr>
              <w:keepLines/>
              <w:spacing w:after="20"/>
            </w:pPr>
            <w:r>
              <w:rPr>
                <w:sz w:val="14"/>
              </w:rPr>
              <w:t>Business Policy</w:t>
            </w:r>
          </w:p>
        </w:tc>
        <w:tc>
          <w:tcPr>
            <w:tcW w:w="7056" w:type="dxa"/>
            <w:tcMar>
              <w:top w:w="50" w:type="dxa"/>
              <w:left w:w="65" w:type="dxa"/>
              <w:bottom w:w="50" w:type="dxa"/>
              <w:right w:w="65" w:type="dxa"/>
            </w:tcMar>
          </w:tcPr>
          <w:p w14:paraId="2DCE5EFB" w14:textId="77777777" w:rsidR="00A3471E" w:rsidRDefault="00000000">
            <w:pPr>
              <w:keepLines/>
              <w:spacing w:after="20"/>
            </w:pPr>
            <w:r>
              <w:rPr>
                <w:sz w:val="14"/>
              </w:rPr>
              <w:t>New FERT versus ECN decision rules approved by Business and Engineering.</w:t>
            </w:r>
          </w:p>
        </w:tc>
        <w:tc>
          <w:tcPr>
            <w:tcW w:w="1944" w:type="dxa"/>
            <w:tcMar>
              <w:top w:w="50" w:type="dxa"/>
              <w:left w:w="65" w:type="dxa"/>
              <w:bottom w:w="50" w:type="dxa"/>
              <w:right w:w="65" w:type="dxa"/>
            </w:tcMar>
          </w:tcPr>
          <w:p w14:paraId="611E8A37" w14:textId="77777777" w:rsidR="00A3471E" w:rsidRDefault="00000000">
            <w:pPr>
              <w:keepLines/>
              <w:spacing w:after="20"/>
            </w:pPr>
            <w:r>
              <w:rPr>
                <w:sz w:val="14"/>
              </w:rPr>
              <w:t>To be confirmed</w:t>
            </w:r>
          </w:p>
        </w:tc>
        <w:tc>
          <w:tcPr>
            <w:tcW w:w="1296" w:type="dxa"/>
            <w:tcMar>
              <w:top w:w="50" w:type="dxa"/>
              <w:left w:w="65" w:type="dxa"/>
              <w:bottom w:w="50" w:type="dxa"/>
              <w:right w:w="65" w:type="dxa"/>
            </w:tcMar>
          </w:tcPr>
          <w:p w14:paraId="6BA9414F" w14:textId="77777777" w:rsidR="00A3471E" w:rsidRDefault="00000000">
            <w:pPr>
              <w:keepLines/>
              <w:spacing w:after="20"/>
            </w:pPr>
            <w:r>
              <w:rPr>
                <w:sz w:val="14"/>
              </w:rPr>
              <w:t>Pending</w:t>
            </w:r>
          </w:p>
        </w:tc>
      </w:tr>
      <w:tr w:rsidR="00A3471E" w14:paraId="248C3D12" w14:textId="77777777">
        <w:trPr>
          <w:jc w:val="center"/>
        </w:trPr>
        <w:tc>
          <w:tcPr>
            <w:tcW w:w="1800" w:type="dxa"/>
            <w:shd w:val="clear" w:color="auto" w:fill="EEF5FB"/>
            <w:tcMar>
              <w:top w:w="50" w:type="dxa"/>
              <w:left w:w="65" w:type="dxa"/>
              <w:bottom w:w="50" w:type="dxa"/>
              <w:right w:w="65" w:type="dxa"/>
            </w:tcMar>
          </w:tcPr>
          <w:p w14:paraId="1E9259D3" w14:textId="77777777" w:rsidR="00A3471E" w:rsidRDefault="00000000">
            <w:pPr>
              <w:keepLines/>
              <w:spacing w:after="20"/>
            </w:pPr>
            <w:r>
              <w:rPr>
                <w:sz w:val="14"/>
              </w:rPr>
              <w:t>Hierarchy</w:t>
            </w:r>
          </w:p>
        </w:tc>
        <w:tc>
          <w:tcPr>
            <w:tcW w:w="7056" w:type="dxa"/>
            <w:shd w:val="clear" w:color="auto" w:fill="EEF5FB"/>
            <w:tcMar>
              <w:top w:w="50" w:type="dxa"/>
              <w:left w:w="65" w:type="dxa"/>
              <w:bottom w:w="50" w:type="dxa"/>
              <w:right w:w="65" w:type="dxa"/>
            </w:tcMar>
          </w:tcPr>
          <w:p w14:paraId="6F8CC0FA" w14:textId="77777777" w:rsidR="00A3471E" w:rsidRDefault="00000000">
            <w:pPr>
              <w:keepLines/>
              <w:spacing w:after="20"/>
            </w:pPr>
            <w:r>
              <w:rPr>
                <w:sz w:val="14"/>
              </w:rPr>
              <w:t>Official vertical/sub-vertical/family/MPG hierarchy and ownership approved.</w:t>
            </w:r>
          </w:p>
        </w:tc>
        <w:tc>
          <w:tcPr>
            <w:tcW w:w="1944" w:type="dxa"/>
            <w:shd w:val="clear" w:color="auto" w:fill="EEF5FB"/>
            <w:tcMar>
              <w:top w:w="50" w:type="dxa"/>
              <w:left w:w="65" w:type="dxa"/>
              <w:bottom w:w="50" w:type="dxa"/>
              <w:right w:w="65" w:type="dxa"/>
            </w:tcMar>
          </w:tcPr>
          <w:p w14:paraId="05D4220C" w14:textId="77777777" w:rsidR="00A3471E" w:rsidRDefault="00000000">
            <w:pPr>
              <w:keepLines/>
              <w:spacing w:after="20"/>
            </w:pPr>
            <w:r>
              <w:rPr>
                <w:sz w:val="14"/>
              </w:rPr>
              <w:t>To be confirmed</w:t>
            </w:r>
          </w:p>
        </w:tc>
        <w:tc>
          <w:tcPr>
            <w:tcW w:w="1296" w:type="dxa"/>
            <w:shd w:val="clear" w:color="auto" w:fill="EEF5FB"/>
            <w:tcMar>
              <w:top w:w="50" w:type="dxa"/>
              <w:left w:w="65" w:type="dxa"/>
              <w:bottom w:w="50" w:type="dxa"/>
              <w:right w:w="65" w:type="dxa"/>
            </w:tcMar>
          </w:tcPr>
          <w:p w14:paraId="362AD723" w14:textId="77777777" w:rsidR="00A3471E" w:rsidRDefault="00000000">
            <w:pPr>
              <w:keepLines/>
              <w:spacing w:after="20"/>
            </w:pPr>
            <w:r>
              <w:rPr>
                <w:sz w:val="14"/>
              </w:rPr>
              <w:t>Pending</w:t>
            </w:r>
          </w:p>
        </w:tc>
      </w:tr>
      <w:tr w:rsidR="00A3471E" w14:paraId="2C460875" w14:textId="77777777">
        <w:trPr>
          <w:jc w:val="center"/>
        </w:trPr>
        <w:tc>
          <w:tcPr>
            <w:tcW w:w="1800" w:type="dxa"/>
            <w:tcMar>
              <w:top w:w="50" w:type="dxa"/>
              <w:left w:w="65" w:type="dxa"/>
              <w:bottom w:w="50" w:type="dxa"/>
              <w:right w:w="65" w:type="dxa"/>
            </w:tcMar>
          </w:tcPr>
          <w:p w14:paraId="330FAFD6" w14:textId="77777777" w:rsidR="00A3471E" w:rsidRDefault="00000000">
            <w:pPr>
              <w:keepLines/>
              <w:spacing w:after="20"/>
            </w:pPr>
            <w:r>
              <w:rPr>
                <w:sz w:val="14"/>
              </w:rPr>
              <w:t>Characteristics</w:t>
            </w:r>
          </w:p>
        </w:tc>
        <w:tc>
          <w:tcPr>
            <w:tcW w:w="7056" w:type="dxa"/>
            <w:tcMar>
              <w:top w:w="50" w:type="dxa"/>
              <w:left w:w="65" w:type="dxa"/>
              <w:bottom w:w="50" w:type="dxa"/>
              <w:right w:w="65" w:type="dxa"/>
            </w:tcMar>
          </w:tcPr>
          <w:p w14:paraId="7BD9657A" w14:textId="77777777" w:rsidR="00A3471E" w:rsidRDefault="00000000">
            <w:pPr>
              <w:keepLines/>
              <w:spacing w:after="20"/>
            </w:pPr>
            <w:r>
              <w:rPr>
                <w:sz w:val="14"/>
              </w:rPr>
              <w:t>Mandatory/optional/conditional characteristic templates approved by vertical.</w:t>
            </w:r>
          </w:p>
        </w:tc>
        <w:tc>
          <w:tcPr>
            <w:tcW w:w="1944" w:type="dxa"/>
            <w:tcMar>
              <w:top w:w="50" w:type="dxa"/>
              <w:left w:w="65" w:type="dxa"/>
              <w:bottom w:w="50" w:type="dxa"/>
              <w:right w:w="65" w:type="dxa"/>
            </w:tcMar>
          </w:tcPr>
          <w:p w14:paraId="5E16F720" w14:textId="77777777" w:rsidR="00A3471E" w:rsidRDefault="00000000">
            <w:pPr>
              <w:keepLines/>
              <w:spacing w:after="20"/>
            </w:pPr>
            <w:r>
              <w:rPr>
                <w:sz w:val="14"/>
              </w:rPr>
              <w:t>To be confirmed</w:t>
            </w:r>
          </w:p>
        </w:tc>
        <w:tc>
          <w:tcPr>
            <w:tcW w:w="1296" w:type="dxa"/>
            <w:tcMar>
              <w:top w:w="50" w:type="dxa"/>
              <w:left w:w="65" w:type="dxa"/>
              <w:bottom w:w="50" w:type="dxa"/>
              <w:right w:w="65" w:type="dxa"/>
            </w:tcMar>
          </w:tcPr>
          <w:p w14:paraId="32135F91" w14:textId="77777777" w:rsidR="00A3471E" w:rsidRDefault="00000000">
            <w:pPr>
              <w:keepLines/>
              <w:spacing w:after="20"/>
            </w:pPr>
            <w:r>
              <w:rPr>
                <w:sz w:val="14"/>
              </w:rPr>
              <w:t>Pending</w:t>
            </w:r>
          </w:p>
        </w:tc>
      </w:tr>
      <w:tr w:rsidR="00A3471E" w14:paraId="7AF22203" w14:textId="77777777">
        <w:trPr>
          <w:jc w:val="center"/>
        </w:trPr>
        <w:tc>
          <w:tcPr>
            <w:tcW w:w="1800" w:type="dxa"/>
            <w:shd w:val="clear" w:color="auto" w:fill="EEF5FB"/>
            <w:tcMar>
              <w:top w:w="50" w:type="dxa"/>
              <w:left w:w="65" w:type="dxa"/>
              <w:bottom w:w="50" w:type="dxa"/>
              <w:right w:w="65" w:type="dxa"/>
            </w:tcMar>
          </w:tcPr>
          <w:p w14:paraId="15BF2E9F" w14:textId="77777777" w:rsidR="00A3471E" w:rsidRDefault="00000000">
            <w:pPr>
              <w:keepLines/>
              <w:spacing w:after="20"/>
            </w:pPr>
            <w:r>
              <w:rPr>
                <w:sz w:val="14"/>
              </w:rPr>
              <w:t>Lifecycle</w:t>
            </w:r>
          </w:p>
        </w:tc>
        <w:tc>
          <w:tcPr>
            <w:tcW w:w="7056" w:type="dxa"/>
            <w:shd w:val="clear" w:color="auto" w:fill="EEF5FB"/>
            <w:tcMar>
              <w:top w:w="50" w:type="dxa"/>
              <w:left w:w="65" w:type="dxa"/>
              <w:bottom w:w="50" w:type="dxa"/>
              <w:right w:w="65" w:type="dxa"/>
            </w:tcMar>
          </w:tcPr>
          <w:p w14:paraId="626C537D" w14:textId="77777777" w:rsidR="00A3471E" w:rsidRDefault="00000000">
            <w:pPr>
              <w:keepLines/>
              <w:spacing w:after="20"/>
            </w:pPr>
            <w:r>
              <w:rPr>
                <w:sz w:val="14"/>
              </w:rPr>
              <w:t>Statuses, transitions and visibility behavior approved.</w:t>
            </w:r>
          </w:p>
        </w:tc>
        <w:tc>
          <w:tcPr>
            <w:tcW w:w="1944" w:type="dxa"/>
            <w:shd w:val="clear" w:color="auto" w:fill="EEF5FB"/>
            <w:tcMar>
              <w:top w:w="50" w:type="dxa"/>
              <w:left w:w="65" w:type="dxa"/>
              <w:bottom w:w="50" w:type="dxa"/>
              <w:right w:w="65" w:type="dxa"/>
            </w:tcMar>
          </w:tcPr>
          <w:p w14:paraId="70CBD86B" w14:textId="77777777" w:rsidR="00A3471E" w:rsidRDefault="00000000">
            <w:pPr>
              <w:keepLines/>
              <w:spacing w:after="20"/>
            </w:pPr>
            <w:r>
              <w:rPr>
                <w:sz w:val="14"/>
              </w:rPr>
              <w:t>To be confirmed</w:t>
            </w:r>
          </w:p>
        </w:tc>
        <w:tc>
          <w:tcPr>
            <w:tcW w:w="1296" w:type="dxa"/>
            <w:shd w:val="clear" w:color="auto" w:fill="EEF5FB"/>
            <w:tcMar>
              <w:top w:w="50" w:type="dxa"/>
              <w:left w:w="65" w:type="dxa"/>
              <w:bottom w:w="50" w:type="dxa"/>
              <w:right w:w="65" w:type="dxa"/>
            </w:tcMar>
          </w:tcPr>
          <w:p w14:paraId="573A844B" w14:textId="77777777" w:rsidR="00A3471E" w:rsidRDefault="00000000">
            <w:pPr>
              <w:keepLines/>
              <w:spacing w:after="20"/>
            </w:pPr>
            <w:r>
              <w:rPr>
                <w:sz w:val="14"/>
              </w:rPr>
              <w:t>Pending</w:t>
            </w:r>
          </w:p>
        </w:tc>
      </w:tr>
      <w:tr w:rsidR="00A3471E" w14:paraId="18C459D2" w14:textId="77777777">
        <w:trPr>
          <w:jc w:val="center"/>
        </w:trPr>
        <w:tc>
          <w:tcPr>
            <w:tcW w:w="1800" w:type="dxa"/>
            <w:tcMar>
              <w:top w:w="50" w:type="dxa"/>
              <w:left w:w="65" w:type="dxa"/>
              <w:bottom w:w="50" w:type="dxa"/>
              <w:right w:w="65" w:type="dxa"/>
            </w:tcMar>
          </w:tcPr>
          <w:p w14:paraId="360FB517" w14:textId="77777777" w:rsidR="00A3471E" w:rsidRDefault="00000000">
            <w:pPr>
              <w:keepLines/>
              <w:spacing w:after="20"/>
            </w:pPr>
            <w:r>
              <w:rPr>
                <w:sz w:val="14"/>
              </w:rPr>
              <w:t>Lineage</w:t>
            </w:r>
          </w:p>
        </w:tc>
        <w:tc>
          <w:tcPr>
            <w:tcW w:w="7056" w:type="dxa"/>
            <w:tcMar>
              <w:top w:w="50" w:type="dxa"/>
              <w:left w:w="65" w:type="dxa"/>
              <w:bottom w:w="50" w:type="dxa"/>
              <w:right w:w="65" w:type="dxa"/>
            </w:tcMar>
          </w:tcPr>
          <w:p w14:paraId="13A311B1" w14:textId="77777777" w:rsidR="00A3471E" w:rsidRDefault="00000000">
            <w:pPr>
              <w:keepLines/>
              <w:spacing w:after="20"/>
            </w:pPr>
            <w:r>
              <w:rPr>
                <w:sz w:val="14"/>
              </w:rPr>
              <w:t>Relationship types, transfer method and transition scenarios approved.</w:t>
            </w:r>
          </w:p>
        </w:tc>
        <w:tc>
          <w:tcPr>
            <w:tcW w:w="1944" w:type="dxa"/>
            <w:tcMar>
              <w:top w:w="50" w:type="dxa"/>
              <w:left w:w="65" w:type="dxa"/>
              <w:bottom w:w="50" w:type="dxa"/>
              <w:right w:w="65" w:type="dxa"/>
            </w:tcMar>
          </w:tcPr>
          <w:p w14:paraId="71EA8113" w14:textId="77777777" w:rsidR="00A3471E" w:rsidRDefault="00000000">
            <w:pPr>
              <w:keepLines/>
              <w:spacing w:after="20"/>
            </w:pPr>
            <w:r>
              <w:rPr>
                <w:sz w:val="14"/>
              </w:rPr>
              <w:t>To be confirmed</w:t>
            </w:r>
          </w:p>
        </w:tc>
        <w:tc>
          <w:tcPr>
            <w:tcW w:w="1296" w:type="dxa"/>
            <w:tcMar>
              <w:top w:w="50" w:type="dxa"/>
              <w:left w:w="65" w:type="dxa"/>
              <w:bottom w:w="50" w:type="dxa"/>
              <w:right w:w="65" w:type="dxa"/>
            </w:tcMar>
          </w:tcPr>
          <w:p w14:paraId="4C66A492" w14:textId="77777777" w:rsidR="00A3471E" w:rsidRDefault="00000000">
            <w:pPr>
              <w:keepLines/>
              <w:spacing w:after="20"/>
            </w:pPr>
            <w:r>
              <w:rPr>
                <w:sz w:val="14"/>
              </w:rPr>
              <w:t>Pending</w:t>
            </w:r>
          </w:p>
        </w:tc>
      </w:tr>
      <w:tr w:rsidR="00A3471E" w14:paraId="7D465FA4" w14:textId="77777777">
        <w:trPr>
          <w:jc w:val="center"/>
        </w:trPr>
        <w:tc>
          <w:tcPr>
            <w:tcW w:w="1800" w:type="dxa"/>
            <w:shd w:val="clear" w:color="auto" w:fill="EEF5FB"/>
            <w:tcMar>
              <w:top w:w="50" w:type="dxa"/>
              <w:left w:w="65" w:type="dxa"/>
              <w:bottom w:w="50" w:type="dxa"/>
              <w:right w:w="65" w:type="dxa"/>
            </w:tcMar>
          </w:tcPr>
          <w:p w14:paraId="3FB68C87" w14:textId="77777777" w:rsidR="00A3471E" w:rsidRDefault="00000000">
            <w:pPr>
              <w:keepLines/>
              <w:spacing w:after="20"/>
            </w:pPr>
            <w:r>
              <w:rPr>
                <w:sz w:val="14"/>
              </w:rPr>
              <w:t>Data Ownership</w:t>
            </w:r>
          </w:p>
        </w:tc>
        <w:tc>
          <w:tcPr>
            <w:tcW w:w="7056" w:type="dxa"/>
            <w:shd w:val="clear" w:color="auto" w:fill="EEF5FB"/>
            <w:tcMar>
              <w:top w:w="50" w:type="dxa"/>
              <w:left w:w="65" w:type="dxa"/>
              <w:bottom w:w="50" w:type="dxa"/>
              <w:right w:w="65" w:type="dxa"/>
            </w:tcMar>
          </w:tcPr>
          <w:p w14:paraId="5939FC92" w14:textId="77777777" w:rsidR="00A3471E" w:rsidRDefault="00000000">
            <w:pPr>
              <w:keepLines/>
              <w:spacing w:after="20"/>
            </w:pPr>
            <w:r>
              <w:rPr>
                <w:sz w:val="14"/>
              </w:rPr>
              <w:t>System of record, data owner, steward and approver defined for each field group.</w:t>
            </w:r>
          </w:p>
        </w:tc>
        <w:tc>
          <w:tcPr>
            <w:tcW w:w="1944" w:type="dxa"/>
            <w:shd w:val="clear" w:color="auto" w:fill="EEF5FB"/>
            <w:tcMar>
              <w:top w:w="50" w:type="dxa"/>
              <w:left w:w="65" w:type="dxa"/>
              <w:bottom w:w="50" w:type="dxa"/>
              <w:right w:w="65" w:type="dxa"/>
            </w:tcMar>
          </w:tcPr>
          <w:p w14:paraId="209B4B9A" w14:textId="77777777" w:rsidR="00A3471E" w:rsidRDefault="00000000">
            <w:pPr>
              <w:keepLines/>
              <w:spacing w:after="20"/>
            </w:pPr>
            <w:r>
              <w:rPr>
                <w:sz w:val="14"/>
              </w:rPr>
              <w:t>To be confirmed</w:t>
            </w:r>
          </w:p>
        </w:tc>
        <w:tc>
          <w:tcPr>
            <w:tcW w:w="1296" w:type="dxa"/>
            <w:shd w:val="clear" w:color="auto" w:fill="EEF5FB"/>
            <w:tcMar>
              <w:top w:w="50" w:type="dxa"/>
              <w:left w:w="65" w:type="dxa"/>
              <w:bottom w:w="50" w:type="dxa"/>
              <w:right w:w="65" w:type="dxa"/>
            </w:tcMar>
          </w:tcPr>
          <w:p w14:paraId="00B00F44" w14:textId="77777777" w:rsidR="00A3471E" w:rsidRDefault="00000000">
            <w:pPr>
              <w:keepLines/>
              <w:spacing w:after="20"/>
            </w:pPr>
            <w:r>
              <w:rPr>
                <w:sz w:val="14"/>
              </w:rPr>
              <w:t>Pending</w:t>
            </w:r>
          </w:p>
        </w:tc>
      </w:tr>
      <w:tr w:rsidR="00A3471E" w14:paraId="5C83EA0A" w14:textId="77777777">
        <w:trPr>
          <w:jc w:val="center"/>
        </w:trPr>
        <w:tc>
          <w:tcPr>
            <w:tcW w:w="1800" w:type="dxa"/>
            <w:tcMar>
              <w:top w:w="50" w:type="dxa"/>
              <w:left w:w="65" w:type="dxa"/>
              <w:bottom w:w="50" w:type="dxa"/>
              <w:right w:w="65" w:type="dxa"/>
            </w:tcMar>
          </w:tcPr>
          <w:p w14:paraId="0FD022C6" w14:textId="77777777" w:rsidR="00A3471E" w:rsidRDefault="00000000">
            <w:pPr>
              <w:keepLines/>
              <w:spacing w:after="20"/>
            </w:pPr>
            <w:r>
              <w:rPr>
                <w:sz w:val="14"/>
              </w:rPr>
              <w:t>Workflow</w:t>
            </w:r>
          </w:p>
        </w:tc>
        <w:tc>
          <w:tcPr>
            <w:tcW w:w="7056" w:type="dxa"/>
            <w:tcMar>
              <w:top w:w="50" w:type="dxa"/>
              <w:left w:w="65" w:type="dxa"/>
              <w:bottom w:w="50" w:type="dxa"/>
              <w:right w:w="65" w:type="dxa"/>
            </w:tcMar>
          </w:tcPr>
          <w:p w14:paraId="3ED2BF1A" w14:textId="77777777" w:rsidR="00A3471E" w:rsidRDefault="00000000">
            <w:pPr>
              <w:keepLines/>
              <w:spacing w:after="20"/>
            </w:pPr>
            <w:r>
              <w:rPr>
                <w:sz w:val="14"/>
              </w:rPr>
              <w:t>Create/change/retire/mapping workflows and SLA approved.</w:t>
            </w:r>
          </w:p>
        </w:tc>
        <w:tc>
          <w:tcPr>
            <w:tcW w:w="1944" w:type="dxa"/>
            <w:tcMar>
              <w:top w:w="50" w:type="dxa"/>
              <w:left w:w="65" w:type="dxa"/>
              <w:bottom w:w="50" w:type="dxa"/>
              <w:right w:w="65" w:type="dxa"/>
            </w:tcMar>
          </w:tcPr>
          <w:p w14:paraId="35FA12A0" w14:textId="77777777" w:rsidR="00A3471E" w:rsidRDefault="00000000">
            <w:pPr>
              <w:keepLines/>
              <w:spacing w:after="20"/>
            </w:pPr>
            <w:r>
              <w:rPr>
                <w:sz w:val="14"/>
              </w:rPr>
              <w:t>To be confirmed</w:t>
            </w:r>
          </w:p>
        </w:tc>
        <w:tc>
          <w:tcPr>
            <w:tcW w:w="1296" w:type="dxa"/>
            <w:tcMar>
              <w:top w:w="50" w:type="dxa"/>
              <w:left w:w="65" w:type="dxa"/>
              <w:bottom w:w="50" w:type="dxa"/>
              <w:right w:w="65" w:type="dxa"/>
            </w:tcMar>
          </w:tcPr>
          <w:p w14:paraId="55A95738" w14:textId="77777777" w:rsidR="00A3471E" w:rsidRDefault="00000000">
            <w:pPr>
              <w:keepLines/>
              <w:spacing w:after="20"/>
            </w:pPr>
            <w:r>
              <w:rPr>
                <w:sz w:val="14"/>
              </w:rPr>
              <w:t>Pending</w:t>
            </w:r>
          </w:p>
        </w:tc>
      </w:tr>
      <w:tr w:rsidR="00A3471E" w14:paraId="05BD5778" w14:textId="77777777">
        <w:trPr>
          <w:jc w:val="center"/>
        </w:trPr>
        <w:tc>
          <w:tcPr>
            <w:tcW w:w="1800" w:type="dxa"/>
            <w:shd w:val="clear" w:color="auto" w:fill="EEF5FB"/>
            <w:tcMar>
              <w:top w:w="50" w:type="dxa"/>
              <w:left w:w="65" w:type="dxa"/>
              <w:bottom w:w="50" w:type="dxa"/>
              <w:right w:w="65" w:type="dxa"/>
            </w:tcMar>
          </w:tcPr>
          <w:p w14:paraId="4BB674A6" w14:textId="77777777" w:rsidR="00A3471E" w:rsidRDefault="00000000">
            <w:pPr>
              <w:keepLines/>
              <w:spacing w:after="20"/>
            </w:pPr>
            <w:r>
              <w:rPr>
                <w:sz w:val="14"/>
              </w:rPr>
              <w:t>Validation</w:t>
            </w:r>
          </w:p>
        </w:tc>
        <w:tc>
          <w:tcPr>
            <w:tcW w:w="7056" w:type="dxa"/>
            <w:shd w:val="clear" w:color="auto" w:fill="EEF5FB"/>
            <w:tcMar>
              <w:top w:w="50" w:type="dxa"/>
              <w:left w:w="65" w:type="dxa"/>
              <w:bottom w:w="50" w:type="dxa"/>
              <w:right w:w="65" w:type="dxa"/>
            </w:tcMar>
          </w:tcPr>
          <w:p w14:paraId="31A5D72D" w14:textId="77777777" w:rsidR="00A3471E" w:rsidRDefault="00000000">
            <w:pPr>
              <w:keepLines/>
              <w:spacing w:after="20"/>
            </w:pPr>
            <w:r>
              <w:rPr>
                <w:sz w:val="14"/>
              </w:rPr>
              <w:t>Critical/high rules, exception authority and blocking behavior approved.</w:t>
            </w:r>
          </w:p>
        </w:tc>
        <w:tc>
          <w:tcPr>
            <w:tcW w:w="1944" w:type="dxa"/>
            <w:shd w:val="clear" w:color="auto" w:fill="EEF5FB"/>
            <w:tcMar>
              <w:top w:w="50" w:type="dxa"/>
              <w:left w:w="65" w:type="dxa"/>
              <w:bottom w:w="50" w:type="dxa"/>
              <w:right w:w="65" w:type="dxa"/>
            </w:tcMar>
          </w:tcPr>
          <w:p w14:paraId="423CAF24" w14:textId="77777777" w:rsidR="00A3471E" w:rsidRDefault="00000000">
            <w:pPr>
              <w:keepLines/>
              <w:spacing w:after="20"/>
            </w:pPr>
            <w:r>
              <w:rPr>
                <w:sz w:val="14"/>
              </w:rPr>
              <w:t>To be confirmed</w:t>
            </w:r>
          </w:p>
        </w:tc>
        <w:tc>
          <w:tcPr>
            <w:tcW w:w="1296" w:type="dxa"/>
            <w:shd w:val="clear" w:color="auto" w:fill="EEF5FB"/>
            <w:tcMar>
              <w:top w:w="50" w:type="dxa"/>
              <w:left w:w="65" w:type="dxa"/>
              <w:bottom w:w="50" w:type="dxa"/>
              <w:right w:w="65" w:type="dxa"/>
            </w:tcMar>
          </w:tcPr>
          <w:p w14:paraId="2D17D118" w14:textId="77777777" w:rsidR="00A3471E" w:rsidRDefault="00000000">
            <w:pPr>
              <w:keepLines/>
              <w:spacing w:after="20"/>
            </w:pPr>
            <w:r>
              <w:rPr>
                <w:sz w:val="14"/>
              </w:rPr>
              <w:t>Pending</w:t>
            </w:r>
          </w:p>
        </w:tc>
      </w:tr>
      <w:tr w:rsidR="00A3471E" w14:paraId="76E83691" w14:textId="77777777">
        <w:trPr>
          <w:jc w:val="center"/>
        </w:trPr>
        <w:tc>
          <w:tcPr>
            <w:tcW w:w="1800" w:type="dxa"/>
            <w:tcMar>
              <w:top w:w="50" w:type="dxa"/>
              <w:left w:w="65" w:type="dxa"/>
              <w:bottom w:w="50" w:type="dxa"/>
              <w:right w:w="65" w:type="dxa"/>
            </w:tcMar>
          </w:tcPr>
          <w:p w14:paraId="4BD15096" w14:textId="77777777" w:rsidR="00A3471E" w:rsidRDefault="00000000">
            <w:pPr>
              <w:keepLines/>
              <w:spacing w:after="20"/>
            </w:pPr>
            <w:r>
              <w:rPr>
                <w:sz w:val="14"/>
              </w:rPr>
              <w:t>Certification</w:t>
            </w:r>
          </w:p>
        </w:tc>
        <w:tc>
          <w:tcPr>
            <w:tcW w:w="7056" w:type="dxa"/>
            <w:tcMar>
              <w:top w:w="50" w:type="dxa"/>
              <w:left w:w="65" w:type="dxa"/>
              <w:bottom w:w="50" w:type="dxa"/>
              <w:right w:w="65" w:type="dxa"/>
            </w:tcMar>
          </w:tcPr>
          <w:p w14:paraId="380D7AF6" w14:textId="77777777" w:rsidR="00A3471E" w:rsidRDefault="00000000">
            <w:pPr>
              <w:keepLines/>
              <w:spacing w:after="20"/>
            </w:pPr>
            <w:r>
              <w:rPr>
                <w:sz w:val="14"/>
              </w:rPr>
              <w:t>Planning-ready and execution-ready checklists approved.</w:t>
            </w:r>
          </w:p>
        </w:tc>
        <w:tc>
          <w:tcPr>
            <w:tcW w:w="1944" w:type="dxa"/>
            <w:tcMar>
              <w:top w:w="50" w:type="dxa"/>
              <w:left w:w="65" w:type="dxa"/>
              <w:bottom w:w="50" w:type="dxa"/>
              <w:right w:w="65" w:type="dxa"/>
            </w:tcMar>
          </w:tcPr>
          <w:p w14:paraId="7832FB7E" w14:textId="77777777" w:rsidR="00A3471E" w:rsidRDefault="00000000">
            <w:pPr>
              <w:keepLines/>
              <w:spacing w:after="20"/>
            </w:pPr>
            <w:r>
              <w:rPr>
                <w:sz w:val="14"/>
              </w:rPr>
              <w:t>To be confirmed</w:t>
            </w:r>
          </w:p>
        </w:tc>
        <w:tc>
          <w:tcPr>
            <w:tcW w:w="1296" w:type="dxa"/>
            <w:tcMar>
              <w:top w:w="50" w:type="dxa"/>
              <w:left w:w="65" w:type="dxa"/>
              <w:bottom w:w="50" w:type="dxa"/>
              <w:right w:w="65" w:type="dxa"/>
            </w:tcMar>
          </w:tcPr>
          <w:p w14:paraId="56E6FF97" w14:textId="77777777" w:rsidR="00A3471E" w:rsidRDefault="00000000">
            <w:pPr>
              <w:keepLines/>
              <w:spacing w:after="20"/>
            </w:pPr>
            <w:r>
              <w:rPr>
                <w:sz w:val="14"/>
              </w:rPr>
              <w:t>Pending</w:t>
            </w:r>
          </w:p>
        </w:tc>
      </w:tr>
      <w:tr w:rsidR="00A3471E" w14:paraId="2DA8EFBC" w14:textId="77777777">
        <w:trPr>
          <w:jc w:val="center"/>
        </w:trPr>
        <w:tc>
          <w:tcPr>
            <w:tcW w:w="1800" w:type="dxa"/>
            <w:shd w:val="clear" w:color="auto" w:fill="EEF5FB"/>
            <w:tcMar>
              <w:top w:w="50" w:type="dxa"/>
              <w:left w:w="65" w:type="dxa"/>
              <w:bottom w:w="50" w:type="dxa"/>
              <w:right w:w="65" w:type="dxa"/>
            </w:tcMar>
          </w:tcPr>
          <w:p w14:paraId="45825C66" w14:textId="77777777" w:rsidR="00A3471E" w:rsidRDefault="00000000">
            <w:pPr>
              <w:keepLines/>
              <w:spacing w:after="20"/>
            </w:pPr>
            <w:r>
              <w:rPr>
                <w:sz w:val="14"/>
              </w:rPr>
              <w:t>Integration</w:t>
            </w:r>
          </w:p>
        </w:tc>
        <w:tc>
          <w:tcPr>
            <w:tcW w:w="7056" w:type="dxa"/>
            <w:shd w:val="clear" w:color="auto" w:fill="EEF5FB"/>
            <w:tcMar>
              <w:top w:w="50" w:type="dxa"/>
              <w:left w:w="65" w:type="dxa"/>
              <w:bottom w:w="50" w:type="dxa"/>
              <w:right w:w="65" w:type="dxa"/>
            </w:tcMar>
          </w:tcPr>
          <w:p w14:paraId="351F9B55" w14:textId="77777777" w:rsidR="00A3471E" w:rsidRDefault="00000000">
            <w:pPr>
              <w:keepLines/>
              <w:spacing w:after="20"/>
            </w:pPr>
            <w:r>
              <w:rPr>
                <w:sz w:val="14"/>
              </w:rPr>
              <w:t>Interface direction, frequency, payload, reconciliation and failure ownership approved.</w:t>
            </w:r>
          </w:p>
        </w:tc>
        <w:tc>
          <w:tcPr>
            <w:tcW w:w="1944" w:type="dxa"/>
            <w:shd w:val="clear" w:color="auto" w:fill="EEF5FB"/>
            <w:tcMar>
              <w:top w:w="50" w:type="dxa"/>
              <w:left w:w="65" w:type="dxa"/>
              <w:bottom w:w="50" w:type="dxa"/>
              <w:right w:w="65" w:type="dxa"/>
            </w:tcMar>
          </w:tcPr>
          <w:p w14:paraId="1896E366" w14:textId="77777777" w:rsidR="00A3471E" w:rsidRDefault="00000000">
            <w:pPr>
              <w:keepLines/>
              <w:spacing w:after="20"/>
            </w:pPr>
            <w:r>
              <w:rPr>
                <w:sz w:val="14"/>
              </w:rPr>
              <w:t>To be confirmed</w:t>
            </w:r>
          </w:p>
        </w:tc>
        <w:tc>
          <w:tcPr>
            <w:tcW w:w="1296" w:type="dxa"/>
            <w:shd w:val="clear" w:color="auto" w:fill="EEF5FB"/>
            <w:tcMar>
              <w:top w:w="50" w:type="dxa"/>
              <w:left w:w="65" w:type="dxa"/>
              <w:bottom w:w="50" w:type="dxa"/>
              <w:right w:w="65" w:type="dxa"/>
            </w:tcMar>
          </w:tcPr>
          <w:p w14:paraId="6F9E7986" w14:textId="77777777" w:rsidR="00A3471E" w:rsidRDefault="00000000">
            <w:pPr>
              <w:keepLines/>
              <w:spacing w:after="20"/>
            </w:pPr>
            <w:r>
              <w:rPr>
                <w:sz w:val="14"/>
              </w:rPr>
              <w:t>Pending</w:t>
            </w:r>
          </w:p>
        </w:tc>
      </w:tr>
      <w:tr w:rsidR="00A3471E" w14:paraId="2C51BCC1" w14:textId="77777777">
        <w:trPr>
          <w:jc w:val="center"/>
        </w:trPr>
        <w:tc>
          <w:tcPr>
            <w:tcW w:w="1800" w:type="dxa"/>
            <w:tcMar>
              <w:top w:w="50" w:type="dxa"/>
              <w:left w:w="65" w:type="dxa"/>
              <w:bottom w:w="50" w:type="dxa"/>
              <w:right w:w="65" w:type="dxa"/>
            </w:tcMar>
          </w:tcPr>
          <w:p w14:paraId="4501C1E8" w14:textId="77777777" w:rsidR="00A3471E" w:rsidRDefault="00000000">
            <w:pPr>
              <w:keepLines/>
              <w:spacing w:after="20"/>
            </w:pPr>
            <w:r>
              <w:rPr>
                <w:sz w:val="14"/>
              </w:rPr>
              <w:t>Security</w:t>
            </w:r>
          </w:p>
        </w:tc>
        <w:tc>
          <w:tcPr>
            <w:tcW w:w="7056" w:type="dxa"/>
            <w:tcMar>
              <w:top w:w="50" w:type="dxa"/>
              <w:left w:w="65" w:type="dxa"/>
              <w:bottom w:w="50" w:type="dxa"/>
              <w:right w:w="65" w:type="dxa"/>
            </w:tcMar>
          </w:tcPr>
          <w:p w14:paraId="6F78CD7A" w14:textId="77777777" w:rsidR="00A3471E" w:rsidRDefault="00000000">
            <w:pPr>
              <w:keepLines/>
              <w:spacing w:after="20"/>
            </w:pPr>
            <w:r>
              <w:rPr>
                <w:sz w:val="14"/>
              </w:rPr>
              <w:t>Role, organizational scope, segregation and audit requirements approved.</w:t>
            </w:r>
          </w:p>
        </w:tc>
        <w:tc>
          <w:tcPr>
            <w:tcW w:w="1944" w:type="dxa"/>
            <w:tcMar>
              <w:top w:w="50" w:type="dxa"/>
              <w:left w:w="65" w:type="dxa"/>
              <w:bottom w:w="50" w:type="dxa"/>
              <w:right w:w="65" w:type="dxa"/>
            </w:tcMar>
          </w:tcPr>
          <w:p w14:paraId="086FA641" w14:textId="77777777" w:rsidR="00A3471E" w:rsidRDefault="00000000">
            <w:pPr>
              <w:keepLines/>
              <w:spacing w:after="20"/>
            </w:pPr>
            <w:r>
              <w:rPr>
                <w:sz w:val="14"/>
              </w:rPr>
              <w:t>To be confirmed</w:t>
            </w:r>
          </w:p>
        </w:tc>
        <w:tc>
          <w:tcPr>
            <w:tcW w:w="1296" w:type="dxa"/>
            <w:tcMar>
              <w:top w:w="50" w:type="dxa"/>
              <w:left w:w="65" w:type="dxa"/>
              <w:bottom w:w="50" w:type="dxa"/>
              <w:right w:w="65" w:type="dxa"/>
            </w:tcMar>
          </w:tcPr>
          <w:p w14:paraId="3E49B280" w14:textId="77777777" w:rsidR="00A3471E" w:rsidRDefault="00000000">
            <w:pPr>
              <w:keepLines/>
              <w:spacing w:after="20"/>
            </w:pPr>
            <w:r>
              <w:rPr>
                <w:sz w:val="14"/>
              </w:rPr>
              <w:t>Pending</w:t>
            </w:r>
          </w:p>
        </w:tc>
      </w:tr>
      <w:tr w:rsidR="00A3471E" w14:paraId="019E478C" w14:textId="77777777">
        <w:trPr>
          <w:jc w:val="center"/>
        </w:trPr>
        <w:tc>
          <w:tcPr>
            <w:tcW w:w="1800" w:type="dxa"/>
            <w:shd w:val="clear" w:color="auto" w:fill="EEF5FB"/>
            <w:tcMar>
              <w:top w:w="50" w:type="dxa"/>
              <w:left w:w="65" w:type="dxa"/>
              <w:bottom w:w="50" w:type="dxa"/>
              <w:right w:w="65" w:type="dxa"/>
            </w:tcMar>
          </w:tcPr>
          <w:p w14:paraId="56C3134D" w14:textId="77777777" w:rsidR="00A3471E" w:rsidRDefault="00000000">
            <w:pPr>
              <w:keepLines/>
              <w:spacing w:after="20"/>
            </w:pPr>
            <w:r>
              <w:rPr>
                <w:sz w:val="14"/>
              </w:rPr>
              <w:t>Control Tower</w:t>
            </w:r>
          </w:p>
        </w:tc>
        <w:tc>
          <w:tcPr>
            <w:tcW w:w="7056" w:type="dxa"/>
            <w:shd w:val="clear" w:color="auto" w:fill="EEF5FB"/>
            <w:tcMar>
              <w:top w:w="50" w:type="dxa"/>
              <w:left w:w="65" w:type="dxa"/>
              <w:bottom w:w="50" w:type="dxa"/>
              <w:right w:w="65" w:type="dxa"/>
            </w:tcMar>
          </w:tcPr>
          <w:p w14:paraId="14C84CFD" w14:textId="77777777" w:rsidR="00A3471E" w:rsidRDefault="00000000">
            <w:pPr>
              <w:keepLines/>
              <w:spacing w:after="20"/>
            </w:pPr>
            <w:r>
              <w:rPr>
                <w:sz w:val="14"/>
              </w:rPr>
              <w:t>KPI definitions, targets, drill-through and governance cadence approved.</w:t>
            </w:r>
          </w:p>
        </w:tc>
        <w:tc>
          <w:tcPr>
            <w:tcW w:w="1944" w:type="dxa"/>
            <w:shd w:val="clear" w:color="auto" w:fill="EEF5FB"/>
            <w:tcMar>
              <w:top w:w="50" w:type="dxa"/>
              <w:left w:w="65" w:type="dxa"/>
              <w:bottom w:w="50" w:type="dxa"/>
              <w:right w:w="65" w:type="dxa"/>
            </w:tcMar>
          </w:tcPr>
          <w:p w14:paraId="633E3B7B" w14:textId="77777777" w:rsidR="00A3471E" w:rsidRDefault="00000000">
            <w:pPr>
              <w:keepLines/>
              <w:spacing w:after="20"/>
            </w:pPr>
            <w:r>
              <w:rPr>
                <w:sz w:val="14"/>
              </w:rPr>
              <w:t>To be confirmed</w:t>
            </w:r>
          </w:p>
        </w:tc>
        <w:tc>
          <w:tcPr>
            <w:tcW w:w="1296" w:type="dxa"/>
            <w:shd w:val="clear" w:color="auto" w:fill="EEF5FB"/>
            <w:tcMar>
              <w:top w:w="50" w:type="dxa"/>
              <w:left w:w="65" w:type="dxa"/>
              <w:bottom w:w="50" w:type="dxa"/>
              <w:right w:w="65" w:type="dxa"/>
            </w:tcMar>
          </w:tcPr>
          <w:p w14:paraId="657CD903" w14:textId="77777777" w:rsidR="00A3471E" w:rsidRDefault="00000000">
            <w:pPr>
              <w:keepLines/>
              <w:spacing w:after="20"/>
            </w:pPr>
            <w:r>
              <w:rPr>
                <w:sz w:val="14"/>
              </w:rPr>
              <w:t>Pending</w:t>
            </w:r>
          </w:p>
        </w:tc>
      </w:tr>
      <w:tr w:rsidR="00A3471E" w14:paraId="132FD78E" w14:textId="77777777">
        <w:trPr>
          <w:jc w:val="center"/>
        </w:trPr>
        <w:tc>
          <w:tcPr>
            <w:tcW w:w="1800" w:type="dxa"/>
            <w:tcMar>
              <w:top w:w="50" w:type="dxa"/>
              <w:left w:w="65" w:type="dxa"/>
              <w:bottom w:w="50" w:type="dxa"/>
              <w:right w:w="65" w:type="dxa"/>
            </w:tcMar>
          </w:tcPr>
          <w:p w14:paraId="302B7836" w14:textId="77777777" w:rsidR="00A3471E" w:rsidRDefault="00000000">
            <w:pPr>
              <w:keepLines/>
              <w:spacing w:after="20"/>
            </w:pPr>
            <w:r>
              <w:rPr>
                <w:sz w:val="14"/>
              </w:rPr>
              <w:t>Migration</w:t>
            </w:r>
          </w:p>
        </w:tc>
        <w:tc>
          <w:tcPr>
            <w:tcW w:w="7056" w:type="dxa"/>
            <w:tcMar>
              <w:top w:w="50" w:type="dxa"/>
              <w:left w:w="65" w:type="dxa"/>
              <w:bottom w:w="50" w:type="dxa"/>
              <w:right w:w="65" w:type="dxa"/>
            </w:tcMar>
          </w:tcPr>
          <w:p w14:paraId="0EAF8BDC" w14:textId="77777777" w:rsidR="00A3471E" w:rsidRDefault="00000000">
            <w:pPr>
              <w:keepLines/>
              <w:spacing w:after="20"/>
            </w:pPr>
            <w:r>
              <w:rPr>
                <w:sz w:val="14"/>
              </w:rPr>
              <w:t>Initial population, cleansing, cutover and legacy Excel retirement plan approved.</w:t>
            </w:r>
          </w:p>
        </w:tc>
        <w:tc>
          <w:tcPr>
            <w:tcW w:w="1944" w:type="dxa"/>
            <w:tcMar>
              <w:top w:w="50" w:type="dxa"/>
              <w:left w:w="65" w:type="dxa"/>
              <w:bottom w:w="50" w:type="dxa"/>
              <w:right w:w="65" w:type="dxa"/>
            </w:tcMar>
          </w:tcPr>
          <w:p w14:paraId="7F952689" w14:textId="77777777" w:rsidR="00A3471E" w:rsidRDefault="00000000">
            <w:pPr>
              <w:keepLines/>
              <w:spacing w:after="20"/>
            </w:pPr>
            <w:r>
              <w:rPr>
                <w:sz w:val="14"/>
              </w:rPr>
              <w:t>To be confirmed</w:t>
            </w:r>
          </w:p>
        </w:tc>
        <w:tc>
          <w:tcPr>
            <w:tcW w:w="1296" w:type="dxa"/>
            <w:tcMar>
              <w:top w:w="50" w:type="dxa"/>
              <w:left w:w="65" w:type="dxa"/>
              <w:bottom w:w="50" w:type="dxa"/>
              <w:right w:w="65" w:type="dxa"/>
            </w:tcMar>
          </w:tcPr>
          <w:p w14:paraId="17F45364" w14:textId="77777777" w:rsidR="00A3471E" w:rsidRDefault="00000000">
            <w:pPr>
              <w:keepLines/>
              <w:spacing w:after="20"/>
            </w:pPr>
            <w:r>
              <w:rPr>
                <w:sz w:val="14"/>
              </w:rPr>
              <w:t>Pending</w:t>
            </w:r>
          </w:p>
        </w:tc>
      </w:tr>
      <w:tr w:rsidR="00A3471E" w14:paraId="6467B6C7" w14:textId="77777777">
        <w:trPr>
          <w:jc w:val="center"/>
        </w:trPr>
        <w:tc>
          <w:tcPr>
            <w:tcW w:w="1800" w:type="dxa"/>
            <w:shd w:val="clear" w:color="auto" w:fill="EEF5FB"/>
            <w:tcMar>
              <w:top w:w="50" w:type="dxa"/>
              <w:left w:w="65" w:type="dxa"/>
              <w:bottom w:w="50" w:type="dxa"/>
              <w:right w:w="65" w:type="dxa"/>
            </w:tcMar>
          </w:tcPr>
          <w:p w14:paraId="2D6D2D37" w14:textId="77777777" w:rsidR="00A3471E" w:rsidRDefault="00000000">
            <w:pPr>
              <w:keepLines/>
              <w:spacing w:after="20"/>
            </w:pPr>
            <w:r>
              <w:rPr>
                <w:sz w:val="14"/>
              </w:rPr>
              <w:t>Testing</w:t>
            </w:r>
          </w:p>
        </w:tc>
        <w:tc>
          <w:tcPr>
            <w:tcW w:w="7056" w:type="dxa"/>
            <w:shd w:val="clear" w:color="auto" w:fill="EEF5FB"/>
            <w:tcMar>
              <w:top w:w="50" w:type="dxa"/>
              <w:left w:w="65" w:type="dxa"/>
              <w:bottom w:w="50" w:type="dxa"/>
              <w:right w:w="65" w:type="dxa"/>
            </w:tcMar>
          </w:tcPr>
          <w:p w14:paraId="506C6D86" w14:textId="77777777" w:rsidR="00A3471E" w:rsidRDefault="00000000">
            <w:pPr>
              <w:keepLines/>
              <w:spacing w:after="20"/>
            </w:pPr>
            <w:r>
              <w:rPr>
                <w:sz w:val="14"/>
              </w:rPr>
              <w:t>UAT scenarios and exit criteria accepted by Business and IT.</w:t>
            </w:r>
          </w:p>
        </w:tc>
        <w:tc>
          <w:tcPr>
            <w:tcW w:w="1944" w:type="dxa"/>
            <w:shd w:val="clear" w:color="auto" w:fill="EEF5FB"/>
            <w:tcMar>
              <w:top w:w="50" w:type="dxa"/>
              <w:left w:w="65" w:type="dxa"/>
              <w:bottom w:w="50" w:type="dxa"/>
              <w:right w:w="65" w:type="dxa"/>
            </w:tcMar>
          </w:tcPr>
          <w:p w14:paraId="6AB27FA6" w14:textId="77777777" w:rsidR="00A3471E" w:rsidRDefault="00000000">
            <w:pPr>
              <w:keepLines/>
              <w:spacing w:after="20"/>
            </w:pPr>
            <w:r>
              <w:rPr>
                <w:sz w:val="14"/>
              </w:rPr>
              <w:t>To be confirmed</w:t>
            </w:r>
          </w:p>
        </w:tc>
        <w:tc>
          <w:tcPr>
            <w:tcW w:w="1296" w:type="dxa"/>
            <w:shd w:val="clear" w:color="auto" w:fill="EEF5FB"/>
            <w:tcMar>
              <w:top w:w="50" w:type="dxa"/>
              <w:left w:w="65" w:type="dxa"/>
              <w:bottom w:w="50" w:type="dxa"/>
              <w:right w:w="65" w:type="dxa"/>
            </w:tcMar>
          </w:tcPr>
          <w:p w14:paraId="5CD7F891" w14:textId="77777777" w:rsidR="00A3471E" w:rsidRDefault="00000000">
            <w:pPr>
              <w:keepLines/>
              <w:spacing w:after="20"/>
            </w:pPr>
            <w:r>
              <w:rPr>
                <w:sz w:val="14"/>
              </w:rPr>
              <w:t>Pending</w:t>
            </w:r>
          </w:p>
        </w:tc>
      </w:tr>
      <w:tr w:rsidR="00A3471E" w14:paraId="78796963" w14:textId="77777777">
        <w:trPr>
          <w:jc w:val="center"/>
        </w:trPr>
        <w:tc>
          <w:tcPr>
            <w:tcW w:w="1800" w:type="dxa"/>
            <w:tcMar>
              <w:top w:w="50" w:type="dxa"/>
              <w:left w:w="65" w:type="dxa"/>
              <w:bottom w:w="50" w:type="dxa"/>
              <w:right w:w="65" w:type="dxa"/>
            </w:tcMar>
          </w:tcPr>
          <w:p w14:paraId="79DBE3E7" w14:textId="77777777" w:rsidR="00A3471E" w:rsidRDefault="00000000">
            <w:pPr>
              <w:keepLines/>
              <w:spacing w:after="20"/>
            </w:pPr>
            <w:r>
              <w:rPr>
                <w:sz w:val="14"/>
              </w:rPr>
              <w:t>Roadmap</w:t>
            </w:r>
          </w:p>
        </w:tc>
        <w:tc>
          <w:tcPr>
            <w:tcW w:w="7056" w:type="dxa"/>
            <w:tcMar>
              <w:top w:w="50" w:type="dxa"/>
              <w:left w:w="65" w:type="dxa"/>
              <w:bottom w:w="50" w:type="dxa"/>
              <w:right w:w="65" w:type="dxa"/>
            </w:tcMar>
          </w:tcPr>
          <w:p w14:paraId="03C31F8A" w14:textId="77777777" w:rsidR="00A3471E" w:rsidRDefault="00000000">
            <w:pPr>
              <w:keepLines/>
              <w:spacing w:after="20"/>
            </w:pPr>
            <w:r>
              <w:rPr>
                <w:sz w:val="14"/>
              </w:rPr>
              <w:t>MVP, Phase 1 and Phase 2 scope boundaries and dependencies approved.</w:t>
            </w:r>
          </w:p>
        </w:tc>
        <w:tc>
          <w:tcPr>
            <w:tcW w:w="1944" w:type="dxa"/>
            <w:tcMar>
              <w:top w:w="50" w:type="dxa"/>
              <w:left w:w="65" w:type="dxa"/>
              <w:bottom w:w="50" w:type="dxa"/>
              <w:right w:w="65" w:type="dxa"/>
            </w:tcMar>
          </w:tcPr>
          <w:p w14:paraId="6F9DA5F4" w14:textId="77777777" w:rsidR="00A3471E" w:rsidRDefault="00000000">
            <w:pPr>
              <w:keepLines/>
              <w:spacing w:after="20"/>
            </w:pPr>
            <w:r>
              <w:rPr>
                <w:sz w:val="14"/>
              </w:rPr>
              <w:t>To be confirmed</w:t>
            </w:r>
          </w:p>
        </w:tc>
        <w:tc>
          <w:tcPr>
            <w:tcW w:w="1296" w:type="dxa"/>
            <w:tcMar>
              <w:top w:w="50" w:type="dxa"/>
              <w:left w:w="65" w:type="dxa"/>
              <w:bottom w:w="50" w:type="dxa"/>
              <w:right w:w="65" w:type="dxa"/>
            </w:tcMar>
          </w:tcPr>
          <w:p w14:paraId="0DF48405" w14:textId="77777777" w:rsidR="00A3471E" w:rsidRDefault="00000000">
            <w:pPr>
              <w:keepLines/>
              <w:spacing w:after="20"/>
            </w:pPr>
            <w:r>
              <w:rPr>
                <w:sz w:val="14"/>
              </w:rPr>
              <w:t>Pending</w:t>
            </w:r>
          </w:p>
        </w:tc>
      </w:tr>
    </w:tbl>
    <w:p w14:paraId="64CCF64B" w14:textId="77777777" w:rsidR="00A3471E" w:rsidRDefault="00A3471E">
      <w:pPr>
        <w:spacing w:after="20"/>
      </w:pPr>
    </w:p>
    <w:tbl>
      <w:tblPr>
        <w:tblStyle w:val="TableGrid"/>
        <w:tblW w:w="0" w:type="auto"/>
        <w:tblLook w:val="04A0" w:firstRow="1" w:lastRow="0" w:firstColumn="1" w:lastColumn="0" w:noHBand="0" w:noVBand="1"/>
      </w:tblPr>
      <w:tblGrid>
        <w:gridCol w:w="10656"/>
      </w:tblGrid>
      <w:tr w:rsidR="00A3471E" w14:paraId="0C689DBF" w14:textId="77777777">
        <w:trPr>
          <w:tblHeader/>
        </w:trPr>
        <w:tc>
          <w:tcPr>
            <w:tcW w:w="10656" w:type="dxa"/>
            <w:shd w:val="clear" w:color="auto" w:fill="F4E3B2"/>
            <w:tcMar>
              <w:top w:w="80" w:type="dxa"/>
              <w:left w:w="90" w:type="dxa"/>
              <w:bottom w:w="80" w:type="dxa"/>
              <w:right w:w="90" w:type="dxa"/>
            </w:tcMar>
          </w:tcPr>
          <w:p w14:paraId="26119AB3" w14:textId="77777777" w:rsidR="00A3471E" w:rsidRDefault="00000000">
            <w:r>
              <w:rPr>
                <w:b/>
                <w:color w:val="1F5A88"/>
                <w:sz w:val="20"/>
              </w:rPr>
              <w:lastRenderedPageBreak/>
              <w:t>Final Design Statement</w:t>
            </w:r>
            <w:r>
              <w:rPr>
                <w:b/>
                <w:color w:val="1F5A88"/>
                <w:sz w:val="20"/>
              </w:rPr>
              <w:br/>
            </w:r>
            <w:r>
              <w:rPr>
                <w:color w:val="0C1E2D"/>
              </w:rPr>
              <w:t>The proposed MDM &amp; FERT Governance solution creates a controlled bridge between engineering product definition, SAP execution master data and S&amp;OP planning consumption. It does not replace IDM or SAP ownership. It ensures that only the correct, complete, approved, synchronized and lifecycle-valid FERT identity is allowed to influence VECV demand, supply, rush-order and S&amp;OP decisions.</w:t>
            </w:r>
          </w:p>
        </w:tc>
      </w:tr>
    </w:tbl>
    <w:p w14:paraId="24785E43" w14:textId="2D9D9930" w:rsidR="0084036F" w:rsidRDefault="0084036F"/>
    <w:p w14:paraId="120AA11B" w14:textId="77777777" w:rsidR="0084036F" w:rsidRDefault="0084036F">
      <w:pPr>
        <w:spacing w:after="200"/>
      </w:pPr>
      <w:r>
        <w:br w:type="page"/>
      </w:r>
    </w:p>
    <w:p w14:paraId="3D98E533" w14:textId="467CEAA5" w:rsidR="00A3471E" w:rsidRDefault="0084036F">
      <w:r>
        <w:lastRenderedPageBreak/>
        <w:t xml:space="preserve">Table  1 </w:t>
      </w:r>
      <w:r>
        <w:br/>
        <w:t xml:space="preserve">Problem Statement. </w:t>
      </w:r>
    </w:p>
    <w:p w14:paraId="32BDE83A" w14:textId="77777777" w:rsidR="0084036F" w:rsidRDefault="0084036F"/>
    <w:sectPr w:rsidR="0084036F" w:rsidSect="00034616">
      <w:headerReference w:type="default" r:id="rId15"/>
      <w:footerReference w:type="default" r:id="rId16"/>
      <w:pgSz w:w="12240" w:h="15840"/>
      <w:pgMar w:top="792" w:right="792" w:bottom="792" w:left="792"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Aditya Chauhan" w:date="2026-07-14T20:36:00Z" w:initials="AC">
    <w:p w14:paraId="68D5D036" w14:textId="77777777" w:rsidR="00DC35A5" w:rsidRDefault="00DC35A5" w:rsidP="00DC35A5">
      <w:r>
        <w:rPr>
          <w:rStyle w:val="CommentReference"/>
        </w:rPr>
        <w:annotationRef/>
      </w:r>
      <w:r>
        <w:rPr>
          <w:sz w:val="20"/>
          <w:szCs w:val="20"/>
        </w:rPr>
        <w:t>Add a section to highlight key characteristics identified by business.</w:t>
      </w:r>
    </w:p>
  </w:comment>
  <w:comment w:id="1" w:author="Aditya Chauhan" w:date="2026-07-14T20:35:00Z" w:initials="AC">
    <w:p w14:paraId="25114E8D" w14:textId="77777777" w:rsidR="00DC35A5" w:rsidRDefault="00DC35A5" w:rsidP="00DC35A5">
      <w:r>
        <w:rPr>
          <w:rStyle w:val="CommentReference"/>
        </w:rPr>
        <w:annotationRef/>
      </w:r>
      <w:r>
        <w:rPr>
          <w:b/>
          <w:bCs/>
          <w:sz w:val="20"/>
          <w:szCs w:val="20"/>
        </w:rPr>
        <w:t>Business impact</w:t>
      </w:r>
      <w:r>
        <w:rPr>
          <w:sz w:val="20"/>
          <w:szCs w:val="20"/>
        </w:rPr>
        <w:t xml:space="preserve"> columns needed  ID, </w:t>
      </w:r>
      <w:r>
        <w:rPr>
          <w:b/>
          <w:bCs/>
          <w:sz w:val="20"/>
          <w:szCs w:val="20"/>
        </w:rPr>
        <w:t xml:space="preserve">Priority, issue , Issue Details and Business Challenge. add example in issue details and business. </w:t>
      </w:r>
    </w:p>
    <w:p w14:paraId="23FF3843" w14:textId="77777777" w:rsidR="00DC35A5" w:rsidRDefault="00DC35A5" w:rsidP="00DC35A5"/>
    <w:p w14:paraId="111E2F4B" w14:textId="77777777" w:rsidR="00DC35A5" w:rsidRDefault="00DC35A5" w:rsidP="00DC35A5">
      <w:r>
        <w:rPr>
          <w:b/>
          <w:bCs/>
          <w:sz w:val="20"/>
          <w:szCs w:val="20"/>
        </w:rPr>
        <w:t>New table for Detailed Solutions, ID, priority, Issue, Solution, Business Outcome.</w:t>
      </w:r>
    </w:p>
    <w:p w14:paraId="404D8A92" w14:textId="77777777" w:rsidR="00DC35A5" w:rsidRDefault="00DC35A5" w:rsidP="00DC35A5"/>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68D5D036" w15:done="0"/>
  <w15:commentEx w15:paraId="404D8A9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499026C2" w16cex:dateUtc="2026-07-14T15:06:00Z">
    <w16cex:extLst>
      <w16:ext w16:uri="{CE6994B0-6A32-4C9F-8C6B-6E91EDA988CE}">
        <cr:reactions xmlns:cr="http://schemas.microsoft.com/office/comments/2020/reactions">
          <cr:reaction reactionType="1">
            <cr:reactionInfo dateUtc="2026-07-14T18:50:29Z">
              <cr:user userId="386498fdba72d5bd" userProvider="Windows Live" userName="Aditya Chauhan"/>
            </cr:reactionInfo>
          </cr:reaction>
        </cr:reactions>
      </w16:ext>
    </w16cex:extLst>
  </w16cex:commentExtensible>
  <w16cex:commentExtensible w16cex:durableId="7278EBF8" w16cex:dateUtc="2026-07-14T15:05:00Z">
    <w16cex:extLst>
      <w16:ext w16:uri="{CE6994B0-6A32-4C9F-8C6B-6E91EDA988CE}">
        <cr:reactions xmlns:cr="http://schemas.microsoft.com/office/comments/2020/reactions">
          <cr:reaction reactionType="1">
            <cr:reactionInfo dateUtc="2026-07-14T18:50:28Z">
              <cr:user userId="386498fdba72d5bd" userProvider="Windows Live" userName="Aditya Chauhan"/>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68D5D036" w16cid:durableId="499026C2"/>
  <w16cid:commentId w16cid:paraId="404D8A92" w16cid:durableId="7278EBF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223BB22" w14:textId="77777777" w:rsidR="003E5E9B" w:rsidRDefault="003E5E9B">
      <w:pPr>
        <w:spacing w:after="0" w:line="240" w:lineRule="auto"/>
      </w:pPr>
      <w:r>
        <w:separator/>
      </w:r>
    </w:p>
  </w:endnote>
  <w:endnote w:type="continuationSeparator" w:id="0">
    <w:p w14:paraId="5C8B3E87" w14:textId="77777777" w:rsidR="003E5E9B" w:rsidRDefault="003E5E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modern"/>
    <w:pitch w:val="fixed"/>
    <w:sig w:usb0="E0002AFF" w:usb1="C0007843" w:usb2="00000009" w:usb3="00000000" w:csb0="000001FF" w:csb1="00000000"/>
  </w:font>
  <w:font w:name="Aptos Narrow">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A557E8" w14:textId="77777777" w:rsidR="00A3471E" w:rsidRDefault="00000000">
    <w:pPr>
      <w:pStyle w:val="Footer"/>
      <w:jc w:val="center"/>
    </w:pPr>
    <w:r>
      <w:rPr>
        <w:color w:val="5A6570"/>
        <w:sz w:val="14"/>
      </w:rPr>
      <w:t>VECV S&amp;OP Transformation  ·  v5.0 Enhanced Phase 0 / MVP Solution Design  ·  Working Draft for Business Review</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96BD120" w14:textId="77777777" w:rsidR="003E5E9B" w:rsidRDefault="003E5E9B">
      <w:pPr>
        <w:spacing w:after="0" w:line="240" w:lineRule="auto"/>
      </w:pPr>
      <w:r>
        <w:separator/>
      </w:r>
    </w:p>
  </w:footnote>
  <w:footnote w:type="continuationSeparator" w:id="0">
    <w:p w14:paraId="2CB793E1" w14:textId="77777777" w:rsidR="003E5E9B" w:rsidRDefault="003E5E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D6DFAD" w14:textId="77777777" w:rsidR="00A3471E" w:rsidRDefault="00000000">
    <w:pPr>
      <w:pStyle w:val="Header"/>
      <w:jc w:val="center"/>
    </w:pPr>
    <w:r>
      <w:rPr>
        <w:color w:val="5A6570"/>
        <w:sz w:val="15"/>
      </w:rPr>
      <w:t>VECVplan  ·  MDM &amp; FERT Governance  ·  Functional Solution Design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8820984">
    <w:abstractNumId w:val="8"/>
  </w:num>
  <w:num w:numId="2" w16cid:durableId="998654998">
    <w:abstractNumId w:val="6"/>
  </w:num>
  <w:num w:numId="3" w16cid:durableId="994604617">
    <w:abstractNumId w:val="5"/>
  </w:num>
  <w:num w:numId="4" w16cid:durableId="1211111931">
    <w:abstractNumId w:val="4"/>
  </w:num>
  <w:num w:numId="5" w16cid:durableId="2112580044">
    <w:abstractNumId w:val="7"/>
  </w:num>
  <w:num w:numId="6" w16cid:durableId="479004427">
    <w:abstractNumId w:val="3"/>
  </w:num>
  <w:num w:numId="7" w16cid:durableId="340670157">
    <w:abstractNumId w:val="2"/>
  </w:num>
  <w:num w:numId="8" w16cid:durableId="1273364931">
    <w:abstractNumId w:val="1"/>
  </w:num>
  <w:num w:numId="9" w16cid:durableId="159752069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ditya Chauhan">
    <w15:presenceInfo w15:providerId="Windows Live" w15:userId="386498fdba72d5bd"/>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F36"/>
    <w:rsid w:val="000264AD"/>
    <w:rsid w:val="00034616"/>
    <w:rsid w:val="0006063C"/>
    <w:rsid w:val="0015074B"/>
    <w:rsid w:val="00174BE8"/>
    <w:rsid w:val="0029639D"/>
    <w:rsid w:val="002E0D26"/>
    <w:rsid w:val="00326F90"/>
    <w:rsid w:val="003664CF"/>
    <w:rsid w:val="003E5E9B"/>
    <w:rsid w:val="006F4AB9"/>
    <w:rsid w:val="0079160A"/>
    <w:rsid w:val="007B32E7"/>
    <w:rsid w:val="007D3CD0"/>
    <w:rsid w:val="0084036F"/>
    <w:rsid w:val="008A2B53"/>
    <w:rsid w:val="00981DCC"/>
    <w:rsid w:val="00A340EE"/>
    <w:rsid w:val="00A3471E"/>
    <w:rsid w:val="00A53F48"/>
    <w:rsid w:val="00AA1D8D"/>
    <w:rsid w:val="00B47730"/>
    <w:rsid w:val="00BE4A8D"/>
    <w:rsid w:val="00CB0664"/>
    <w:rsid w:val="00CD1A37"/>
    <w:rsid w:val="00DC35A5"/>
    <w:rsid w:val="00DE7157"/>
    <w:rsid w:val="00E3180A"/>
    <w:rsid w:val="00EA207B"/>
    <w:rsid w:val="00EC2B80"/>
    <w:rsid w:val="00EC4114"/>
    <w:rsid w:val="00F67479"/>
    <w:rsid w:val="00FC693F"/>
    <w:rsid w:val="12F1F907"/>
    <w:rsid w:val="16BBD6D2"/>
    <w:rsid w:val="19B1C47B"/>
    <w:rsid w:val="1BE57516"/>
    <w:rsid w:val="222FE20F"/>
    <w:rsid w:val="223C5484"/>
    <w:rsid w:val="27E82D9A"/>
    <w:rsid w:val="33F06B30"/>
    <w:rsid w:val="363844BD"/>
    <w:rsid w:val="46B0852A"/>
    <w:rsid w:val="7538A4BD"/>
    <w:rsid w:val="798FF3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A9F80B"/>
  <w14:defaultImageDpi w14:val="300"/>
  <w15:docId w15:val="{ECECFED6-5711-7440-87F3-AB0A09E68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18"/>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0C1E2D"/>
      <w:sz w:val="3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F5A88"/>
      <w:sz w:val="28"/>
      <w:szCs w:val="26"/>
    </w:rPr>
  </w:style>
  <w:style w:type="paragraph" w:styleId="Heading3">
    <w:name w:val="heading 3"/>
    <w:basedOn w:val="Normal"/>
    <w:next w:val="Normal"/>
    <w:link w:val="Heading3Char"/>
    <w:uiPriority w:val="9"/>
    <w:unhideWhenUsed/>
    <w:qFormat/>
    <w:rsid w:val="00FC693F"/>
    <w:pPr>
      <w:keepNext/>
      <w:keepLines/>
      <w:spacing w:before="120"/>
      <w:outlineLvl w:val="2"/>
    </w:pPr>
    <w:rPr>
      <w:rFonts w:asciiTheme="majorHAnsi" w:eastAsiaTheme="majorEastAsia" w:hAnsiTheme="majorHAnsi" w:cstheme="majorBidi"/>
      <w:b/>
      <w:bCs/>
      <w:color w:val="1F5A88"/>
      <w:sz w:val="23"/>
    </w:rPr>
  </w:style>
  <w:style w:type="paragraph" w:styleId="Heading4">
    <w:name w:val="heading 4"/>
    <w:basedOn w:val="Normal"/>
    <w:next w:val="Normal"/>
    <w:link w:val="Heading4Char"/>
    <w:uiPriority w:val="9"/>
    <w:semiHidden/>
    <w:unhideWhenUsed/>
    <w:qFormat/>
    <w:rsid w:val="00FC693F"/>
    <w:pPr>
      <w:keepNext/>
      <w:keepLines/>
      <w:spacing w:before="120"/>
      <w:outlineLvl w:val="3"/>
    </w:pPr>
    <w:rPr>
      <w:rFonts w:asciiTheme="majorHAnsi" w:eastAsiaTheme="majorEastAsia" w:hAnsiTheme="majorHAnsi" w:cstheme="majorBidi"/>
      <w:b/>
      <w:bCs/>
      <w:i/>
      <w:iCs/>
      <w:color w:val="5A657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X">
    <w:name w:val="TitleX"/>
    <w:pPr>
      <w:spacing w:after="80"/>
    </w:pPr>
    <w:rPr>
      <w:rFonts w:ascii="Aptos" w:hAnsi="Aptos"/>
      <w:b/>
      <w:color w:val="0C1E2D"/>
      <w:sz w:val="54"/>
    </w:rPr>
  </w:style>
  <w:style w:type="paragraph" w:customStyle="1" w:styleId="SubtitleX">
    <w:name w:val="SubtitleX"/>
    <w:pPr>
      <w:spacing w:after="80"/>
    </w:pPr>
    <w:rPr>
      <w:rFonts w:ascii="Aptos" w:hAnsi="Aptos"/>
      <w:b/>
      <w:color w:val="1F5A88"/>
      <w:sz w:val="30"/>
    </w:rPr>
  </w:style>
  <w:style w:type="paragraph" w:customStyle="1" w:styleId="SmallX">
    <w:name w:val="SmallX"/>
    <w:pPr>
      <w:spacing w:after="80"/>
    </w:pPr>
    <w:rPr>
      <w:rFonts w:ascii="Aptos" w:hAnsi="Aptos"/>
      <w:color w:val="5A6570"/>
      <w:sz w:val="16"/>
    </w:rPr>
  </w:style>
  <w:style w:type="paragraph" w:customStyle="1" w:styleId="CalloutX">
    <w:name w:val="CalloutX"/>
    <w:pPr>
      <w:spacing w:after="80"/>
    </w:pPr>
    <w:rPr>
      <w:rFonts w:ascii="Aptos" w:hAnsi="Aptos"/>
      <w:b/>
      <w:color w:val="0C1E2D"/>
      <w:sz w:val="20"/>
    </w:rPr>
  </w:style>
  <w:style w:type="character" w:styleId="CommentReference">
    <w:name w:val="annotation reference"/>
    <w:basedOn w:val="DefaultParagraphFont"/>
    <w:uiPriority w:val="99"/>
    <w:semiHidden/>
    <w:unhideWhenUsed/>
    <w:rsid w:val="00DC35A5"/>
    <w:rPr>
      <w:sz w:val="16"/>
      <w:szCs w:val="16"/>
    </w:rPr>
  </w:style>
  <w:style w:type="paragraph" w:styleId="CommentText">
    <w:name w:val="annotation text"/>
    <w:basedOn w:val="Normal"/>
    <w:link w:val="CommentTextChar"/>
    <w:uiPriority w:val="99"/>
    <w:semiHidden/>
    <w:unhideWhenUsed/>
    <w:rsid w:val="00DC35A5"/>
    <w:pPr>
      <w:spacing w:line="240" w:lineRule="auto"/>
    </w:pPr>
    <w:rPr>
      <w:sz w:val="20"/>
      <w:szCs w:val="20"/>
    </w:rPr>
  </w:style>
  <w:style w:type="character" w:customStyle="1" w:styleId="CommentTextChar">
    <w:name w:val="Comment Text Char"/>
    <w:basedOn w:val="DefaultParagraphFont"/>
    <w:link w:val="CommentText"/>
    <w:uiPriority w:val="99"/>
    <w:semiHidden/>
    <w:rsid w:val="00DC35A5"/>
    <w:rPr>
      <w:rFonts w:ascii="Aptos" w:hAnsi="Aptos"/>
      <w:sz w:val="20"/>
      <w:szCs w:val="20"/>
    </w:rPr>
  </w:style>
  <w:style w:type="paragraph" w:styleId="CommentSubject">
    <w:name w:val="annotation subject"/>
    <w:basedOn w:val="CommentText"/>
    <w:next w:val="CommentText"/>
    <w:link w:val="CommentSubjectChar"/>
    <w:uiPriority w:val="99"/>
    <w:semiHidden/>
    <w:unhideWhenUsed/>
    <w:rsid w:val="00DC35A5"/>
    <w:rPr>
      <w:b/>
      <w:bCs/>
    </w:rPr>
  </w:style>
  <w:style w:type="character" w:customStyle="1" w:styleId="CommentSubjectChar">
    <w:name w:val="Comment Subject Char"/>
    <w:basedOn w:val="CommentTextChar"/>
    <w:link w:val="CommentSubject"/>
    <w:uiPriority w:val="99"/>
    <w:semiHidden/>
    <w:rsid w:val="00DC35A5"/>
    <w:rPr>
      <w:rFonts w:ascii="Aptos" w:hAnsi="Aptos"/>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7566b0b-71de-458e-9f2e-9e8b3d616881">
      <Terms xmlns="http://schemas.microsoft.com/office/infopath/2007/PartnerControls"/>
    </lcf76f155ced4ddcb4097134ff3c332f>
    <MediaLengthInSeconds xmlns="57566b0b-71de-458e-9f2e-9e8b3d61688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15D1156AF89E94CB4E0E819A4FFFAAD" ma:contentTypeVersion="10" ma:contentTypeDescription="Create a new document." ma:contentTypeScope="" ma:versionID="61872c4fbe53fcdd153f909cd790dd28">
  <xsd:schema xmlns:xsd="http://www.w3.org/2001/XMLSchema" xmlns:xs="http://www.w3.org/2001/XMLSchema" xmlns:p="http://schemas.microsoft.com/office/2006/metadata/properties" xmlns:ns2="57566b0b-71de-458e-9f2e-9e8b3d616881" targetNamespace="http://schemas.microsoft.com/office/2006/metadata/properties" ma:root="true" ma:fieldsID="11e0f8d1eec925045bf0dcf8a49d40ae" ns2:_="">
    <xsd:import namespace="57566b0b-71de-458e-9f2e-9e8b3d61688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566b0b-71de-458e-9f2e-9e8b3d6168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e324c80-68f0-4eca-84bf-9f08e60561c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2EFD51-AE8F-4E7B-97DA-0876AF8691CB}">
  <ds:schemaRefs>
    <ds:schemaRef ds:uri="http://schemas.microsoft.com/office/2006/metadata/properties"/>
    <ds:schemaRef ds:uri="http://schemas.microsoft.com/office/infopath/2007/PartnerControls"/>
    <ds:schemaRef ds:uri="57566b0b-71de-458e-9f2e-9e8b3d616881"/>
  </ds:schemaRefs>
</ds:datastoreItem>
</file>

<file path=customXml/itemProps2.xml><?xml version="1.0" encoding="utf-8"?>
<ds:datastoreItem xmlns:ds="http://schemas.openxmlformats.org/officeDocument/2006/customXml" ds:itemID="{EFBE81A6-4860-4751-B23E-7571BCBF493A}">
  <ds:schemaRefs>
    <ds:schemaRef ds:uri="http://schemas.microsoft.com/sharepoint/v3/contenttype/forms"/>
  </ds:schemaRefs>
</ds:datastoreItem>
</file>

<file path=customXml/itemProps3.xml><?xml version="1.0" encoding="utf-8"?>
<ds:datastoreItem xmlns:ds="http://schemas.openxmlformats.org/officeDocument/2006/customXml" ds:itemID="{97AAFCDB-FBD9-467A-918E-0D8FE86527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566b0b-71de-458e-9f2e-9e8b3d6168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76</Pages>
  <Words>29708</Words>
  <Characters>185681</Characters>
  <Application>Microsoft Office Word</Application>
  <DocSecurity>0</DocSecurity>
  <Lines>5802</Lines>
  <Paragraphs>3589</Paragraphs>
  <ScaleCrop>false</ScaleCrop>
  <Manager/>
  <Company/>
  <LinksUpToDate>false</LinksUpToDate>
  <CharactersWithSpaces>211800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VECV MDM and FERT Governance Functional Solution Design - Deep-Dive Integrated</dc:title>
  <dc:subject>Detailed current challenges and solution design for FERT governance and MDM</dc:subject>
  <dc:creator>VECV S&amp;OP MDM / FERT Governance Workstream</dc:creator>
  <cp:keywords>VECV, S&amp;OP, MDM, FERT, Governance, Functional Solution Design</cp:keywords>
  <dc:description>generated by python-docx</dc:description>
  <cp:lastModifiedBy>Hemanth Holla</cp:lastModifiedBy>
  <cp:revision>6</cp:revision>
  <dcterms:created xsi:type="dcterms:W3CDTF">2026-07-14T18:50:00Z</dcterms:created>
  <dcterms:modified xsi:type="dcterms:W3CDTF">2026-07-22T03:57:00Z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0x010100915D1156AF89E94CB4E0E819A4FFFAAD</vt:lpwstr>
  </property>
  <property fmtid="{D5CDD505-2E9C-101B-9397-08002B2CF9AE}" pid="3" name="MediaServiceImageTags">
    <vt:lpwstr/>
  </property>
  <property fmtid="{D5CDD505-2E9C-101B-9397-08002B2CF9AE}" pid="4" name="Order">
    <vt:r8>23400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